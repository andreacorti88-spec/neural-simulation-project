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rPr>
          <w:b/>
        </w:rPr>
        <w:t>From communication between two neurons</w:t>
        <w:br/>
        <w:t>to a learned decision policy</w:t>
      </w:r>
    </w:p>
    <w:p>
      <w:pPr/>
    </w:p>
    <w:p>
      <w:pPr/>
    </w:p>
    <w:p>
      <w:pPr/>
      <w:r>
        <w:rPr>
          <w:i/>
        </w:rPr>
        <w:t>A complete computational neural simulation journey: from the scale of a single neuron up to 40 million, from single-signal propagation up to a rudiment of reinforcement learning</w:t>
      </w:r>
    </w:p>
    <w:p>
      <w:pPr/>
    </w:p>
    <w:p>
      <w:pPr/>
    </w:p>
    <w:p>
      <w:pPr/>
    </w:p>
    <w:p>
      <w:pPr/>
      <w:r>
        <w:rPr/>
        <w:t>Andrea Corti</w:t>
      </w:r>
    </w:p>
    <w:p>
      <w:pPr/>
      <w:r>
        <w:rPr/>
        <w:t>September 2026</w:t>
      </w:r>
    </w:p>
    <w:p>
      <w:pPr/>
      <w:r>
        <w:rPr/>
        <w:t>Personal project — Python 3.14, Brian2 2.10.1, MacBook Air M5 (24 GB RAM)</w:t>
      </w:r>
    </w:p>
    <w:p>
      <w:pPr/>
    </w:p>
    <w:p>
      <w:pPr>
        <w:pStyle w:val="Heading1"/>
      </w:pPr>
      <w:r>
        <w:rPr/>
        <w:t>1. Introduction, motivation, and theoretical foundations</w:t>
      </w:r>
    </w:p>
    <w:p>
      <w:pPr>
        <w:pStyle w:val="Heading2"/>
      </w:pPr>
      <w:r>
        <w:rPr/>
        <w:t>1.1 Project motivation</w:t>
      </w:r>
    </w:p>
    <w:p>
      <w:pPr/>
      <w:r>
        <w:rPr>
          <w:b w:val="0"/>
          <w:i w:val="0"/>
        </w:rPr>
        <w:t>The project starts from a question that is easy to state but hard to answer in full: is it possible, with tools accessible to a university student — a laptop, the Python language, publicly available scientific literature — to build, step by step, a system that reproduces some of the fundamental computational principles of a biological neural circuit? And if so, how far can one get before running into the real limits — computational, theoretical, or both — that even professional research labs encounter?</w:t>
      </w:r>
    </w:p>
    <w:p>
      <w:pPr/>
      <w:r>
        <w:rPr>
          <w:b w:val="0"/>
          <w:i w:val="0"/>
        </w:rPr>
        <w:t>The answer, as this document shows in detail, is nuanced: one can get surprisingly far in raw scale (tens of millions of simulated neurons on a personal laptop) and in some basic computational phenomena (communication, thresholding, local learning, collective activity, even a rudiment of reinforcement learning) — but one also runs into, concretely and reproducibly, the same conceptual obstacles that make the full simulation of a real brain an open research problem even for labs with dedicated supercomputers.</w:t>
      </w:r>
    </w:p>
    <w:p>
      <w:pPr/>
      <w:r>
        <w:rPr>
          <w:b w:val="0"/>
          <w:i w:val="0"/>
        </w:rPr>
        <w:t>One methodological principle guided the entire journey, and it is arguably as important a contribution of the project as the numerical results themselves: every claim had to be verified by code that was actually run, never assumed or eyeballed from a plot. When a result looked interesting but had not been checked with adequate statistical rigor (the clearest case is the propagation between two network modules, Section 2.11), the project stopped to verify it with the right tools — even when that meant discovering that the apparent effect was not real, or that an attempt to build a mechanism (the STDP-based attractor, Section 4.2) failed completely. This discipline recurs throughout the document, and it is deliberate: a rigorously verified negative result is, from a scientific standpoint, worth more than a positive result that was observed but never checked.</w:t>
      </w:r>
    </w:p>
    <w:p>
      <w:pPr>
        <w:pStyle w:val="Heading2"/>
      </w:pPr>
      <w:r>
        <w:rPr/>
        <w:t>1.2 Why the Izhikevich model</w:t>
      </w:r>
    </w:p>
    <w:p>
      <w:pPr/>
      <w:r>
        <w:rPr>
          <w:b w:val="0"/>
          <w:i w:val="0"/>
        </w:rPr>
        <w:t>Choosing the mathematical model to represent a single neuron is not trivial, and it was the project's first technical decision. In increasing order of biophysical detail and computational cost, several families of models exist:</w:t>
      </w:r>
    </w:p>
    <w:p>
      <w:pPr>
        <w:pStyle w:val="ListBullet"/>
      </w:pPr>
      <w:r>
        <w:rPr/>
        <w:t>Integrate-and-Fire (IF) model: the simplest possible, a single linear differential equation for the membrane potential with a fixed threshold. Computationally almost free, but it reproduces neither the real shape of the action potential nor the rich variety of firing patterns observed in real neurons</w:t>
      </w:r>
    </w:p>
    <w:p>
      <w:pPr>
        <w:pStyle w:val="ListBullet"/>
      </w:pPr>
      <w:r>
        <w:rPr/>
        <w:t>Izhikevich model (2003): two coupled differential equations (one for the membrane potential v, one for a recovery variable u). With the right choice of four parameters (a, b, c, d) it qualitatively reproduces nearly all firing patterns observed in real cortical neurons — regular spiking, fast spiking, bursting, chattering — at a computational cost only slightly higher than Integrate-and-Fire. This is the model chosen for the entire project</w:t>
      </w:r>
    </w:p>
    <w:p>
      <w:pPr>
        <w:pStyle w:val="ListBullet"/>
      </w:pPr>
      <w:r>
        <w:rPr/>
        <w:t>Hodgkin-Huxley model (1952): four differential equations with a real biophysical basis (sodium and potassium ionic currents across the membrane, modeled explicitly). Extremely accurate and biologically interpretable, but computationally heavy — impractical for networks of millions of neurons on personal hardware within the timeframe of a project of this scope</w:t>
      </w:r>
    </w:p>
    <w:p>
      <w:pPr/>
      <w:r>
        <w:rPr>
          <w:b w:val="0"/>
          <w:i w:val="0"/>
        </w:rPr>
        <w:t>For a project that needed to scale to tens of millions of neurons while keeping reasonable behavioral detail, the Izhikevich model represented the right compromise between realism and computational tractability — the same choice made by much of the computational neuroscience literature whenever simulation scale is a primary constraint.</w:t>
      </w:r>
    </w:p>
    <w:p>
      <w:pPr/>
      <w:r>
        <w:rPr>
          <w:b w:val="0"/>
          <w:i w:val="0"/>
        </w:rPr>
        <w:t>The two equations used in every single script of the project (with minor parameterization variations discussed case by case) are, in Izhikevich's original form:</w:t>
      </w:r>
    </w:p>
    <w:p>
      <w:pPr/>
      <w:r>
        <w:rPr>
          <w:i/>
        </w:rPr>
        <w:t>dv/dt = 0.04 v² + 5 v + 140 − u + I     (v in millivolts, t in milliseconds)</w:t>
      </w:r>
    </w:p>
    <w:p>
      <w:pPr/>
      <w:r>
        <w:rPr>
          <w:i/>
        </w:rPr>
        <w:t>du/dt = a (b v − u)</w:t>
      </w:r>
    </w:p>
    <w:p>
      <w:pPr/>
      <w:r>
        <w:rPr>
          <w:i/>
        </w:rPr>
        <w:t>reset condition: if v ≥ 30 mV then v → c , u → u + d</w:t>
      </w:r>
    </w:p>
    <w:p>
      <w:pPr/>
      <w:r>
        <w:rPr>
          <w:b w:val="0"/>
          <w:i w:val="0"/>
        </w:rPr>
        <w:t>The variable v represents the membrane potential (the analogue of the real electrical voltage across a neuron's cell membrane); u is a "recovery" variable that collectively represents potassium-channel activation and sodium-channel inactivation — the biological mechanism responsible for the refractory period that follows every spike (the brief interval during which a neuron cannot fire again, no matter how strong the stimulus).</w:t>
      </w:r>
    </w:p>
    <w:p>
      <w:pPr/>
      <w:r>
        <w:rPr>
          <w:b w:val="0"/>
          <w:i w:val="0"/>
        </w:rPr>
        <w:t>The four parameters (a, b, c, d) determine the neuron's "type" of behavior. This project used, almost everywhere, the standard parameter set for "regular spiking" (RS) neurons, the most common type in real cerebral cortex:</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2F5496"/>
          </w:tcPr>
          <w:p>
            <w:r>
              <w:t>Parameter</w:t>
            </w:r>
          </w:p>
        </w:tc>
        <w:tc>
          <w:tcPr>
            <w:tcW w:type="dxa" w:w="2880"/>
            <w:shd w:fill="2F5496"/>
          </w:tcPr>
          <w:p>
            <w:r>
              <w:t>Value used</w:t>
            </w:r>
          </w:p>
        </w:tc>
        <w:tc>
          <w:tcPr>
            <w:tcW w:type="dxa" w:w="2880"/>
            <w:shd w:fill="2F5496"/>
          </w:tcPr>
          <w:p>
            <w:r>
              <w:t>Meaning</w:t>
            </w:r>
          </w:p>
        </w:tc>
      </w:tr>
      <w:tr>
        <w:tc>
          <w:tcPr>
            <w:tcW w:type="dxa" w:w="2880"/>
          </w:tcPr>
          <w:p>
            <w:r>
              <w:t>a</w:t>
            </w:r>
          </w:p>
        </w:tc>
        <w:tc>
          <w:tcPr>
            <w:tcW w:type="dxa" w:w="2880"/>
          </w:tcPr>
          <w:p>
            <w:r>
              <w:t>0.02 /ms</w:t>
            </w:r>
          </w:p>
        </w:tc>
        <w:tc>
          <w:tcPr>
            <w:tcW w:type="dxa" w:w="2880"/>
          </w:tcPr>
          <w:p>
            <w:r>
              <w:t>recovery speed of variable u</w:t>
            </w:r>
          </w:p>
        </w:tc>
      </w:tr>
      <w:tr>
        <w:tc>
          <w:tcPr>
            <w:tcW w:type="dxa" w:w="2880"/>
          </w:tcPr>
          <w:p>
            <w:r>
              <w:t>b</w:t>
            </w:r>
          </w:p>
        </w:tc>
        <w:tc>
          <w:tcPr>
            <w:tcW w:type="dxa" w:w="2880"/>
          </w:tcPr>
          <w:p>
            <w:r>
              <w:t>0.2 /ms</w:t>
            </w:r>
          </w:p>
        </w:tc>
        <w:tc>
          <w:tcPr>
            <w:tcW w:type="dxa" w:w="2880"/>
          </w:tcPr>
          <w:p>
            <w:r>
              <w:t>sensitivity of u to sub-threshold fluctuations of v</w:t>
            </w:r>
          </w:p>
        </w:tc>
      </w:tr>
      <w:tr>
        <w:tc>
          <w:tcPr>
            <w:tcW w:type="dxa" w:w="2880"/>
          </w:tcPr>
          <w:p>
            <w:r>
              <w:t>c</w:t>
            </w:r>
          </w:p>
        </w:tc>
        <w:tc>
          <w:tcPr>
            <w:tcW w:type="dxa" w:w="2880"/>
          </w:tcPr>
          <w:p>
            <w:r>
              <w:t>−65 mV</w:t>
            </w:r>
          </w:p>
        </w:tc>
        <w:tc>
          <w:tcPr>
            <w:tcW w:type="dxa" w:w="2880"/>
          </w:tcPr>
          <w:p>
            <w:r>
              <w:t>value v is reset to after a spike</w:t>
            </w:r>
          </w:p>
        </w:tc>
      </w:tr>
      <w:tr>
        <w:tc>
          <w:tcPr>
            <w:tcW w:type="dxa" w:w="2880"/>
          </w:tcPr>
          <w:p>
            <w:r>
              <w:t>d</w:t>
            </w:r>
          </w:p>
        </w:tc>
        <w:tc>
          <w:tcPr>
            <w:tcW w:type="dxa" w:w="2880"/>
          </w:tcPr>
          <w:p>
            <w:r>
              <w:t>6–8 mV/ms (depending on the experiment)</w:t>
            </w:r>
          </w:p>
        </w:tc>
        <w:tc>
          <w:tcPr>
            <w:tcW w:type="dxa" w:w="2880"/>
          </w:tcPr>
          <w:p>
            <w:r>
              <w:t>increment of u after a spike (adaptation)</w:t>
            </w:r>
          </w:p>
        </w:tc>
      </w:tr>
    </w:tbl>
    <w:p>
      <w:pPr/>
    </w:p>
    <w:p>
      <w:pPr>
        <w:pStyle w:val="Heading2"/>
      </w:pPr>
      <w:r>
        <w:rPr/>
        <w:t>1.3 Development environment and tools</w:t>
      </w:r>
    </w:p>
    <w:p>
      <w:pPr/>
      <w:r>
        <w:rPr>
          <w:b w:val="0"/>
          <w:i w:val="0"/>
        </w:rPr>
        <w:t>All experiments were developed and run on a MacBook Air with an Apple M5 chip and 24 GB of RAM. The main simulation software is Brian2 (version 2.10.1), a Python library specialized in simulating spiking neural networks, widely used in academic computational neuroscience. Brian2 compiles the user-specified differential equations into optimized C++/Cython code "behind the scenes," allowing efficient simulation of even fairly large networks while keeping a high-level, readable Python interface.</w:t>
      </w:r>
    </w:p>
    <w:p>
      <w:pPr/>
      <w:r>
        <w:rPr>
          <w:b w:val="0"/>
          <w:i w:val="0"/>
        </w:rPr>
        <w:t>For the largest-scale experiments (beyond one million neurons, Section 3 and Section 4.1) it was necessary to abandon Brian2's standard probabilistic-connectivity syntax — which, conceptually, evaluates the connection probability for every possible pair of neurons, at a computational cost that grows as the square of the neuron count (O(N²)) — in favor of an explicit, efficient construction of connection indices via NumPy and SciPy (in particular the KD-tree data structure for spatial neighbor queries), then passed to Brian2 through the low-level connect(i=..., j=...) interface. The full details of this technical transition are discussed in Section 3.4.</w:t>
      </w:r>
    </w:p>
    <w:p>
      <w:pPr/>
      <w:r>
        <w:rPr>
          <w:b w:val="0"/>
          <w:i w:val="0"/>
        </w:rPr>
        <w:t>Other tools used: SciPy (in particular scipy.spatial.cKDTree for efficient spatial queries and scipy.stats for statistical tests), NumPy for general numerical computation, Matplotlib for all static visualizations, and Three.js (a JavaScript library) for the two interactive 3D visualizations developed in Section 4.1.</w:t>
      </w:r>
    </w:p>
    <w:p>
      <w:pPr>
        <w:pStyle w:val="Heading2"/>
      </w:pPr>
      <w:r>
        <w:rPr/>
        <w:t>1.4 Structure of the document</w:t>
      </w:r>
    </w:p>
    <w:p>
      <w:pPr/>
      <w:r>
        <w:rPr>
          <w:b w:val="0"/>
          <w:i w:val="0"/>
        </w:rPr>
        <w:t>The document follows the real chronological order in which the project was developed, not a topic order reorganized after the fact. This choice is deliberate: it preserves the actual logic behind every decision, including course corrections and failed attempts, which are as much a part of the work's methodological value as the final positive results.</w:t>
      </w:r>
    </w:p>
    <w:p>
      <w:pPr>
        <w:pStyle w:val="ListBullet"/>
      </w:pPr>
      <w:r>
        <w:rPr/>
        <w:t>Section 2: the basic experimental journey, from communication between two neurons to the rigorous statistical verification of propagation between network modules (11 experiments)</w:t>
      </w:r>
    </w:p>
    <w:p>
      <w:pPr>
        <w:pStyle w:val="ListBullet"/>
      </w:pPr>
      <w:r>
        <w:rPr/>
        <w:t>Section 3: scaling the network up to 40 million neurons, with an empirical characterization of the MacBook Air M5's real hardware limits</w:t>
      </w:r>
    </w:p>
    <w:p>
      <w:pPr>
        <w:pStyle w:val="ListBullet"/>
      </w:pPr>
      <w:r>
        <w:rPr/>
        <w:t>Section 4: beyond raw scale — spatial connectivity, brain-shaped 3D visualizations, attempts (one failed, one successful) at building a real neural attractor, and the real state of the art in professional research on the topic</w:t>
      </w:r>
    </w:p>
    <w:p>
      <w:pPr>
        <w:pStyle w:val="ListBullet"/>
      </w:pPr>
      <w:r>
        <w:rPr/>
        <w:t>Section 5: chains of attractors, competition between alternatives, reinforcement learning, and a context-dependent decision policy — the most advanced part of the project</w:t>
      </w:r>
    </w:p>
    <w:p>
      <w:pPr>
        <w:pStyle w:val="ListBullet"/>
      </w:pPr>
      <w:r>
        <w:rPr/>
        <w:t>Sections 6-9: discussion, limitations, future developments, materials and reproducibility</w:t>
      </w:r>
    </w:p>
    <w:p>
      <w:pPr/>
    </w:p>
    <w:p>
      <w:pPr>
        <w:pStyle w:val="Heading1"/>
      </w:pPr>
      <w:r>
        <w:rPr/>
        <w:t>2. Experimental journey: from the single neuron to the network</w:t>
      </w:r>
    </w:p>
    <w:p>
      <w:pPr/>
      <w:r>
        <w:rPr>
          <w:b w:val="0"/>
          <w:i w:val="0"/>
        </w:rPr>
        <w:t>This section walks through the project's eleven basic experiments in detail, each one built on the previous by adding only a single new element of complexity at a time — a deliberate methodological choice, so that any newly observed phenomenon can be attributed with certainty to the change just introduced, instead of conflating several changes at once.</w:t>
      </w:r>
    </w:p>
    <w:p>
      <w:pPr>
        <w:pStyle w:val="Heading2"/>
      </w:pPr>
      <w:r>
        <w:rPr/>
        <w:t>2.1 Basic communication between two neurons</w:t>
      </w:r>
    </w:p>
    <w:p>
      <w:pPr/>
      <w:r>
        <w:rPr>
          <w:b w:val="0"/>
          <w:i w:val="0"/>
        </w:rPr>
        <w:t>The project's first experiment checks the most elementary thing possible: can two neurons really "communicate" through a simulated synapse? Neuron A receives a constant external current (the stimulus that makes it fire regularly); Neuron B receives no stimulus of its own — the only way it can become active is through the synapse connecting it to A.</w:t>
      </w:r>
    </w:p>
    <w:p>
      <w:pPr/>
      <w:r>
        <w:rPr>
          <w:b w:val="0"/>
          <w:i w:val="0"/>
        </w:rPr>
        <w:t>The synapse is modeled in the simplest possible way in Brian2: when A crosses threshold and generates a spike, after a synaptic delay of 1.5 milliseconds (realistic for real chemical transmission, which requires time for the neurotransmitter to diffuse across the synaptic cleft) B's membrane potential receives an instantaneous increment of 20 mV.</w:t>
      </w:r>
    </w:p>
    <w:p>
      <w:pPr/>
      <w:r>
        <w:rPr>
          <w:b w:val="0"/>
          <w:i w:val="0"/>
        </w:rPr>
        <w:t>Result: over 200 milliseconds of simulation, A produces 10 spikes (dictated by its constant input current), and B responds with 3 spikes, always and only after the set synaptic delay relative to the corresponding spike of A. This is the first concrete verification, numerically measured and not just eyeballed, that synaptic communication works as expected.</w:t>
      </w:r>
    </w:p>
    <w:p>
      <w:pPr>
        <w:jc w:val="center"/>
      </w:pPr>
      <w:r>
        <w:drawing>
          <wp:inline xmlns:a="http://schemas.openxmlformats.org/drawingml/2006/main" xmlns:pic="http://schemas.openxmlformats.org/drawingml/2006/picture">
            <wp:extent cx="5303520" cy="2651760"/>
            <wp:docPr id="1" name="Picture 1"/>
            <wp:cNvGraphicFramePr>
              <a:graphicFrameLocks noChangeAspect="1"/>
            </wp:cNvGraphicFramePr>
            <a:graphic>
              <a:graphicData uri="http://schemas.openxmlformats.org/drawingml/2006/picture">
                <pic:pic>
                  <pic:nvPicPr>
                    <pic:cNvPr id="0" name="due_neuroni_output.png"/>
                    <pic:cNvPicPr/>
                  </pic:nvPicPr>
                  <pic:blipFill>
                    <a:blip r:embed="rId9"/>
                    <a:stretch>
                      <a:fillRect/>
                    </a:stretch>
                  </pic:blipFill>
                  <pic:spPr>
                    <a:xfrm>
                      <a:off x="0" y="0"/>
                      <a:ext cx="5303520" cy="2651760"/>
                    </a:xfrm>
                    <a:prstGeom prst="rect"/>
                  </pic:spPr>
                </pic:pic>
              </a:graphicData>
            </a:graphic>
          </wp:inline>
        </w:drawing>
      </w:r>
    </w:p>
    <w:p>
      <w:pPr/>
      <w:r>
        <w:rPr>
          <w:i/>
        </w:rPr>
        <w:t>Fig. 1 — Membrane potential and raster: A→B communication.</w:t>
      </w:r>
    </w:p>
    <w:p>
      <w:pPr/>
      <w:r>
        <w:rPr>
          <w:b/>
          <w:i/>
        </w:rPr>
        <w:t>Source code: due_neuroni.py</w:t>
      </w:r>
    </w:p>
    <w:tbl>
      <w:tblPr>
        <w:tblW w:type="auto" w:w="0"/>
        <w:tblLayout w:type="autofit"/>
        <w:tblLook w:firstColumn="1" w:firstRow="1" w:lastColumn="0" w:lastRow="0" w:noHBand="0" w:noVBand="1" w:val="04A0"/>
      </w:tblPr>
      <w:tblGrid>
        <w:gridCol w:w="8640"/>
      </w:tblGrid>
      <w:tr>
        <w:tc>
          <w:tcPr>
            <w:tcW w:type="dxa" w:w="8640"/>
            <w:shd w:fill="F5F5F5"/>
          </w:tcPr>
          <w:p>
            <w:pPr>
              <w:spacing w:after="0"/>
            </w:pPr>
            <w:r/>
            <w:r>
              <w:rPr>
                <w:rFonts w:ascii="Consolas" w:hAnsi="Consolas"/>
                <w:sz w:val="15"/>
              </w:rPr>
              <w:t>"""</w:t>
            </w:r>
          </w:p>
          <w:p>
            <w:pPr>
              <w:spacing w:after="0"/>
            </w:pPr>
            <w:r>
              <w:rPr>
                <w:rFonts w:ascii="Consolas" w:hAnsi="Consolas"/>
                <w:sz w:val="15"/>
              </w:rPr>
              <w:t>DUE NEURONI COLLEGATI DA UNA SINAPSI</w:t>
            </w:r>
          </w:p>
          <w:p>
            <w:pPr>
              <w:spacing w:after="0"/>
            </w:pPr>
            <w:r>
              <w:rPr>
                <w:rFonts w:ascii="Consolas" w:hAnsi="Consolas"/>
                <w:sz w:val="15"/>
              </w:rPr>
              <w:t>=====================================</w:t>
            </w:r>
          </w:p>
          <w:p>
            <w:pPr>
              <w:spacing w:after="0"/>
            </w:pPr>
            <w:r>
              <w:rPr>
                <w:rFonts w:ascii="Consolas" w:hAnsi="Consolas"/>
                <w:sz w:val="15"/>
              </w:rPr>
              <w:t>Modello: Izhikevich (2003) — scelto perché con poche equazioni riproduce</w:t>
            </w:r>
          </w:p>
          <w:p>
            <w:pPr>
              <w:spacing w:after="0"/>
            </w:pPr>
            <w:r>
              <w:rPr>
                <w:rFonts w:ascii="Consolas" w:hAnsi="Consolas"/>
                <w:sz w:val="15"/>
              </w:rPr>
              <w:t>il comportamento realistico di un neurone (soglia, spike, refrattarietà)</w:t>
            </w:r>
          </w:p>
          <w:p>
            <w:pPr>
              <w:spacing w:after="0"/>
            </w:pPr>
            <w:r>
              <w:rPr>
                <w:rFonts w:ascii="Consolas" w:hAnsi="Consolas"/>
                <w:sz w:val="15"/>
              </w:rPr>
              <w:t>senza la complessità completa di Hodgkin-Huxley. Ottimo punto di partenza.</w:t>
            </w:r>
          </w:p>
          <w:p>
            <w:pPr>
              <w:spacing w:after="0"/>
            </w:pPr>
            <w:r>
              <w:rPr>
                <w:rFonts w:ascii="Consolas" w:hAnsi="Consolas"/>
                <w:sz w:val="15"/>
              </w:rPr>
              <w:t xml:space="preserve"> </w:t>
            </w:r>
          </w:p>
          <w:p>
            <w:pPr>
              <w:spacing w:after="0"/>
            </w:pPr>
            <w:r>
              <w:rPr>
                <w:rFonts w:ascii="Consolas" w:hAnsi="Consolas"/>
                <w:sz w:val="15"/>
              </w:rPr>
              <w:t>Cosa succede in questo script:</w:t>
            </w:r>
          </w:p>
          <w:p>
            <w:pPr>
              <w:spacing w:after="0"/>
            </w:pPr>
            <w:r>
              <w:rPr>
                <w:rFonts w:ascii="Consolas" w:hAnsi="Consolas"/>
                <w:sz w:val="15"/>
              </w:rPr>
              <w:t>1. Creiamo il Neurone A e il Neurone B con le stesse proprietà biofisiche.</w:t>
            </w:r>
          </w:p>
          <w:p>
            <w:pPr>
              <w:spacing w:after="0"/>
            </w:pPr>
            <w:r>
              <w:rPr>
                <w:rFonts w:ascii="Consolas" w:hAnsi="Consolas"/>
                <w:sz w:val="15"/>
              </w:rPr>
              <w:t>2. Diamo al Neurone A una corrente di stimolo esterna (lo "svegliamo" noi).</w:t>
            </w:r>
          </w:p>
          <w:p>
            <w:pPr>
              <w:spacing w:after="0"/>
            </w:pPr>
            <w:r>
              <w:rPr>
                <w:rFonts w:ascii="Consolas" w:hAnsi="Consolas"/>
                <w:sz w:val="15"/>
              </w:rPr>
              <w:t>3. Colleghiamo A -&gt; B con una sinapsi eccitatoria: quando A spara,</w:t>
            </w:r>
          </w:p>
          <w:p>
            <w:pPr>
              <w:spacing w:after="0"/>
            </w:pPr>
            <w:r>
              <w:rPr>
                <w:rFonts w:ascii="Consolas" w:hAnsi="Consolas"/>
                <w:sz w:val="15"/>
              </w:rPr>
              <w:t xml:space="preserve">   B riceve uno stimolo (con un piccolo ritardo, il "delay sinaptico").</w:t>
            </w:r>
          </w:p>
          <w:p>
            <w:pPr>
              <w:spacing w:after="0"/>
            </w:pPr>
            <w:r>
              <w:rPr>
                <w:rFonts w:ascii="Consolas" w:hAnsi="Consolas"/>
                <w:sz w:val="15"/>
              </w:rPr>
              <w:t>4. Registriamo l'attività di entrambi e la plottiamo.</w:t>
            </w:r>
          </w:p>
          <w:p>
            <w:pPr>
              <w:spacing w:after="0"/>
            </w:pPr>
            <w:r>
              <w:rPr>
                <w:rFonts w:ascii="Consolas" w:hAnsi="Consolas"/>
                <w:sz w:val="15"/>
              </w:rPr>
              <w:t xml:space="preserve"> </w:t>
            </w:r>
          </w:p>
          <w:p>
            <w:pPr>
              <w:spacing w:after="0"/>
            </w:pPr>
            <w:r>
              <w:rPr>
                <w:rFonts w:ascii="Consolas" w:hAnsi="Consolas"/>
                <w:sz w:val="15"/>
              </w:rPr>
              <w:t>Se B inizia a sparare DOPO che A ha sparato, la comunicazione funziona.</w:t>
            </w:r>
          </w:p>
          <w:p>
            <w:pPr>
              <w:spacing w:after="0"/>
            </w:pPr>
            <w:r>
              <w:rPr>
                <w:rFonts w:ascii="Consolas" w:hAnsi="Consolas"/>
                <w:sz w:val="15"/>
              </w:rPr>
              <w:t>"""</w:t>
            </w:r>
          </w:p>
          <w:p>
            <w:pPr>
              <w:spacing w:after="0"/>
            </w:pPr>
            <w:r>
              <w:rPr>
                <w:rFonts w:ascii="Consolas" w:hAnsi="Consolas"/>
                <w:sz w:val="15"/>
              </w:rPr>
              <w:t xml:space="preserve"> </w:t>
            </w:r>
          </w:p>
          <w:p>
            <w:pPr>
              <w:spacing w:after="0"/>
            </w:pPr>
            <w:r>
              <w:rPr>
                <w:rFonts w:ascii="Consolas" w:hAnsi="Consolas"/>
                <w:sz w:val="15"/>
              </w:rPr>
              <w:t>from brian2 import *</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1. PARAMETRI DEL MODELLO IZHIKEVICH</w:t>
            </w:r>
          </w:p>
          <w:p>
            <w:pPr>
              <w:spacing w:after="0"/>
            </w:pPr>
            <w:r>
              <w:rPr>
                <w:rFonts w:ascii="Consolas" w:hAnsi="Consolas"/>
                <w:sz w:val="15"/>
              </w:rPr>
              <w:t># ---------------------------------------------------------------</w:t>
            </w:r>
          </w:p>
          <w:p>
            <w:pPr>
              <w:spacing w:after="0"/>
            </w:pPr>
            <w:r>
              <w:rPr>
                <w:rFonts w:ascii="Consolas" w:hAnsi="Consolas"/>
                <w:sz w:val="15"/>
              </w:rPr>
              <w:t># Questi 4 parametri (a, b, c, d) definiscono il "tipo" di neurone.</w:t>
            </w:r>
          </w:p>
          <w:p>
            <w:pPr>
              <w:spacing w:after="0"/>
            </w:pPr>
            <w:r>
              <w:rPr>
                <w:rFonts w:ascii="Consolas" w:hAnsi="Consolas"/>
                <w:sz w:val="15"/>
              </w:rPr>
              <w:t># I valori qui sotto corrispondono a un neurone "regular spiking" (RS),</w:t>
            </w:r>
          </w:p>
          <w:p>
            <w:pPr>
              <w:spacing w:after="0"/>
            </w:pPr>
            <w:r>
              <w:rPr>
                <w:rFonts w:ascii="Consolas" w:hAnsi="Consolas"/>
                <w:sz w:val="15"/>
              </w:rPr>
              <w:t># il tipo più comune nella corteccia cerebrale.</w:t>
            </w:r>
          </w:p>
          <w:p>
            <w:pPr>
              <w:spacing w:after="0"/>
            </w:pPr>
            <w:r>
              <w:rPr>
                <w:rFonts w:ascii="Consolas" w:hAnsi="Consolas"/>
                <w:sz w:val="15"/>
              </w:rPr>
              <w:t>a = 0.02/ms</w:t>
            </w:r>
          </w:p>
          <w:p>
            <w:pPr>
              <w:spacing w:after="0"/>
            </w:pPr>
            <w:r>
              <w:rPr>
                <w:rFonts w:ascii="Consolas" w:hAnsi="Consolas"/>
                <w:sz w:val="15"/>
              </w:rPr>
              <w:t>b = 0.2/ms</w:t>
            </w:r>
          </w:p>
          <w:p>
            <w:pPr>
              <w:spacing w:after="0"/>
            </w:pPr>
            <w:r>
              <w:rPr>
                <w:rFonts w:ascii="Consolas" w:hAnsi="Consolas"/>
                <w:sz w:val="15"/>
              </w:rPr>
              <w:t>c = -65*mV</w:t>
            </w:r>
          </w:p>
          <w:p>
            <w:pPr>
              <w:spacing w:after="0"/>
            </w:pPr>
            <w:r>
              <w:rPr>
                <w:rFonts w:ascii="Consolas" w:hAnsi="Consolas"/>
                <w:sz w:val="15"/>
              </w:rPr>
              <w:t>d = 6*mV/ms</w:t>
            </w:r>
          </w:p>
          <w:p>
            <w:pPr>
              <w:spacing w:after="0"/>
            </w:pPr>
            <w:r>
              <w:rPr>
                <w:rFonts w:ascii="Consolas" w:hAnsi="Consolas"/>
                <w:sz w:val="15"/>
              </w:rPr>
              <w:t xml:space="preserve"> </w:t>
            </w:r>
          </w:p>
          <w:p>
            <w:pPr>
              <w:spacing w:after="0"/>
            </w:pPr>
            <w:r>
              <w:rPr>
                <w:rFonts w:ascii="Consolas" w:hAnsi="Consolas"/>
                <w:sz w:val="15"/>
              </w:rPr>
              <w:t># Equazioni del modello: v = potenziale di membrana, u = variabile di recovery</w:t>
            </w:r>
          </w:p>
          <w:p>
            <w:pPr>
              <w:spacing w:after="0"/>
            </w:pPr>
            <w:r>
              <w:rPr>
                <w:rFonts w:ascii="Consolas" w:hAnsi="Consolas"/>
                <w:sz w:val="15"/>
              </w:rPr>
              <w:t># (rappresenta l'attivazione dei canali K+ e l'inattivazione dei canali Na+)</w:t>
            </w:r>
          </w:p>
          <w:p>
            <w:pPr>
              <w:spacing w:after="0"/>
            </w:pPr>
            <w:r>
              <w:rPr>
                <w:rFonts w:ascii="Consolas" w:hAnsi="Consolas"/>
                <w:sz w:val="15"/>
              </w:rPr>
              <w:t># Nota: qui I è espressa direttamente come termine di "spinta" in mV/ms</w:t>
            </w:r>
          </w:p>
          <w:p>
            <w:pPr>
              <w:spacing w:after="0"/>
            </w:pPr>
            <w:r>
              <w:rPr>
                <w:rFonts w:ascii="Consolas" w:hAnsi="Consolas"/>
                <w:sz w:val="15"/>
              </w:rPr>
              <w:t># (semplificazione standard usata negli esempi Brian2 per evitare la</w:t>
            </w:r>
          </w:p>
          <w:p>
            <w:pPr>
              <w:spacing w:after="0"/>
            </w:pPr>
            <w:r>
              <w:rPr>
                <w:rFonts w:ascii="Consolas" w:hAnsi="Consolas"/>
                <w:sz w:val="15"/>
              </w:rPr>
              <w:t># gestione esplicita di capacità/resistenza di membrana).</w:t>
            </w:r>
          </w:p>
          <w:p>
            <w:pPr>
              <w:spacing w:after="0"/>
            </w:pPr>
            <w:r>
              <w:rPr>
                <w:rFonts w:ascii="Consolas" w:hAnsi="Consolas"/>
                <w:sz w:val="15"/>
              </w:rPr>
              <w:t>eqs = '''</w:t>
            </w:r>
          </w:p>
          <w:p>
            <w:pPr>
              <w:spacing w:after="0"/>
            </w:pPr>
            <w:r>
              <w:rPr>
                <w:rFonts w:ascii="Consolas" w:hAnsi="Consolas"/>
                <w:sz w:val="15"/>
              </w:rPr>
              <w:t>dv/dt = (0.04/mV*v**2 + 5*v + 140*mV)/ms - u + I : volt</w:t>
            </w:r>
          </w:p>
          <w:p>
            <w:pPr>
              <w:spacing w:after="0"/>
            </w:pPr>
            <w:r>
              <w:rPr>
                <w:rFonts w:ascii="Consolas" w:hAnsi="Consolas"/>
                <w:sz w:val="15"/>
              </w:rPr>
              <w:t>du/dt = a*(b*v - u) : volt/second</w:t>
            </w:r>
          </w:p>
          <w:p>
            <w:pPr>
              <w:spacing w:after="0"/>
            </w:pPr>
            <w:r>
              <w:rPr>
                <w:rFonts w:ascii="Consolas" w:hAnsi="Consolas"/>
                <w:sz w:val="15"/>
              </w:rPr>
              <w:t>I : volt/second</w:t>
            </w:r>
          </w:p>
          <w:p>
            <w:pPr>
              <w:spacing w:after="0"/>
            </w:pPr>
            <w:r>
              <w:rPr>
                <w:rFonts w:ascii="Consolas" w:hAnsi="Consolas"/>
                <w:sz w:val="15"/>
              </w:rPr>
              <w:t>'''</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2. CREAZIONE DEI DUE NEURONI (un unico gruppo di 2)</w:t>
            </w:r>
          </w:p>
          <w:p>
            <w:pPr>
              <w:spacing w:after="0"/>
            </w:pPr>
            <w:r>
              <w:rPr>
                <w:rFonts w:ascii="Consolas" w:hAnsi="Consolas"/>
                <w:sz w:val="15"/>
              </w:rPr>
              <w:t># ---------------------------------------------------------------</w:t>
            </w:r>
          </w:p>
          <w:p>
            <w:pPr>
              <w:spacing w:after="0"/>
            </w:pPr>
            <w:r>
              <w:rPr>
                <w:rFonts w:ascii="Consolas" w:hAnsi="Consolas"/>
                <w:sz w:val="15"/>
              </w:rPr>
              <w:t># threshold='v &gt; 30*mV' : quando il potenziale supera 30 mV, è uno spike</w:t>
            </w:r>
          </w:p>
          <w:p>
            <w:pPr>
              <w:spacing w:after="0"/>
            </w:pPr>
            <w:r>
              <w:rPr>
                <w:rFonts w:ascii="Consolas" w:hAnsi="Consolas"/>
                <w:sz w:val="15"/>
              </w:rPr>
              <w:t># reset='v = c; u += d'  : dopo lo spike, il potenziale torna a riposo</w:t>
            </w:r>
          </w:p>
          <w:p>
            <w:pPr>
              <w:spacing w:after="0"/>
            </w:pPr>
            <w:r>
              <w:rPr>
                <w:rFonts w:ascii="Consolas" w:hAnsi="Consolas"/>
                <w:sz w:val="15"/>
              </w:rPr>
              <w:t>neurons = NeuronGroup(2, eqs, threshold='v &gt; 30*mV', reset='v = c; u += d',</w:t>
            </w:r>
          </w:p>
          <w:p>
            <w:pPr>
              <w:spacing w:after="0"/>
            </w:pPr>
            <w:r>
              <w:rPr>
                <w:rFonts w:ascii="Consolas" w:hAnsi="Consolas"/>
                <w:sz w:val="15"/>
              </w:rPr>
              <w:t xml:space="preserve">                       method='euler')</w:t>
            </w:r>
          </w:p>
          <w:p>
            <w:pPr>
              <w:spacing w:after="0"/>
            </w:pPr>
            <w:r>
              <w:rPr>
                <w:rFonts w:ascii="Consolas" w:hAnsi="Consolas"/>
                <w:sz w:val="15"/>
              </w:rPr>
              <w:t>neurons.v = -65*mV   # entrambi partono a riposo</w:t>
            </w:r>
          </w:p>
          <w:p>
            <w:pPr>
              <w:spacing w:after="0"/>
            </w:pPr>
            <w:r>
              <w:rPr>
                <w:rFonts w:ascii="Consolas" w:hAnsi="Consolas"/>
                <w:sz w:val="15"/>
              </w:rPr>
              <w:t>neurons.u = b * neurons.v</w:t>
            </w:r>
          </w:p>
          <w:p>
            <w:pPr>
              <w:spacing w:after="0"/>
            </w:pPr>
            <w:r>
              <w:rPr>
                <w:rFonts w:ascii="Consolas" w:hAnsi="Consolas"/>
                <w:sz w:val="15"/>
              </w:rPr>
              <w:t xml:space="preserve"> </w:t>
            </w:r>
          </w:p>
          <w:p>
            <w:pPr>
              <w:spacing w:after="0"/>
            </w:pPr>
            <w:r>
              <w:rPr>
                <w:rFonts w:ascii="Consolas" w:hAnsi="Consolas"/>
                <w:sz w:val="15"/>
              </w:rPr>
              <w:t># Solo il Neurone A (indice 0) riceve stimolo esterno.</w:t>
            </w:r>
          </w:p>
          <w:p>
            <w:pPr>
              <w:spacing w:after="0"/>
            </w:pPr>
            <w:r>
              <w:rPr>
                <w:rFonts w:ascii="Consolas" w:hAnsi="Consolas"/>
                <w:sz w:val="15"/>
              </w:rPr>
              <w:t># Il Neurone B (indice 1) NON riceve nulla di suo: si attiva SOLO</w:t>
            </w:r>
          </w:p>
          <w:p>
            <w:pPr>
              <w:spacing w:after="0"/>
            </w:pPr>
            <w:r>
              <w:rPr>
                <w:rFonts w:ascii="Consolas" w:hAnsi="Consolas"/>
                <w:sz w:val="15"/>
              </w:rPr>
              <w:t># se la sinapsi da A lo eccita abbastanza.</w:t>
            </w:r>
          </w:p>
          <w:p>
            <w:pPr>
              <w:spacing w:after="0"/>
            </w:pPr>
            <w:r>
              <w:rPr>
                <w:rFonts w:ascii="Consolas" w:hAnsi="Consolas"/>
                <w:sz w:val="15"/>
              </w:rPr>
              <w:t>neurons.I = [15*mV/ms, 0*mV/ms]</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3. LA SINAPSI: A -&gt; B</w:t>
            </w:r>
          </w:p>
          <w:p>
            <w:pPr>
              <w:spacing w:after="0"/>
            </w:pPr>
            <w:r>
              <w:rPr>
                <w:rFonts w:ascii="Consolas" w:hAnsi="Consolas"/>
                <w:sz w:val="15"/>
              </w:rPr>
              <w:t># ---------------------------------------------------------------</w:t>
            </w:r>
          </w:p>
          <w:p>
            <w:pPr>
              <w:spacing w:after="0"/>
            </w:pPr>
            <w:r>
              <w:rPr>
                <w:rFonts w:ascii="Consolas" w:hAnsi="Consolas"/>
                <w:sz w:val="15"/>
              </w:rPr>
              <w:t># on_pre = cosa succede a B quando A spara ("pre" = il neurone che manda)</w:t>
            </w:r>
          </w:p>
          <w:p>
            <w:pPr>
              <w:spacing w:after="0"/>
            </w:pPr>
            <w:r>
              <w:rPr>
                <w:rFonts w:ascii="Consolas" w:hAnsi="Consolas"/>
                <w:sz w:val="15"/>
              </w:rPr>
              <w:t># Aggiungiamo un impulso di corrente a B, con un ritardo sinaptico</w:t>
            </w:r>
          </w:p>
          <w:p>
            <w:pPr>
              <w:spacing w:after="0"/>
            </w:pPr>
            <w:r>
              <w:rPr>
                <w:rFonts w:ascii="Consolas" w:hAnsi="Consolas"/>
                <w:sz w:val="15"/>
              </w:rPr>
              <w:t># realistico di 1-2 ms (il tempo che ci mette il neurotrasmettitore</w:t>
            </w:r>
          </w:p>
          <w:p>
            <w:pPr>
              <w:spacing w:after="0"/>
            </w:pPr>
            <w:r>
              <w:rPr>
                <w:rFonts w:ascii="Consolas" w:hAnsi="Consolas"/>
                <w:sz w:val="15"/>
              </w:rPr>
              <w:t># a diffondere e aprire i canali nel neurone ricevente).</w:t>
            </w:r>
          </w:p>
          <w:p>
            <w:pPr>
              <w:spacing w:after="0"/>
            </w:pPr>
            <w:r>
              <w:rPr>
                <w:rFonts w:ascii="Consolas" w:hAnsi="Consolas"/>
                <w:sz w:val="15"/>
              </w:rPr>
              <w:t>syn = Synapses(neurons, neurons, on_pre='v_post += 20*mV')</w:t>
            </w:r>
          </w:p>
          <w:p>
            <w:pPr>
              <w:spacing w:after="0"/>
            </w:pPr>
            <w:r>
              <w:rPr>
                <w:rFonts w:ascii="Consolas" w:hAnsi="Consolas"/>
                <w:sz w:val="15"/>
              </w:rPr>
              <w:t>syn.connect(i=0, j=1)   # collega neurone 0 (A) -&gt; neurone 1 (B)</w:t>
            </w:r>
          </w:p>
          <w:p>
            <w:pPr>
              <w:spacing w:after="0"/>
            </w:pPr>
            <w:r>
              <w:rPr>
                <w:rFonts w:ascii="Consolas" w:hAnsi="Consolas"/>
                <w:sz w:val="15"/>
              </w:rPr>
              <w:t>syn.delay = 1.5*ms</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4. MONITORAGGIO E SIMULAZIONE</w:t>
            </w:r>
          </w:p>
          <w:p>
            <w:pPr>
              <w:spacing w:after="0"/>
            </w:pPr>
            <w:r>
              <w:rPr>
                <w:rFonts w:ascii="Consolas" w:hAnsi="Consolas"/>
                <w:sz w:val="15"/>
              </w:rPr>
              <w:t># ---------------------------------------------------------------</w:t>
            </w:r>
          </w:p>
          <w:p>
            <w:pPr>
              <w:spacing w:after="0"/>
            </w:pPr>
            <w:r>
              <w:rPr>
                <w:rFonts w:ascii="Consolas" w:hAnsi="Consolas"/>
                <w:sz w:val="15"/>
              </w:rPr>
              <w:t>mon = StateMonitor(neurons, 'v', record=True)</w:t>
            </w:r>
          </w:p>
          <w:p>
            <w:pPr>
              <w:spacing w:after="0"/>
            </w:pPr>
            <w:r>
              <w:rPr>
                <w:rFonts w:ascii="Consolas" w:hAnsi="Consolas"/>
                <w:sz w:val="15"/>
              </w:rPr>
              <w:t>spikes = SpikeMonitor(neurons)</w:t>
            </w:r>
          </w:p>
          <w:p>
            <w:pPr>
              <w:spacing w:after="0"/>
            </w:pPr>
            <w:r>
              <w:rPr>
                <w:rFonts w:ascii="Consolas" w:hAnsi="Consolas"/>
                <w:sz w:val="15"/>
              </w:rPr>
              <w:t xml:space="preserve"> </w:t>
            </w:r>
          </w:p>
          <w:p>
            <w:pPr>
              <w:spacing w:after="0"/>
            </w:pPr>
            <w:r>
              <w:rPr>
                <w:rFonts w:ascii="Consolas" w:hAnsi="Consolas"/>
                <w:sz w:val="15"/>
              </w:rPr>
              <w:t>run(200*ms)</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5. VISUALIZZAZIONE</w:t>
            </w:r>
          </w:p>
          <w:p>
            <w:pPr>
              <w:spacing w:after="0"/>
            </w:pPr>
            <w:r>
              <w:rPr>
                <w:rFonts w:ascii="Consolas" w:hAnsi="Consolas"/>
                <w:sz w:val="15"/>
              </w:rPr>
              <w:t># ---------------------------------------------------------------</w:t>
            </w:r>
          </w:p>
          <w:p>
            <w:pPr>
              <w:spacing w:after="0"/>
            </w:pPr>
            <w:r>
              <w:rPr>
                <w:rFonts w:ascii="Consolas" w:hAnsi="Consolas"/>
                <w:sz w:val="15"/>
              </w:rPr>
              <w:t>figure(figsize=(10, 5))</w:t>
            </w:r>
          </w:p>
          <w:p>
            <w:pPr>
              <w:spacing w:after="0"/>
            </w:pPr>
            <w:r>
              <w:rPr>
                <w:rFonts w:ascii="Consolas" w:hAnsi="Consolas"/>
                <w:sz w:val="15"/>
              </w:rPr>
              <w:t xml:space="preserve"> </w:t>
            </w:r>
          </w:p>
          <w:p>
            <w:pPr>
              <w:spacing w:after="0"/>
            </w:pPr>
            <w:r>
              <w:rPr>
                <w:rFonts w:ascii="Consolas" w:hAnsi="Consolas"/>
                <w:sz w:val="15"/>
              </w:rPr>
              <w:t>subplot(2, 1, 1)</w:t>
            </w:r>
          </w:p>
          <w:p>
            <w:pPr>
              <w:spacing w:after="0"/>
            </w:pPr>
            <w:r>
              <w:rPr>
                <w:rFonts w:ascii="Consolas" w:hAnsi="Consolas"/>
                <w:sz w:val="15"/>
              </w:rPr>
              <w:t>plot(mon.t/ms, mon.v[0]/mV, label='Neurone A (stimolato)')</w:t>
            </w:r>
          </w:p>
          <w:p>
            <w:pPr>
              <w:spacing w:after="0"/>
            </w:pPr>
            <w:r>
              <w:rPr>
                <w:rFonts w:ascii="Consolas" w:hAnsi="Consolas"/>
                <w:sz w:val="15"/>
              </w:rPr>
              <w:t>plot(mon.t/ms, mon.v[1]/mV, label='Neurone B (riceve da A)')</w:t>
            </w:r>
          </w:p>
          <w:p>
            <w:pPr>
              <w:spacing w:after="0"/>
            </w:pPr>
            <w:r>
              <w:rPr>
                <w:rFonts w:ascii="Consolas" w:hAnsi="Consolas"/>
                <w:sz w:val="15"/>
              </w:rPr>
              <w:t>ylabel('Potenziale (mV)')</w:t>
            </w:r>
          </w:p>
          <w:p>
            <w:pPr>
              <w:spacing w:after="0"/>
            </w:pPr>
            <w:r>
              <w:rPr>
                <w:rFonts w:ascii="Consolas" w:hAnsi="Consolas"/>
                <w:sz w:val="15"/>
              </w:rPr>
              <w:t>legend(loc='upper right')</w:t>
            </w:r>
          </w:p>
          <w:p>
            <w:pPr>
              <w:spacing w:after="0"/>
            </w:pPr>
            <w:r>
              <w:rPr>
                <w:rFonts w:ascii="Consolas" w:hAnsi="Consolas"/>
                <w:sz w:val="15"/>
              </w:rPr>
              <w:t>title('Potenziale di membrana: comunicazione A -&gt; B')</w:t>
            </w:r>
          </w:p>
          <w:p>
            <w:pPr>
              <w:spacing w:after="0"/>
            </w:pPr>
            <w:r>
              <w:rPr>
                <w:rFonts w:ascii="Consolas" w:hAnsi="Consolas"/>
                <w:sz w:val="15"/>
              </w:rPr>
              <w:t xml:space="preserve"> </w:t>
            </w:r>
          </w:p>
          <w:p>
            <w:pPr>
              <w:spacing w:after="0"/>
            </w:pPr>
            <w:r>
              <w:rPr>
                <w:rFonts w:ascii="Consolas" w:hAnsi="Consolas"/>
                <w:sz w:val="15"/>
              </w:rPr>
              <w:t>subplot(2, 1, 2)</w:t>
            </w:r>
          </w:p>
          <w:p>
            <w:pPr>
              <w:spacing w:after="0"/>
            </w:pPr>
            <w:r>
              <w:rPr>
                <w:rFonts w:ascii="Consolas" w:hAnsi="Consolas"/>
                <w:sz w:val="15"/>
              </w:rPr>
              <w:t>plot(spikes.t/ms, spikes.i, 'o', markersize=8)</w:t>
            </w:r>
          </w:p>
          <w:p>
            <w:pPr>
              <w:spacing w:after="0"/>
            </w:pPr>
            <w:r>
              <w:rPr>
                <w:rFonts w:ascii="Consolas" w:hAnsi="Consolas"/>
                <w:sz w:val="15"/>
              </w:rPr>
              <w:t>yticks([0, 1], ['A', 'B'])</w:t>
            </w:r>
          </w:p>
          <w:p>
            <w:pPr>
              <w:spacing w:after="0"/>
            </w:pPr>
            <w:r>
              <w:rPr>
                <w:rFonts w:ascii="Consolas" w:hAnsi="Consolas"/>
                <w:sz w:val="15"/>
              </w:rPr>
              <w:t>xlabel('Tempo (ms)')</w:t>
            </w:r>
          </w:p>
          <w:p>
            <w:pPr>
              <w:spacing w:after="0"/>
            </w:pPr>
            <w:r>
              <w:rPr>
                <w:rFonts w:ascii="Consolas" w:hAnsi="Consolas"/>
                <w:sz w:val="15"/>
              </w:rPr>
              <w:t>ylabel('Neurone')</w:t>
            </w:r>
          </w:p>
          <w:p>
            <w:pPr>
              <w:spacing w:after="0"/>
            </w:pPr>
            <w:r>
              <w:rPr>
                <w:rFonts w:ascii="Consolas" w:hAnsi="Consolas"/>
                <w:sz w:val="15"/>
              </w:rPr>
              <w:t>title('Raster degli spike (i puntini = quando ogni neurone spara)')</w:t>
            </w:r>
          </w:p>
          <w:p>
            <w:pPr>
              <w:spacing w:after="0"/>
            </w:pPr>
            <w:r>
              <w:rPr>
                <w:rFonts w:ascii="Consolas" w:hAnsi="Consolas"/>
                <w:sz w:val="15"/>
              </w:rPr>
              <w:t xml:space="preserve"> </w:t>
            </w:r>
          </w:p>
          <w:p>
            <w:pPr>
              <w:spacing w:after="0"/>
            </w:pPr>
            <w:r>
              <w:rPr>
                <w:rFonts w:ascii="Consolas" w:hAnsi="Consolas"/>
                <w:sz w:val="15"/>
              </w:rPr>
              <w:t>tight_layout()</w:t>
            </w:r>
          </w:p>
          <w:p>
            <w:pPr>
              <w:spacing w:after="0"/>
            </w:pPr>
            <w:r>
              <w:rPr>
                <w:rFonts w:ascii="Consolas" w:hAnsi="Consolas"/>
                <w:sz w:val="15"/>
              </w:rPr>
              <w:t>savefig('due_neuroni_output.png', dpi=150)</w:t>
            </w:r>
          </w:p>
          <w:p>
            <w:pPr>
              <w:spacing w:after="0"/>
            </w:pPr>
            <w:r>
              <w:rPr>
                <w:rFonts w:ascii="Consolas" w:hAnsi="Consolas"/>
                <w:sz w:val="15"/>
              </w:rPr>
              <w:t>print("Simulazione completata. Grafico salvato in due_neuroni_output.png")</w:t>
            </w:r>
          </w:p>
          <w:p>
            <w:pPr>
              <w:spacing w:after="0"/>
            </w:pPr>
            <w:r>
              <w:rPr>
                <w:rFonts w:ascii="Consolas" w:hAnsi="Consolas"/>
                <w:sz w:val="15"/>
              </w:rPr>
              <w:t>print(f"Numero di spike del Neurone A: {sum(spikes.i == 0)}")</w:t>
            </w:r>
          </w:p>
          <w:p>
            <w:pPr>
              <w:spacing w:after="0"/>
            </w:pPr>
            <w:r>
              <w:rPr>
                <w:rFonts w:ascii="Consolas" w:hAnsi="Consolas"/>
                <w:sz w:val="15"/>
              </w:rPr>
              <w:t>print(f"Numero di spike del Neurone B: {sum(spikes.i == 1)}")</w:t>
            </w:r>
          </w:p>
          <w:p>
            <w:pPr>
              <w:spacing w:after="0"/>
            </w:pPr>
            <w:r>
              <w:rPr>
                <w:rFonts w:ascii="Consolas" w:hAnsi="Consolas"/>
                <w:sz w:val="15"/>
              </w:rPr>
              <w:t xml:space="preserve"> </w:t>
            </w:r>
          </w:p>
        </w:tc>
      </w:tr>
    </w:tbl>
    <w:p>
      <w:pPr/>
    </w:p>
    <w:p>
      <w:pPr/>
    </w:p>
    <w:p>
      <w:pPr>
        <w:pStyle w:val="Heading2"/>
      </w:pPr>
      <w:r>
        <w:rPr/>
        <w:t>2.2 Synaptic threshold</w:t>
      </w:r>
    </w:p>
    <w:p>
      <w:pPr/>
      <w:r>
        <w:rPr>
          <w:b w:val="0"/>
          <w:i w:val="0"/>
        </w:rPr>
        <w:t>The second experiment systematically explores a parameter that was set arbitrarily in the first experiment: how strong does a synapse need to be for B to respond? Varying the synaptic strength between 2 and 30 millivolts (keeping everything else identical), a sharp, nonlinear transition is observed:</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2F5496"/>
          </w:tcPr>
          <w:p>
            <w:r>
              <w:t>Synaptic strength (mV)</w:t>
            </w:r>
          </w:p>
        </w:tc>
        <w:tc>
          <w:tcPr>
            <w:tcW w:type="dxa" w:w="2880"/>
            <w:shd w:fill="2F5496"/>
          </w:tcPr>
          <w:p>
            <w:r>
              <w:t>Spikes of A</w:t>
            </w:r>
          </w:p>
        </w:tc>
        <w:tc>
          <w:tcPr>
            <w:tcW w:type="dxa" w:w="2880"/>
            <w:shd w:fill="2F5496"/>
          </w:tcPr>
          <w:p>
            <w:r>
              <w:t>Spikes of B</w:t>
            </w:r>
          </w:p>
        </w:tc>
      </w:tr>
      <w:tr>
        <w:tc>
          <w:tcPr>
            <w:tcW w:type="dxa" w:w="2880"/>
          </w:tcPr>
          <w:p>
            <w:r>
              <w:t>2</w:t>
            </w:r>
          </w:p>
        </w:tc>
        <w:tc>
          <w:tcPr>
            <w:tcW w:type="dxa" w:w="2880"/>
          </w:tcPr>
          <w:p>
            <w:r>
              <w:t>10</w:t>
            </w:r>
          </w:p>
        </w:tc>
        <w:tc>
          <w:tcPr>
            <w:tcW w:type="dxa" w:w="2880"/>
          </w:tcPr>
          <w:p>
            <w:r>
              <w:t>0</w:t>
            </w:r>
          </w:p>
        </w:tc>
      </w:tr>
      <w:tr>
        <w:tc>
          <w:tcPr>
            <w:tcW w:type="dxa" w:w="2880"/>
          </w:tcPr>
          <w:p>
            <w:r>
              <w:t>5</w:t>
            </w:r>
          </w:p>
        </w:tc>
        <w:tc>
          <w:tcPr>
            <w:tcW w:type="dxa" w:w="2880"/>
          </w:tcPr>
          <w:p>
            <w:r>
              <w:t>10</w:t>
            </w:r>
          </w:p>
        </w:tc>
        <w:tc>
          <w:tcPr>
            <w:tcW w:type="dxa" w:w="2880"/>
          </w:tcPr>
          <w:p>
            <w:r>
              <w:t>0</w:t>
            </w:r>
          </w:p>
        </w:tc>
      </w:tr>
      <w:tr>
        <w:tc>
          <w:tcPr>
            <w:tcW w:type="dxa" w:w="2880"/>
          </w:tcPr>
          <w:p>
            <w:r>
              <w:t>10</w:t>
            </w:r>
          </w:p>
        </w:tc>
        <w:tc>
          <w:tcPr>
            <w:tcW w:type="dxa" w:w="2880"/>
          </w:tcPr>
          <w:p>
            <w:r>
              <w:t>10</w:t>
            </w:r>
          </w:p>
        </w:tc>
        <w:tc>
          <w:tcPr>
            <w:tcW w:type="dxa" w:w="2880"/>
          </w:tcPr>
          <w:p>
            <w:r>
              <w:t>0</w:t>
            </w:r>
          </w:p>
        </w:tc>
      </w:tr>
      <w:tr>
        <w:tc>
          <w:tcPr>
            <w:tcW w:type="dxa" w:w="2880"/>
          </w:tcPr>
          <w:p>
            <w:r>
              <w:t>20</w:t>
            </w:r>
          </w:p>
        </w:tc>
        <w:tc>
          <w:tcPr>
            <w:tcW w:type="dxa" w:w="2880"/>
          </w:tcPr>
          <w:p>
            <w:r>
              <w:t>10</w:t>
            </w:r>
          </w:p>
        </w:tc>
        <w:tc>
          <w:tcPr>
            <w:tcW w:type="dxa" w:w="2880"/>
          </w:tcPr>
          <w:p>
            <w:r>
              <w:t>3</w:t>
            </w:r>
          </w:p>
        </w:tc>
      </w:tr>
      <w:tr>
        <w:tc>
          <w:tcPr>
            <w:tcW w:type="dxa" w:w="2880"/>
          </w:tcPr>
          <w:p>
            <w:r>
              <w:t>30</w:t>
            </w:r>
          </w:p>
        </w:tc>
        <w:tc>
          <w:tcPr>
            <w:tcW w:type="dxa" w:w="2880"/>
          </w:tcPr>
          <w:p>
            <w:r>
              <w:t>10</w:t>
            </w:r>
          </w:p>
        </w:tc>
        <w:tc>
          <w:tcPr>
            <w:tcW w:type="dxa" w:w="2880"/>
          </w:tcPr>
          <w:p>
            <w:r>
              <w:t>7</w:t>
            </w:r>
          </w:p>
        </w:tc>
      </w:tr>
    </w:tbl>
    <w:p>
      <w:pPr/>
    </w:p>
    <w:p>
      <w:pPr/>
      <w:r>
        <w:rPr>
          <w:b w:val="0"/>
          <w:i w:val="0"/>
        </w:rPr>
        <w:t>Below 10-15 millivolts neuron B never responds, no matter how many times A fires; above this threshold, B responds with an almost monotonically increasing frequency. This concretely demonstrates the concept of an activation threshold — an intrinsically nonlinear phenomenon, not a simple proportional effect (doubling the synaptic strength from 5 to 10 mV produces no measurable change; doubling it from 10 to 20 mV produces a drastic change, from zero response to substantial response).</w:t>
      </w:r>
    </w:p>
    <w:p>
      <w:pPr>
        <w:jc w:val="center"/>
      </w:pPr>
      <w:r>
        <w:drawing>
          <wp:inline xmlns:a="http://schemas.openxmlformats.org/drawingml/2006/main" xmlns:pic="http://schemas.openxmlformats.org/drawingml/2006/picture">
            <wp:extent cx="4114800" cy="2351314"/>
            <wp:docPr id="2" name="Picture 2"/>
            <wp:cNvGraphicFramePr>
              <a:graphicFrameLocks noChangeAspect="1"/>
            </wp:cNvGraphicFramePr>
            <a:graphic>
              <a:graphicData uri="http://schemas.openxmlformats.org/drawingml/2006/picture">
                <pic:pic>
                  <pic:nvPicPr>
                    <pic:cNvPr id="0" name="esperimento_soglia.png"/>
                    <pic:cNvPicPr/>
                  </pic:nvPicPr>
                  <pic:blipFill>
                    <a:blip r:embed="rId10"/>
                    <a:stretch>
                      <a:fillRect/>
                    </a:stretch>
                  </pic:blipFill>
                  <pic:spPr>
                    <a:xfrm>
                      <a:off x="0" y="0"/>
                      <a:ext cx="4114800" cy="2351314"/>
                    </a:xfrm>
                    <a:prstGeom prst="rect"/>
                  </pic:spPr>
                </pic:pic>
              </a:graphicData>
            </a:graphic>
          </wp:inline>
        </w:drawing>
      </w:r>
    </w:p>
    <w:p>
      <w:pPr/>
      <w:r>
        <w:rPr>
          <w:i/>
        </w:rPr>
        <w:t>Fig. 2 — Synaptic threshold: a sharp transition between 10 and 20 mV.</w:t>
      </w:r>
    </w:p>
    <w:p>
      <w:pPr/>
      <w:r>
        <w:rPr>
          <w:b/>
          <w:i/>
        </w:rPr>
        <w:t>Source code: esplorazione_parametri.py</w:t>
      </w:r>
    </w:p>
    <w:tbl>
      <w:tblPr>
        <w:tblW w:type="auto" w:w="0"/>
        <w:tblLayout w:type="autofit"/>
        <w:tblLook w:firstColumn="1" w:firstRow="1" w:lastColumn="0" w:lastRow="0" w:noHBand="0" w:noVBand="1" w:val="04A0"/>
      </w:tblPr>
      <w:tblGrid>
        <w:gridCol w:w="8640"/>
      </w:tblGrid>
      <w:tr>
        <w:tc>
          <w:tcPr>
            <w:tcW w:type="dxa" w:w="8640"/>
            <w:shd w:fill="F5F5F5"/>
          </w:tcPr>
          <w:p>
            <w:pPr>
              <w:spacing w:after="0"/>
            </w:pPr>
            <w:r/>
            <w:r>
              <w:rPr>
                <w:rFonts w:ascii="Consolas" w:hAnsi="Consolas"/>
                <w:sz w:val="15"/>
              </w:rPr>
              <w:t>"""</w:t>
            </w:r>
          </w:p>
          <w:p>
            <w:pPr>
              <w:spacing w:after="0"/>
            </w:pPr>
            <w:r>
              <w:rPr>
                <w:rFonts w:ascii="Consolas" w:hAnsi="Consolas"/>
                <w:sz w:val="15"/>
              </w:rPr>
              <w:t>ESPLORAZIONE PARAMETRI: delay sinaptico e intensita' della sinapsi</w:t>
            </w:r>
          </w:p>
          <w:p>
            <w:pPr>
              <w:spacing w:after="0"/>
            </w:pPr>
            <w:r>
              <w:rPr>
                <w:rFonts w:ascii="Consolas" w:hAnsi="Consolas"/>
                <w:sz w:val="15"/>
              </w:rPr>
              <w:t>====================================================================</w:t>
            </w:r>
          </w:p>
          <w:p>
            <w:pPr>
              <w:spacing w:after="0"/>
            </w:pPr>
            <w:r>
              <w:rPr>
                <w:rFonts w:ascii="Consolas" w:hAnsi="Consolas"/>
                <w:sz w:val="15"/>
              </w:rPr>
              <w:t>Eseguiamo la stessa simulazione (A -&gt; B) piu' volte, cambiando:</w:t>
            </w:r>
          </w:p>
          <w:p>
            <w:pPr>
              <w:spacing w:after="0"/>
            </w:pPr>
            <w:r>
              <w:rPr>
                <w:rFonts w:ascii="Consolas" w:hAnsi="Consolas"/>
                <w:sz w:val="15"/>
              </w:rPr>
              <w:t xml:space="preserve">  - il delay sinaptico (quanto tempo impiega il segnale a "viaggiare")</w:t>
            </w:r>
          </w:p>
          <w:p>
            <w:pPr>
              <w:spacing w:after="0"/>
            </w:pPr>
            <w:r>
              <w:rPr>
                <w:rFonts w:ascii="Consolas" w:hAnsi="Consolas"/>
                <w:sz w:val="15"/>
              </w:rPr>
              <w:t xml:space="preserve">  - l'intensita' della sinapsi (quanto forte e' lo stimolo che B riceve)</w:t>
            </w:r>
          </w:p>
          <w:p>
            <w:pPr>
              <w:spacing w:after="0"/>
            </w:pPr>
            <w:r>
              <w:rPr>
                <w:rFonts w:ascii="Consolas" w:hAnsi="Consolas"/>
                <w:sz w:val="15"/>
              </w:rPr>
              <w:t xml:space="preserve"> </w:t>
            </w:r>
          </w:p>
          <w:p>
            <w:pPr>
              <w:spacing w:after="0"/>
            </w:pPr>
            <w:r>
              <w:rPr>
                <w:rFonts w:ascii="Consolas" w:hAnsi="Consolas"/>
                <w:sz w:val="15"/>
              </w:rPr>
              <w:t>Cosi' vediamo concretamente:</w:t>
            </w:r>
          </w:p>
          <w:p>
            <w:pPr>
              <w:spacing w:after="0"/>
            </w:pPr>
            <w:r>
              <w:rPr>
                <w:rFonts w:ascii="Consolas" w:hAnsi="Consolas"/>
                <w:sz w:val="15"/>
              </w:rPr>
              <w:t xml:space="preserve">  1. Come il delay sposta nel tempo la risposta di B</w:t>
            </w:r>
          </w:p>
          <w:p>
            <w:pPr>
              <w:spacing w:after="0"/>
            </w:pPr>
            <w:r>
              <w:rPr>
                <w:rFonts w:ascii="Consolas" w:hAnsi="Consolas"/>
                <w:sz w:val="15"/>
              </w:rPr>
              <w:t xml:space="preserve">  2. Come, sotto una certa intensita', B smette del tutto di sparare</w:t>
            </w:r>
          </w:p>
          <w:p>
            <w:pPr>
              <w:spacing w:after="0"/>
            </w:pPr>
            <w:r>
              <w:rPr>
                <w:rFonts w:ascii="Consolas" w:hAnsi="Consolas"/>
                <w:sz w:val="15"/>
              </w:rPr>
              <w:t xml:space="preserve">     (concetto di SOGLIA SINAPTICA: se lo stimolo non basta a far</w:t>
            </w:r>
          </w:p>
          <w:p>
            <w:pPr>
              <w:spacing w:after="0"/>
            </w:pPr>
            <w:r>
              <w:rPr>
                <w:rFonts w:ascii="Consolas" w:hAnsi="Consolas"/>
                <w:sz w:val="15"/>
              </w:rPr>
              <w:t xml:space="preserve">     superare la soglia di attivazione, il neurone non risponde)</w:t>
            </w:r>
          </w:p>
          <w:p>
            <w:pPr>
              <w:spacing w:after="0"/>
            </w:pPr>
            <w:r>
              <w:rPr>
                <w:rFonts w:ascii="Consolas" w:hAnsi="Consolas"/>
                <w:sz w:val="15"/>
              </w:rPr>
              <w:t>"""</w:t>
            </w:r>
          </w:p>
          <w:p>
            <w:pPr>
              <w:spacing w:after="0"/>
            </w:pPr>
            <w:r>
              <w:rPr>
                <w:rFonts w:ascii="Consolas" w:hAnsi="Consolas"/>
                <w:sz w:val="15"/>
              </w:rPr>
              <w:t xml:space="preserve"> </w:t>
            </w:r>
          </w:p>
          <w:p>
            <w:pPr>
              <w:spacing w:after="0"/>
            </w:pPr>
            <w:r>
              <w:rPr>
                <w:rFonts w:ascii="Consolas" w:hAnsi="Consolas"/>
                <w:sz w:val="15"/>
              </w:rPr>
              <w:t>from brian2 import *</w:t>
            </w:r>
          </w:p>
          <w:p>
            <w:pPr>
              <w:spacing w:after="0"/>
            </w:pPr>
            <w:r>
              <w:rPr>
                <w:rFonts w:ascii="Consolas" w:hAnsi="Consolas"/>
                <w:sz w:val="15"/>
              </w:rPr>
              <w:t xml:space="preserve"> </w:t>
            </w:r>
          </w:p>
          <w:p>
            <w:pPr>
              <w:spacing w:after="0"/>
            </w:pPr>
            <w:r>
              <w:rPr>
                <w:rFonts w:ascii="Consolas" w:hAnsi="Consolas"/>
                <w:sz w:val="15"/>
              </w:rPr>
              <w:t>a = 0.02/ms</w:t>
            </w:r>
          </w:p>
          <w:p>
            <w:pPr>
              <w:spacing w:after="0"/>
            </w:pPr>
            <w:r>
              <w:rPr>
                <w:rFonts w:ascii="Consolas" w:hAnsi="Consolas"/>
                <w:sz w:val="15"/>
              </w:rPr>
              <w:t>b = 0.2/ms</w:t>
            </w:r>
          </w:p>
          <w:p>
            <w:pPr>
              <w:spacing w:after="0"/>
            </w:pPr>
            <w:r>
              <w:rPr>
                <w:rFonts w:ascii="Consolas" w:hAnsi="Consolas"/>
                <w:sz w:val="15"/>
              </w:rPr>
              <w:t>c = -65*mV</w:t>
            </w:r>
          </w:p>
          <w:p>
            <w:pPr>
              <w:spacing w:after="0"/>
            </w:pPr>
            <w:r>
              <w:rPr>
                <w:rFonts w:ascii="Consolas" w:hAnsi="Consolas"/>
                <w:sz w:val="15"/>
              </w:rPr>
              <w:t>d = 6*mV/ms</w:t>
            </w:r>
          </w:p>
          <w:p>
            <w:pPr>
              <w:spacing w:after="0"/>
            </w:pPr>
            <w:r>
              <w:rPr>
                <w:rFonts w:ascii="Consolas" w:hAnsi="Consolas"/>
                <w:sz w:val="15"/>
              </w:rPr>
              <w:t xml:space="preserve"> </w:t>
            </w:r>
          </w:p>
          <w:p>
            <w:pPr>
              <w:spacing w:after="0"/>
            </w:pPr>
            <w:r>
              <w:rPr>
                <w:rFonts w:ascii="Consolas" w:hAnsi="Consolas"/>
                <w:sz w:val="15"/>
              </w:rPr>
              <w:t>eqs = '''</w:t>
            </w:r>
          </w:p>
          <w:p>
            <w:pPr>
              <w:spacing w:after="0"/>
            </w:pPr>
            <w:r>
              <w:rPr>
                <w:rFonts w:ascii="Consolas" w:hAnsi="Consolas"/>
                <w:sz w:val="15"/>
              </w:rPr>
              <w:t>dv/dt = (0.04/mV*v**2 + 5*v + 140*mV)/ms - u + I : volt</w:t>
            </w:r>
          </w:p>
          <w:p>
            <w:pPr>
              <w:spacing w:after="0"/>
            </w:pPr>
            <w:r>
              <w:rPr>
                <w:rFonts w:ascii="Consolas" w:hAnsi="Consolas"/>
                <w:sz w:val="15"/>
              </w:rPr>
              <w:t>du/dt = a*(b*v - u) : volt/second</w:t>
            </w:r>
          </w:p>
          <w:p>
            <w:pPr>
              <w:spacing w:after="0"/>
            </w:pPr>
            <w:r>
              <w:rPr>
                <w:rFonts w:ascii="Consolas" w:hAnsi="Consolas"/>
                <w:sz w:val="15"/>
              </w:rPr>
              <w:t>I : volt/second</w:t>
            </w:r>
          </w:p>
          <w:p>
            <w:pPr>
              <w:spacing w:after="0"/>
            </w:pPr>
            <w:r>
              <w:rPr>
                <w:rFonts w:ascii="Consolas" w:hAnsi="Consolas"/>
                <w:sz w:val="15"/>
              </w:rPr>
              <w:t>'''</w:t>
            </w:r>
          </w:p>
          <w:p>
            <w:pPr>
              <w:spacing w:after="0"/>
            </w:pPr>
            <w:r>
              <w:rPr>
                <w:rFonts w:ascii="Consolas" w:hAnsi="Consolas"/>
                <w:sz w:val="15"/>
              </w:rPr>
              <w:t xml:space="preserve"> </w:t>
            </w:r>
          </w:p>
          <w:p>
            <w:pPr>
              <w:spacing w:after="0"/>
            </w:pPr>
            <w:r>
              <w:rPr>
                <w:rFonts w:ascii="Consolas" w:hAnsi="Consolas"/>
                <w:sz w:val="15"/>
              </w:rPr>
              <w:t>def run_simulation(delay_ms, synapse_strength_mV):</w:t>
            </w:r>
          </w:p>
          <w:p>
            <w:pPr>
              <w:spacing w:after="0"/>
            </w:pPr>
            <w:r>
              <w:rPr>
                <w:rFonts w:ascii="Consolas" w:hAnsi="Consolas"/>
                <w:sz w:val="15"/>
              </w:rPr>
              <w:t xml:space="preserve">    """Esegue la simulazione con un dato delay e una data intensita' sinaptica.</w:t>
            </w:r>
          </w:p>
          <w:p>
            <w:pPr>
              <w:spacing w:after="0"/>
            </w:pPr>
            <w:r>
              <w:rPr>
                <w:rFonts w:ascii="Consolas" w:hAnsi="Consolas"/>
                <w:sz w:val="15"/>
              </w:rPr>
              <w:t xml:space="preserve">    Ritorna i tempi e gli indici degli spike (per A e B)."""</w:t>
            </w:r>
          </w:p>
          <w:p>
            <w:pPr>
              <w:spacing w:after="0"/>
            </w:pPr>
            <w:r>
              <w:rPr>
                <w:rFonts w:ascii="Consolas" w:hAnsi="Consolas"/>
                <w:sz w:val="15"/>
              </w:rPr>
              <w:t xml:space="preserve">    start_scope()  # resetta l'ambiente Brian2 tra una run e l'altra</w:t>
            </w:r>
          </w:p>
          <w:p>
            <w:pPr>
              <w:spacing w:after="0"/>
            </w:pPr>
            <w:r>
              <w:rPr>
                <w:rFonts w:ascii="Consolas" w:hAnsi="Consolas"/>
                <w:sz w:val="15"/>
              </w:rPr>
              <w:t xml:space="preserve"> </w:t>
            </w:r>
          </w:p>
          <w:p>
            <w:pPr>
              <w:spacing w:after="0"/>
            </w:pPr>
            <w:r>
              <w:rPr>
                <w:rFonts w:ascii="Consolas" w:hAnsi="Consolas"/>
                <w:sz w:val="15"/>
              </w:rPr>
              <w:t xml:space="preserve">    neurons = NeuronGroup(2, eqs, threshold='v &gt; 30*mV', reset='v = c; u += d',</w:t>
            </w:r>
          </w:p>
          <w:p>
            <w:pPr>
              <w:spacing w:after="0"/>
            </w:pPr>
            <w:r>
              <w:rPr>
                <w:rFonts w:ascii="Consolas" w:hAnsi="Consolas"/>
                <w:sz w:val="15"/>
              </w:rPr>
              <w:t xml:space="preserve">                           method='euler')</w:t>
            </w:r>
          </w:p>
          <w:p>
            <w:pPr>
              <w:spacing w:after="0"/>
            </w:pPr>
            <w:r>
              <w:rPr>
                <w:rFonts w:ascii="Consolas" w:hAnsi="Consolas"/>
                <w:sz w:val="15"/>
              </w:rPr>
              <w:t xml:space="preserve">    neurons.v = -65*mV</w:t>
            </w:r>
          </w:p>
          <w:p>
            <w:pPr>
              <w:spacing w:after="0"/>
            </w:pPr>
            <w:r>
              <w:rPr>
                <w:rFonts w:ascii="Consolas" w:hAnsi="Consolas"/>
                <w:sz w:val="15"/>
              </w:rPr>
              <w:t xml:space="preserve">    neurons.u = b * neurons.v</w:t>
            </w:r>
          </w:p>
          <w:p>
            <w:pPr>
              <w:spacing w:after="0"/>
            </w:pPr>
            <w:r>
              <w:rPr>
                <w:rFonts w:ascii="Consolas" w:hAnsi="Consolas"/>
                <w:sz w:val="15"/>
              </w:rPr>
              <w:t xml:space="preserve">    neurons.I = [15*mV/ms, 0*mV/ms]</w:t>
            </w:r>
          </w:p>
          <w:p>
            <w:pPr>
              <w:spacing w:after="0"/>
            </w:pPr>
            <w:r>
              <w:rPr>
                <w:rFonts w:ascii="Consolas" w:hAnsi="Consolas"/>
                <w:sz w:val="15"/>
              </w:rPr>
              <w:t xml:space="preserve"> </w:t>
            </w:r>
          </w:p>
          <w:p>
            <w:pPr>
              <w:spacing w:after="0"/>
            </w:pPr>
            <w:r>
              <w:rPr>
                <w:rFonts w:ascii="Consolas" w:hAnsi="Consolas"/>
                <w:sz w:val="15"/>
              </w:rPr>
              <w:t xml:space="preserve">    syn = Synapses(neurons, neurons, on_pre=f'v_post += {synapse_strength_mV}*mV')</w:t>
            </w:r>
          </w:p>
          <w:p>
            <w:pPr>
              <w:spacing w:after="0"/>
            </w:pPr>
            <w:r>
              <w:rPr>
                <w:rFonts w:ascii="Consolas" w:hAnsi="Consolas"/>
                <w:sz w:val="15"/>
              </w:rPr>
              <w:t xml:space="preserve">    syn.connect(i=0, j=1)</w:t>
            </w:r>
          </w:p>
          <w:p>
            <w:pPr>
              <w:spacing w:after="0"/>
            </w:pPr>
            <w:r>
              <w:rPr>
                <w:rFonts w:ascii="Consolas" w:hAnsi="Consolas"/>
                <w:sz w:val="15"/>
              </w:rPr>
              <w:t xml:space="preserve">    syn.delay = delay_ms*ms</w:t>
            </w:r>
          </w:p>
          <w:p>
            <w:pPr>
              <w:spacing w:after="0"/>
            </w:pPr>
            <w:r>
              <w:rPr>
                <w:rFonts w:ascii="Consolas" w:hAnsi="Consolas"/>
                <w:sz w:val="15"/>
              </w:rPr>
              <w:t xml:space="preserve"> </w:t>
            </w:r>
          </w:p>
          <w:p>
            <w:pPr>
              <w:spacing w:after="0"/>
            </w:pPr>
            <w:r>
              <w:rPr>
                <w:rFonts w:ascii="Consolas" w:hAnsi="Consolas"/>
                <w:sz w:val="15"/>
              </w:rPr>
              <w:t xml:space="preserve">    spikes = SpikeMonitor(neurons)</w:t>
            </w:r>
          </w:p>
          <w:p>
            <w:pPr>
              <w:spacing w:after="0"/>
            </w:pPr>
            <w:r>
              <w:rPr>
                <w:rFonts w:ascii="Consolas" w:hAnsi="Consolas"/>
                <w:sz w:val="15"/>
              </w:rPr>
              <w:t xml:space="preserve">    run(200*ms)</w:t>
            </w:r>
          </w:p>
          <w:p>
            <w:pPr>
              <w:spacing w:after="0"/>
            </w:pPr>
            <w:r>
              <w:rPr>
                <w:rFonts w:ascii="Consolas" w:hAnsi="Consolas"/>
                <w:sz w:val="15"/>
              </w:rPr>
              <w:t xml:space="preserve"> </w:t>
            </w:r>
          </w:p>
          <w:p>
            <w:pPr>
              <w:spacing w:after="0"/>
            </w:pPr>
            <w:r>
              <w:rPr>
                <w:rFonts w:ascii="Consolas" w:hAnsi="Consolas"/>
                <w:sz w:val="15"/>
              </w:rPr>
              <w:t xml:space="preserve">    return spikes.t/ms, spikes.i, sum(spikes.i == 0), sum(spikes.i == 1)</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ESPERIMENTO 1: variare il delay sinaptico (intensita' fissa a 20 mV)</w:t>
            </w:r>
          </w:p>
          <w:p>
            <w:pPr>
              <w:spacing w:after="0"/>
            </w:pPr>
            <w:r>
              <w:rPr>
                <w:rFonts w:ascii="Consolas" w:hAnsi="Consolas"/>
                <w:sz w:val="15"/>
              </w:rPr>
              <w:t># ---------------------------------------------------------------</w:t>
            </w:r>
          </w:p>
          <w:p>
            <w:pPr>
              <w:spacing w:after="0"/>
            </w:pPr>
            <w:r>
              <w:rPr>
                <w:rFonts w:ascii="Consolas" w:hAnsi="Consolas"/>
                <w:sz w:val="15"/>
              </w:rPr>
              <w:t>delays_to_test = [0.5, 1.5, 5.0, 10.0]</w:t>
            </w:r>
          </w:p>
          <w:p>
            <w:pPr>
              <w:spacing w:after="0"/>
            </w:pPr>
            <w:r>
              <w:rPr>
                <w:rFonts w:ascii="Consolas" w:hAnsi="Consolas"/>
                <w:sz w:val="15"/>
              </w:rPr>
              <w:t xml:space="preserve"> </w:t>
            </w:r>
          </w:p>
          <w:p>
            <w:pPr>
              <w:spacing w:after="0"/>
            </w:pPr>
            <w:r>
              <w:rPr>
                <w:rFonts w:ascii="Consolas" w:hAnsi="Consolas"/>
                <w:sz w:val="15"/>
              </w:rPr>
              <w:t>figure(figsize=(10, 6))</w:t>
            </w:r>
          </w:p>
          <w:p>
            <w:pPr>
              <w:spacing w:after="0"/>
            </w:pPr>
            <w:r>
              <w:rPr>
                <w:rFonts w:ascii="Consolas" w:hAnsi="Consolas"/>
                <w:sz w:val="15"/>
              </w:rPr>
              <w:t>for idx, delay in enumerate(delays_to_test):</w:t>
            </w:r>
          </w:p>
          <w:p>
            <w:pPr>
              <w:spacing w:after="0"/>
            </w:pPr>
            <w:r>
              <w:rPr>
                <w:rFonts w:ascii="Consolas" w:hAnsi="Consolas"/>
                <w:sz w:val="15"/>
              </w:rPr>
              <w:t xml:space="preserve">    t, i, n_a, n_b = run_simulation(delay, 20)</w:t>
            </w:r>
          </w:p>
          <w:p>
            <w:pPr>
              <w:spacing w:after="0"/>
            </w:pPr>
            <w:r>
              <w:rPr>
                <w:rFonts w:ascii="Consolas" w:hAnsi="Consolas"/>
                <w:sz w:val="15"/>
              </w:rPr>
              <w:t xml:space="preserve">    subplot(len(delays_to_test), 1, idx+1)</w:t>
            </w:r>
          </w:p>
          <w:p>
            <w:pPr>
              <w:spacing w:after="0"/>
            </w:pPr>
            <w:r>
              <w:rPr>
                <w:rFonts w:ascii="Consolas" w:hAnsi="Consolas"/>
                <w:sz w:val="15"/>
              </w:rPr>
              <w:t xml:space="preserve">    plot(t[i == 0], i[i == 0], 'o', color='C0', label='A' if idx == 0 else None)</w:t>
            </w:r>
          </w:p>
          <w:p>
            <w:pPr>
              <w:spacing w:after="0"/>
            </w:pPr>
            <w:r>
              <w:rPr>
                <w:rFonts w:ascii="Consolas" w:hAnsi="Consolas"/>
                <w:sz w:val="15"/>
              </w:rPr>
              <w:t xml:space="preserve">    plot(t[i == 1], i[i == 1]+0.1, 'o', color='C1', label='B' if idx == 0 else None)</w:t>
            </w:r>
          </w:p>
          <w:p>
            <w:pPr>
              <w:spacing w:after="0"/>
            </w:pPr>
            <w:r>
              <w:rPr>
                <w:rFonts w:ascii="Consolas" w:hAnsi="Consolas"/>
                <w:sz w:val="15"/>
              </w:rPr>
              <w:t xml:space="preserve">    yticks([0, 1.1], ['A', 'B'])</w:t>
            </w:r>
          </w:p>
          <w:p>
            <w:pPr>
              <w:spacing w:after="0"/>
            </w:pPr>
            <w:r>
              <w:rPr>
                <w:rFonts w:ascii="Consolas" w:hAnsi="Consolas"/>
                <w:sz w:val="15"/>
              </w:rPr>
              <w:t xml:space="preserve">    ylabel(f'delay={delay}ms', fontsize=9)</w:t>
            </w:r>
          </w:p>
          <w:p>
            <w:pPr>
              <w:spacing w:after="0"/>
            </w:pPr>
            <w:r>
              <w:rPr>
                <w:rFonts w:ascii="Consolas" w:hAnsi="Consolas"/>
                <w:sz w:val="15"/>
              </w:rPr>
              <w:t xml:space="preserve">    if idx == 0:</w:t>
            </w:r>
          </w:p>
          <w:p>
            <w:pPr>
              <w:spacing w:after="0"/>
            </w:pPr>
            <w:r>
              <w:rPr>
                <w:rFonts w:ascii="Consolas" w:hAnsi="Consolas"/>
                <w:sz w:val="15"/>
              </w:rPr>
              <w:t xml:space="preserve">        legend(loc='upper right', fontsize=8)</w:t>
            </w:r>
          </w:p>
          <w:p>
            <w:pPr>
              <w:spacing w:after="0"/>
            </w:pPr>
            <w:r>
              <w:rPr>
                <w:rFonts w:ascii="Consolas" w:hAnsi="Consolas"/>
                <w:sz w:val="15"/>
              </w:rPr>
              <w:t>xlabel('Tempo (ms)')</w:t>
            </w:r>
          </w:p>
          <w:p>
            <w:pPr>
              <w:spacing w:after="0"/>
            </w:pPr>
            <w:r>
              <w:rPr>
                <w:rFonts w:ascii="Consolas" w:hAnsi="Consolas"/>
                <w:sz w:val="15"/>
              </w:rPr>
              <w:t>suptitle('Effetto del delay sinaptico sulla risposta di B')</w:t>
            </w:r>
          </w:p>
          <w:p>
            <w:pPr>
              <w:spacing w:after="0"/>
            </w:pPr>
            <w:r>
              <w:rPr>
                <w:rFonts w:ascii="Consolas" w:hAnsi="Consolas"/>
                <w:sz w:val="15"/>
              </w:rPr>
              <w:t>tight_layout()</w:t>
            </w:r>
          </w:p>
          <w:p>
            <w:pPr>
              <w:spacing w:after="0"/>
            </w:pPr>
            <w:r>
              <w:rPr>
                <w:rFonts w:ascii="Consolas" w:hAnsi="Consolas"/>
                <w:sz w:val="15"/>
              </w:rPr>
              <w:t>savefig('esperimento_delay.png', dpi=150)</w:t>
            </w:r>
          </w:p>
          <w:p>
            <w:pPr>
              <w:spacing w:after="0"/>
            </w:pPr>
            <w:r>
              <w:rPr>
                <w:rFonts w:ascii="Consolas" w:hAnsi="Consolas"/>
                <w:sz w:val="15"/>
              </w:rPr>
              <w:t>print("Grafico 1 salvato: esperimento_delay.png")</w:t>
            </w:r>
          </w:p>
          <w:p>
            <w:pPr>
              <w:spacing w:after="0"/>
            </w:pPr>
            <w:r>
              <w:rPr>
                <w:rFonts w:ascii="Consolas" w:hAnsi="Consolas"/>
                <w:sz w:val="15"/>
              </w:rPr>
              <w:t xml:space="preserve"> </w:t>
            </w:r>
          </w:p>
          <w:p>
            <w:pPr>
              <w:spacing w:after="0"/>
            </w:pPr>
            <w:r>
              <w:rPr>
                <w:rFonts w:ascii="Consolas" w:hAnsi="Consolas"/>
                <w:sz w:val="15"/>
              </w:rPr>
              <w:t># ---------------------------------------------------------------</w:t>
            </w:r>
          </w:p>
          <w:p>
            <w:r>
              <w:rPr>
                <w:rFonts w:ascii="Consolas" w:hAnsi="Consolas"/>
                <w:i/>
                <w:sz w:val="15"/>
              </w:rPr>
              <w:t>[...] script troncato per lunghezza -- versione integrale nel file .py allegato</w:t>
            </w:r>
          </w:p>
        </w:tc>
      </w:tr>
    </w:tbl>
    <w:p>
      <w:pPr/>
    </w:p>
    <w:p>
      <w:pPr/>
    </w:p>
    <w:p>
      <w:pPr>
        <w:pStyle w:val="Heading2"/>
      </w:pPr>
      <w:r>
        <w:rPr/>
        <w:t>2.3 Short-term synaptic plasticity (facilitation)</w:t>
      </w:r>
    </w:p>
    <w:p>
      <w:pPr/>
      <w:r>
        <w:rPr>
          <w:b w:val="0"/>
          <w:i w:val="0"/>
        </w:rPr>
        <w:t>Up to this point, synaptic strength was a fixed value, decided once and for all at the start of the simulation. The third experiment introduces the first element of dynamics: a synapse whose strength CHANGES over time depending on how it is used — the first step, however elementary, toward the concept of synaptic "history."</w:t>
      </w:r>
    </w:p>
    <w:p>
      <w:pPr/>
      <w:r>
        <w:rPr>
          <w:b w:val="0"/>
          <w:i w:val="0"/>
        </w:rPr>
        <w:t>The mechanism implemented is called short-term facilitation: every time A generates a spike, the weight of the synapse to B increases by a fixed increment; between one spike and the next, the weight decays exponentially toward a baseline value, with a time constant of 50 milliseconds. The result is a synaptic weight that, in the presence of closely spaced spikes, climbs progressively until it reaches a dynamic equilibrium between reinforcement and decay — a "sawtooth" pattern clearly visible in the central panel of the figure below.</w:t>
      </w:r>
    </w:p>
    <w:p>
      <w:pPr/>
      <w:r>
        <w:rPr>
          <w:b w:val="0"/>
          <w:i w:val="0"/>
        </w:rPr>
        <w:t>Over the course of the simulation, A produces 17 spikes and B responds with 5 — but unlike the second experiment, A's earliest spikes (when the synaptic weight is still at its baseline, sub-threshold value) do not trigger B; only after the weight has strengthened enough through repetition does B start responding.</w:t>
      </w:r>
    </w:p>
    <w:p>
      <w:pPr>
        <w:jc w:val="center"/>
      </w:pPr>
      <w:r>
        <w:drawing>
          <wp:inline xmlns:a="http://schemas.openxmlformats.org/drawingml/2006/main" xmlns:pic="http://schemas.openxmlformats.org/drawingml/2006/picture">
            <wp:extent cx="5303520" cy="3712464"/>
            <wp:docPr id="3" name="Picture 3"/>
            <wp:cNvGraphicFramePr>
              <a:graphicFrameLocks noChangeAspect="1"/>
            </wp:cNvGraphicFramePr>
            <a:graphic>
              <a:graphicData uri="http://schemas.openxmlformats.org/drawingml/2006/picture">
                <pic:pic>
                  <pic:nvPicPr>
                    <pic:cNvPr id="0" name="plasticita_sinaptica.png"/>
                    <pic:cNvPicPr/>
                  </pic:nvPicPr>
                  <pic:blipFill>
                    <a:blip r:embed="rId11"/>
                    <a:stretch>
                      <a:fillRect/>
                    </a:stretch>
                  </pic:blipFill>
                  <pic:spPr>
                    <a:xfrm>
                      <a:off x="0" y="0"/>
                      <a:ext cx="5303520" cy="3712464"/>
                    </a:xfrm>
                    <a:prstGeom prst="rect"/>
                  </pic:spPr>
                </pic:pic>
              </a:graphicData>
            </a:graphic>
          </wp:inline>
        </w:drawing>
      </w:r>
    </w:p>
    <w:p>
      <w:pPr/>
      <w:r>
        <w:rPr>
          <w:i/>
        </w:rPr>
        <w:t>Fig. 3 — Evolution of the synaptic weight under short-term facilitation.</w:t>
      </w:r>
    </w:p>
    <w:p>
      <w:pPr/>
      <w:r>
        <w:rPr>
          <w:b/>
          <w:i/>
        </w:rPr>
        <w:t>Source code: plasticita_sinaptica.py</w:t>
      </w:r>
    </w:p>
    <w:tbl>
      <w:tblPr>
        <w:tblW w:type="auto" w:w="0"/>
        <w:tblLayout w:type="autofit"/>
        <w:tblLook w:firstColumn="1" w:firstRow="1" w:lastColumn="0" w:lastRow="0" w:noHBand="0" w:noVBand="1" w:val="04A0"/>
      </w:tblPr>
      <w:tblGrid>
        <w:gridCol w:w="8640"/>
      </w:tblGrid>
      <w:tr>
        <w:tc>
          <w:tcPr>
            <w:tcW w:type="dxa" w:w="8640"/>
            <w:shd w:fill="F5F5F5"/>
          </w:tcPr>
          <w:p>
            <w:pPr>
              <w:spacing w:after="0"/>
            </w:pPr>
            <w:r/>
            <w:r>
              <w:rPr>
                <w:rFonts w:ascii="Consolas" w:hAnsi="Consolas"/>
                <w:sz w:val="15"/>
              </w:rPr>
              <w:t>"""</w:t>
            </w:r>
          </w:p>
          <w:p>
            <w:pPr>
              <w:spacing w:after="0"/>
            </w:pPr>
            <w:r>
              <w:rPr>
                <w:rFonts w:ascii="Consolas" w:hAnsi="Consolas"/>
                <w:sz w:val="15"/>
              </w:rPr>
              <w:t>PLASTICITA' SINAPTICA: facilitazione a breve termine</w:t>
            </w:r>
          </w:p>
          <w:p>
            <w:pPr>
              <w:spacing w:after="0"/>
            </w:pPr>
            <w:r>
              <w:rPr>
                <w:rFonts w:ascii="Consolas" w:hAnsi="Consolas"/>
                <w:sz w:val="15"/>
              </w:rPr>
              <w:t>========================================================</w:t>
            </w:r>
          </w:p>
          <w:p>
            <w:pPr>
              <w:spacing w:after="0"/>
            </w:pPr>
            <w:r>
              <w:rPr>
                <w:rFonts w:ascii="Consolas" w:hAnsi="Consolas"/>
                <w:sz w:val="15"/>
              </w:rPr>
              <w:t>Finora la sinapsi tra A e B aveva sempre la stessa intensita'.</w:t>
            </w:r>
          </w:p>
          <w:p>
            <w:pPr>
              <w:spacing w:after="0"/>
            </w:pPr>
            <w:r>
              <w:rPr>
                <w:rFonts w:ascii="Consolas" w:hAnsi="Consolas"/>
                <w:sz w:val="15"/>
              </w:rPr>
              <w:t>Qui la facciamo CAMBIARE in base all'uso: e' il primo passo,</w:t>
            </w:r>
          </w:p>
          <w:p>
            <w:pPr>
              <w:spacing w:after="0"/>
            </w:pPr>
            <w:r>
              <w:rPr>
                <w:rFonts w:ascii="Consolas" w:hAnsi="Consolas"/>
                <w:sz w:val="15"/>
              </w:rPr>
              <w:t>concettualmente, verso l'apprendimento biologico.</w:t>
            </w:r>
          </w:p>
          <w:p>
            <w:pPr>
              <w:spacing w:after="0"/>
            </w:pPr>
            <w:r>
              <w:rPr>
                <w:rFonts w:ascii="Consolas" w:hAnsi="Consolas"/>
                <w:sz w:val="15"/>
              </w:rPr>
              <w:t xml:space="preserve"> </w:t>
            </w:r>
          </w:p>
          <w:p>
            <w:pPr>
              <w:spacing w:after="0"/>
            </w:pPr>
            <w:r>
              <w:rPr>
                <w:rFonts w:ascii="Consolas" w:hAnsi="Consolas"/>
                <w:sz w:val="15"/>
              </w:rPr>
              <w:t>Il meccanismo che implementiamo si chiama "facilitazione a breve</w:t>
            </w:r>
          </w:p>
          <w:p>
            <w:pPr>
              <w:spacing w:after="0"/>
            </w:pPr>
            <w:r>
              <w:rPr>
                <w:rFonts w:ascii="Consolas" w:hAnsi="Consolas"/>
                <w:sz w:val="15"/>
              </w:rPr>
              <w:t>termine" (short-term facilitation, STF): ogni volta che A spara,</w:t>
            </w:r>
          </w:p>
          <w:p>
            <w:pPr>
              <w:spacing w:after="0"/>
            </w:pPr>
            <w:r>
              <w:rPr>
                <w:rFonts w:ascii="Consolas" w:hAnsi="Consolas"/>
                <w:sz w:val="15"/>
              </w:rPr>
              <w:t>l'efficacia della sinapsi aumenta un po' (variabile 'g'), ma poi</w:t>
            </w:r>
          </w:p>
          <w:p>
            <w:pPr>
              <w:spacing w:after="0"/>
            </w:pPr>
            <w:r>
              <w:rPr>
                <w:rFonts w:ascii="Consolas" w:hAnsi="Consolas"/>
                <w:sz w:val="15"/>
              </w:rPr>
              <w:t>decade esponenzialmente nel tempo se A non spara piu'.</w:t>
            </w:r>
          </w:p>
          <w:p>
            <w:pPr>
              <w:spacing w:after="0"/>
            </w:pPr>
            <w:r>
              <w:rPr>
                <w:rFonts w:ascii="Consolas" w:hAnsi="Consolas"/>
                <w:sz w:val="15"/>
              </w:rPr>
              <w:t>Risultato: se A spara ripetutamente e velocemente, ogni spike</w:t>
            </w:r>
          </w:p>
          <w:p>
            <w:pPr>
              <w:spacing w:after="0"/>
            </w:pPr>
            <w:r>
              <w:rPr>
                <w:rFonts w:ascii="Consolas" w:hAnsi="Consolas"/>
                <w:sz w:val="15"/>
              </w:rPr>
              <w:t>successivo ha un effetto PIU' FORTE su B rispetto al primo.</w:t>
            </w:r>
          </w:p>
          <w:p>
            <w:pPr>
              <w:spacing w:after="0"/>
            </w:pPr>
            <w:r>
              <w:rPr>
                <w:rFonts w:ascii="Consolas" w:hAnsi="Consolas"/>
                <w:sz w:val="15"/>
              </w:rPr>
              <w:t xml:space="preserve"> </w:t>
            </w:r>
          </w:p>
          <w:p>
            <w:pPr>
              <w:spacing w:after="0"/>
            </w:pPr>
            <w:r>
              <w:rPr>
                <w:rFonts w:ascii="Consolas" w:hAnsi="Consolas"/>
                <w:sz w:val="15"/>
              </w:rPr>
              <w:t>Questo e' il meccanismo reale dietro fenomeni come la sommazione</w:t>
            </w:r>
          </w:p>
          <w:p>
            <w:pPr>
              <w:spacing w:after="0"/>
            </w:pPr>
            <w:r>
              <w:rPr>
                <w:rFonts w:ascii="Consolas" w:hAnsi="Consolas"/>
                <w:sz w:val="15"/>
              </w:rPr>
              <w:t>temporale nei neuroni corticali.</w:t>
            </w:r>
          </w:p>
          <w:p>
            <w:pPr>
              <w:spacing w:after="0"/>
            </w:pPr>
            <w:r>
              <w:rPr>
                <w:rFonts w:ascii="Consolas" w:hAnsi="Consolas"/>
                <w:sz w:val="15"/>
              </w:rPr>
              <w:t>"""</w:t>
            </w:r>
          </w:p>
          <w:p>
            <w:pPr>
              <w:spacing w:after="0"/>
            </w:pPr>
            <w:r>
              <w:rPr>
                <w:rFonts w:ascii="Consolas" w:hAnsi="Consolas"/>
                <w:sz w:val="15"/>
              </w:rPr>
              <w:t xml:space="preserve"> </w:t>
            </w:r>
          </w:p>
          <w:p>
            <w:pPr>
              <w:spacing w:after="0"/>
            </w:pPr>
            <w:r>
              <w:rPr>
                <w:rFonts w:ascii="Consolas" w:hAnsi="Consolas"/>
                <w:sz w:val="15"/>
              </w:rPr>
              <w:t>from brian2 import *</w:t>
            </w:r>
          </w:p>
          <w:p>
            <w:pPr>
              <w:spacing w:after="0"/>
            </w:pPr>
            <w:r>
              <w:rPr>
                <w:rFonts w:ascii="Consolas" w:hAnsi="Consolas"/>
                <w:sz w:val="15"/>
              </w:rPr>
              <w:t xml:space="preserve"> </w:t>
            </w:r>
          </w:p>
          <w:p>
            <w:pPr>
              <w:spacing w:after="0"/>
            </w:pPr>
            <w:r>
              <w:rPr>
                <w:rFonts w:ascii="Consolas" w:hAnsi="Consolas"/>
                <w:sz w:val="15"/>
              </w:rPr>
              <w:t>a = 0.02/ms</w:t>
            </w:r>
          </w:p>
          <w:p>
            <w:pPr>
              <w:spacing w:after="0"/>
            </w:pPr>
            <w:r>
              <w:rPr>
                <w:rFonts w:ascii="Consolas" w:hAnsi="Consolas"/>
                <w:sz w:val="15"/>
              </w:rPr>
              <w:t>b = 0.2/ms</w:t>
            </w:r>
          </w:p>
          <w:p>
            <w:pPr>
              <w:spacing w:after="0"/>
            </w:pPr>
            <w:r>
              <w:rPr>
                <w:rFonts w:ascii="Consolas" w:hAnsi="Consolas"/>
                <w:sz w:val="15"/>
              </w:rPr>
              <w:t>c = -65*mV</w:t>
            </w:r>
          </w:p>
          <w:p>
            <w:pPr>
              <w:spacing w:after="0"/>
            </w:pPr>
            <w:r>
              <w:rPr>
                <w:rFonts w:ascii="Consolas" w:hAnsi="Consolas"/>
                <w:sz w:val="15"/>
              </w:rPr>
              <w:t>d = 6*mV/ms</w:t>
            </w:r>
          </w:p>
          <w:p>
            <w:pPr>
              <w:spacing w:after="0"/>
            </w:pPr>
            <w:r>
              <w:rPr>
                <w:rFonts w:ascii="Consolas" w:hAnsi="Consolas"/>
                <w:sz w:val="15"/>
              </w:rPr>
              <w:t xml:space="preserve"> </w:t>
            </w:r>
          </w:p>
          <w:p>
            <w:pPr>
              <w:spacing w:after="0"/>
            </w:pPr>
            <w:r>
              <w:rPr>
                <w:rFonts w:ascii="Consolas" w:hAnsi="Consolas"/>
                <w:sz w:val="15"/>
              </w:rPr>
              <w:t>eqs = '''</w:t>
            </w:r>
          </w:p>
          <w:p>
            <w:pPr>
              <w:spacing w:after="0"/>
            </w:pPr>
            <w:r>
              <w:rPr>
                <w:rFonts w:ascii="Consolas" w:hAnsi="Consolas"/>
                <w:sz w:val="15"/>
              </w:rPr>
              <w:t>dv/dt = (0.04/mV*v**2 + 5*v + 140*mV)/ms - u + I : volt</w:t>
            </w:r>
          </w:p>
          <w:p>
            <w:pPr>
              <w:spacing w:after="0"/>
            </w:pPr>
            <w:r>
              <w:rPr>
                <w:rFonts w:ascii="Consolas" w:hAnsi="Consolas"/>
                <w:sz w:val="15"/>
              </w:rPr>
              <w:t>du/dt = a*(b*v - u) : volt/second</w:t>
            </w:r>
          </w:p>
          <w:p>
            <w:pPr>
              <w:spacing w:after="0"/>
            </w:pPr>
            <w:r>
              <w:rPr>
                <w:rFonts w:ascii="Consolas" w:hAnsi="Consolas"/>
                <w:sz w:val="15"/>
              </w:rPr>
              <w:t>I : volt/second</w:t>
            </w:r>
          </w:p>
          <w:p>
            <w:pPr>
              <w:spacing w:after="0"/>
            </w:pPr>
            <w:r>
              <w:rPr>
                <w:rFonts w:ascii="Consolas" w:hAnsi="Consolas"/>
                <w:sz w:val="15"/>
              </w:rPr>
              <w:t>'''</w:t>
            </w:r>
          </w:p>
          <w:p>
            <w:pPr>
              <w:spacing w:after="0"/>
            </w:pPr>
            <w:r>
              <w:rPr>
                <w:rFonts w:ascii="Consolas" w:hAnsi="Consolas"/>
                <w:sz w:val="15"/>
              </w:rPr>
              <w:t xml:space="preserve"> </w:t>
            </w:r>
          </w:p>
          <w:p>
            <w:pPr>
              <w:spacing w:after="0"/>
            </w:pPr>
            <w:r>
              <w:rPr>
                <w:rFonts w:ascii="Consolas" w:hAnsi="Consolas"/>
                <w:sz w:val="15"/>
              </w:rPr>
              <w:t>start_scope()</w:t>
            </w:r>
          </w:p>
          <w:p>
            <w:pPr>
              <w:spacing w:after="0"/>
            </w:pPr>
            <w:r>
              <w:rPr>
                <w:rFonts w:ascii="Consolas" w:hAnsi="Consolas"/>
                <w:sz w:val="15"/>
              </w:rPr>
              <w:t xml:space="preserve"> </w:t>
            </w:r>
          </w:p>
          <w:p>
            <w:pPr>
              <w:spacing w:after="0"/>
            </w:pPr>
            <w:r>
              <w:rPr>
                <w:rFonts w:ascii="Consolas" w:hAnsi="Consolas"/>
                <w:sz w:val="15"/>
              </w:rPr>
              <w:t>neurons = NeuronGroup(2, eqs, threshold='v &gt; 30*mV', reset='v = c; u += d',</w:t>
            </w:r>
          </w:p>
          <w:p>
            <w:pPr>
              <w:spacing w:after="0"/>
            </w:pPr>
            <w:r>
              <w:rPr>
                <w:rFonts w:ascii="Consolas" w:hAnsi="Consolas"/>
                <w:sz w:val="15"/>
              </w:rPr>
              <w:t xml:space="preserve">                       method='euler')</w:t>
            </w:r>
          </w:p>
          <w:p>
            <w:pPr>
              <w:spacing w:after="0"/>
            </w:pPr>
            <w:r>
              <w:rPr>
                <w:rFonts w:ascii="Consolas" w:hAnsi="Consolas"/>
                <w:sz w:val="15"/>
              </w:rPr>
              <w:t>neurons.v = -65*mV</w:t>
            </w:r>
          </w:p>
          <w:p>
            <w:pPr>
              <w:spacing w:after="0"/>
            </w:pPr>
            <w:r>
              <w:rPr>
                <w:rFonts w:ascii="Consolas" w:hAnsi="Consolas"/>
                <w:sz w:val="15"/>
              </w:rPr>
              <w:t>neurons.u = b * neurons.v</w:t>
            </w:r>
          </w:p>
          <w:p>
            <w:pPr>
              <w:spacing w:after="0"/>
            </w:pPr>
            <w:r>
              <w:rPr>
                <w:rFonts w:ascii="Consolas" w:hAnsi="Consolas"/>
                <w:sz w:val="15"/>
              </w:rPr>
              <w:t xml:space="preserve"> </w:t>
            </w:r>
          </w:p>
          <w:p>
            <w:pPr>
              <w:spacing w:after="0"/>
            </w:pPr>
            <w:r>
              <w:rPr>
                <w:rFonts w:ascii="Consolas" w:hAnsi="Consolas"/>
                <w:sz w:val="15"/>
              </w:rPr>
              <w:t># Stimoliamo A con una corrente PIU' FORTE del solito, cosi' spara</w:t>
            </w:r>
          </w:p>
          <w:p>
            <w:pPr>
              <w:spacing w:after="0"/>
            </w:pPr>
            <w:r>
              <w:rPr>
                <w:rFonts w:ascii="Consolas" w:hAnsi="Consolas"/>
                <w:sz w:val="15"/>
              </w:rPr>
              <w:t># a raffica e possiamo vedere bene l'effetto di facilitazione.</w:t>
            </w:r>
          </w:p>
          <w:p>
            <w:pPr>
              <w:spacing w:after="0"/>
            </w:pPr>
            <w:r>
              <w:rPr>
                <w:rFonts w:ascii="Consolas" w:hAnsi="Consolas"/>
                <w:sz w:val="15"/>
              </w:rPr>
              <w:t>neurons.I = [25*mV/ms, 0*mV/ms]</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SINAPSI CON PLASTICITA'</w:t>
            </w:r>
          </w:p>
          <w:p>
            <w:pPr>
              <w:spacing w:after="0"/>
            </w:pPr>
            <w:r>
              <w:rPr>
                <w:rFonts w:ascii="Consolas" w:hAnsi="Consolas"/>
                <w:sz w:val="15"/>
              </w:rPr>
              <w:t># ---------------------------------------------------------------</w:t>
            </w:r>
          </w:p>
          <w:p>
            <w:pPr>
              <w:spacing w:after="0"/>
            </w:pPr>
            <w:r>
              <w:rPr>
                <w:rFonts w:ascii="Consolas" w:hAnsi="Consolas"/>
                <w:sz w:val="15"/>
              </w:rPr>
              <w:t># g = "peso" attuale della sinapsi (parte da un valore base)</w:t>
            </w:r>
          </w:p>
          <w:p>
            <w:pPr>
              <w:spacing w:after="0"/>
            </w:pPr>
            <w:r>
              <w:rPr>
                <w:rFonts w:ascii="Consolas" w:hAnsi="Consolas"/>
                <w:sz w:val="15"/>
              </w:rPr>
              <w:t># tau_facilitation = quanto velocemente il rafforzamento decade nel tempo</w:t>
            </w:r>
          </w:p>
          <w:p>
            <w:pPr>
              <w:spacing w:after="0"/>
            </w:pPr>
            <w:r>
              <w:rPr>
                <w:rFonts w:ascii="Consolas" w:hAnsi="Consolas"/>
                <w:sz w:val="15"/>
              </w:rPr>
              <w:t># facilitation_increment = di quanto aumenta 'g' ad ogni spike di A</w:t>
            </w:r>
          </w:p>
          <w:p>
            <w:pPr>
              <w:spacing w:after="0"/>
            </w:pPr>
            <w:r>
              <w:rPr>
                <w:rFonts w:ascii="Consolas" w:hAnsi="Consolas"/>
                <w:sz w:val="15"/>
              </w:rPr>
              <w:t>synapse_eqs = '''</w:t>
            </w:r>
          </w:p>
          <w:p>
            <w:pPr>
              <w:spacing w:after="0"/>
            </w:pPr>
            <w:r>
              <w:rPr>
                <w:rFonts w:ascii="Consolas" w:hAnsi="Consolas"/>
                <w:sz w:val="15"/>
              </w:rPr>
              <w:t>dg/dt = (g_base - g) / tau_facilitation : volt (clock-driven)</w:t>
            </w:r>
          </w:p>
          <w:p>
            <w:pPr>
              <w:spacing w:after="0"/>
            </w:pPr>
            <w:r>
              <w:rPr>
                <w:rFonts w:ascii="Consolas" w:hAnsi="Consolas"/>
                <w:sz w:val="15"/>
              </w:rPr>
              <w:t>g_base : volt</w:t>
            </w:r>
          </w:p>
          <w:p>
            <w:pPr>
              <w:spacing w:after="0"/>
            </w:pPr>
            <w:r>
              <w:rPr>
                <w:rFonts w:ascii="Consolas" w:hAnsi="Consolas"/>
                <w:sz w:val="15"/>
              </w:rPr>
              <w:t>tau_facilitation : second</w:t>
            </w:r>
          </w:p>
          <w:p>
            <w:pPr>
              <w:spacing w:after="0"/>
            </w:pPr>
            <w:r>
              <w:rPr>
                <w:rFonts w:ascii="Consolas" w:hAnsi="Consolas"/>
                <w:sz w:val="15"/>
              </w:rPr>
              <w:t>facilitation_increment : volt</w:t>
            </w:r>
          </w:p>
          <w:p>
            <w:pPr>
              <w:spacing w:after="0"/>
            </w:pPr>
            <w:r>
              <w:rPr>
                <w:rFonts w:ascii="Consolas" w:hAnsi="Consolas"/>
                <w:sz w:val="15"/>
              </w:rPr>
              <w:t>'''</w:t>
            </w:r>
          </w:p>
          <w:p>
            <w:pPr>
              <w:spacing w:after="0"/>
            </w:pPr>
            <w:r>
              <w:rPr>
                <w:rFonts w:ascii="Consolas" w:hAnsi="Consolas"/>
                <w:sz w:val="15"/>
              </w:rPr>
              <w:t xml:space="preserve"> </w:t>
            </w:r>
          </w:p>
          <w:p>
            <w:pPr>
              <w:spacing w:after="0"/>
            </w:pPr>
            <w:r>
              <w:rPr>
                <w:rFonts w:ascii="Consolas" w:hAnsi="Consolas"/>
                <w:sz w:val="15"/>
              </w:rPr>
              <w:t>syn = Synapses(neurons, neurons, model=synapse_eqs,</w:t>
            </w:r>
          </w:p>
          <w:p>
            <w:pPr>
              <w:spacing w:after="0"/>
            </w:pPr>
            <w:r>
              <w:rPr>
                <w:rFonts w:ascii="Consolas" w:hAnsi="Consolas"/>
                <w:sz w:val="15"/>
              </w:rPr>
              <w:t xml:space="preserve">                on_pre='''</w:t>
            </w:r>
          </w:p>
          <w:p>
            <w:pPr>
              <w:spacing w:after="0"/>
            </w:pPr>
            <w:r>
              <w:rPr>
                <w:rFonts w:ascii="Consolas" w:hAnsi="Consolas"/>
                <w:sz w:val="15"/>
              </w:rPr>
              <w:t xml:space="preserve">                v_post += g</w:t>
            </w:r>
          </w:p>
          <w:p>
            <w:pPr>
              <w:spacing w:after="0"/>
            </w:pPr>
            <w:r>
              <w:rPr>
                <w:rFonts w:ascii="Consolas" w:hAnsi="Consolas"/>
                <w:sz w:val="15"/>
              </w:rPr>
              <w:t xml:space="preserve">                g += facilitation_increment</w:t>
            </w:r>
          </w:p>
          <w:p>
            <w:pPr>
              <w:spacing w:after="0"/>
            </w:pPr>
            <w:r>
              <w:rPr>
                <w:rFonts w:ascii="Consolas" w:hAnsi="Consolas"/>
                <w:sz w:val="15"/>
              </w:rPr>
              <w:t xml:space="preserve">                ''',</w:t>
            </w:r>
          </w:p>
          <w:p>
            <w:pPr>
              <w:spacing w:after="0"/>
            </w:pPr>
            <w:r>
              <w:rPr>
                <w:rFonts w:ascii="Consolas" w:hAnsi="Consolas"/>
                <w:sz w:val="15"/>
              </w:rPr>
              <w:t xml:space="preserve">                method='euler')</w:t>
            </w:r>
          </w:p>
          <w:p>
            <w:pPr>
              <w:spacing w:after="0"/>
            </w:pPr>
            <w:r>
              <w:rPr>
                <w:rFonts w:ascii="Consolas" w:hAnsi="Consolas"/>
                <w:sz w:val="15"/>
              </w:rPr>
              <w:t>syn.connect(i=0, j=1)</w:t>
            </w:r>
          </w:p>
          <w:p>
            <w:pPr>
              <w:spacing w:after="0"/>
            </w:pPr>
            <w:r>
              <w:rPr>
                <w:rFonts w:ascii="Consolas" w:hAnsi="Consolas"/>
                <w:sz w:val="15"/>
              </w:rPr>
              <w:t>syn.delay = 1.5*ms</w:t>
            </w:r>
          </w:p>
          <w:p>
            <w:pPr>
              <w:spacing w:after="0"/>
            </w:pPr>
            <w:r>
              <w:rPr>
                <w:rFonts w:ascii="Consolas" w:hAnsi="Consolas"/>
                <w:sz w:val="15"/>
              </w:rPr>
              <w:t>syn.g = 8*mV                      # peso iniziale (sotto soglia da solo)</w:t>
            </w:r>
          </w:p>
          <w:p>
            <w:pPr>
              <w:spacing w:after="0"/>
            </w:pPr>
            <w:r>
              <w:rPr>
                <w:rFonts w:ascii="Consolas" w:hAnsi="Consolas"/>
                <w:sz w:val="15"/>
              </w:rPr>
              <w:t>syn.g_base = 8*mV                 # valore a cui 'g' decade se A non spara</w:t>
            </w:r>
          </w:p>
          <w:p>
            <w:pPr>
              <w:spacing w:after="0"/>
            </w:pPr>
            <w:r>
              <w:rPr>
                <w:rFonts w:ascii="Consolas" w:hAnsi="Consolas"/>
                <w:sz w:val="15"/>
              </w:rPr>
              <w:t>syn.tau_facilitation = 50*ms      # tempo caratteristico di decadimento</w:t>
            </w:r>
          </w:p>
          <w:p>
            <w:pPr>
              <w:spacing w:after="0"/>
            </w:pPr>
            <w:r>
              <w:rPr>
                <w:rFonts w:ascii="Consolas" w:hAnsi="Consolas"/>
                <w:sz w:val="15"/>
              </w:rPr>
              <w:t>syn.facilitation_increment = 6*mV # quanto si rafforza ad ogni spike</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MONITORAGGIO E SIMULAZIONE</w:t>
            </w:r>
          </w:p>
          <w:p>
            <w:pPr>
              <w:spacing w:after="0"/>
            </w:pPr>
            <w:r>
              <w:rPr>
                <w:rFonts w:ascii="Consolas" w:hAnsi="Consolas"/>
                <w:sz w:val="15"/>
              </w:rPr>
              <w:t># ---------------------------------------------------------------</w:t>
            </w:r>
          </w:p>
          <w:p>
            <w:pPr>
              <w:spacing w:after="0"/>
            </w:pPr>
            <w:r>
              <w:rPr>
                <w:rFonts w:ascii="Consolas" w:hAnsi="Consolas"/>
                <w:sz w:val="15"/>
              </w:rPr>
              <w:t>mon = StateMonitor(neurons, 'v', record=True)</w:t>
            </w:r>
          </w:p>
          <w:p>
            <w:pPr>
              <w:spacing w:after="0"/>
            </w:pPr>
            <w:r>
              <w:rPr>
                <w:rFonts w:ascii="Consolas" w:hAnsi="Consolas"/>
                <w:sz w:val="15"/>
              </w:rPr>
              <w:t>g_mon = StateMonitor(syn, 'g', record=0)</w:t>
            </w:r>
          </w:p>
          <w:p>
            <w:pPr>
              <w:spacing w:after="0"/>
            </w:pPr>
            <w:r>
              <w:rPr>
                <w:rFonts w:ascii="Consolas" w:hAnsi="Consolas"/>
                <w:sz w:val="15"/>
              </w:rPr>
              <w:t>spikes = SpikeMonitor(neurons)</w:t>
            </w:r>
          </w:p>
          <w:p>
            <w:pPr>
              <w:spacing w:after="0"/>
            </w:pPr>
            <w:r>
              <w:rPr>
                <w:rFonts w:ascii="Consolas" w:hAnsi="Consolas"/>
                <w:sz w:val="15"/>
              </w:rPr>
              <w:t xml:space="preserve"> </w:t>
            </w:r>
          </w:p>
          <w:p>
            <w:pPr>
              <w:spacing w:after="0"/>
            </w:pPr>
            <w:r>
              <w:rPr>
                <w:rFonts w:ascii="Consolas" w:hAnsi="Consolas"/>
                <w:sz w:val="15"/>
              </w:rPr>
              <w:t>run(200*ms)</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VISUALIZZAZIONE</w:t>
            </w:r>
          </w:p>
          <w:p>
            <w:pPr>
              <w:spacing w:after="0"/>
            </w:pPr>
            <w:r>
              <w:rPr>
                <w:rFonts w:ascii="Consolas" w:hAnsi="Consolas"/>
                <w:sz w:val="15"/>
              </w:rPr>
              <w:t># ---------------------------------------------------------------</w:t>
            </w:r>
          </w:p>
          <w:p>
            <w:pPr>
              <w:spacing w:after="0"/>
            </w:pPr>
            <w:r>
              <w:rPr>
                <w:rFonts w:ascii="Consolas" w:hAnsi="Consolas"/>
                <w:sz w:val="15"/>
              </w:rPr>
              <w:t>figure(figsize=(10, 7))</w:t>
            </w:r>
          </w:p>
          <w:p>
            <w:pPr>
              <w:spacing w:after="0"/>
            </w:pPr>
            <w:r>
              <w:rPr>
                <w:rFonts w:ascii="Consolas" w:hAnsi="Consolas"/>
                <w:sz w:val="15"/>
              </w:rPr>
              <w:t xml:space="preserve"> </w:t>
            </w:r>
          </w:p>
          <w:p>
            <w:pPr>
              <w:spacing w:after="0"/>
            </w:pPr>
            <w:r>
              <w:rPr>
                <w:rFonts w:ascii="Consolas" w:hAnsi="Consolas"/>
                <w:sz w:val="15"/>
              </w:rPr>
              <w:t>subplot(3, 1, 1)</w:t>
            </w:r>
          </w:p>
          <w:p>
            <w:pPr>
              <w:spacing w:after="0"/>
            </w:pPr>
            <w:r>
              <w:rPr>
                <w:rFonts w:ascii="Consolas" w:hAnsi="Consolas"/>
                <w:sz w:val="15"/>
              </w:rPr>
              <w:t>plot(mon.t/ms, mon.v[0]/mV, label='Neurone A', color='C0')</w:t>
            </w:r>
          </w:p>
          <w:p>
            <w:pPr>
              <w:spacing w:after="0"/>
            </w:pPr>
            <w:r>
              <w:rPr>
                <w:rFonts w:ascii="Consolas" w:hAnsi="Consolas"/>
                <w:sz w:val="15"/>
              </w:rPr>
              <w:t>plot(mon.t/ms, mon.v[1]/mV, label='Neurone B', color='C1')</w:t>
            </w:r>
          </w:p>
          <w:p>
            <w:pPr>
              <w:spacing w:after="0"/>
            </w:pPr>
            <w:r>
              <w:rPr>
                <w:rFonts w:ascii="Consolas" w:hAnsi="Consolas"/>
                <w:sz w:val="15"/>
              </w:rPr>
              <w:t>ylabel('Potenziale (mV)')</w:t>
            </w:r>
          </w:p>
          <w:p>
            <w:pPr>
              <w:spacing w:after="0"/>
            </w:pPr>
            <w:r>
              <w:rPr>
                <w:rFonts w:ascii="Consolas" w:hAnsi="Consolas"/>
                <w:sz w:val="15"/>
              </w:rPr>
              <w:t>legend(loc='upper right', fontsize=8)</w:t>
            </w:r>
          </w:p>
          <w:p>
            <w:pPr>
              <w:spacing w:after="0"/>
            </w:pPr>
            <w:r>
              <w:rPr>
                <w:rFonts w:ascii="Consolas" w:hAnsi="Consolas"/>
                <w:sz w:val="15"/>
              </w:rPr>
              <w:t>title('Potenziale di membrana')</w:t>
            </w:r>
          </w:p>
          <w:p>
            <w:pPr>
              <w:spacing w:after="0"/>
            </w:pPr>
            <w:r>
              <w:rPr>
                <w:rFonts w:ascii="Consolas" w:hAnsi="Consolas"/>
                <w:sz w:val="15"/>
              </w:rPr>
              <w:t xml:space="preserve"> </w:t>
            </w:r>
          </w:p>
          <w:p>
            <w:pPr>
              <w:spacing w:after="0"/>
            </w:pPr>
            <w:r>
              <w:rPr>
                <w:rFonts w:ascii="Consolas" w:hAnsi="Consolas"/>
                <w:sz w:val="15"/>
              </w:rPr>
              <w:t>subplot(3, 1, 2)</w:t>
            </w:r>
          </w:p>
          <w:p>
            <w:r>
              <w:rPr>
                <w:rFonts w:ascii="Consolas" w:hAnsi="Consolas"/>
                <w:i/>
                <w:sz w:val="15"/>
              </w:rPr>
              <w:t>[...] script troncato per lunghezza -- versione integrale nel file .py allegato</w:t>
            </w:r>
          </w:p>
        </w:tc>
      </w:tr>
    </w:tbl>
    <w:p>
      <w:pPr/>
    </w:p>
    <w:p>
      <w:pPr/>
    </w:p>
    <w:p>
      <w:pPr>
        <w:pStyle w:val="Heading2"/>
      </w:pPr>
      <w:r>
        <w:rPr/>
        <w:t>2.4 Propagation along a chain of neurons</w:t>
      </w:r>
    </w:p>
    <w:p>
      <w:pPr/>
      <w:r>
        <w:rPr>
          <w:b w:val="0"/>
          <w:i w:val="0"/>
        </w:rPr>
        <w:t>The fourth experiment moves from two neurons to eight, connected in a linear sequence (N0→N1→N2→...→N7, each connected only to the next). Only N0 receives an external stimulus; the signal must cross the entire chain through synapses identical to those already verified.</w:t>
      </w:r>
    </w:p>
    <w:p>
      <w:pPr/>
      <w:r>
        <w:rPr>
          <w:b w:val="0"/>
          <w:i w:val="0"/>
        </w:rPr>
        <w:t>The main result is the measurement of the propagation delay: each hop from one neuron to the next introduces about 3-4 milliseconds of delay (due to the combination of synaptic delay and the receiving neuron's integration time), for a total accumulated delay of 25.9 milliseconds from the first to the last neuron in the chain. The simulation's raster plot shows three distinct waves, well separated in time, each corresponding to a burst of N0 spikes propagating cleanly along the whole chain, with a diagonal pattern visible to the naked eye.</w:t>
      </w:r>
    </w:p>
    <w:p>
      <w:pPr>
        <w:jc w:val="center"/>
      </w:pPr>
      <w:r>
        <w:drawing>
          <wp:inline xmlns:a="http://schemas.openxmlformats.org/drawingml/2006/main" xmlns:pic="http://schemas.openxmlformats.org/drawingml/2006/picture">
            <wp:extent cx="5303520" cy="2651760"/>
            <wp:docPr id="4" name="Picture 4"/>
            <wp:cNvGraphicFramePr>
              <a:graphicFrameLocks noChangeAspect="1"/>
            </wp:cNvGraphicFramePr>
            <a:graphic>
              <a:graphicData uri="http://schemas.openxmlformats.org/drawingml/2006/picture">
                <pic:pic>
                  <pic:nvPicPr>
                    <pic:cNvPr id="0" name="rete_catena.png"/>
                    <pic:cNvPicPr/>
                  </pic:nvPicPr>
                  <pic:blipFill>
                    <a:blip r:embed="rId12"/>
                    <a:stretch>
                      <a:fillRect/>
                    </a:stretch>
                  </pic:blipFill>
                  <pic:spPr>
                    <a:xfrm>
                      <a:off x="0" y="0"/>
                      <a:ext cx="5303520" cy="2651760"/>
                    </a:xfrm>
                    <a:prstGeom prst="rect"/>
                  </pic:spPr>
                </pic:pic>
              </a:graphicData>
            </a:graphic>
          </wp:inline>
        </w:drawing>
      </w:r>
    </w:p>
    <w:p>
      <w:pPr/>
      <w:r>
        <w:rPr>
          <w:i/>
        </w:rPr>
        <w:t>Fig. 4 — Wave propagation along a chain of 8 neurons.</w:t>
      </w:r>
    </w:p>
    <w:p>
      <w:pPr/>
      <w:r>
        <w:rPr>
          <w:b/>
          <w:i/>
        </w:rPr>
        <w:t>Source code: rete_catena.py</w:t>
      </w:r>
    </w:p>
    <w:tbl>
      <w:tblPr>
        <w:tblW w:type="auto" w:w="0"/>
        <w:tblLayout w:type="autofit"/>
        <w:tblLook w:firstColumn="1" w:firstRow="1" w:lastColumn="0" w:lastRow="0" w:noHBand="0" w:noVBand="1" w:val="04A0"/>
      </w:tblPr>
      <w:tblGrid>
        <w:gridCol w:w="8640"/>
      </w:tblGrid>
      <w:tr>
        <w:tc>
          <w:tcPr>
            <w:tcW w:type="dxa" w:w="8640"/>
            <w:shd w:fill="F5F5F5"/>
          </w:tcPr>
          <w:p>
            <w:pPr>
              <w:spacing w:after="0"/>
            </w:pPr>
            <w:r/>
            <w:r>
              <w:rPr>
                <w:rFonts w:ascii="Consolas" w:hAnsi="Consolas"/>
                <w:sz w:val="15"/>
              </w:rPr>
              <w:t>"""</w:t>
            </w:r>
          </w:p>
          <w:p>
            <w:pPr>
              <w:spacing w:after="0"/>
            </w:pPr>
            <w:r>
              <w:rPr>
                <w:rFonts w:ascii="Consolas" w:hAnsi="Consolas"/>
                <w:sz w:val="15"/>
              </w:rPr>
              <w:t>PICCOLA RETE: propagazione del segnale su una catena di neuroni</w:t>
            </w:r>
          </w:p>
          <w:p>
            <w:pPr>
              <w:spacing w:after="0"/>
            </w:pPr>
            <w:r>
              <w:rPr>
                <w:rFonts w:ascii="Consolas" w:hAnsi="Consolas"/>
                <w:sz w:val="15"/>
              </w:rPr>
              <w:t>====================================================================</w:t>
            </w:r>
          </w:p>
          <w:p>
            <w:pPr>
              <w:spacing w:after="0"/>
            </w:pPr>
            <w:r>
              <w:rPr>
                <w:rFonts w:ascii="Consolas" w:hAnsi="Consolas"/>
                <w:sz w:val="15"/>
              </w:rPr>
              <w:t>Finora avevamo solo A -&gt; B. Qui costruiamo una catena di 8 neuroni:</w:t>
            </w:r>
          </w:p>
          <w:p>
            <w:pPr>
              <w:spacing w:after="0"/>
            </w:pPr>
            <w:r>
              <w:rPr>
                <w:rFonts w:ascii="Consolas" w:hAnsi="Consolas"/>
                <w:sz w:val="15"/>
              </w:rPr>
              <w:t xml:space="preserve">  N0 -&gt; N1 -&gt; N2 -&gt; N3 -&gt; N4 -&gt; N5 -&gt; N6 -&gt; N7</w:t>
            </w:r>
          </w:p>
          <w:p>
            <w:pPr>
              <w:spacing w:after="0"/>
            </w:pPr>
            <w:r>
              <w:rPr>
                <w:rFonts w:ascii="Consolas" w:hAnsi="Consolas"/>
                <w:sz w:val="15"/>
              </w:rPr>
              <w:t xml:space="preserve"> </w:t>
            </w:r>
          </w:p>
          <w:p>
            <w:pPr>
              <w:spacing w:after="0"/>
            </w:pPr>
            <w:r>
              <w:rPr>
                <w:rFonts w:ascii="Consolas" w:hAnsi="Consolas"/>
                <w:sz w:val="15"/>
              </w:rPr>
              <w:t>Solo N0 riceve stimolo esterno. Ogni neurone successivo si attiva</w:t>
            </w:r>
          </w:p>
          <w:p>
            <w:pPr>
              <w:spacing w:after="0"/>
            </w:pPr>
            <w:r>
              <w:rPr>
                <w:rFonts w:ascii="Consolas" w:hAnsi="Consolas"/>
                <w:sz w:val="15"/>
              </w:rPr>
              <w:t>SOLO se riceve abbastanza spinta da quello precedente.</w:t>
            </w:r>
          </w:p>
          <w:p>
            <w:pPr>
              <w:spacing w:after="0"/>
            </w:pPr>
            <w:r>
              <w:rPr>
                <w:rFonts w:ascii="Consolas" w:hAnsi="Consolas"/>
                <w:sz w:val="15"/>
              </w:rPr>
              <w:t xml:space="preserve"> </w:t>
            </w:r>
          </w:p>
          <w:p>
            <w:pPr>
              <w:spacing w:after="0"/>
            </w:pPr>
            <w:r>
              <w:rPr>
                <w:rFonts w:ascii="Consolas" w:hAnsi="Consolas"/>
                <w:sz w:val="15"/>
              </w:rPr>
              <w:t>Cosa possiamo osservare che con 2 neuroni non si vedeva:</w:t>
            </w:r>
          </w:p>
          <w:p>
            <w:pPr>
              <w:spacing w:after="0"/>
            </w:pPr>
            <w:r>
              <w:rPr>
                <w:rFonts w:ascii="Consolas" w:hAnsi="Consolas"/>
                <w:sz w:val="15"/>
              </w:rPr>
              <w:t xml:space="preserve">  1. Il ritardo si ACCUMULA lungo la catena (ogni sinapsi aggiunge</w:t>
            </w:r>
          </w:p>
          <w:p>
            <w:pPr>
              <w:spacing w:after="0"/>
            </w:pPr>
            <w:r>
              <w:rPr>
                <w:rFonts w:ascii="Consolas" w:hAnsi="Consolas"/>
                <w:sz w:val="15"/>
              </w:rPr>
              <w:t xml:space="preserve">     il suo delay)</w:t>
            </w:r>
          </w:p>
          <w:p>
            <w:pPr>
              <w:spacing w:after="0"/>
            </w:pPr>
            <w:r>
              <w:rPr>
                <w:rFonts w:ascii="Consolas" w:hAnsi="Consolas"/>
                <w:sz w:val="15"/>
              </w:rPr>
              <w:t xml:space="preserve">  2. Se l'intensita' sinaptica e' troppo debole, il segnale puo'</w:t>
            </w:r>
          </w:p>
          <w:p>
            <w:pPr>
              <w:spacing w:after="0"/>
            </w:pPr>
            <w:r>
              <w:rPr>
                <w:rFonts w:ascii="Consolas" w:hAnsi="Consolas"/>
                <w:sz w:val="15"/>
              </w:rPr>
              <w:t xml:space="preserve">     "morire" a meta' catena (non arriva fino in fondo) — un</w:t>
            </w:r>
          </w:p>
          <w:p>
            <w:pPr>
              <w:spacing w:after="0"/>
            </w:pPr>
            <w:r>
              <w:rPr>
                <w:rFonts w:ascii="Consolas" w:hAnsi="Consolas"/>
                <w:sz w:val="15"/>
              </w:rPr>
              <w:t xml:space="preserve">     fenomeno reale nei circuiti neurali biologici</w:t>
            </w:r>
          </w:p>
          <w:p>
            <w:pPr>
              <w:spacing w:after="0"/>
            </w:pPr>
            <w:r>
              <w:rPr>
                <w:rFonts w:ascii="Consolas" w:hAnsi="Consolas"/>
                <w:sz w:val="15"/>
              </w:rPr>
              <w:t xml:space="preserve">  3. Con connessioni piu' complesse (non solo a catena) iniziano</w:t>
            </w:r>
          </w:p>
          <w:p>
            <w:pPr>
              <w:spacing w:after="0"/>
            </w:pPr>
            <w:r>
              <w:rPr>
                <w:rFonts w:ascii="Consolas" w:hAnsi="Consolas"/>
                <w:sz w:val="15"/>
              </w:rPr>
              <w:t xml:space="preserve">     a comparire fenomeni come sincronizzazione o feedback</w:t>
            </w:r>
          </w:p>
          <w:p>
            <w:pPr>
              <w:spacing w:after="0"/>
            </w:pPr>
            <w:r>
              <w:rPr>
                <w:rFonts w:ascii="Consolas" w:hAnsi="Consolas"/>
                <w:sz w:val="15"/>
              </w:rPr>
              <w:t>"""</w:t>
            </w:r>
          </w:p>
          <w:p>
            <w:pPr>
              <w:spacing w:after="0"/>
            </w:pPr>
            <w:r>
              <w:rPr>
                <w:rFonts w:ascii="Consolas" w:hAnsi="Consolas"/>
                <w:sz w:val="15"/>
              </w:rPr>
              <w:t xml:space="preserve"> </w:t>
            </w:r>
          </w:p>
          <w:p>
            <w:pPr>
              <w:spacing w:after="0"/>
            </w:pPr>
            <w:r>
              <w:rPr>
                <w:rFonts w:ascii="Consolas" w:hAnsi="Consolas"/>
                <w:sz w:val="15"/>
              </w:rPr>
              <w:t>from brian2 import *</w:t>
            </w:r>
          </w:p>
          <w:p>
            <w:pPr>
              <w:spacing w:after="0"/>
            </w:pPr>
            <w:r>
              <w:rPr>
                <w:rFonts w:ascii="Consolas" w:hAnsi="Consolas"/>
                <w:sz w:val="15"/>
              </w:rPr>
              <w:t xml:space="preserve"> </w:t>
            </w:r>
          </w:p>
          <w:p>
            <w:pPr>
              <w:spacing w:after="0"/>
            </w:pPr>
            <w:r>
              <w:rPr>
                <w:rFonts w:ascii="Consolas" w:hAnsi="Consolas"/>
                <w:sz w:val="15"/>
              </w:rPr>
              <w:t>a = 0.02/ms</w:t>
            </w:r>
          </w:p>
          <w:p>
            <w:pPr>
              <w:spacing w:after="0"/>
            </w:pPr>
            <w:r>
              <w:rPr>
                <w:rFonts w:ascii="Consolas" w:hAnsi="Consolas"/>
                <w:sz w:val="15"/>
              </w:rPr>
              <w:t>b = 0.2/ms</w:t>
            </w:r>
          </w:p>
          <w:p>
            <w:pPr>
              <w:spacing w:after="0"/>
            </w:pPr>
            <w:r>
              <w:rPr>
                <w:rFonts w:ascii="Consolas" w:hAnsi="Consolas"/>
                <w:sz w:val="15"/>
              </w:rPr>
              <w:t>c = -65*mV</w:t>
            </w:r>
          </w:p>
          <w:p>
            <w:pPr>
              <w:spacing w:after="0"/>
            </w:pPr>
            <w:r>
              <w:rPr>
                <w:rFonts w:ascii="Consolas" w:hAnsi="Consolas"/>
                <w:sz w:val="15"/>
              </w:rPr>
              <w:t>d = 6*mV/ms</w:t>
            </w:r>
          </w:p>
          <w:p>
            <w:pPr>
              <w:spacing w:after="0"/>
            </w:pPr>
            <w:r>
              <w:rPr>
                <w:rFonts w:ascii="Consolas" w:hAnsi="Consolas"/>
                <w:sz w:val="15"/>
              </w:rPr>
              <w:t xml:space="preserve"> </w:t>
            </w:r>
          </w:p>
          <w:p>
            <w:pPr>
              <w:spacing w:after="0"/>
            </w:pPr>
            <w:r>
              <w:rPr>
                <w:rFonts w:ascii="Consolas" w:hAnsi="Consolas"/>
                <w:sz w:val="15"/>
              </w:rPr>
              <w:t>eqs = '''</w:t>
            </w:r>
          </w:p>
          <w:p>
            <w:pPr>
              <w:spacing w:after="0"/>
            </w:pPr>
            <w:r>
              <w:rPr>
                <w:rFonts w:ascii="Consolas" w:hAnsi="Consolas"/>
                <w:sz w:val="15"/>
              </w:rPr>
              <w:t>dv/dt = (0.04/mV*v**2 + 5*v + 140*mV)/ms - u + I : volt</w:t>
            </w:r>
          </w:p>
          <w:p>
            <w:pPr>
              <w:spacing w:after="0"/>
            </w:pPr>
            <w:r>
              <w:rPr>
                <w:rFonts w:ascii="Consolas" w:hAnsi="Consolas"/>
                <w:sz w:val="15"/>
              </w:rPr>
              <w:t>du/dt = a*(b*v - u) : volt/second</w:t>
            </w:r>
          </w:p>
          <w:p>
            <w:pPr>
              <w:spacing w:after="0"/>
            </w:pPr>
            <w:r>
              <w:rPr>
                <w:rFonts w:ascii="Consolas" w:hAnsi="Consolas"/>
                <w:sz w:val="15"/>
              </w:rPr>
              <w:t>I : volt/second</w:t>
            </w:r>
          </w:p>
          <w:p>
            <w:pPr>
              <w:spacing w:after="0"/>
            </w:pPr>
            <w:r>
              <w:rPr>
                <w:rFonts w:ascii="Consolas" w:hAnsi="Consolas"/>
                <w:sz w:val="15"/>
              </w:rPr>
              <w:t>'''</w:t>
            </w:r>
          </w:p>
          <w:p>
            <w:pPr>
              <w:spacing w:after="0"/>
            </w:pPr>
            <w:r>
              <w:rPr>
                <w:rFonts w:ascii="Consolas" w:hAnsi="Consolas"/>
                <w:sz w:val="15"/>
              </w:rPr>
              <w:t xml:space="preserve"> </w:t>
            </w:r>
          </w:p>
          <w:p>
            <w:pPr>
              <w:spacing w:after="0"/>
            </w:pPr>
            <w:r>
              <w:rPr>
                <w:rFonts w:ascii="Consolas" w:hAnsi="Consolas"/>
                <w:sz w:val="15"/>
              </w:rPr>
              <w:t>N = 8  # numero di neuroni nella catena</w:t>
            </w:r>
          </w:p>
          <w:p>
            <w:pPr>
              <w:spacing w:after="0"/>
            </w:pPr>
            <w:r>
              <w:rPr>
                <w:rFonts w:ascii="Consolas" w:hAnsi="Consolas"/>
                <w:sz w:val="15"/>
              </w:rPr>
              <w:t xml:space="preserve"> </w:t>
            </w:r>
          </w:p>
          <w:p>
            <w:pPr>
              <w:spacing w:after="0"/>
            </w:pPr>
            <w:r>
              <w:rPr>
                <w:rFonts w:ascii="Consolas" w:hAnsi="Consolas"/>
                <w:sz w:val="15"/>
              </w:rPr>
              <w:t>start_scope()</w:t>
            </w:r>
          </w:p>
          <w:p>
            <w:pPr>
              <w:spacing w:after="0"/>
            </w:pPr>
            <w:r>
              <w:rPr>
                <w:rFonts w:ascii="Consolas" w:hAnsi="Consolas"/>
                <w:sz w:val="15"/>
              </w:rPr>
              <w:t xml:space="preserve"> </w:t>
            </w:r>
          </w:p>
          <w:p>
            <w:pPr>
              <w:spacing w:after="0"/>
            </w:pPr>
            <w:r>
              <w:rPr>
                <w:rFonts w:ascii="Consolas" w:hAnsi="Consolas"/>
                <w:sz w:val="15"/>
              </w:rPr>
              <w:t>neurons = NeuronGroup(N, eqs, threshold='v &gt; 30*mV', reset='v = c; u += d',</w:t>
            </w:r>
          </w:p>
          <w:p>
            <w:pPr>
              <w:spacing w:after="0"/>
            </w:pPr>
            <w:r>
              <w:rPr>
                <w:rFonts w:ascii="Consolas" w:hAnsi="Consolas"/>
                <w:sz w:val="15"/>
              </w:rPr>
              <w:t xml:space="preserve">                       method='euler')</w:t>
            </w:r>
          </w:p>
          <w:p>
            <w:pPr>
              <w:spacing w:after="0"/>
            </w:pPr>
            <w:r>
              <w:rPr>
                <w:rFonts w:ascii="Consolas" w:hAnsi="Consolas"/>
                <w:sz w:val="15"/>
              </w:rPr>
              <w:t>neurons.v = -65*mV</w:t>
            </w:r>
          </w:p>
          <w:p>
            <w:pPr>
              <w:spacing w:after="0"/>
            </w:pPr>
            <w:r>
              <w:rPr>
                <w:rFonts w:ascii="Consolas" w:hAnsi="Consolas"/>
                <w:sz w:val="15"/>
              </w:rPr>
              <w:t>neurons.u = b * neurons.v</w:t>
            </w:r>
          </w:p>
          <w:p>
            <w:pPr>
              <w:spacing w:after="0"/>
            </w:pPr>
            <w:r>
              <w:rPr>
                <w:rFonts w:ascii="Consolas" w:hAnsi="Consolas"/>
                <w:sz w:val="15"/>
              </w:rPr>
              <w:t xml:space="preserve"> </w:t>
            </w:r>
          </w:p>
          <w:p>
            <w:pPr>
              <w:spacing w:after="0"/>
            </w:pPr>
            <w:r>
              <w:rPr>
                <w:rFonts w:ascii="Consolas" w:hAnsi="Consolas"/>
                <w:sz w:val="15"/>
              </w:rPr>
              <w:t># Solo il primo neurone (indice 0) riceve stimolo esterno.</w:t>
            </w:r>
          </w:p>
          <w:p>
            <w:pPr>
              <w:spacing w:after="0"/>
            </w:pPr>
            <w:r>
              <w:rPr>
                <w:rFonts w:ascii="Consolas" w:hAnsi="Consolas"/>
                <w:sz w:val="15"/>
              </w:rPr>
              <w:t>neurons.I = 0*mV/ms</w:t>
            </w:r>
          </w:p>
          <w:p>
            <w:pPr>
              <w:spacing w:after="0"/>
            </w:pPr>
            <w:r>
              <w:rPr>
                <w:rFonts w:ascii="Consolas" w:hAnsi="Consolas"/>
                <w:sz w:val="15"/>
              </w:rPr>
              <w:t>neurons.I[0] = 20*mV/ms</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CONNESSIONI A CATENA: neurone i -&gt; neurone i+1</w:t>
            </w:r>
          </w:p>
          <w:p>
            <w:pPr>
              <w:spacing w:after="0"/>
            </w:pPr>
            <w:r>
              <w:rPr>
                <w:rFonts w:ascii="Consolas" w:hAnsi="Consolas"/>
                <w:sz w:val="15"/>
              </w:rPr>
              <w:t># ---------------------------------------------------------------</w:t>
            </w:r>
          </w:p>
          <w:p>
            <w:pPr>
              <w:spacing w:after="0"/>
            </w:pPr>
            <w:r>
              <w:rPr>
                <w:rFonts w:ascii="Consolas" w:hAnsi="Consolas"/>
                <w:sz w:val="15"/>
              </w:rPr>
              <w:t>syn = Synapses(neurons, neurons, on_pre='v_post += 22*mV')</w:t>
            </w:r>
          </w:p>
          <w:p>
            <w:pPr>
              <w:spacing w:after="0"/>
            </w:pPr>
            <w:r>
              <w:rPr>
                <w:rFonts w:ascii="Consolas" w:hAnsi="Consolas"/>
                <w:sz w:val="15"/>
              </w:rPr>
              <w:t># i, i+1 per i che va da 0 a N-2 (crea la catena 0-&gt;1-&gt;2-&gt;...-&gt;7)</w:t>
            </w:r>
          </w:p>
          <w:p>
            <w:pPr>
              <w:spacing w:after="0"/>
            </w:pPr>
            <w:r>
              <w:rPr>
                <w:rFonts w:ascii="Consolas" w:hAnsi="Consolas"/>
                <w:sz w:val="15"/>
              </w:rPr>
              <w:t>syn.connect(i=arange(N-1), j=arange(1, N))</w:t>
            </w:r>
          </w:p>
          <w:p>
            <w:pPr>
              <w:spacing w:after="0"/>
            </w:pPr>
            <w:r>
              <w:rPr>
                <w:rFonts w:ascii="Consolas" w:hAnsi="Consolas"/>
                <w:sz w:val="15"/>
              </w:rPr>
              <w:t>syn.delay = 1.5*ms</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MONITORAGGIO E SIMULAZIONE</w:t>
            </w:r>
          </w:p>
          <w:p>
            <w:pPr>
              <w:spacing w:after="0"/>
            </w:pPr>
            <w:r>
              <w:rPr>
                <w:rFonts w:ascii="Consolas" w:hAnsi="Consolas"/>
                <w:sz w:val="15"/>
              </w:rPr>
              <w:t># ---------------------------------------------------------------</w:t>
            </w:r>
          </w:p>
          <w:p>
            <w:pPr>
              <w:spacing w:after="0"/>
            </w:pPr>
            <w:r>
              <w:rPr>
                <w:rFonts w:ascii="Consolas" w:hAnsi="Consolas"/>
                <w:sz w:val="15"/>
              </w:rPr>
              <w:t>spikes = SpikeMonitor(neurons)</w:t>
            </w:r>
          </w:p>
          <w:p>
            <w:pPr>
              <w:spacing w:after="0"/>
            </w:pPr>
            <w:r>
              <w:rPr>
                <w:rFonts w:ascii="Consolas" w:hAnsi="Consolas"/>
                <w:sz w:val="15"/>
              </w:rPr>
              <w:t>run(200*ms)</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VISUALIZZAZIONE</w:t>
            </w:r>
          </w:p>
          <w:p>
            <w:pPr>
              <w:spacing w:after="0"/>
            </w:pPr>
            <w:r>
              <w:rPr>
                <w:rFonts w:ascii="Consolas" w:hAnsi="Consolas"/>
                <w:sz w:val="15"/>
              </w:rPr>
              <w:t># ---------------------------------------------------------------</w:t>
            </w:r>
          </w:p>
          <w:p>
            <w:pPr>
              <w:spacing w:after="0"/>
            </w:pPr>
            <w:r>
              <w:rPr>
                <w:rFonts w:ascii="Consolas" w:hAnsi="Consolas"/>
                <w:sz w:val="15"/>
              </w:rPr>
              <w:t>figure(figsize=(10, 5))</w:t>
            </w:r>
          </w:p>
          <w:p>
            <w:pPr>
              <w:spacing w:after="0"/>
            </w:pPr>
            <w:r>
              <w:rPr>
                <w:rFonts w:ascii="Consolas" w:hAnsi="Consolas"/>
                <w:sz w:val="15"/>
              </w:rPr>
              <w:t>plot(spikes.t/ms, spikes.i, 'o', markersize=8)</w:t>
            </w:r>
          </w:p>
          <w:p>
            <w:pPr>
              <w:spacing w:after="0"/>
            </w:pPr>
            <w:r>
              <w:rPr>
                <w:rFonts w:ascii="Consolas" w:hAnsi="Consolas"/>
                <w:sz w:val="15"/>
              </w:rPr>
              <w:t>yticks(range(N), [f'N{i}' for i in range(N)])</w:t>
            </w:r>
          </w:p>
          <w:p>
            <w:pPr>
              <w:spacing w:after="0"/>
            </w:pPr>
            <w:r>
              <w:rPr>
                <w:rFonts w:ascii="Consolas" w:hAnsi="Consolas"/>
                <w:sz w:val="15"/>
              </w:rPr>
              <w:t>xlabel('Tempo (ms)')</w:t>
            </w:r>
          </w:p>
          <w:p>
            <w:pPr>
              <w:spacing w:after="0"/>
            </w:pPr>
            <w:r>
              <w:rPr>
                <w:rFonts w:ascii="Consolas" w:hAnsi="Consolas"/>
                <w:sz w:val="15"/>
              </w:rPr>
              <w:t>ylabel('Neurone nella catena')</w:t>
            </w:r>
          </w:p>
          <w:p>
            <w:pPr>
              <w:spacing w:after="0"/>
            </w:pPr>
            <w:r>
              <w:rPr>
                <w:rFonts w:ascii="Consolas" w:hAnsi="Consolas"/>
                <w:sz w:val="15"/>
              </w:rPr>
              <w:t>title(f'Propagazione del segnale lungo una catena di {N} neuroni')</w:t>
            </w:r>
          </w:p>
          <w:p>
            <w:pPr>
              <w:spacing w:after="0"/>
            </w:pPr>
            <w:r>
              <w:rPr>
                <w:rFonts w:ascii="Consolas" w:hAnsi="Consolas"/>
                <w:sz w:val="15"/>
              </w:rPr>
              <w:t>grid(alpha=0.3)</w:t>
            </w:r>
          </w:p>
          <w:p>
            <w:pPr>
              <w:spacing w:after="0"/>
            </w:pPr>
            <w:r>
              <w:rPr>
                <w:rFonts w:ascii="Consolas" w:hAnsi="Consolas"/>
                <w:sz w:val="15"/>
              </w:rPr>
              <w:t>tight_layout()</w:t>
            </w:r>
          </w:p>
          <w:p>
            <w:pPr>
              <w:spacing w:after="0"/>
            </w:pPr>
            <w:r>
              <w:rPr>
                <w:rFonts w:ascii="Consolas" w:hAnsi="Consolas"/>
                <w:sz w:val="15"/>
              </w:rPr>
              <w:t>savefig('rete_catena.png', dpi=150)</w:t>
            </w:r>
          </w:p>
          <w:p>
            <w:pPr>
              <w:spacing w:after="0"/>
            </w:pPr>
            <w:r>
              <w:rPr>
                <w:rFonts w:ascii="Consolas" w:hAnsi="Consolas"/>
                <w:sz w:val="15"/>
              </w:rPr>
              <w:t xml:space="preserve"> </w:t>
            </w:r>
          </w:p>
          <w:p>
            <w:pPr>
              <w:spacing w:after="0"/>
            </w:pPr>
            <w:r>
              <w:rPr>
                <w:rFonts w:ascii="Consolas" w:hAnsi="Consolas"/>
                <w:sz w:val="15"/>
              </w:rPr>
              <w:t>print(f"Simulazione completata con {N} neuroni in catena.")</w:t>
            </w:r>
          </w:p>
          <w:p>
            <w:pPr>
              <w:spacing w:after="0"/>
            </w:pPr>
            <w:r>
              <w:rPr>
                <w:rFonts w:ascii="Consolas" w:hAnsi="Consolas"/>
                <w:sz w:val="15"/>
              </w:rPr>
              <w:t>print(f"Grafico salvato in rete_catena.png\n")</w:t>
            </w:r>
          </w:p>
          <w:p>
            <w:pPr>
              <w:spacing w:after="0"/>
            </w:pPr>
            <w:r>
              <w:rPr>
                <w:rFonts w:ascii="Consolas" w:hAnsi="Consolas"/>
                <w:sz w:val="15"/>
              </w:rPr>
              <w:t xml:space="preserve"> </w:t>
            </w:r>
          </w:p>
          <w:p>
            <w:pPr>
              <w:spacing w:after="0"/>
            </w:pPr>
            <w:r>
              <w:rPr>
                <w:rFonts w:ascii="Consolas" w:hAnsi="Consolas"/>
                <w:sz w:val="15"/>
              </w:rPr>
              <w:t>print(f"{'Neurone':&gt;10} | {'N. spike':&gt;10} | {'Primo spike (ms)':&gt;18}")</w:t>
            </w:r>
          </w:p>
          <w:p>
            <w:pPr>
              <w:spacing w:after="0"/>
            </w:pPr>
            <w:r>
              <w:rPr>
                <w:rFonts w:ascii="Consolas" w:hAnsi="Consolas"/>
                <w:sz w:val="15"/>
              </w:rPr>
              <w:t>print("-" * 45)</w:t>
            </w:r>
          </w:p>
          <w:p>
            <w:pPr>
              <w:spacing w:after="0"/>
            </w:pPr>
            <w:r>
              <w:rPr>
                <w:rFonts w:ascii="Consolas" w:hAnsi="Consolas"/>
                <w:sz w:val="15"/>
              </w:rPr>
              <w:t>for idx in range(N):</w:t>
            </w:r>
          </w:p>
          <w:p>
            <w:pPr>
              <w:spacing w:after="0"/>
            </w:pPr>
            <w:r>
              <w:rPr>
                <w:rFonts w:ascii="Consolas" w:hAnsi="Consolas"/>
                <w:sz w:val="15"/>
              </w:rPr>
              <w:t xml:space="preserve">    spike_times = spikes.t[spikes.i == idx]/ms</w:t>
            </w:r>
          </w:p>
          <w:p>
            <w:pPr>
              <w:spacing w:after="0"/>
            </w:pPr>
            <w:r>
              <w:rPr>
                <w:rFonts w:ascii="Consolas" w:hAnsi="Consolas"/>
                <w:sz w:val="15"/>
              </w:rPr>
              <w:t xml:space="preserve">    n_spikes = len(spike_times)</w:t>
            </w:r>
          </w:p>
          <w:p>
            <w:r>
              <w:rPr>
                <w:rFonts w:ascii="Consolas" w:hAnsi="Consolas"/>
                <w:i/>
                <w:sz w:val="15"/>
              </w:rPr>
              <w:t>[...] script troncato per lunghezza -- versione integrale nel file .py allegato</w:t>
            </w:r>
          </w:p>
        </w:tc>
      </w:tr>
    </w:tbl>
    <w:p>
      <w:pPr/>
    </w:p>
    <w:p>
      <w:pPr/>
    </w:p>
    <w:p>
      <w:pPr>
        <w:pStyle w:val="Heading2"/>
      </w:pPr>
      <w:r>
        <w:rPr/>
        <w:t>2.5 Temporal summation (convergence)</w:t>
      </w:r>
    </w:p>
    <w:p>
      <w:pPr/>
      <w:r>
        <w:rPr>
          <w:b w:val="0"/>
          <w:i w:val="0"/>
        </w:rPr>
        <w:t>The fifth experiment reverses the topology: instead of a linear chain, three independent neurons (N0, N1, N2) converge onto a fourth, target neuron (N3). Each of the three source neurons fires exactly once, with the exact same synaptic strength (10 mV) onto N3 in both tested scenarios.</w:t>
      </w:r>
    </w:p>
    <w:p>
      <w:pPr/>
      <w:r>
        <w:rPr>
          <w:b w:val="0"/>
          <w:i w:val="0"/>
        </w:rPr>
        <w:t>In the "synchronous" scenario, the three spikes arrive at the same instant (t=10ms): N3 receives all the input together, its potential jumps and crosses threshold — N3 fires. In the "staggered" scenario, the same three spikes arrive 5 milliseconds apart from one another (t=10, 15, 20ms): N3's potential rises in small steps but decays between one input and the next, never reaching threshold — N3 never fires, despite having received exactly the same total amount of stimulation.</w:t>
      </w:r>
    </w:p>
    <w:p>
      <w:pPr/>
      <w:r>
        <w:rPr>
          <w:b w:val="0"/>
          <w:i w:val="0"/>
        </w:rPr>
        <w:t>This demonstrates the principle of temporal summation, or "coincidence detection": a neuron counts not only HOW MANY inputs it receives, but HOW CLOSE TOGETHER they are in time. It is one of the most fundamental computational mechanisms by which a single neuron can act as a detector of correlations among incoming signals.</w:t>
      </w:r>
    </w:p>
    <w:p>
      <w:pPr>
        <w:jc w:val="center"/>
      </w:pPr>
      <w:r>
        <w:drawing>
          <wp:inline xmlns:a="http://schemas.openxmlformats.org/drawingml/2006/main" xmlns:pic="http://schemas.openxmlformats.org/drawingml/2006/picture">
            <wp:extent cx="5303520" cy="3712464"/>
            <wp:docPr id="5" name="Picture 5"/>
            <wp:cNvGraphicFramePr>
              <a:graphicFrameLocks noChangeAspect="1"/>
            </wp:cNvGraphicFramePr>
            <a:graphic>
              <a:graphicData uri="http://schemas.openxmlformats.org/drawingml/2006/picture">
                <pic:pic>
                  <pic:nvPicPr>
                    <pic:cNvPr id="0" name="rete_convergente.png"/>
                    <pic:cNvPicPr/>
                  </pic:nvPicPr>
                  <pic:blipFill>
                    <a:blip r:embed="rId13"/>
                    <a:stretch>
                      <a:fillRect/>
                    </a:stretch>
                  </pic:blipFill>
                  <pic:spPr>
                    <a:xfrm>
                      <a:off x="0" y="0"/>
                      <a:ext cx="5303520" cy="3712464"/>
                    </a:xfrm>
                    <a:prstGeom prst="rect"/>
                  </pic:spPr>
                </pic:pic>
              </a:graphicData>
            </a:graphic>
          </wp:inline>
        </w:drawing>
      </w:r>
    </w:p>
    <w:p>
      <w:pPr/>
      <w:r>
        <w:rPr>
          <w:i/>
        </w:rPr>
        <w:t>Fig. 5 — Temporal summation: synchronous vs. staggered inputs.</w:t>
      </w:r>
    </w:p>
    <w:p>
      <w:pPr/>
      <w:r>
        <w:rPr>
          <w:b/>
          <w:i/>
        </w:rPr>
        <w:t>Source code: rete_convergente.py</w:t>
      </w:r>
    </w:p>
    <w:tbl>
      <w:tblPr>
        <w:tblW w:type="auto" w:w="0"/>
        <w:tblLayout w:type="autofit"/>
        <w:tblLook w:firstColumn="1" w:firstRow="1" w:lastColumn="0" w:lastRow="0" w:noHBand="0" w:noVBand="1" w:val="04A0"/>
      </w:tblPr>
      <w:tblGrid>
        <w:gridCol w:w="8640"/>
      </w:tblGrid>
      <w:tr>
        <w:tc>
          <w:tcPr>
            <w:tcW w:type="dxa" w:w="8640"/>
            <w:shd w:fill="F5F5F5"/>
          </w:tcPr>
          <w:p>
            <w:pPr>
              <w:spacing w:after="0"/>
            </w:pPr>
            <w:r/>
            <w:r>
              <w:rPr>
                <w:rFonts w:ascii="Consolas" w:hAnsi="Consolas"/>
                <w:sz w:val="15"/>
              </w:rPr>
              <w:t>"""</w:t>
            </w:r>
          </w:p>
          <w:p>
            <w:pPr>
              <w:spacing w:after="0"/>
            </w:pPr>
            <w:r>
              <w:rPr>
                <w:rFonts w:ascii="Consolas" w:hAnsi="Consolas"/>
                <w:sz w:val="15"/>
              </w:rPr>
              <w:t>TOPOLOGIA CONVERGENTE: sommazione di input</w:t>
            </w:r>
          </w:p>
          <w:p>
            <w:pPr>
              <w:spacing w:after="0"/>
            </w:pPr>
            <w:r>
              <w:rPr>
                <w:rFonts w:ascii="Consolas" w:hAnsi="Consolas"/>
                <w:sz w:val="15"/>
              </w:rPr>
              <w:t>====================================================================</w:t>
            </w:r>
          </w:p>
          <w:p>
            <w:pPr>
              <w:spacing w:after="0"/>
            </w:pPr>
            <w:r>
              <w:rPr>
                <w:rFonts w:ascii="Consolas" w:hAnsi="Consolas"/>
                <w:sz w:val="15"/>
              </w:rPr>
              <w:t>Finora avevamo catene lineari (uno dopo l'altro). Qui invece</w:t>
            </w:r>
          </w:p>
          <w:p>
            <w:pPr>
              <w:spacing w:after="0"/>
            </w:pPr>
            <w:r>
              <w:rPr>
                <w:rFonts w:ascii="Consolas" w:hAnsi="Consolas"/>
                <w:sz w:val="15"/>
              </w:rPr>
              <w:t>costruiamo una struttura "molti a uno": 3 neuroni indipendenti</w:t>
            </w:r>
          </w:p>
          <w:p>
            <w:pPr>
              <w:spacing w:after="0"/>
            </w:pPr>
            <w:r>
              <w:rPr>
                <w:rFonts w:ascii="Consolas" w:hAnsi="Consolas"/>
                <w:sz w:val="15"/>
              </w:rPr>
              <w:t>(N0, N1, N2) che convergono TUTTI sullo stesso neurone target (N3).</w:t>
            </w:r>
          </w:p>
          <w:p>
            <w:pPr>
              <w:spacing w:after="0"/>
            </w:pPr>
            <w:r>
              <w:rPr>
                <w:rFonts w:ascii="Consolas" w:hAnsi="Consolas"/>
                <w:sz w:val="15"/>
              </w:rPr>
              <w:t xml:space="preserve"> </w:t>
            </w:r>
          </w:p>
          <w:p>
            <w:pPr>
              <w:spacing w:after="0"/>
            </w:pPr>
            <w:r>
              <w:rPr>
                <w:rFonts w:ascii="Consolas" w:hAnsi="Consolas"/>
                <w:sz w:val="15"/>
              </w:rPr>
              <w:t>Questo introduce un fenomeno che con le catene non si vedeva:</w:t>
            </w:r>
          </w:p>
          <w:p>
            <w:pPr>
              <w:spacing w:after="0"/>
            </w:pPr>
            <w:r>
              <w:rPr>
                <w:rFonts w:ascii="Consolas" w:hAnsi="Consolas"/>
                <w:sz w:val="15"/>
              </w:rPr>
              <w:t>la SOMMAZIONE DI INPUT. N3 non riceve stimolo diretto: si attiva</w:t>
            </w:r>
          </w:p>
          <w:p>
            <w:pPr>
              <w:spacing w:after="0"/>
            </w:pPr>
            <w:r>
              <w:rPr>
                <w:rFonts w:ascii="Consolas" w:hAnsi="Consolas"/>
                <w:sz w:val="15"/>
              </w:rPr>
              <w:t>solo se riceve abbastanza spinta combinata dagli altri tre.</w:t>
            </w:r>
          </w:p>
          <w:p>
            <w:pPr>
              <w:spacing w:after="0"/>
            </w:pPr>
            <w:r>
              <w:rPr>
                <w:rFonts w:ascii="Consolas" w:hAnsi="Consolas"/>
                <w:sz w:val="15"/>
              </w:rPr>
              <w:t xml:space="preserve"> </w:t>
            </w:r>
          </w:p>
          <w:p>
            <w:pPr>
              <w:spacing w:after="0"/>
            </w:pPr>
            <w:r>
              <w:rPr>
                <w:rFonts w:ascii="Consolas" w:hAnsi="Consolas"/>
                <w:sz w:val="15"/>
              </w:rPr>
              <w:t>Facciamo un confronto diretto:</w:t>
            </w:r>
          </w:p>
          <w:p>
            <w:pPr>
              <w:spacing w:after="0"/>
            </w:pPr>
            <w:r>
              <w:rPr>
                <w:rFonts w:ascii="Consolas" w:hAnsi="Consolas"/>
                <w:sz w:val="15"/>
              </w:rPr>
              <w:t xml:space="preserve">  - Caso A: i tre neuroni sparano IN FASE (sincronizzati) -&gt; i loro</w:t>
            </w:r>
          </w:p>
          <w:p>
            <w:pPr>
              <w:spacing w:after="0"/>
            </w:pPr>
            <w:r>
              <w:rPr>
                <w:rFonts w:ascii="Consolas" w:hAnsi="Consolas"/>
                <w:sz w:val="15"/>
              </w:rPr>
              <w:t xml:space="preserve">    effetti su N3 si sommano nello stesso istante -&gt; facile superare soglia</w:t>
            </w:r>
          </w:p>
          <w:p>
            <w:pPr>
              <w:spacing w:after="0"/>
            </w:pPr>
            <w:r>
              <w:rPr>
                <w:rFonts w:ascii="Consolas" w:hAnsi="Consolas"/>
                <w:sz w:val="15"/>
              </w:rPr>
              <w:t xml:space="preserve">  - Caso B: i tre neuroni sparano SFASATI (in tempi diversi) -&gt; gli</w:t>
            </w:r>
          </w:p>
          <w:p>
            <w:pPr>
              <w:spacing w:after="0"/>
            </w:pPr>
            <w:r>
              <w:rPr>
                <w:rFonts w:ascii="Consolas" w:hAnsi="Consolas"/>
                <w:sz w:val="15"/>
              </w:rPr>
              <w:t xml:space="preserve">    effetti su N3 arrivano separati -&gt; più difficile superare soglia</w:t>
            </w:r>
          </w:p>
          <w:p>
            <w:pPr>
              <w:spacing w:after="0"/>
            </w:pPr>
            <w:r>
              <w:rPr>
                <w:rFonts w:ascii="Consolas" w:hAnsi="Consolas"/>
                <w:sz w:val="15"/>
              </w:rPr>
              <w:t xml:space="preserve"> </w:t>
            </w:r>
          </w:p>
          <w:p>
            <w:pPr>
              <w:spacing w:after="0"/>
            </w:pPr>
            <w:r>
              <w:rPr>
                <w:rFonts w:ascii="Consolas" w:hAnsi="Consolas"/>
                <w:sz w:val="15"/>
              </w:rPr>
              <w:t>E' lo stesso principio per cui, biologicamente, un neurone "conta"</w:t>
            </w:r>
          </w:p>
          <w:p>
            <w:pPr>
              <w:spacing w:after="0"/>
            </w:pPr>
            <w:r>
              <w:rPr>
                <w:rFonts w:ascii="Consolas" w:hAnsi="Consolas"/>
                <w:sz w:val="15"/>
              </w:rPr>
              <w:t>quanti input arrivano vicini nel tempo, non solo quanti in totale.</w:t>
            </w:r>
          </w:p>
          <w:p>
            <w:pPr>
              <w:spacing w:after="0"/>
            </w:pPr>
            <w:r>
              <w:rPr>
                <w:rFonts w:ascii="Consolas" w:hAnsi="Consolas"/>
                <w:sz w:val="15"/>
              </w:rPr>
              <w:t>"""</w:t>
            </w:r>
          </w:p>
          <w:p>
            <w:pPr>
              <w:spacing w:after="0"/>
            </w:pPr>
            <w:r>
              <w:rPr>
                <w:rFonts w:ascii="Consolas" w:hAnsi="Consolas"/>
                <w:sz w:val="15"/>
              </w:rPr>
              <w:t xml:space="preserve"> </w:t>
            </w:r>
          </w:p>
          <w:p>
            <w:pPr>
              <w:spacing w:after="0"/>
            </w:pPr>
            <w:r>
              <w:rPr>
                <w:rFonts w:ascii="Consolas" w:hAnsi="Consolas"/>
                <w:sz w:val="15"/>
              </w:rPr>
              <w:t>from brian2 import *</w:t>
            </w:r>
          </w:p>
          <w:p>
            <w:pPr>
              <w:spacing w:after="0"/>
            </w:pPr>
            <w:r>
              <w:rPr>
                <w:rFonts w:ascii="Consolas" w:hAnsi="Consolas"/>
                <w:sz w:val="15"/>
              </w:rPr>
              <w:t xml:space="preserve"> </w:t>
            </w:r>
          </w:p>
          <w:p>
            <w:pPr>
              <w:spacing w:after="0"/>
            </w:pPr>
            <w:r>
              <w:rPr>
                <w:rFonts w:ascii="Consolas" w:hAnsi="Consolas"/>
                <w:sz w:val="15"/>
              </w:rPr>
              <w:t>a = 0.02/ms</w:t>
            </w:r>
          </w:p>
          <w:p>
            <w:pPr>
              <w:spacing w:after="0"/>
            </w:pPr>
            <w:r>
              <w:rPr>
                <w:rFonts w:ascii="Consolas" w:hAnsi="Consolas"/>
                <w:sz w:val="15"/>
              </w:rPr>
              <w:t>b = 0.2/ms</w:t>
            </w:r>
          </w:p>
          <w:p>
            <w:pPr>
              <w:spacing w:after="0"/>
            </w:pPr>
            <w:r>
              <w:rPr>
                <w:rFonts w:ascii="Consolas" w:hAnsi="Consolas"/>
                <w:sz w:val="15"/>
              </w:rPr>
              <w:t>c = -65*mV</w:t>
            </w:r>
          </w:p>
          <w:p>
            <w:pPr>
              <w:spacing w:after="0"/>
            </w:pPr>
            <w:r>
              <w:rPr>
                <w:rFonts w:ascii="Consolas" w:hAnsi="Consolas"/>
                <w:sz w:val="15"/>
              </w:rPr>
              <w:t>d = 6*mV/ms</w:t>
            </w:r>
          </w:p>
          <w:p>
            <w:pPr>
              <w:spacing w:after="0"/>
            </w:pPr>
            <w:r>
              <w:rPr>
                <w:rFonts w:ascii="Consolas" w:hAnsi="Consolas"/>
                <w:sz w:val="15"/>
              </w:rPr>
              <w:t xml:space="preserve"> </w:t>
            </w:r>
          </w:p>
          <w:p>
            <w:pPr>
              <w:spacing w:after="0"/>
            </w:pPr>
            <w:r>
              <w:rPr>
                <w:rFonts w:ascii="Consolas" w:hAnsi="Consolas"/>
                <w:sz w:val="15"/>
              </w:rPr>
              <w:t>eqs = '''</w:t>
            </w:r>
          </w:p>
          <w:p>
            <w:pPr>
              <w:spacing w:after="0"/>
            </w:pPr>
            <w:r>
              <w:rPr>
                <w:rFonts w:ascii="Consolas" w:hAnsi="Consolas"/>
                <w:sz w:val="15"/>
              </w:rPr>
              <w:t>dv/dt = (0.04/mV*v**2 + 5*v + 140*mV)/ms - u + I : volt</w:t>
            </w:r>
          </w:p>
          <w:p>
            <w:pPr>
              <w:spacing w:after="0"/>
            </w:pPr>
            <w:r>
              <w:rPr>
                <w:rFonts w:ascii="Consolas" w:hAnsi="Consolas"/>
                <w:sz w:val="15"/>
              </w:rPr>
              <w:t>du/dt = a*(b*v - u) : volt/second</w:t>
            </w:r>
          </w:p>
          <w:p>
            <w:pPr>
              <w:spacing w:after="0"/>
            </w:pPr>
            <w:r>
              <w:rPr>
                <w:rFonts w:ascii="Consolas" w:hAnsi="Consolas"/>
                <w:sz w:val="15"/>
              </w:rPr>
              <w:t>I : volt/second</w:t>
            </w:r>
          </w:p>
          <w:p>
            <w:pPr>
              <w:spacing w:after="0"/>
            </w:pPr>
            <w:r>
              <w:rPr>
                <w:rFonts w:ascii="Consolas" w:hAnsi="Consolas"/>
                <w:sz w:val="15"/>
              </w:rPr>
              <w:t>'''</w:t>
            </w:r>
          </w:p>
          <w:p>
            <w:pPr>
              <w:spacing w:after="0"/>
            </w:pPr>
            <w:r>
              <w:rPr>
                <w:rFonts w:ascii="Consolas" w:hAnsi="Consolas"/>
                <w:sz w:val="15"/>
              </w:rPr>
              <w:t xml:space="preserve"> </w:t>
            </w:r>
          </w:p>
          <w:p>
            <w:pPr>
              <w:spacing w:after="0"/>
            </w:pPr>
            <w:r>
              <w:rPr>
                <w:rFonts w:ascii="Consolas" w:hAnsi="Consolas"/>
                <w:sz w:val="15"/>
              </w:rPr>
              <w:t>def run_convergent(offsets_ms, synapse_strength_mV, label):</w:t>
            </w:r>
          </w:p>
          <w:p>
            <w:pPr>
              <w:spacing w:after="0"/>
            </w:pPr>
            <w:r>
              <w:rPr>
                <w:rFonts w:ascii="Consolas" w:hAnsi="Consolas"/>
                <w:sz w:val="15"/>
              </w:rPr>
              <w:t xml:space="preserve">    """N0, N1, N2 sparano una volta ciascuno, con un offset temporale</w:t>
            </w:r>
          </w:p>
          <w:p>
            <w:pPr>
              <w:spacing w:after="0"/>
            </w:pPr>
            <w:r>
              <w:rPr>
                <w:rFonts w:ascii="Consolas" w:hAnsi="Consolas"/>
                <w:sz w:val="15"/>
              </w:rPr>
              <w:t xml:space="preserve">    diverso specificato in offsets_ms. Tutti convergono su N3."""</w:t>
            </w:r>
          </w:p>
          <w:p>
            <w:pPr>
              <w:spacing w:after="0"/>
            </w:pPr>
            <w:r>
              <w:rPr>
                <w:rFonts w:ascii="Consolas" w:hAnsi="Consolas"/>
                <w:sz w:val="15"/>
              </w:rPr>
              <w:t xml:space="preserve">    start_scope()</w:t>
            </w:r>
          </w:p>
          <w:p>
            <w:pPr>
              <w:spacing w:after="0"/>
            </w:pPr>
            <w:r>
              <w:rPr>
                <w:rFonts w:ascii="Consolas" w:hAnsi="Consolas"/>
                <w:sz w:val="15"/>
              </w:rPr>
              <w:t xml:space="preserve"> </w:t>
            </w:r>
          </w:p>
          <w:p>
            <w:pPr>
              <w:spacing w:after="0"/>
            </w:pPr>
            <w:r>
              <w:rPr>
                <w:rFonts w:ascii="Consolas" w:hAnsi="Consolas"/>
                <w:sz w:val="15"/>
              </w:rPr>
              <w:t xml:space="preserve">    neurons = NeuronGroup(4, eqs, threshold='v &gt; 30*mV', reset='v = c; u += d',</w:t>
            </w:r>
          </w:p>
          <w:p>
            <w:pPr>
              <w:spacing w:after="0"/>
            </w:pPr>
            <w:r>
              <w:rPr>
                <w:rFonts w:ascii="Consolas" w:hAnsi="Consolas"/>
                <w:sz w:val="15"/>
              </w:rPr>
              <w:t xml:space="preserve">                           method='euler')</w:t>
            </w:r>
          </w:p>
          <w:p>
            <w:pPr>
              <w:spacing w:after="0"/>
            </w:pPr>
            <w:r>
              <w:rPr>
                <w:rFonts w:ascii="Consolas" w:hAnsi="Consolas"/>
                <w:sz w:val="15"/>
              </w:rPr>
              <w:t xml:space="preserve">    neurons.v = -65*mV</w:t>
            </w:r>
          </w:p>
          <w:p>
            <w:pPr>
              <w:spacing w:after="0"/>
            </w:pPr>
            <w:r>
              <w:rPr>
                <w:rFonts w:ascii="Consolas" w:hAnsi="Consolas"/>
                <w:sz w:val="15"/>
              </w:rPr>
              <w:t xml:space="preserve">    neurons.u = b * neurons.v</w:t>
            </w:r>
          </w:p>
          <w:p>
            <w:pPr>
              <w:spacing w:after="0"/>
            </w:pPr>
            <w:r>
              <w:rPr>
                <w:rFonts w:ascii="Consolas" w:hAnsi="Consolas"/>
                <w:sz w:val="15"/>
              </w:rPr>
              <w:t xml:space="preserve">    neurons.I = 0*mV/ms  # nessuno riceve corrente continua</w:t>
            </w:r>
          </w:p>
          <w:p>
            <w:pPr>
              <w:spacing w:after="0"/>
            </w:pPr>
            <w:r>
              <w:rPr>
                <w:rFonts w:ascii="Consolas" w:hAnsi="Consolas"/>
                <w:sz w:val="15"/>
              </w:rPr>
              <w:t xml:space="preserve"> </w:t>
            </w:r>
          </w:p>
          <w:p>
            <w:pPr>
              <w:spacing w:after="0"/>
            </w:pPr>
            <w:r>
              <w:rPr>
                <w:rFonts w:ascii="Consolas" w:hAnsi="Consolas"/>
                <w:sz w:val="15"/>
              </w:rPr>
              <w:t xml:space="preserve">    # Usiamo SpikeGeneratorGroup per far sparare N0,N1,N2 esattamente</w:t>
            </w:r>
          </w:p>
          <w:p>
            <w:pPr>
              <w:spacing w:after="0"/>
            </w:pPr>
            <w:r>
              <w:rPr>
                <w:rFonts w:ascii="Consolas" w:hAnsi="Consolas"/>
                <w:sz w:val="15"/>
              </w:rPr>
              <w:t xml:space="preserve">    # ai tempi che vogliamo noi (controllo preciso, utile per confrontare</w:t>
            </w:r>
          </w:p>
          <w:p>
            <w:pPr>
              <w:spacing w:after="0"/>
            </w:pPr>
            <w:r>
              <w:rPr>
                <w:rFonts w:ascii="Consolas" w:hAnsi="Consolas"/>
                <w:sz w:val="15"/>
              </w:rPr>
              <w:t xml:space="preserve">    # sincrono vs sfasato in modo pulito)</w:t>
            </w:r>
          </w:p>
          <w:p>
            <w:pPr>
              <w:spacing w:after="0"/>
            </w:pPr>
            <w:r>
              <w:rPr>
                <w:rFonts w:ascii="Consolas" w:hAnsi="Consolas"/>
                <w:sz w:val="15"/>
              </w:rPr>
              <w:t xml:space="preserve">    driver = SpikeGeneratorGroup(3, indices=[0, 1, 2],</w:t>
            </w:r>
          </w:p>
          <w:p>
            <w:pPr>
              <w:spacing w:after="0"/>
            </w:pPr>
            <w:r>
              <w:rPr>
                <w:rFonts w:ascii="Consolas" w:hAnsi="Consolas"/>
                <w:sz w:val="15"/>
              </w:rPr>
              <w:t xml:space="preserve">                                   times=[t*ms for t in offsets_ms])</w:t>
            </w:r>
          </w:p>
          <w:p>
            <w:pPr>
              <w:spacing w:after="0"/>
            </w:pPr>
            <w:r>
              <w:rPr>
                <w:rFonts w:ascii="Consolas" w:hAnsi="Consolas"/>
                <w:sz w:val="15"/>
              </w:rPr>
              <w:t xml:space="preserve"> </w:t>
            </w:r>
          </w:p>
          <w:p>
            <w:pPr>
              <w:spacing w:after="0"/>
            </w:pPr>
            <w:r>
              <w:rPr>
                <w:rFonts w:ascii="Consolas" w:hAnsi="Consolas"/>
                <w:sz w:val="15"/>
              </w:rPr>
              <w:t xml:space="preserve">    # driver -&gt; i primi 3 neuroni del gruppo "neurons" (fanno da tramite)</w:t>
            </w:r>
          </w:p>
          <w:p>
            <w:pPr>
              <w:spacing w:after="0"/>
            </w:pPr>
            <w:r>
              <w:rPr>
                <w:rFonts w:ascii="Consolas" w:hAnsi="Consolas"/>
                <w:sz w:val="15"/>
              </w:rPr>
              <w:t xml:space="preserve">    # e poi i primi 3 -&gt; N3 (indice 3), il neurone target</w:t>
            </w:r>
          </w:p>
          <w:p>
            <w:pPr>
              <w:spacing w:after="0"/>
            </w:pPr>
            <w:r>
              <w:rPr>
                <w:rFonts w:ascii="Consolas" w:hAnsi="Consolas"/>
                <w:sz w:val="15"/>
              </w:rPr>
              <w:t xml:space="preserve">    drive_syn = Synapses(driver, neurons, on_pre='v_post += 35*mV')</w:t>
            </w:r>
          </w:p>
          <w:p>
            <w:pPr>
              <w:spacing w:after="0"/>
            </w:pPr>
            <w:r>
              <w:rPr>
                <w:rFonts w:ascii="Consolas" w:hAnsi="Consolas"/>
                <w:sz w:val="15"/>
              </w:rPr>
              <w:t xml:space="preserve">    drive_syn.connect(i=[0, 1, 2], j=[0, 1, 2])</w:t>
            </w:r>
          </w:p>
          <w:p>
            <w:pPr>
              <w:spacing w:after="0"/>
            </w:pPr>
            <w:r>
              <w:rPr>
                <w:rFonts w:ascii="Consolas" w:hAnsi="Consolas"/>
                <w:sz w:val="15"/>
              </w:rPr>
              <w:t xml:space="preserve"> </w:t>
            </w:r>
          </w:p>
          <w:p>
            <w:pPr>
              <w:spacing w:after="0"/>
            </w:pPr>
            <w:r>
              <w:rPr>
                <w:rFonts w:ascii="Consolas" w:hAnsi="Consolas"/>
                <w:sz w:val="15"/>
              </w:rPr>
              <w:t xml:space="preserve">    converge_syn = Synapses(neurons, neurons,</w:t>
            </w:r>
          </w:p>
          <w:p>
            <w:pPr>
              <w:spacing w:after="0"/>
            </w:pPr>
            <w:r>
              <w:rPr>
                <w:rFonts w:ascii="Consolas" w:hAnsi="Consolas"/>
                <w:sz w:val="15"/>
              </w:rPr>
              <w:t xml:space="preserve">                              on_pre=f'v_post += {synapse_strength_mV}*mV')</w:t>
            </w:r>
          </w:p>
          <w:p>
            <w:pPr>
              <w:spacing w:after="0"/>
            </w:pPr>
            <w:r>
              <w:rPr>
                <w:rFonts w:ascii="Consolas" w:hAnsi="Consolas"/>
                <w:sz w:val="15"/>
              </w:rPr>
              <w:t xml:space="preserve">    converge_syn.connect(i=[0, 1, 2], j=[3, 3, 3])</w:t>
            </w:r>
          </w:p>
          <w:p>
            <w:pPr>
              <w:spacing w:after="0"/>
            </w:pPr>
            <w:r>
              <w:rPr>
                <w:rFonts w:ascii="Consolas" w:hAnsi="Consolas"/>
                <w:sz w:val="15"/>
              </w:rPr>
              <w:t xml:space="preserve">    converge_syn.delay = 1.5*ms</w:t>
            </w:r>
          </w:p>
          <w:p>
            <w:pPr>
              <w:spacing w:after="0"/>
            </w:pPr>
            <w:r>
              <w:rPr>
                <w:rFonts w:ascii="Consolas" w:hAnsi="Consolas"/>
                <w:sz w:val="15"/>
              </w:rPr>
              <w:t xml:space="preserve"> </w:t>
            </w:r>
          </w:p>
          <w:p>
            <w:pPr>
              <w:spacing w:after="0"/>
            </w:pPr>
            <w:r>
              <w:rPr>
                <w:rFonts w:ascii="Consolas" w:hAnsi="Consolas"/>
                <w:sz w:val="15"/>
              </w:rPr>
              <w:t xml:space="preserve">    spikes = SpikeMonitor(neurons)</w:t>
            </w:r>
          </w:p>
          <w:p>
            <w:pPr>
              <w:spacing w:after="0"/>
            </w:pPr>
            <w:r>
              <w:rPr>
                <w:rFonts w:ascii="Consolas" w:hAnsi="Consolas"/>
                <w:sz w:val="15"/>
              </w:rPr>
              <w:t xml:space="preserve">    mon = StateMonitor(neurons, 'v', record=3)  # solo N3, il target</w:t>
            </w:r>
          </w:p>
          <w:p>
            <w:pPr>
              <w:spacing w:after="0"/>
            </w:pPr>
            <w:r>
              <w:rPr>
                <w:rFonts w:ascii="Consolas" w:hAnsi="Consolas"/>
                <w:sz w:val="15"/>
              </w:rPr>
              <w:t xml:space="preserve"> </w:t>
            </w:r>
          </w:p>
          <w:p>
            <w:pPr>
              <w:spacing w:after="0"/>
            </w:pPr>
            <w:r>
              <w:rPr>
                <w:rFonts w:ascii="Consolas" w:hAnsi="Consolas"/>
                <w:sz w:val="15"/>
              </w:rPr>
              <w:t xml:space="preserve">    run(50*ms)</w:t>
            </w:r>
          </w:p>
          <w:p>
            <w:pPr>
              <w:spacing w:after="0"/>
            </w:pPr>
            <w:r>
              <w:rPr>
                <w:rFonts w:ascii="Consolas" w:hAnsi="Consolas"/>
                <w:sz w:val="15"/>
              </w:rPr>
              <w:t xml:space="preserve"> </w:t>
            </w:r>
          </w:p>
          <w:p>
            <w:pPr>
              <w:spacing w:after="0"/>
            </w:pPr>
            <w:r>
              <w:rPr>
                <w:rFonts w:ascii="Consolas" w:hAnsi="Consolas"/>
                <w:sz w:val="15"/>
              </w:rPr>
              <w:t xml:space="preserve">    n_target_spikes = sum(spikes.i == 3)</w:t>
            </w:r>
          </w:p>
          <w:p>
            <w:pPr>
              <w:spacing w:after="0"/>
            </w:pPr>
            <w:r>
              <w:rPr>
                <w:rFonts w:ascii="Consolas" w:hAnsi="Consolas"/>
                <w:sz w:val="15"/>
              </w:rPr>
              <w:t xml:space="preserve">    print(f"{label}: N3 ha sparato {n_target_spikes} volte "</w:t>
            </w:r>
          </w:p>
          <w:p>
            <w:pPr>
              <w:spacing w:after="0"/>
            </w:pPr>
            <w:r>
              <w:rPr>
                <w:rFonts w:ascii="Consolas" w:hAnsi="Consolas"/>
                <w:sz w:val="15"/>
              </w:rPr>
              <w:t xml:space="preserve">          f"(input a t={offsets_ms} ms)")</w:t>
            </w:r>
          </w:p>
          <w:p>
            <w:pPr>
              <w:spacing w:after="0"/>
            </w:pPr>
            <w:r>
              <w:rPr>
                <w:rFonts w:ascii="Consolas" w:hAnsi="Consolas"/>
                <w:sz w:val="15"/>
              </w:rPr>
              <w:t xml:space="preserve"> </w:t>
            </w:r>
          </w:p>
          <w:p>
            <w:pPr>
              <w:spacing w:after="0"/>
            </w:pPr>
            <w:r>
              <w:rPr>
                <w:rFonts w:ascii="Consolas" w:hAnsi="Consolas"/>
                <w:sz w:val="15"/>
              </w:rPr>
              <w:t xml:space="preserve">    return mon.t/ms, mon.v[0]/mV, spikes.t/ms, spikes.i</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CASO A: input sincroni (tutti a t=10ms)</w:t>
            </w:r>
          </w:p>
          <w:p>
            <w:pPr>
              <w:spacing w:after="0"/>
            </w:pPr>
            <w:r>
              <w:rPr>
                <w:rFonts w:ascii="Consolas" w:hAnsi="Consolas"/>
                <w:sz w:val="15"/>
              </w:rPr>
              <w:t># ---------------------------------------------------------------</w:t>
            </w:r>
          </w:p>
          <w:p>
            <w:pPr>
              <w:spacing w:after="0"/>
            </w:pPr>
            <w:r>
              <w:rPr>
                <w:rFonts w:ascii="Consolas" w:hAnsi="Consolas"/>
                <w:sz w:val="15"/>
              </w:rPr>
              <w:t>t_sync, v_sync, spk_t_sync, spk_i_sync = run_convergent(</w:t>
            </w:r>
          </w:p>
          <w:p>
            <w:pPr>
              <w:spacing w:after="0"/>
            </w:pPr>
            <w:r>
              <w:rPr>
                <w:rFonts w:ascii="Consolas" w:hAnsi="Consolas"/>
                <w:sz w:val="15"/>
              </w:rPr>
              <w:t xml:space="preserve">    [10, 10, 10], 10, "SINCRONO")</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CASO B: input sfasati (a t=10, 15, 20ms)</w:t>
            </w:r>
          </w:p>
          <w:p>
            <w:pPr>
              <w:spacing w:after="0"/>
            </w:pPr>
            <w:r>
              <w:rPr>
                <w:rFonts w:ascii="Consolas" w:hAnsi="Consolas"/>
                <w:sz w:val="15"/>
              </w:rPr>
              <w:t># ---------------------------------------------------------------</w:t>
            </w:r>
          </w:p>
          <w:p>
            <w:pPr>
              <w:spacing w:after="0"/>
            </w:pPr>
            <w:r>
              <w:rPr>
                <w:rFonts w:ascii="Consolas" w:hAnsi="Consolas"/>
                <w:sz w:val="15"/>
              </w:rPr>
              <w:t>t_async, v_async, spk_t_async, spk_i_async = run_convergent(</w:t>
            </w:r>
          </w:p>
          <w:p>
            <w:pPr>
              <w:spacing w:after="0"/>
            </w:pPr>
            <w:r>
              <w:rPr>
                <w:rFonts w:ascii="Consolas" w:hAnsi="Consolas"/>
                <w:sz w:val="15"/>
              </w:rPr>
              <w:t xml:space="preserve">    [10, 15, 20], 10, "SFASATO")</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VISUALIZZAZIONE COMPARATIVA</w:t>
            </w:r>
          </w:p>
          <w:p>
            <w:pPr>
              <w:spacing w:after="0"/>
            </w:pPr>
            <w:r>
              <w:rPr>
                <w:rFonts w:ascii="Consolas" w:hAnsi="Consolas"/>
                <w:sz w:val="15"/>
              </w:rPr>
              <w:t># ---------------------------------------------------------------</w:t>
            </w:r>
          </w:p>
          <w:p>
            <w:pPr>
              <w:spacing w:after="0"/>
            </w:pPr>
            <w:r>
              <w:rPr>
                <w:rFonts w:ascii="Consolas" w:hAnsi="Consolas"/>
                <w:sz w:val="15"/>
              </w:rPr>
              <w:t>figure(figsize=(10, 7))</w:t>
            </w:r>
          </w:p>
          <w:p>
            <w:pPr>
              <w:spacing w:after="0"/>
            </w:pPr>
            <w:r>
              <w:rPr>
                <w:rFonts w:ascii="Consolas" w:hAnsi="Consolas"/>
                <w:sz w:val="15"/>
              </w:rPr>
              <w:t xml:space="preserve"> </w:t>
            </w:r>
          </w:p>
          <w:p>
            <w:r>
              <w:rPr>
                <w:rFonts w:ascii="Consolas" w:hAnsi="Consolas"/>
                <w:i/>
                <w:sz w:val="15"/>
              </w:rPr>
              <w:t>[...] script troncato per lunghezza -- versione integrale nel file .py allegato</w:t>
            </w:r>
          </w:p>
        </w:tc>
      </w:tr>
    </w:tbl>
    <w:p>
      <w:pPr/>
    </w:p>
    <w:p>
      <w:pPr/>
    </w:p>
    <w:p>
      <w:pPr>
        <w:pStyle w:val="Heading2"/>
      </w:pPr>
      <w:r>
        <w:rPr/>
        <w:t>2.6 STDP — Spike-Timing-Dependent Plasticity</w:t>
      </w:r>
    </w:p>
    <w:p>
      <w:pPr/>
      <w:r>
        <w:rPr>
          <w:b w:val="0"/>
          <w:i w:val="0"/>
        </w:rPr>
        <w:t>The sixth experiment replaces the simple short-term facilitation of experiment 2.3 with a much more realistic learning rule, and one far more widely used in the computational neuroscience literature: Spike-Timing-Dependent Plasticity (STDP), often summarized by the mnemonic "neurons that fire together, wire together" (the temporal version of Hebb's rule, 1949).</w:t>
      </w:r>
    </w:p>
    <w:p>
      <w:pPr/>
      <w:r>
        <w:rPr>
          <w:b w:val="0"/>
          <w:i w:val="0"/>
        </w:rPr>
        <w:t>The principle: if the presynaptic neuron (A) systematically fires SHORTLY BEFORE the postsynaptic neuron (B), the synapse A→B is STRENGTHENED (potentiation, LTP — Long-Term Potentiation), because A appears to "predict" B, a potentially causal relationship. If instead A fires SHORTLY AFTER B, the synapse is WEAKENED (depression, LTD). The Brian2 implementation uses two exponential trace variables (apre, apost) that accumulate at every spike and decay with a time constant of 20 milliseconds — the standard mechanism for implementing STDP efficiently without having to explicitly compare every pair of past spikes.</w:t>
      </w:r>
    </w:p>
    <w:p>
      <w:pPr/>
      <w:r>
        <w:rPr>
          <w:b w:val="0"/>
          <w:i w:val="0"/>
        </w:rPr>
        <w:t>Verified over 5 repetitions of a fixed pattern, "A fires 5 milliseconds before B": the synaptic weight rises monotonically, in steps, from an initial value of 5.00 mV to 8.36 mV after the 5 repetitions — a net strengthening of 3.36 mV entirely attributable to the STDP rule.</w:t>
      </w:r>
    </w:p>
    <w:p>
      <w:pPr>
        <w:jc w:val="center"/>
      </w:pPr>
      <w:r>
        <w:drawing>
          <wp:inline xmlns:a="http://schemas.openxmlformats.org/drawingml/2006/main" xmlns:pic="http://schemas.openxmlformats.org/drawingml/2006/picture">
            <wp:extent cx="5029200" cy="3017520"/>
            <wp:docPr id="6" name="Picture 6"/>
            <wp:cNvGraphicFramePr>
              <a:graphicFrameLocks noChangeAspect="1"/>
            </wp:cNvGraphicFramePr>
            <a:graphic>
              <a:graphicData uri="http://schemas.openxmlformats.org/drawingml/2006/picture">
                <pic:pic>
                  <pic:nvPicPr>
                    <pic:cNvPr id="0" name="stdp.png"/>
                    <pic:cNvPicPr/>
                  </pic:nvPicPr>
                  <pic:blipFill>
                    <a:blip r:embed="rId14"/>
                    <a:stretch>
                      <a:fillRect/>
                    </a:stretch>
                  </pic:blipFill>
                  <pic:spPr>
                    <a:xfrm>
                      <a:off x="0" y="0"/>
                      <a:ext cx="5029200" cy="3017520"/>
                    </a:xfrm>
                    <a:prstGeom prst="rect"/>
                  </pic:spPr>
                </pic:pic>
              </a:graphicData>
            </a:graphic>
          </wp:inline>
        </w:drawing>
      </w:r>
    </w:p>
    <w:p>
      <w:pPr/>
      <w:r>
        <w:rPr>
          <w:i/>
        </w:rPr>
        <w:t>Fig. 6 — Strengthening of the synaptic weight via STDP over causal repetitions.</w:t>
      </w:r>
    </w:p>
    <w:p>
      <w:pPr/>
      <w:r>
        <w:rPr>
          <w:b/>
          <w:i/>
        </w:rPr>
        <w:t>Source code: stdp.py</w:t>
      </w:r>
    </w:p>
    <w:tbl>
      <w:tblPr>
        <w:tblW w:type="auto" w:w="0"/>
        <w:tblLayout w:type="autofit"/>
        <w:tblLook w:firstColumn="1" w:firstRow="1" w:lastColumn="0" w:lastRow="0" w:noHBand="0" w:noVBand="1" w:val="04A0"/>
      </w:tblPr>
      <w:tblGrid>
        <w:gridCol w:w="8640"/>
      </w:tblGrid>
      <w:tr>
        <w:tc>
          <w:tcPr>
            <w:tcW w:type="dxa" w:w="8640"/>
            <w:shd w:fill="F5F5F5"/>
          </w:tcPr>
          <w:p>
            <w:pPr>
              <w:spacing w:after="0"/>
            </w:pPr>
            <w:r/>
            <w:r>
              <w:rPr>
                <w:rFonts w:ascii="Consolas" w:hAnsi="Consolas"/>
                <w:sz w:val="15"/>
              </w:rPr>
              <w:t>"""</w:t>
            </w:r>
          </w:p>
          <w:p>
            <w:pPr>
              <w:spacing w:after="0"/>
            </w:pPr>
            <w:r>
              <w:rPr>
                <w:rFonts w:ascii="Consolas" w:hAnsi="Consolas"/>
                <w:sz w:val="15"/>
              </w:rPr>
              <w:t>STDP: Spike-Timing-Dependent Plasticity</w:t>
            </w:r>
          </w:p>
          <w:p>
            <w:pPr>
              <w:spacing w:after="0"/>
            </w:pPr>
            <w:r>
              <w:rPr>
                <w:rFonts w:ascii="Consolas" w:hAnsi="Consolas"/>
                <w:sz w:val="15"/>
              </w:rPr>
              <w:t>====================================================================</w:t>
            </w:r>
          </w:p>
          <w:p>
            <w:pPr>
              <w:spacing w:after="0"/>
            </w:pPr>
            <w:r>
              <w:rPr>
                <w:rFonts w:ascii="Consolas" w:hAnsi="Consolas"/>
                <w:sz w:val="15"/>
              </w:rPr>
              <w:t>Questa e' la regola di apprendimento sinaptico piu' usata in</w:t>
            </w:r>
          </w:p>
          <w:p>
            <w:pPr>
              <w:spacing w:after="0"/>
            </w:pPr>
            <w:r>
              <w:rPr>
                <w:rFonts w:ascii="Consolas" w:hAnsi="Consolas"/>
                <w:sz w:val="15"/>
              </w:rPr>
              <w:t>neuroscienza computazionale, ed e' molto piu' realistica della</w:t>
            </w:r>
          </w:p>
          <w:p>
            <w:pPr>
              <w:spacing w:after="0"/>
            </w:pPr>
            <w:r>
              <w:rPr>
                <w:rFonts w:ascii="Consolas" w:hAnsi="Consolas"/>
                <w:sz w:val="15"/>
              </w:rPr>
              <w:t>semplice "facilitazione" vista prima.</w:t>
            </w:r>
          </w:p>
          <w:p>
            <w:pPr>
              <w:spacing w:after="0"/>
            </w:pPr>
            <w:r>
              <w:rPr>
                <w:rFonts w:ascii="Consolas" w:hAnsi="Consolas"/>
                <w:sz w:val="15"/>
              </w:rPr>
              <w:t xml:space="preserve"> </w:t>
            </w:r>
          </w:p>
          <w:p>
            <w:pPr>
              <w:spacing w:after="0"/>
            </w:pPr>
            <w:r>
              <w:rPr>
                <w:rFonts w:ascii="Consolas" w:hAnsi="Consolas"/>
                <w:sz w:val="15"/>
              </w:rPr>
              <w:t>Principio (regola di Hebb, versione temporale):</w:t>
            </w:r>
          </w:p>
          <w:p>
            <w:pPr>
              <w:spacing w:after="0"/>
            </w:pPr>
            <w:r>
              <w:rPr>
                <w:rFonts w:ascii="Consolas" w:hAnsi="Consolas"/>
                <w:sz w:val="15"/>
              </w:rPr>
              <w:t xml:space="preserve">  - Se A spara POCO PRIMA di B (es. 5ms prima)  -&gt; la sinapsi A-&gt;B</w:t>
            </w:r>
          </w:p>
          <w:p>
            <w:pPr>
              <w:spacing w:after="0"/>
            </w:pPr>
            <w:r>
              <w:rPr>
                <w:rFonts w:ascii="Consolas" w:hAnsi="Consolas"/>
                <w:sz w:val="15"/>
              </w:rPr>
              <w:t xml:space="preserve">    si RAFFORZA (potenziamento, "LTP": Long-Term Potentiation)</w:t>
            </w:r>
          </w:p>
          <w:p>
            <w:pPr>
              <w:spacing w:after="0"/>
            </w:pPr>
            <w:r>
              <w:rPr>
                <w:rFonts w:ascii="Consolas" w:hAnsi="Consolas"/>
                <w:sz w:val="15"/>
              </w:rPr>
              <w:t xml:space="preserve">  - Se A spara POCO DOPO B (es. 5ms dopo)        -&gt; la sinapsi A-&gt;B</w:t>
            </w:r>
          </w:p>
          <w:p>
            <w:pPr>
              <w:spacing w:after="0"/>
            </w:pPr>
            <w:r>
              <w:rPr>
                <w:rFonts w:ascii="Consolas" w:hAnsi="Consolas"/>
                <w:sz w:val="15"/>
              </w:rPr>
              <w:t xml:space="preserve">    si INDEBOLISCE (depressione, "LTD": Long-Term Depression)</w:t>
            </w:r>
          </w:p>
          <w:p>
            <w:pPr>
              <w:spacing w:after="0"/>
            </w:pPr>
            <w:r>
              <w:rPr>
                <w:rFonts w:ascii="Consolas" w:hAnsi="Consolas"/>
                <w:sz w:val="15"/>
              </w:rPr>
              <w:t xml:space="preserve">  - Piu' i due spike sono vicini nel tempo, piu' l'effetto e' forte</w:t>
            </w:r>
          </w:p>
          <w:p>
            <w:pPr>
              <w:spacing w:after="0"/>
            </w:pPr>
            <w:r>
              <w:rPr>
                <w:rFonts w:ascii="Consolas" w:hAnsi="Consolas"/>
                <w:sz w:val="15"/>
              </w:rPr>
              <w:t xml:space="preserve">    (decade esponenzialmente con la distanza temporale)</w:t>
            </w:r>
          </w:p>
          <w:p>
            <w:pPr>
              <w:spacing w:after="0"/>
            </w:pPr>
            <w:r>
              <w:rPr>
                <w:rFonts w:ascii="Consolas" w:hAnsi="Consolas"/>
                <w:sz w:val="15"/>
              </w:rPr>
              <w:t xml:space="preserve"> </w:t>
            </w:r>
          </w:p>
          <w:p>
            <w:pPr>
              <w:spacing w:after="0"/>
            </w:pPr>
            <w:r>
              <w:rPr>
                <w:rFonts w:ascii="Consolas" w:hAnsi="Consolas"/>
                <w:sz w:val="15"/>
              </w:rPr>
              <w:t>Questo e' esattamente il meccanismo biologico con cui il cervello</w:t>
            </w:r>
          </w:p>
          <w:p>
            <w:pPr>
              <w:spacing w:after="0"/>
            </w:pPr>
            <w:r>
              <w:rPr>
                <w:rFonts w:ascii="Consolas" w:hAnsi="Consolas"/>
                <w:sz w:val="15"/>
              </w:rPr>
              <w:t>"impara" relazioni causa-effetto tra eventi/neuroni: se A predice</w:t>
            </w:r>
          </w:p>
          <w:p>
            <w:pPr>
              <w:spacing w:after="0"/>
            </w:pPr>
            <w:r>
              <w:rPr>
                <w:rFonts w:ascii="Consolas" w:hAnsi="Consolas"/>
                <w:sz w:val="15"/>
              </w:rPr>
              <w:t>sistematicamente B, la connessione si rafforza nel tempo.</w:t>
            </w:r>
          </w:p>
          <w:p>
            <w:pPr>
              <w:spacing w:after="0"/>
            </w:pPr>
            <w:r>
              <w:rPr>
                <w:rFonts w:ascii="Consolas" w:hAnsi="Consolas"/>
                <w:sz w:val="15"/>
              </w:rPr>
              <w:t xml:space="preserve"> </w:t>
            </w:r>
          </w:p>
          <w:p>
            <w:pPr>
              <w:spacing w:after="0"/>
            </w:pPr>
            <w:r>
              <w:rPr>
                <w:rFonts w:ascii="Consolas" w:hAnsi="Consolas"/>
                <w:sz w:val="15"/>
              </w:rPr>
              <w:t>In questo script:</w:t>
            </w:r>
          </w:p>
          <w:p>
            <w:pPr>
              <w:spacing w:after="0"/>
            </w:pPr>
            <w:r>
              <w:rPr>
                <w:rFonts w:ascii="Consolas" w:hAnsi="Consolas"/>
                <w:sz w:val="15"/>
              </w:rPr>
              <w:t xml:space="preserve">  1. Stimoliamo DUE VOLTE la coppia A-B, sempre con A che spara</w:t>
            </w:r>
          </w:p>
          <w:p>
            <w:pPr>
              <w:spacing w:after="0"/>
            </w:pPr>
            <w:r>
              <w:rPr>
                <w:rFonts w:ascii="Consolas" w:hAnsi="Consolas"/>
                <w:sz w:val="15"/>
              </w:rPr>
              <w:t xml:space="preserve">     circa 5ms prima di B (relazione causale ripetuta)</w:t>
            </w:r>
          </w:p>
          <w:p>
            <w:pPr>
              <w:spacing w:after="0"/>
            </w:pPr>
            <w:r>
              <w:rPr>
                <w:rFonts w:ascii="Consolas" w:hAnsi="Consolas"/>
                <w:sz w:val="15"/>
              </w:rPr>
              <w:t xml:space="preserve">  2. Osserviamo il peso sinaptico salire ad ogni ripetizione</w:t>
            </w:r>
          </w:p>
          <w:p>
            <w:pPr>
              <w:spacing w:after="0"/>
            </w:pPr>
            <w:r>
              <w:rPr>
                <w:rFonts w:ascii="Consolas" w:hAnsi="Consolas"/>
                <w:sz w:val="15"/>
              </w:rPr>
              <w:t xml:space="preserve">  3. Poi facciamo l'esperimento opposto: B prima di A -&gt; il peso scende</w:t>
            </w:r>
          </w:p>
          <w:p>
            <w:pPr>
              <w:spacing w:after="0"/>
            </w:pPr>
            <w:r>
              <w:rPr>
                <w:rFonts w:ascii="Consolas" w:hAnsi="Consolas"/>
                <w:sz w:val="15"/>
              </w:rPr>
              <w:t>"""</w:t>
            </w:r>
          </w:p>
          <w:p>
            <w:pPr>
              <w:spacing w:after="0"/>
            </w:pPr>
            <w:r>
              <w:rPr>
                <w:rFonts w:ascii="Consolas" w:hAnsi="Consolas"/>
                <w:sz w:val="15"/>
              </w:rPr>
              <w:t xml:space="preserve"> </w:t>
            </w:r>
          </w:p>
          <w:p>
            <w:pPr>
              <w:spacing w:after="0"/>
            </w:pPr>
            <w:r>
              <w:rPr>
                <w:rFonts w:ascii="Consolas" w:hAnsi="Consolas"/>
                <w:sz w:val="15"/>
              </w:rPr>
              <w:t>from brian2 import *</w:t>
            </w:r>
          </w:p>
          <w:p>
            <w:pPr>
              <w:spacing w:after="0"/>
            </w:pPr>
            <w:r>
              <w:rPr>
                <w:rFonts w:ascii="Consolas" w:hAnsi="Consolas"/>
                <w:sz w:val="15"/>
              </w:rPr>
              <w:t xml:space="preserve"> </w:t>
            </w:r>
          </w:p>
          <w:p>
            <w:pPr>
              <w:spacing w:after="0"/>
            </w:pPr>
            <w:r>
              <w:rPr>
                <w:rFonts w:ascii="Consolas" w:hAnsi="Consolas"/>
                <w:sz w:val="15"/>
              </w:rPr>
              <w:t>a = 0.02/ms</w:t>
            </w:r>
          </w:p>
          <w:p>
            <w:pPr>
              <w:spacing w:after="0"/>
            </w:pPr>
            <w:r>
              <w:rPr>
                <w:rFonts w:ascii="Consolas" w:hAnsi="Consolas"/>
                <w:sz w:val="15"/>
              </w:rPr>
              <w:t>b = 0.2/ms</w:t>
            </w:r>
          </w:p>
          <w:p>
            <w:pPr>
              <w:spacing w:after="0"/>
            </w:pPr>
            <w:r>
              <w:rPr>
                <w:rFonts w:ascii="Consolas" w:hAnsi="Consolas"/>
                <w:sz w:val="15"/>
              </w:rPr>
              <w:t>c = -65*mV</w:t>
            </w:r>
          </w:p>
          <w:p>
            <w:pPr>
              <w:spacing w:after="0"/>
            </w:pPr>
            <w:r>
              <w:rPr>
                <w:rFonts w:ascii="Consolas" w:hAnsi="Consolas"/>
                <w:sz w:val="15"/>
              </w:rPr>
              <w:t>d = 6*mV/ms</w:t>
            </w:r>
          </w:p>
          <w:p>
            <w:pPr>
              <w:spacing w:after="0"/>
            </w:pPr>
            <w:r>
              <w:rPr>
                <w:rFonts w:ascii="Consolas" w:hAnsi="Consolas"/>
                <w:sz w:val="15"/>
              </w:rPr>
              <w:t xml:space="preserve"> </w:t>
            </w:r>
          </w:p>
          <w:p>
            <w:pPr>
              <w:spacing w:after="0"/>
            </w:pPr>
            <w:r>
              <w:rPr>
                <w:rFonts w:ascii="Consolas" w:hAnsi="Consolas"/>
                <w:sz w:val="15"/>
              </w:rPr>
              <w:t>eqs = '''</w:t>
            </w:r>
          </w:p>
          <w:p>
            <w:pPr>
              <w:spacing w:after="0"/>
            </w:pPr>
            <w:r>
              <w:rPr>
                <w:rFonts w:ascii="Consolas" w:hAnsi="Consolas"/>
                <w:sz w:val="15"/>
              </w:rPr>
              <w:t>dv/dt = (0.04/mV*v**2 + 5*v + 140*mV)/ms - u + I : volt</w:t>
            </w:r>
          </w:p>
          <w:p>
            <w:pPr>
              <w:spacing w:after="0"/>
            </w:pPr>
            <w:r>
              <w:rPr>
                <w:rFonts w:ascii="Consolas" w:hAnsi="Consolas"/>
                <w:sz w:val="15"/>
              </w:rPr>
              <w:t>du/dt = a*(b*v - u) : volt/second</w:t>
            </w:r>
          </w:p>
          <w:p>
            <w:pPr>
              <w:spacing w:after="0"/>
            </w:pPr>
            <w:r>
              <w:rPr>
                <w:rFonts w:ascii="Consolas" w:hAnsi="Consolas"/>
                <w:sz w:val="15"/>
              </w:rPr>
              <w:t>I : volt/second</w:t>
            </w:r>
          </w:p>
          <w:p>
            <w:pPr>
              <w:spacing w:after="0"/>
            </w:pPr>
            <w:r>
              <w:rPr>
                <w:rFonts w:ascii="Consolas" w:hAnsi="Consolas"/>
                <w:sz w:val="15"/>
              </w:rPr>
              <w:t>'''</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PARAMETRI STDP</w:t>
            </w:r>
          </w:p>
          <w:p>
            <w:pPr>
              <w:spacing w:after="0"/>
            </w:pPr>
            <w:r>
              <w:rPr>
                <w:rFonts w:ascii="Consolas" w:hAnsi="Consolas"/>
                <w:sz w:val="15"/>
              </w:rPr>
              <w:t># ---------------------------------------------------------------</w:t>
            </w:r>
          </w:p>
          <w:p>
            <w:pPr>
              <w:spacing w:after="0"/>
            </w:pPr>
            <w:r>
              <w:rPr>
                <w:rFonts w:ascii="Consolas" w:hAnsi="Consolas"/>
                <w:sz w:val="15"/>
              </w:rPr>
              <w:t>tau_stdp = 20*ms          # finestra temporale entro cui l'STDP ha effetto</w:t>
            </w:r>
          </w:p>
          <w:p>
            <w:pPr>
              <w:spacing w:after="0"/>
            </w:pPr>
            <w:r>
              <w:rPr>
                <w:rFonts w:ascii="Consolas" w:hAnsi="Consolas"/>
                <w:sz w:val="15"/>
              </w:rPr>
              <w:t>A_ltp = 1.0*mV            # quanto si rafforza se A precede B (potenziamento)</w:t>
            </w:r>
          </w:p>
          <w:p>
            <w:pPr>
              <w:spacing w:after="0"/>
            </w:pPr>
            <w:r>
              <w:rPr>
                <w:rFonts w:ascii="Consolas" w:hAnsi="Consolas"/>
                <w:sz w:val="15"/>
              </w:rPr>
              <w:t>A_ltd = 1.0*mV            # quanto si indebolisce se B precede A (depressione)</w:t>
            </w:r>
          </w:p>
          <w:p>
            <w:pPr>
              <w:spacing w:after="0"/>
            </w:pPr>
            <w:r>
              <w:rPr>
                <w:rFonts w:ascii="Consolas" w:hAnsi="Consolas"/>
                <w:sz w:val="15"/>
              </w:rPr>
              <w:t>w_max = 40*mV             # peso sinaptico massimo (satura, come nella realta')</w:t>
            </w:r>
          </w:p>
          <w:p>
            <w:pPr>
              <w:spacing w:after="0"/>
            </w:pPr>
            <w:r>
              <w:rPr>
                <w:rFonts w:ascii="Consolas" w:hAnsi="Consolas"/>
                <w:sz w:val="15"/>
              </w:rPr>
              <w:t>w_min = 0*mV              # peso sinaptico minimo (non puo' diventare negativo)</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COSTRUZIONE DEL MODELLO</w:t>
            </w:r>
          </w:p>
          <w:p>
            <w:pPr>
              <w:spacing w:after="0"/>
            </w:pPr>
            <w:r>
              <w:rPr>
                <w:rFonts w:ascii="Consolas" w:hAnsi="Consolas"/>
                <w:sz w:val="15"/>
              </w:rPr>
              <w:t># Usiamo due variabili di traccia (apre, apost) che si accumulano</w:t>
            </w:r>
          </w:p>
          <w:p>
            <w:pPr>
              <w:spacing w:after="0"/>
            </w:pPr>
            <w:r>
              <w:rPr>
                <w:rFonts w:ascii="Consolas" w:hAnsi="Consolas"/>
                <w:sz w:val="15"/>
              </w:rPr>
              <w:t># ad ogni spike e decadono nel tempo: e' il modo standard di</w:t>
            </w:r>
          </w:p>
          <w:p>
            <w:pPr>
              <w:spacing w:after="0"/>
            </w:pPr>
            <w:r>
              <w:rPr>
                <w:rFonts w:ascii="Consolas" w:hAnsi="Consolas"/>
                <w:sz w:val="15"/>
              </w:rPr>
              <w:t># implementare STDP in Brian2 (traccia esponenziale pre e post-sinaptica)</w:t>
            </w:r>
          </w:p>
          <w:p>
            <w:pPr>
              <w:spacing w:after="0"/>
            </w:pPr>
            <w:r>
              <w:rPr>
                <w:rFonts w:ascii="Consolas" w:hAnsi="Consolas"/>
                <w:sz w:val="15"/>
              </w:rPr>
              <w:t># ---------------------------------------------------------------</w:t>
            </w:r>
          </w:p>
          <w:p>
            <w:pPr>
              <w:spacing w:after="0"/>
            </w:pPr>
            <w:r>
              <w:rPr>
                <w:rFonts w:ascii="Consolas" w:hAnsi="Consolas"/>
                <w:sz w:val="15"/>
              </w:rPr>
              <w:t>start_scope()</w:t>
            </w:r>
          </w:p>
          <w:p>
            <w:pPr>
              <w:spacing w:after="0"/>
            </w:pPr>
            <w:r>
              <w:rPr>
                <w:rFonts w:ascii="Consolas" w:hAnsi="Consolas"/>
                <w:sz w:val="15"/>
              </w:rPr>
              <w:t xml:space="preserve"> </w:t>
            </w:r>
          </w:p>
          <w:p>
            <w:pPr>
              <w:spacing w:after="0"/>
            </w:pPr>
            <w:r>
              <w:rPr>
                <w:rFonts w:ascii="Consolas" w:hAnsi="Consolas"/>
                <w:sz w:val="15"/>
              </w:rPr>
              <w:t>neurons = NeuronGroup(2, eqs, threshold='v &gt; 30*mV', reset='v = c; u += d',</w:t>
            </w:r>
          </w:p>
          <w:p>
            <w:pPr>
              <w:spacing w:after="0"/>
            </w:pPr>
            <w:r>
              <w:rPr>
                <w:rFonts w:ascii="Consolas" w:hAnsi="Consolas"/>
                <w:sz w:val="15"/>
              </w:rPr>
              <w:t xml:space="preserve">                       method='euler')</w:t>
            </w:r>
          </w:p>
          <w:p>
            <w:pPr>
              <w:spacing w:after="0"/>
            </w:pPr>
            <w:r>
              <w:rPr>
                <w:rFonts w:ascii="Consolas" w:hAnsi="Consolas"/>
                <w:sz w:val="15"/>
              </w:rPr>
              <w:t>neurons.v = -65*mV</w:t>
            </w:r>
          </w:p>
          <w:p>
            <w:pPr>
              <w:spacing w:after="0"/>
            </w:pPr>
            <w:r>
              <w:rPr>
                <w:rFonts w:ascii="Consolas" w:hAnsi="Consolas"/>
                <w:sz w:val="15"/>
              </w:rPr>
              <w:t>neurons.u = b * neurons.v</w:t>
            </w:r>
          </w:p>
          <w:p>
            <w:pPr>
              <w:spacing w:after="0"/>
            </w:pPr>
            <w:r>
              <w:rPr>
                <w:rFonts w:ascii="Consolas" w:hAnsi="Consolas"/>
                <w:sz w:val="15"/>
              </w:rPr>
              <w:t>neurons.I = 0*mV/ms</w:t>
            </w:r>
          </w:p>
          <w:p>
            <w:pPr>
              <w:spacing w:after="0"/>
            </w:pPr>
            <w:r>
              <w:rPr>
                <w:rFonts w:ascii="Consolas" w:hAnsi="Consolas"/>
                <w:sz w:val="15"/>
              </w:rPr>
              <w:t xml:space="preserve"> </w:t>
            </w:r>
          </w:p>
          <w:p>
            <w:pPr>
              <w:spacing w:after="0"/>
            </w:pPr>
            <w:r>
              <w:rPr>
                <w:rFonts w:ascii="Consolas" w:hAnsi="Consolas"/>
                <w:sz w:val="15"/>
              </w:rPr>
              <w:t># Usiamo un SpikeGeneratorGroup per controllare esattamente QUANDO</w:t>
            </w:r>
          </w:p>
          <w:p>
            <w:pPr>
              <w:spacing w:after="0"/>
            </w:pPr>
            <w:r>
              <w:rPr>
                <w:rFonts w:ascii="Consolas" w:hAnsi="Consolas"/>
                <w:sz w:val="15"/>
              </w:rPr>
              <w:t># sparano A e B nei due esperimenti, cosi' vediamo l'effetto pulito</w:t>
            </w:r>
          </w:p>
          <w:p>
            <w:pPr>
              <w:spacing w:after="0"/>
            </w:pPr>
            <w:r>
              <w:rPr>
                <w:rFonts w:ascii="Consolas" w:hAnsi="Consolas"/>
                <w:sz w:val="15"/>
              </w:rPr>
              <w:t># senza dipendere dalla dinamica naturale del neurone.</w:t>
            </w:r>
          </w:p>
          <w:p>
            <w:pPr>
              <w:spacing w:after="0"/>
            </w:pPr>
            <w:r>
              <w:rPr>
                <w:rFonts w:ascii="Consolas" w:hAnsi="Consolas"/>
                <w:sz w:val="15"/>
              </w:rPr>
              <w:t># Esperimento: 3 ripetizioni di "A a t, B a t+5ms" (A causa B)</w:t>
            </w:r>
          </w:p>
          <w:p>
            <w:pPr>
              <w:spacing w:after="0"/>
            </w:pPr>
            <w:r>
              <w:rPr>
                <w:rFonts w:ascii="Consolas" w:hAnsi="Consolas"/>
                <w:sz w:val="15"/>
              </w:rPr>
              <w:t>pattern_causale = []</w:t>
            </w:r>
          </w:p>
          <w:p>
            <w:pPr>
              <w:spacing w:after="0"/>
            </w:pPr>
            <w:r>
              <w:rPr>
                <w:rFonts w:ascii="Consolas" w:hAnsi="Consolas"/>
                <w:sz w:val="15"/>
              </w:rPr>
              <w:t>pattern_indices = []</w:t>
            </w:r>
          </w:p>
          <w:p>
            <w:pPr>
              <w:spacing w:after="0"/>
            </w:pPr>
            <w:r>
              <w:rPr>
                <w:rFonts w:ascii="Consolas" w:hAnsi="Consolas"/>
                <w:sz w:val="15"/>
              </w:rPr>
              <w:t>for rep in range(5):</w:t>
            </w:r>
          </w:p>
          <w:p>
            <w:pPr>
              <w:spacing w:after="0"/>
            </w:pPr>
            <w:r>
              <w:rPr>
                <w:rFonts w:ascii="Consolas" w:hAnsi="Consolas"/>
                <w:sz w:val="15"/>
              </w:rPr>
              <w:t xml:space="preserve">    t0 = 20 + rep*30</w:t>
            </w:r>
          </w:p>
          <w:p>
            <w:pPr>
              <w:spacing w:after="0"/>
            </w:pPr>
            <w:r>
              <w:rPr>
                <w:rFonts w:ascii="Consolas" w:hAnsi="Consolas"/>
                <w:sz w:val="15"/>
              </w:rPr>
              <w:t xml:space="preserve">    pattern_causale += [t0, t0+5]</w:t>
            </w:r>
          </w:p>
          <w:p>
            <w:pPr>
              <w:spacing w:after="0"/>
            </w:pPr>
            <w:r>
              <w:rPr>
                <w:rFonts w:ascii="Consolas" w:hAnsi="Consolas"/>
                <w:sz w:val="15"/>
              </w:rPr>
              <w:t xml:space="preserve">    pattern_indices += [0, 1]   # 0 = A, 1 = B</w:t>
            </w:r>
          </w:p>
          <w:p>
            <w:pPr>
              <w:spacing w:after="0"/>
            </w:pPr>
            <w:r>
              <w:rPr>
                <w:rFonts w:ascii="Consolas" w:hAnsi="Consolas"/>
                <w:sz w:val="15"/>
              </w:rPr>
              <w:t xml:space="preserve"> </w:t>
            </w:r>
          </w:p>
          <w:p>
            <w:pPr>
              <w:spacing w:after="0"/>
            </w:pPr>
            <w:r>
              <w:rPr>
                <w:rFonts w:ascii="Consolas" w:hAnsi="Consolas"/>
                <w:sz w:val="15"/>
              </w:rPr>
              <w:t>driver = SpikeGeneratorGroup(2, indices=pattern_indices,</w:t>
            </w:r>
          </w:p>
          <w:p>
            <w:pPr>
              <w:spacing w:after="0"/>
            </w:pPr>
            <w:r>
              <w:rPr>
                <w:rFonts w:ascii="Consolas" w:hAnsi="Consolas"/>
                <w:sz w:val="15"/>
              </w:rPr>
              <w:t xml:space="preserve">                               times=[t*ms for t in pattern_causale])</w:t>
            </w:r>
          </w:p>
          <w:p>
            <w:pPr>
              <w:spacing w:after="0"/>
            </w:pPr>
            <w:r>
              <w:rPr>
                <w:rFonts w:ascii="Consolas" w:hAnsi="Consolas"/>
                <w:sz w:val="15"/>
              </w:rPr>
              <w:t xml:space="preserve"> </w:t>
            </w:r>
          </w:p>
          <w:p>
            <w:pPr>
              <w:spacing w:after="0"/>
            </w:pPr>
            <w:r>
              <w:rPr>
                <w:rFonts w:ascii="Consolas" w:hAnsi="Consolas"/>
                <w:sz w:val="15"/>
              </w:rPr>
              <w:t># driver spara direttamente A e B ai tempi voluti (forziamo lo spike</w:t>
            </w:r>
          </w:p>
          <w:p>
            <w:pPr>
              <w:spacing w:after="0"/>
            </w:pPr>
            <w:r>
              <w:rPr>
                <w:rFonts w:ascii="Consolas" w:hAnsi="Consolas"/>
                <w:sz w:val="15"/>
              </w:rPr>
              <w:t># dando un impulso fortissimo, così partiamo da tempi certi)</w:t>
            </w:r>
          </w:p>
          <w:p>
            <w:pPr>
              <w:spacing w:after="0"/>
            </w:pPr>
            <w:r>
              <w:rPr>
                <w:rFonts w:ascii="Consolas" w:hAnsi="Consolas"/>
                <w:sz w:val="15"/>
              </w:rPr>
              <w:t>force_syn = Synapses(driver, neurons, on_pre='v_post += 50*mV')</w:t>
            </w:r>
          </w:p>
          <w:p>
            <w:pPr>
              <w:spacing w:after="0"/>
            </w:pPr>
            <w:r>
              <w:rPr>
                <w:rFonts w:ascii="Consolas" w:hAnsi="Consolas"/>
                <w:sz w:val="15"/>
              </w:rPr>
              <w:t>force_syn.connect(j='i')</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LA SINAPSI PLASTICA A -&gt; B, CON REGOLA STDP</w:t>
            </w:r>
          </w:p>
          <w:p>
            <w:pPr>
              <w:spacing w:after="0"/>
            </w:pPr>
            <w:r>
              <w:rPr>
                <w:rFonts w:ascii="Consolas" w:hAnsi="Consolas"/>
                <w:sz w:val="15"/>
              </w:rPr>
              <w:t># ---------------------------------------------------------------</w:t>
            </w:r>
          </w:p>
          <w:p>
            <w:pPr>
              <w:spacing w:after="0"/>
            </w:pPr>
            <w:r>
              <w:rPr>
                <w:rFonts w:ascii="Consolas" w:hAnsi="Consolas"/>
                <w:sz w:val="15"/>
              </w:rPr>
              <w:t>stdp_eqs = '''</w:t>
            </w:r>
          </w:p>
          <w:p>
            <w:pPr>
              <w:spacing w:after="0"/>
            </w:pPr>
            <w:r>
              <w:rPr>
                <w:rFonts w:ascii="Consolas" w:hAnsi="Consolas"/>
                <w:sz w:val="15"/>
              </w:rPr>
              <w:t>w : volt</w:t>
            </w:r>
          </w:p>
          <w:p>
            <w:pPr>
              <w:spacing w:after="0"/>
            </w:pPr>
            <w:r>
              <w:rPr>
                <w:rFonts w:ascii="Consolas" w:hAnsi="Consolas"/>
                <w:sz w:val="15"/>
              </w:rPr>
              <w:t>dapre/dt = -apre / tau_stdp : volt (event-driven)</w:t>
            </w:r>
          </w:p>
          <w:p>
            <w:pPr>
              <w:spacing w:after="0"/>
            </w:pPr>
            <w:r>
              <w:rPr>
                <w:rFonts w:ascii="Consolas" w:hAnsi="Consolas"/>
                <w:sz w:val="15"/>
              </w:rPr>
              <w:t>dapost/dt = -apost / tau_stdp : volt (event-driven)</w:t>
            </w:r>
          </w:p>
          <w:p>
            <w:pPr>
              <w:spacing w:after="0"/>
            </w:pPr>
            <w:r>
              <w:rPr>
                <w:rFonts w:ascii="Consolas" w:hAnsi="Consolas"/>
                <w:sz w:val="15"/>
              </w:rPr>
              <w:t>'''</w:t>
            </w:r>
          </w:p>
          <w:p>
            <w:pPr>
              <w:spacing w:after="0"/>
            </w:pPr>
            <w:r>
              <w:rPr>
                <w:rFonts w:ascii="Consolas" w:hAnsi="Consolas"/>
                <w:sz w:val="15"/>
              </w:rPr>
              <w:t xml:space="preserve"> </w:t>
            </w:r>
          </w:p>
          <w:p>
            <w:r>
              <w:rPr>
                <w:rFonts w:ascii="Consolas" w:hAnsi="Consolas"/>
                <w:i/>
                <w:sz w:val="15"/>
              </w:rPr>
              <w:t>[...] script troncato per lunghezza -- versione integrale nel file .py allegato</w:t>
            </w:r>
          </w:p>
        </w:tc>
      </w:tr>
    </w:tbl>
    <w:p>
      <w:pPr/>
    </w:p>
    <w:p>
      <w:pPr/>
    </w:p>
    <w:p>
      <w:pPr>
        <w:pStyle w:val="Heading2"/>
      </w:pPr>
      <w:r>
        <w:rPr/>
        <w:t>2.7 Pattern classification via STDP</w:t>
      </w:r>
    </w:p>
    <w:p>
      <w:pPr/>
      <w:r>
        <w:rPr>
          <w:b w:val="0"/>
          <w:i w:val="0"/>
        </w:rPr>
        <w:t>The seventh experiment is the project's first major conceptual leap: no longer just observing how a SINGLE synaptic weight changes, but checking whether an entire small circuit can LEARN to distinguish two different input patterns, without anyone explicitly writing the rule for telling them apart.</w:t>
      </w:r>
    </w:p>
    <w:p>
      <w:pPr/>
      <w:r>
        <w:rPr>
          <w:b w:val="0"/>
          <w:i w:val="0"/>
        </w:rPr>
        <w:t>Structure: 6 input neurons, split into two groups of 3 (Group A and Group B, representing two distinct "patterns"). An output neuron O receives from all 6 via plastic STDP synapses, with initial weights all equal and low (6 mV). During training (10 repetitions), every time Pattern A is presented, a small external "teacher" forces O to fire right afterward — like a teacher guiding the correct response. When Pattern B is presented, no external help is given.</w:t>
      </w:r>
    </w:p>
    <w:p>
      <w:pPr/>
      <w:r>
        <w:rPr>
          <w:b w:val="0"/>
          <w:i w:val="0"/>
        </w:rPr>
        <w:t>In the TEST phase, with no external help at all: Pattern A presented alone makes O fire; Pattern B presented alone does NOT make it fire. The final weights confirm the mechanism: Group A's synapses have risen to saturate at the maximum allowed value (15.00 mV), while Group B's have stayed close to their initial value, if anything slightly weakened (5.67 mV). The discriminative behavior — responding selectively to one pattern and not the other — EMERGED from the STDP rule applied repeatedly; it was never written explicitly anywhere in the code as an "if pattern == A" condition.</w:t>
      </w:r>
    </w:p>
    <w:p>
      <w:pPr>
        <w:jc w:val="center"/>
      </w:pPr>
      <w:r>
        <w:drawing>
          <wp:inline xmlns:a="http://schemas.openxmlformats.org/drawingml/2006/main" xmlns:pic="http://schemas.openxmlformats.org/drawingml/2006/picture">
            <wp:extent cx="5303520" cy="3374967"/>
            <wp:docPr id="7" name="Picture 7"/>
            <wp:cNvGraphicFramePr>
              <a:graphicFrameLocks noChangeAspect="1"/>
            </wp:cNvGraphicFramePr>
            <a:graphic>
              <a:graphicData uri="http://schemas.openxmlformats.org/drawingml/2006/picture">
                <pic:pic>
                  <pic:nvPicPr>
                    <pic:cNvPr id="0" name="classificazione_stdp.png"/>
                    <pic:cNvPicPr/>
                  </pic:nvPicPr>
                  <pic:blipFill>
                    <a:blip r:embed="rId15"/>
                    <a:stretch>
                      <a:fillRect/>
                    </a:stretch>
                  </pic:blipFill>
                  <pic:spPr>
                    <a:xfrm>
                      <a:off x="0" y="0"/>
                      <a:ext cx="5303520" cy="3374967"/>
                    </a:xfrm>
                    <a:prstGeom prst="rect"/>
                  </pic:spPr>
                </pic:pic>
              </a:graphicData>
            </a:graphic>
          </wp:inline>
        </w:drawing>
      </w:r>
    </w:p>
    <w:p>
      <w:pPr/>
      <w:r>
        <w:rPr>
          <w:i/>
        </w:rPr>
        <w:t>Fig. 7 — Selective learning: response to Pattern A only, after training.</w:t>
      </w:r>
    </w:p>
    <w:p>
      <w:pPr/>
      <w:r>
        <w:rPr>
          <w:b/>
          <w:i/>
        </w:rPr>
        <w:t>Source code: classificazione_stdp.py</w:t>
      </w:r>
    </w:p>
    <w:tbl>
      <w:tblPr>
        <w:tblW w:type="auto" w:w="0"/>
        <w:tblLayout w:type="autofit"/>
        <w:tblLook w:firstColumn="1" w:firstRow="1" w:lastColumn="0" w:lastRow="0" w:noHBand="0" w:noVBand="1" w:val="04A0"/>
      </w:tblPr>
      <w:tblGrid>
        <w:gridCol w:w="8640"/>
      </w:tblGrid>
      <w:tr>
        <w:tc>
          <w:tcPr>
            <w:tcW w:type="dxa" w:w="8640"/>
            <w:shd w:fill="F5F5F5"/>
          </w:tcPr>
          <w:p>
            <w:pPr>
              <w:spacing w:after="0"/>
            </w:pPr>
            <w:r/>
            <w:r>
              <w:rPr>
                <w:rFonts w:ascii="Consolas" w:hAnsi="Consolas"/>
                <w:sz w:val="15"/>
              </w:rPr>
              <w:t>"""</w:t>
            </w:r>
          </w:p>
          <w:p>
            <w:pPr>
              <w:spacing w:after="0"/>
            </w:pPr>
            <w:r>
              <w:rPr>
                <w:rFonts w:ascii="Consolas" w:hAnsi="Consolas"/>
                <w:sz w:val="15"/>
              </w:rPr>
              <w:t>CLASSIFICAZIONE CON STDP: un neurone che impara a riconoscere un pattern</w:t>
            </w:r>
          </w:p>
          <w:p>
            <w:pPr>
              <w:spacing w:after="0"/>
            </w:pPr>
            <w:r>
              <w:rPr>
                <w:rFonts w:ascii="Consolas" w:hAnsi="Consolas"/>
                <w:sz w:val="15"/>
              </w:rPr>
              <w:t>==========================================================================</w:t>
            </w:r>
          </w:p>
          <w:p>
            <w:pPr>
              <w:spacing w:after="0"/>
            </w:pPr>
            <w:r>
              <w:rPr>
                <w:rFonts w:ascii="Consolas" w:hAnsi="Consolas"/>
                <w:sz w:val="15"/>
              </w:rPr>
              <w:t>Questo e' il passo concettualmente piu' grande finora: un sistema che,</w:t>
            </w:r>
          </w:p>
          <w:p>
            <w:pPr>
              <w:spacing w:after="0"/>
            </w:pPr>
            <w:r>
              <w:rPr>
                <w:rFonts w:ascii="Consolas" w:hAnsi="Consolas"/>
                <w:sz w:val="15"/>
              </w:rPr>
              <w:t>tramite ripetizione e la regola STDP (vista nello script precedente),</w:t>
            </w:r>
          </w:p>
          <w:p>
            <w:pPr>
              <w:spacing w:after="0"/>
            </w:pPr>
            <w:r>
              <w:rPr>
                <w:rFonts w:ascii="Consolas" w:hAnsi="Consolas"/>
                <w:sz w:val="15"/>
              </w:rPr>
              <w:t>impara da solo a distinguere due pattern di input diversi.</w:t>
            </w:r>
          </w:p>
          <w:p>
            <w:pPr>
              <w:spacing w:after="0"/>
            </w:pPr>
            <w:r>
              <w:rPr>
                <w:rFonts w:ascii="Consolas" w:hAnsi="Consolas"/>
                <w:sz w:val="15"/>
              </w:rPr>
              <w:t xml:space="preserve"> </w:t>
            </w:r>
          </w:p>
          <w:p>
            <w:pPr>
              <w:spacing w:after="0"/>
            </w:pPr>
            <w:r>
              <w:rPr>
                <w:rFonts w:ascii="Consolas" w:hAnsi="Consolas"/>
                <w:sz w:val="15"/>
              </w:rPr>
              <w:t>STRUTTURA:</w:t>
            </w:r>
          </w:p>
          <w:p>
            <w:pPr>
              <w:spacing w:after="0"/>
            </w:pPr>
            <w:r>
              <w:rPr>
                <w:rFonts w:ascii="Consolas" w:hAnsi="Consolas"/>
                <w:sz w:val="15"/>
              </w:rPr>
              <w:t xml:space="preserve">  - 6 neuroni di input, divisi in due gruppi:</w:t>
            </w:r>
          </w:p>
          <w:p>
            <w:pPr>
              <w:spacing w:after="0"/>
            </w:pPr>
            <w:r>
              <w:rPr>
                <w:rFonts w:ascii="Consolas" w:hAnsi="Consolas"/>
                <w:sz w:val="15"/>
              </w:rPr>
              <w:t xml:space="preserve">      Gruppo A = neuroni 0,1,2  (rappresentano il "Pattern A")</w:t>
            </w:r>
          </w:p>
          <w:p>
            <w:pPr>
              <w:spacing w:after="0"/>
            </w:pPr>
            <w:r>
              <w:rPr>
                <w:rFonts w:ascii="Consolas" w:hAnsi="Consolas"/>
                <w:sz w:val="15"/>
              </w:rPr>
              <w:t xml:space="preserve">      Gruppo B = neuroni 3,4,5  (rappresentano il "Pattern B")</w:t>
            </w:r>
          </w:p>
          <w:p>
            <w:pPr>
              <w:spacing w:after="0"/>
            </w:pPr>
            <w:r>
              <w:rPr>
                <w:rFonts w:ascii="Consolas" w:hAnsi="Consolas"/>
                <w:sz w:val="15"/>
              </w:rPr>
              <w:t xml:space="preserve">  - Un neurone di OUTPUT (O) riceve da tutti e 6 tramite sinapsi</w:t>
            </w:r>
          </w:p>
          <w:p>
            <w:pPr>
              <w:spacing w:after="0"/>
            </w:pPr>
            <w:r>
              <w:rPr>
                <w:rFonts w:ascii="Consolas" w:hAnsi="Consolas"/>
                <w:sz w:val="15"/>
              </w:rPr>
              <w:t xml:space="preserve">    plastiche (STDP), pesi iniziali tutti uguali e bassi</w:t>
            </w:r>
          </w:p>
          <w:p>
            <w:pPr>
              <w:spacing w:after="0"/>
            </w:pPr>
            <w:r>
              <w:rPr>
                <w:rFonts w:ascii="Consolas" w:hAnsi="Consolas"/>
                <w:sz w:val="15"/>
              </w:rPr>
              <w:t xml:space="preserve"> </w:t>
            </w:r>
          </w:p>
          <w:p>
            <w:pPr>
              <w:spacing w:after="0"/>
            </w:pPr>
            <w:r>
              <w:rPr>
                <w:rFonts w:ascii="Consolas" w:hAnsi="Consolas"/>
                <w:sz w:val="15"/>
              </w:rPr>
              <w:t>FASE DI TRAINING (10 ripetizioni):</w:t>
            </w:r>
          </w:p>
          <w:p>
            <w:pPr>
              <w:spacing w:after="0"/>
            </w:pPr>
            <w:r>
              <w:rPr>
                <w:rFonts w:ascii="Consolas" w:hAnsi="Consolas"/>
                <w:sz w:val="15"/>
              </w:rPr>
              <w:t xml:space="preserve">  - Ogni volta che presentiamo il Pattern A, diamo anche un piccolo</w:t>
            </w:r>
          </w:p>
          <w:p>
            <w:pPr>
              <w:spacing w:after="0"/>
            </w:pPr>
            <w:r>
              <w:rPr>
                <w:rFonts w:ascii="Consolas" w:hAnsi="Consolas"/>
                <w:sz w:val="15"/>
              </w:rPr>
              <w:t xml:space="preserve">    aiuto esterno ("maestro") che fa sparare O subito dopo — come un</w:t>
            </w:r>
          </w:p>
          <w:p>
            <w:pPr>
              <w:spacing w:after="0"/>
            </w:pPr>
            <w:r>
              <w:rPr>
                <w:rFonts w:ascii="Consolas" w:hAnsi="Consolas"/>
                <w:sz w:val="15"/>
              </w:rPr>
              <w:t xml:space="preserve">    insegnante che dice "quando vedi A, rispondi!"</w:t>
            </w:r>
          </w:p>
          <w:p>
            <w:pPr>
              <w:spacing w:after="0"/>
            </w:pPr>
            <w:r>
              <w:rPr>
                <w:rFonts w:ascii="Consolas" w:hAnsi="Consolas"/>
                <w:sz w:val="15"/>
              </w:rPr>
              <w:t xml:space="preserve">  - Quando presentiamo il Pattern B, NESSUN aiuto: O deve arrangiarsi</w:t>
            </w:r>
          </w:p>
          <w:p>
            <w:pPr>
              <w:spacing w:after="0"/>
            </w:pPr>
            <w:r>
              <w:rPr>
                <w:rFonts w:ascii="Consolas" w:hAnsi="Consolas"/>
                <w:sz w:val="15"/>
              </w:rPr>
              <w:t xml:space="preserve">  - La regola STDP, ripetizione dopo ripetizione, rafforza le sinapsi</w:t>
            </w:r>
          </w:p>
          <w:p>
            <w:pPr>
              <w:spacing w:after="0"/>
            </w:pPr>
            <w:r>
              <w:rPr>
                <w:rFonts w:ascii="Consolas" w:hAnsi="Consolas"/>
                <w:sz w:val="15"/>
              </w:rPr>
              <w:t xml:space="preserve">    del Gruppo A (che "predicono" correttamente lo spike di O) e lascia</w:t>
            </w:r>
          </w:p>
          <w:p>
            <w:pPr>
              <w:spacing w:after="0"/>
            </w:pPr>
            <w:r>
              <w:rPr>
                <w:rFonts w:ascii="Consolas" w:hAnsi="Consolas"/>
                <w:sz w:val="15"/>
              </w:rPr>
              <w:t xml:space="preserve">    indietro (o indebolisce leggermente) quelle del Gruppo B</w:t>
            </w:r>
          </w:p>
          <w:p>
            <w:pPr>
              <w:spacing w:after="0"/>
            </w:pPr>
            <w:r>
              <w:rPr>
                <w:rFonts w:ascii="Consolas" w:hAnsi="Consolas"/>
                <w:sz w:val="15"/>
              </w:rPr>
              <w:t xml:space="preserve"> </w:t>
            </w:r>
          </w:p>
          <w:p>
            <w:pPr>
              <w:spacing w:after="0"/>
            </w:pPr>
            <w:r>
              <w:rPr>
                <w:rFonts w:ascii="Consolas" w:hAnsi="Consolas"/>
                <w:sz w:val="15"/>
              </w:rPr>
              <w:t>FASE DI TEST (nessun aiuto esterno):</w:t>
            </w:r>
          </w:p>
          <w:p>
            <w:pPr>
              <w:spacing w:after="0"/>
            </w:pPr>
            <w:r>
              <w:rPr>
                <w:rFonts w:ascii="Consolas" w:hAnsi="Consolas"/>
                <w:sz w:val="15"/>
              </w:rPr>
              <w:t xml:space="preserve">  - Presentiamo il Pattern A da solo -&gt; se l'apprendimento ha</w:t>
            </w:r>
          </w:p>
          <w:p>
            <w:pPr>
              <w:spacing w:after="0"/>
            </w:pPr>
            <w:r>
              <w:rPr>
                <w:rFonts w:ascii="Consolas" w:hAnsi="Consolas"/>
                <w:sz w:val="15"/>
              </w:rPr>
              <w:t xml:space="preserve">    funzionato, O deve sparare DA SOLO, senza maestro</w:t>
            </w:r>
          </w:p>
          <w:p>
            <w:pPr>
              <w:spacing w:after="0"/>
            </w:pPr>
            <w:r>
              <w:rPr>
                <w:rFonts w:ascii="Consolas" w:hAnsi="Consolas"/>
                <w:sz w:val="15"/>
              </w:rPr>
              <w:t xml:space="preserve">  - Presentiamo il Pattern B da solo -&gt; O NON deve sparare</w:t>
            </w:r>
          </w:p>
          <w:p>
            <w:pPr>
              <w:spacing w:after="0"/>
            </w:pPr>
            <w:r>
              <w:rPr>
                <w:rFonts w:ascii="Consolas" w:hAnsi="Consolas"/>
                <w:sz w:val="15"/>
              </w:rPr>
              <w:t xml:space="preserve"> </w:t>
            </w:r>
          </w:p>
          <w:p>
            <w:pPr>
              <w:spacing w:after="0"/>
            </w:pPr>
            <w:r>
              <w:rPr>
                <w:rFonts w:ascii="Consolas" w:hAnsi="Consolas"/>
                <w:sz w:val="15"/>
              </w:rPr>
              <w:t>Se questo succede, il sistema ha davvero "imparato" a classificare,</w:t>
            </w:r>
          </w:p>
          <w:p>
            <w:pPr>
              <w:spacing w:after="0"/>
            </w:pPr>
            <w:r>
              <w:rPr>
                <w:rFonts w:ascii="Consolas" w:hAnsi="Consolas"/>
                <w:sz w:val="15"/>
              </w:rPr>
              <w:t>nel senso piu' semplice possibile ma concettualmente reale: ha</w:t>
            </w:r>
          </w:p>
          <w:p>
            <w:pPr>
              <w:spacing w:after="0"/>
            </w:pPr>
            <w:r>
              <w:rPr>
                <w:rFonts w:ascii="Consolas" w:hAnsi="Consolas"/>
                <w:sz w:val="15"/>
              </w:rPr>
              <w:t>sviluppato una risposta selettiva a un pattern specifico, basandosi</w:t>
            </w:r>
          </w:p>
          <w:p>
            <w:pPr>
              <w:spacing w:after="0"/>
            </w:pPr>
            <w:r>
              <w:rPr>
                <w:rFonts w:ascii="Consolas" w:hAnsi="Consolas"/>
                <w:sz w:val="15"/>
              </w:rPr>
              <w:t>solo su ripetizione ed esperienza, non su una regola scritta a mano.</w:t>
            </w:r>
          </w:p>
          <w:p>
            <w:pPr>
              <w:spacing w:after="0"/>
            </w:pPr>
            <w:r>
              <w:rPr>
                <w:rFonts w:ascii="Consolas" w:hAnsi="Consolas"/>
                <w:sz w:val="15"/>
              </w:rPr>
              <w:t>"""</w:t>
            </w:r>
          </w:p>
          <w:p>
            <w:pPr>
              <w:spacing w:after="0"/>
            </w:pPr>
            <w:r>
              <w:rPr>
                <w:rFonts w:ascii="Consolas" w:hAnsi="Consolas"/>
                <w:sz w:val="15"/>
              </w:rPr>
              <w:t xml:space="preserve"> </w:t>
            </w:r>
          </w:p>
          <w:p>
            <w:pPr>
              <w:spacing w:after="0"/>
            </w:pPr>
            <w:r>
              <w:rPr>
                <w:rFonts w:ascii="Consolas" w:hAnsi="Consolas"/>
                <w:sz w:val="15"/>
              </w:rPr>
              <w:t>from brian2 import *</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PARAMETRI DEL NEURONE (Izhikevich, come negli script precedenti)</w:t>
            </w:r>
          </w:p>
          <w:p>
            <w:pPr>
              <w:spacing w:after="0"/>
            </w:pPr>
            <w:r>
              <w:rPr>
                <w:rFonts w:ascii="Consolas" w:hAnsi="Consolas"/>
                <w:sz w:val="15"/>
              </w:rPr>
              <w:t># ---------------------------------------------------------------</w:t>
            </w:r>
          </w:p>
          <w:p>
            <w:pPr>
              <w:spacing w:after="0"/>
            </w:pPr>
            <w:r>
              <w:rPr>
                <w:rFonts w:ascii="Consolas" w:hAnsi="Consolas"/>
                <w:sz w:val="15"/>
              </w:rPr>
              <w:t>a = 0.02/ms</w:t>
            </w:r>
          </w:p>
          <w:p>
            <w:pPr>
              <w:spacing w:after="0"/>
            </w:pPr>
            <w:r>
              <w:rPr>
                <w:rFonts w:ascii="Consolas" w:hAnsi="Consolas"/>
                <w:sz w:val="15"/>
              </w:rPr>
              <w:t>b = 0.2/ms</w:t>
            </w:r>
          </w:p>
          <w:p>
            <w:pPr>
              <w:spacing w:after="0"/>
            </w:pPr>
            <w:r>
              <w:rPr>
                <w:rFonts w:ascii="Consolas" w:hAnsi="Consolas"/>
                <w:sz w:val="15"/>
              </w:rPr>
              <w:t>c = -65*mV</w:t>
            </w:r>
          </w:p>
          <w:p>
            <w:pPr>
              <w:spacing w:after="0"/>
            </w:pPr>
            <w:r>
              <w:rPr>
                <w:rFonts w:ascii="Consolas" w:hAnsi="Consolas"/>
                <w:sz w:val="15"/>
              </w:rPr>
              <w:t>d = 6*mV/ms</w:t>
            </w:r>
          </w:p>
          <w:p>
            <w:pPr>
              <w:spacing w:after="0"/>
            </w:pPr>
            <w:r>
              <w:rPr>
                <w:rFonts w:ascii="Consolas" w:hAnsi="Consolas"/>
                <w:sz w:val="15"/>
              </w:rPr>
              <w:t xml:space="preserve"> </w:t>
            </w:r>
          </w:p>
          <w:p>
            <w:pPr>
              <w:spacing w:after="0"/>
            </w:pPr>
            <w:r>
              <w:rPr>
                <w:rFonts w:ascii="Consolas" w:hAnsi="Consolas"/>
                <w:sz w:val="15"/>
              </w:rPr>
              <w:t>eqs = '''</w:t>
            </w:r>
          </w:p>
          <w:p>
            <w:pPr>
              <w:spacing w:after="0"/>
            </w:pPr>
            <w:r>
              <w:rPr>
                <w:rFonts w:ascii="Consolas" w:hAnsi="Consolas"/>
                <w:sz w:val="15"/>
              </w:rPr>
              <w:t>dv/dt = (0.04/mV*v**2 + 5*v + 140*mV)/ms - u + I : volt</w:t>
            </w:r>
          </w:p>
          <w:p>
            <w:pPr>
              <w:spacing w:after="0"/>
            </w:pPr>
            <w:r>
              <w:rPr>
                <w:rFonts w:ascii="Consolas" w:hAnsi="Consolas"/>
                <w:sz w:val="15"/>
              </w:rPr>
              <w:t>du/dt = a*(b*v - u) : volt/second</w:t>
            </w:r>
          </w:p>
          <w:p>
            <w:pPr>
              <w:spacing w:after="0"/>
            </w:pPr>
            <w:r>
              <w:rPr>
                <w:rFonts w:ascii="Consolas" w:hAnsi="Consolas"/>
                <w:sz w:val="15"/>
              </w:rPr>
              <w:t>I : volt/second</w:t>
            </w:r>
          </w:p>
          <w:p>
            <w:pPr>
              <w:spacing w:after="0"/>
            </w:pPr>
            <w:r>
              <w:rPr>
                <w:rFonts w:ascii="Consolas" w:hAnsi="Consolas"/>
                <w:sz w:val="15"/>
              </w:rPr>
              <w:t>'''</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PARAMETRI STDP</w:t>
            </w:r>
          </w:p>
          <w:p>
            <w:pPr>
              <w:spacing w:after="0"/>
            </w:pPr>
            <w:r>
              <w:rPr>
                <w:rFonts w:ascii="Consolas" w:hAnsi="Consolas"/>
                <w:sz w:val="15"/>
              </w:rPr>
              <w:t># ---------------------------------------------------------------</w:t>
            </w:r>
          </w:p>
          <w:p>
            <w:pPr>
              <w:spacing w:after="0"/>
            </w:pPr>
            <w:r>
              <w:rPr>
                <w:rFonts w:ascii="Consolas" w:hAnsi="Consolas"/>
                <w:sz w:val="15"/>
              </w:rPr>
              <w:t>tau_stdp = 20*ms</w:t>
            </w:r>
          </w:p>
          <w:p>
            <w:pPr>
              <w:spacing w:after="0"/>
            </w:pPr>
            <w:r>
              <w:rPr>
                <w:rFonts w:ascii="Consolas" w:hAnsi="Consolas"/>
                <w:sz w:val="15"/>
              </w:rPr>
              <w:t>A_ltp = 0.6*mV       # quanto rafforza (potenziamento)</w:t>
            </w:r>
          </w:p>
          <w:p>
            <w:pPr>
              <w:spacing w:after="0"/>
            </w:pPr>
            <w:r>
              <w:rPr>
                <w:rFonts w:ascii="Consolas" w:hAnsi="Consolas"/>
                <w:sz w:val="15"/>
              </w:rPr>
              <w:t>A_ltd = 0.6*mV       # quanto indebolisce (depressione)</w:t>
            </w:r>
          </w:p>
          <w:p>
            <w:pPr>
              <w:spacing w:after="0"/>
            </w:pPr>
            <w:r>
              <w:rPr>
                <w:rFonts w:ascii="Consolas" w:hAnsi="Consolas"/>
                <w:sz w:val="15"/>
              </w:rPr>
              <w:t>w_max = 15*mV        # peso massimo (saturazione)</w:t>
            </w:r>
          </w:p>
          <w:p>
            <w:pPr>
              <w:spacing w:after="0"/>
            </w:pPr>
            <w:r>
              <w:rPr>
                <w:rFonts w:ascii="Consolas" w:hAnsi="Consolas"/>
                <w:sz w:val="15"/>
              </w:rPr>
              <w:t>w_min = 0*mV         # peso minimo</w:t>
            </w:r>
          </w:p>
          <w:p>
            <w:pPr>
              <w:spacing w:after="0"/>
            </w:pPr>
            <w:r>
              <w:rPr>
                <w:rFonts w:ascii="Consolas" w:hAnsi="Consolas"/>
                <w:sz w:val="15"/>
              </w:rPr>
              <w:t xml:space="preserve"> </w:t>
            </w:r>
          </w:p>
          <w:p>
            <w:pPr>
              <w:spacing w:after="0"/>
            </w:pPr>
            <w:r>
              <w:rPr>
                <w:rFonts w:ascii="Consolas" w:hAnsi="Consolas"/>
                <w:sz w:val="15"/>
              </w:rPr>
              <w:t>start_scope()</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IL NEURONE DI OUTPUT</w:t>
            </w:r>
          </w:p>
          <w:p>
            <w:pPr>
              <w:spacing w:after="0"/>
            </w:pPr>
            <w:r>
              <w:rPr>
                <w:rFonts w:ascii="Consolas" w:hAnsi="Consolas"/>
                <w:sz w:val="15"/>
              </w:rPr>
              <w:t># ---------------------------------------------------------------</w:t>
            </w:r>
          </w:p>
          <w:p>
            <w:pPr>
              <w:spacing w:after="0"/>
            </w:pPr>
            <w:r>
              <w:rPr>
                <w:rFonts w:ascii="Consolas" w:hAnsi="Consolas"/>
                <w:sz w:val="15"/>
              </w:rPr>
              <w:t>out = NeuronGroup(1, eqs, threshold='v &gt; 30*mV', reset='v = c; u += d',</w:t>
            </w:r>
          </w:p>
          <w:p>
            <w:pPr>
              <w:spacing w:after="0"/>
            </w:pPr>
            <w:r>
              <w:rPr>
                <w:rFonts w:ascii="Consolas" w:hAnsi="Consolas"/>
                <w:sz w:val="15"/>
              </w:rPr>
              <w:t xml:space="preserve">                   method='euler')</w:t>
            </w:r>
          </w:p>
          <w:p>
            <w:pPr>
              <w:spacing w:after="0"/>
            </w:pPr>
            <w:r>
              <w:rPr>
                <w:rFonts w:ascii="Consolas" w:hAnsi="Consolas"/>
                <w:sz w:val="15"/>
              </w:rPr>
              <w:t>out.v = -65*mV</w:t>
            </w:r>
          </w:p>
          <w:p>
            <w:pPr>
              <w:spacing w:after="0"/>
            </w:pPr>
            <w:r>
              <w:rPr>
                <w:rFonts w:ascii="Consolas" w:hAnsi="Consolas"/>
                <w:sz w:val="15"/>
              </w:rPr>
              <w:t>out.u = b * out.v[:]</w:t>
            </w:r>
          </w:p>
          <w:p>
            <w:pPr>
              <w:spacing w:after="0"/>
            </w:pPr>
            <w:r>
              <w:rPr>
                <w:rFonts w:ascii="Consolas" w:hAnsi="Consolas"/>
                <w:sz w:val="15"/>
              </w:rPr>
              <w:t>out.I = 0*mV/ms</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COSTRUZIONE DEL PROTOCOLLO DI STIMOLAZIONE</w:t>
            </w:r>
          </w:p>
          <w:p>
            <w:pPr>
              <w:spacing w:after="0"/>
            </w:pPr>
            <w:r>
              <w:rPr>
                <w:rFonts w:ascii="Consolas" w:hAnsi="Consolas"/>
                <w:sz w:val="15"/>
              </w:rPr>
              <w:t># 10 ripetizioni di training (A con maestro, B senza), poi test finale</w:t>
            </w:r>
          </w:p>
          <w:p>
            <w:pPr>
              <w:spacing w:after="0"/>
            </w:pPr>
            <w:r>
              <w:rPr>
                <w:rFonts w:ascii="Consolas" w:hAnsi="Consolas"/>
                <w:sz w:val="15"/>
              </w:rPr>
              <w:t># ---------------------------------------------------------------</w:t>
            </w:r>
          </w:p>
          <w:p>
            <w:pPr>
              <w:spacing w:after="0"/>
            </w:pPr>
            <w:r>
              <w:rPr>
                <w:rFonts w:ascii="Consolas" w:hAnsi="Consolas"/>
                <w:sz w:val="15"/>
              </w:rPr>
              <w:t>indices, times, teacher_times = [], [], []</w:t>
            </w:r>
          </w:p>
          <w:p>
            <w:pPr>
              <w:spacing w:after="0"/>
            </w:pPr>
            <w:r>
              <w:rPr>
                <w:rFonts w:ascii="Consolas" w:hAnsi="Consolas"/>
                <w:sz w:val="15"/>
              </w:rPr>
              <w:t xml:space="preserve"> </w:t>
            </w:r>
          </w:p>
          <w:p>
            <w:pPr>
              <w:spacing w:after="0"/>
            </w:pPr>
            <w:r>
              <w:rPr>
                <w:rFonts w:ascii="Consolas" w:hAnsi="Consolas"/>
                <w:sz w:val="15"/>
              </w:rPr>
              <w:t>t = 20</w:t>
            </w:r>
          </w:p>
          <w:p>
            <w:pPr>
              <w:spacing w:after="0"/>
            </w:pPr>
            <w:r>
              <w:rPr>
                <w:rFonts w:ascii="Consolas" w:hAnsi="Consolas"/>
                <w:sz w:val="15"/>
              </w:rPr>
              <w:t>N_TRAIN_REPS = 10</w:t>
            </w:r>
          </w:p>
          <w:p>
            <w:pPr>
              <w:spacing w:after="0"/>
            </w:pPr>
            <w:r>
              <w:rPr>
                <w:rFonts w:ascii="Consolas" w:hAnsi="Consolas"/>
                <w:sz w:val="15"/>
              </w:rPr>
              <w:t>for rep in range(N_TRAIN_REPS):</w:t>
            </w:r>
          </w:p>
          <w:p>
            <w:pPr>
              <w:spacing w:after="0"/>
            </w:pPr>
            <w:r>
              <w:rPr>
                <w:rFonts w:ascii="Consolas" w:hAnsi="Consolas"/>
                <w:sz w:val="15"/>
              </w:rPr>
              <w:t xml:space="preserve">    for k in [0, 1, 2]:                 # Pattern A</w:t>
            </w:r>
          </w:p>
          <w:p>
            <w:pPr>
              <w:spacing w:after="0"/>
            </w:pPr>
            <w:r>
              <w:rPr>
                <w:rFonts w:ascii="Consolas" w:hAnsi="Consolas"/>
                <w:sz w:val="15"/>
              </w:rPr>
              <w:t xml:space="preserve">        indices.append(k); times.append(t)</w:t>
            </w:r>
          </w:p>
          <w:p>
            <w:pPr>
              <w:spacing w:after="0"/>
            </w:pPr>
            <w:r>
              <w:rPr>
                <w:rFonts w:ascii="Consolas" w:hAnsi="Consolas"/>
                <w:sz w:val="15"/>
              </w:rPr>
              <w:t xml:space="preserve">    teacher_times.append(t + 2)         # il "maestro" fa sparare O</w:t>
            </w:r>
          </w:p>
          <w:p>
            <w:pPr>
              <w:spacing w:after="0"/>
            </w:pPr>
            <w:r>
              <w:rPr>
                <w:rFonts w:ascii="Consolas" w:hAnsi="Consolas"/>
                <w:sz w:val="15"/>
              </w:rPr>
              <w:t xml:space="preserve">    t += 40</w:t>
            </w:r>
          </w:p>
          <w:p>
            <w:pPr>
              <w:spacing w:after="0"/>
            </w:pPr>
            <w:r>
              <w:rPr>
                <w:rFonts w:ascii="Consolas" w:hAnsi="Consolas"/>
                <w:sz w:val="15"/>
              </w:rPr>
              <w:t xml:space="preserve">    for k in [3, 4, 5]:                 # Pattern B (nessun aiuto)</w:t>
            </w:r>
          </w:p>
          <w:p>
            <w:pPr>
              <w:spacing w:after="0"/>
            </w:pPr>
            <w:r>
              <w:rPr>
                <w:rFonts w:ascii="Consolas" w:hAnsi="Consolas"/>
                <w:sz w:val="15"/>
              </w:rPr>
              <w:t xml:space="preserve">        indices.append(k); times.append(t)</w:t>
            </w:r>
          </w:p>
          <w:p>
            <w:pPr>
              <w:spacing w:after="0"/>
            </w:pPr>
            <w:r>
              <w:rPr>
                <w:rFonts w:ascii="Consolas" w:hAnsi="Consolas"/>
                <w:sz w:val="15"/>
              </w:rPr>
              <w:t xml:space="preserve">    t += 40</w:t>
            </w:r>
          </w:p>
          <w:p>
            <w:pPr>
              <w:spacing w:after="0"/>
            </w:pPr>
            <w:r>
              <w:rPr>
                <w:rFonts w:ascii="Consolas" w:hAnsi="Consolas"/>
                <w:sz w:val="15"/>
              </w:rPr>
              <w:t xml:space="preserve"> </w:t>
            </w:r>
          </w:p>
          <w:p>
            <w:pPr>
              <w:spacing w:after="0"/>
            </w:pPr>
            <w:r>
              <w:rPr>
                <w:rFonts w:ascii="Consolas" w:hAnsi="Consolas"/>
                <w:sz w:val="15"/>
              </w:rPr>
              <w:t>train_end = t</w:t>
            </w:r>
          </w:p>
          <w:p>
            <w:pPr>
              <w:spacing w:after="0"/>
            </w:pPr>
            <w:r>
              <w:rPr>
                <w:rFonts w:ascii="Consolas" w:hAnsi="Consolas"/>
                <w:sz w:val="15"/>
              </w:rPr>
              <w:t xml:space="preserve"> </w:t>
            </w:r>
          </w:p>
          <w:p>
            <w:pPr>
              <w:spacing w:after="0"/>
            </w:pPr>
            <w:r>
              <w:rPr>
                <w:rFonts w:ascii="Consolas" w:hAnsi="Consolas"/>
                <w:sz w:val="15"/>
              </w:rPr>
              <w:t># Fase di TEST: pattern A da solo, poi pattern B da solo, senza maestro</w:t>
            </w:r>
          </w:p>
          <w:p>
            <w:pPr>
              <w:spacing w:after="0"/>
            </w:pPr>
            <w:r>
              <w:rPr>
                <w:rFonts w:ascii="Consolas" w:hAnsi="Consolas"/>
                <w:sz w:val="15"/>
              </w:rPr>
              <w:t>test_A_time = train_end + 20</w:t>
            </w:r>
          </w:p>
          <w:p>
            <w:pPr>
              <w:spacing w:after="0"/>
            </w:pPr>
            <w:r>
              <w:rPr>
                <w:rFonts w:ascii="Consolas" w:hAnsi="Consolas"/>
                <w:sz w:val="15"/>
              </w:rPr>
              <w:t>test_B_time = train_end + 80</w:t>
            </w:r>
          </w:p>
          <w:p>
            <w:pPr>
              <w:spacing w:after="0"/>
            </w:pPr>
            <w:r>
              <w:rPr>
                <w:rFonts w:ascii="Consolas" w:hAnsi="Consolas"/>
                <w:sz w:val="15"/>
              </w:rPr>
              <w:t>for k in [0, 1, 2]:</w:t>
            </w:r>
          </w:p>
          <w:p>
            <w:pPr>
              <w:spacing w:after="0"/>
            </w:pPr>
            <w:r>
              <w:rPr>
                <w:rFonts w:ascii="Consolas" w:hAnsi="Consolas"/>
                <w:sz w:val="15"/>
              </w:rPr>
              <w:t xml:space="preserve">    indices.append(k); times.append(test_A_time)</w:t>
            </w:r>
          </w:p>
          <w:p>
            <w:pPr>
              <w:spacing w:after="0"/>
            </w:pPr>
            <w:r>
              <w:rPr>
                <w:rFonts w:ascii="Consolas" w:hAnsi="Consolas"/>
                <w:sz w:val="15"/>
              </w:rPr>
              <w:t>for k in [3, 4, 5]:</w:t>
            </w:r>
          </w:p>
          <w:p>
            <w:pPr>
              <w:spacing w:after="0"/>
            </w:pPr>
            <w:r>
              <w:rPr>
                <w:rFonts w:ascii="Consolas" w:hAnsi="Consolas"/>
                <w:sz w:val="15"/>
              </w:rPr>
              <w:t xml:space="preserve">    indices.append(k); times.append(test_B_time)</w:t>
            </w:r>
          </w:p>
          <w:p>
            <w:pPr>
              <w:spacing w:after="0"/>
            </w:pPr>
            <w:r>
              <w:rPr>
                <w:rFonts w:ascii="Consolas" w:hAnsi="Consolas"/>
                <w:sz w:val="15"/>
              </w:rPr>
              <w:t xml:space="preserve"> </w:t>
            </w:r>
          </w:p>
          <w:p>
            <w:pPr>
              <w:spacing w:after="0"/>
            </w:pPr>
            <w:r>
              <w:rPr>
                <w:rFonts w:ascii="Consolas" w:hAnsi="Consolas"/>
                <w:sz w:val="15"/>
              </w:rPr>
              <w:t>total_duration = test_B_time + 30</w:t>
            </w:r>
          </w:p>
          <w:p>
            <w:pPr>
              <w:spacing w:after="0"/>
            </w:pPr>
            <w:r>
              <w:rPr>
                <w:rFonts w:ascii="Consolas" w:hAnsi="Consolas"/>
                <w:sz w:val="15"/>
              </w:rPr>
              <w:t xml:space="preserve"> </w:t>
            </w:r>
          </w:p>
          <w:p>
            <w:pPr>
              <w:spacing w:after="0"/>
            </w:pPr>
            <w:r>
              <w:rPr>
                <w:rFonts w:ascii="Consolas" w:hAnsi="Consolas"/>
                <w:sz w:val="15"/>
              </w:rPr>
              <w:t>driver = SpikeGeneratorGroup(6, indices=indices, times=[x*ms for x in times])</w:t>
            </w:r>
          </w:p>
          <w:p>
            <w:pPr>
              <w:spacing w:after="0"/>
            </w:pPr>
            <w:r>
              <w:rPr>
                <w:rFonts w:ascii="Consolas" w:hAnsi="Consolas"/>
                <w:sz w:val="15"/>
              </w:rPr>
              <w:t>teacher = SpikeGeneratorGroup(1, indices=[0]*len(teacher_times),</w:t>
            </w:r>
          </w:p>
          <w:p>
            <w:pPr>
              <w:spacing w:after="0"/>
            </w:pPr>
            <w:r>
              <w:rPr>
                <w:rFonts w:ascii="Consolas" w:hAnsi="Consolas"/>
                <w:sz w:val="15"/>
              </w:rPr>
              <w:t xml:space="preserve">                                times=[x*ms for x in teacher_times])</w:t>
            </w:r>
          </w:p>
          <w:p>
            <w:pPr>
              <w:spacing w:after="0"/>
            </w:pPr>
            <w:r>
              <w:rPr>
                <w:rFonts w:ascii="Consolas" w:hAnsi="Consolas"/>
                <w:sz w:val="15"/>
              </w:rPr>
              <w:t xml:space="preserve"> </w:t>
            </w:r>
          </w:p>
          <w:p>
            <w:pPr>
              <w:spacing w:after="0"/>
            </w:pPr>
            <w:r>
              <w:rPr>
                <w:rFonts w:ascii="Consolas" w:hAnsi="Consolas"/>
                <w:sz w:val="15"/>
              </w:rPr>
              <w:t># Il maestro forza uno spike diretto in O (solo durante il training di A)</w:t>
            </w:r>
          </w:p>
          <w:p>
            <w:pPr>
              <w:spacing w:after="0"/>
            </w:pPr>
            <w:r>
              <w:rPr>
                <w:rFonts w:ascii="Consolas" w:hAnsi="Consolas"/>
                <w:sz w:val="15"/>
              </w:rPr>
              <w:t>teacher_syn = Synapses(teacher, out, on_pre='v_post += 50*mV')</w:t>
            </w:r>
          </w:p>
          <w:p>
            <w:pPr>
              <w:spacing w:after="0"/>
            </w:pPr>
            <w:r>
              <w:rPr>
                <w:rFonts w:ascii="Consolas" w:hAnsi="Consolas"/>
                <w:sz w:val="15"/>
              </w:rPr>
              <w:t>teacher_syn.connect()</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SINAPSI PLASTICHE INPUT -&gt; OUTPUT (STDP)</w:t>
            </w:r>
          </w:p>
          <w:p>
            <w:pPr>
              <w:spacing w:after="0"/>
            </w:pPr>
            <w:r>
              <w:rPr>
                <w:rFonts w:ascii="Consolas" w:hAnsi="Consolas"/>
                <w:sz w:val="15"/>
              </w:rPr>
              <w:t># ---------------------------------------------------------------</w:t>
            </w:r>
          </w:p>
          <w:p>
            <w:r>
              <w:rPr>
                <w:rFonts w:ascii="Consolas" w:hAnsi="Consolas"/>
                <w:i/>
                <w:sz w:val="15"/>
              </w:rPr>
              <w:t>[...] script troncato per lunghezza -- versione integrale nel file .py allegato</w:t>
            </w:r>
          </w:p>
        </w:tc>
      </w:tr>
    </w:tbl>
    <w:p>
      <w:pPr/>
    </w:p>
    <w:p>
      <w:pPr/>
    </w:p>
    <w:p>
      <w:pPr>
        <w:pStyle w:val="Heading2"/>
      </w:pPr>
      <w:r>
        <w:rPr/>
        <w:t>2.8 Balanced excitation-inhibition network (300 neurons)</w:t>
      </w:r>
    </w:p>
    <w:p>
      <w:pPr/>
      <w:r>
        <w:rPr>
          <w:b w:val="0"/>
          <w:i w:val="0"/>
        </w:rPr>
        <w:t>The eighth experiment is the project's first real jump in scale: from a handful of neurons to 300, organized according to the standard architecture from the computational neuroscience literature for networks of this size — the "balanced" model inspired by the work of Nicolas Brunel (2000).</w:t>
      </w:r>
    </w:p>
    <w:p>
      <w:pPr/>
      <w:r>
        <w:rPr>
          <w:b w:val="0"/>
          <w:i w:val="0"/>
        </w:rPr>
        <w:t>The network is made of 240 excitatory neurons (80%, which push target neurons toward spiking) and 60 inhibitory neurons (20%, which suppress activity), with sparse, random 10% connectivity (each pair of neurons has a 10% probability of being connected, independently of every other pair). A preliminary attempt with excitatory synapses only (not shown in detail in this document, but verified during development) makes the network either explode into a synchronized discharge of the whole population, or shut down entirely — neither behavior is interesting or realistic.</w:t>
      </w:r>
    </w:p>
    <w:p>
      <w:pPr/>
      <w:r>
        <w:rPr>
          <w:b w:val="0"/>
          <w:i w:val="0"/>
        </w:rPr>
        <w:t>Introducing inhibition in the correct proportion instead produces a state of activity known as "asynchronous irregular": neurons fire at an average frequency of about 15.6 Hz, in a statistically structured way but without all synchronizing together — qualitatively similar to the activity observed in real cerebral cortex during wakefulness.</w:t>
      </w:r>
    </w:p>
    <w:p>
      <w:pPr>
        <w:jc w:val="center"/>
      </w:pPr>
      <w:r>
        <w:drawing>
          <wp:inline xmlns:a="http://schemas.openxmlformats.org/drawingml/2006/main" xmlns:pic="http://schemas.openxmlformats.org/drawingml/2006/picture">
            <wp:extent cx="5303520" cy="3374967"/>
            <wp:docPr id="8" name="Picture 8"/>
            <wp:cNvGraphicFramePr>
              <a:graphicFrameLocks noChangeAspect="1"/>
            </wp:cNvGraphicFramePr>
            <a:graphic>
              <a:graphicData uri="http://schemas.openxmlformats.org/drawingml/2006/picture">
                <pic:pic>
                  <pic:nvPicPr>
                    <pic:cNvPr id="0" name="rete_300_neuroni.png"/>
                    <pic:cNvPicPr/>
                  </pic:nvPicPr>
                  <pic:blipFill>
                    <a:blip r:embed="rId16"/>
                    <a:stretch>
                      <a:fillRect/>
                    </a:stretch>
                  </pic:blipFill>
                  <pic:spPr>
                    <a:xfrm>
                      <a:off x="0" y="0"/>
                      <a:ext cx="5303520" cy="3374967"/>
                    </a:xfrm>
                    <a:prstGeom prst="rect"/>
                  </pic:spPr>
                </pic:pic>
              </a:graphicData>
            </a:graphic>
          </wp:inline>
        </w:drawing>
      </w:r>
    </w:p>
    <w:p>
      <w:pPr/>
      <w:r>
        <w:rPr>
          <w:i/>
        </w:rPr>
        <w:t>Fig. 8 — Raster and collective frequency of the 300-neuron network.</w:t>
      </w:r>
    </w:p>
    <w:p>
      <w:pPr/>
      <w:r>
        <w:rPr>
          <w:b/>
          <w:i/>
        </w:rPr>
        <w:t>Source code: rete_300_neuroni.py</w:t>
      </w:r>
    </w:p>
    <w:tbl>
      <w:tblPr>
        <w:tblW w:type="auto" w:w="0"/>
        <w:tblLayout w:type="autofit"/>
        <w:tblLook w:firstColumn="1" w:firstRow="1" w:lastColumn="0" w:lastRow="0" w:noHBand="0" w:noVBand="1" w:val="04A0"/>
      </w:tblPr>
      <w:tblGrid>
        <w:gridCol w:w="8640"/>
      </w:tblGrid>
      <w:tr>
        <w:tc>
          <w:tcPr>
            <w:tcW w:type="dxa" w:w="8640"/>
            <w:shd w:fill="F5F5F5"/>
          </w:tcPr>
          <w:p>
            <w:pPr>
              <w:spacing w:after="0"/>
            </w:pPr>
            <w:r/>
            <w:r>
              <w:rPr>
                <w:rFonts w:ascii="Consolas" w:hAnsi="Consolas"/>
                <w:sz w:val="15"/>
              </w:rPr>
              <w:t>"""</w:t>
            </w:r>
          </w:p>
          <w:p>
            <w:pPr>
              <w:spacing w:after="0"/>
            </w:pPr>
            <w:r>
              <w:rPr>
                <w:rFonts w:ascii="Consolas" w:hAnsi="Consolas"/>
                <w:sz w:val="15"/>
              </w:rPr>
              <w:t>RETE BILANCIATA ECCITAZIONE-INIBIZIONE (300 neuroni)</w:t>
            </w:r>
          </w:p>
          <w:p>
            <w:pPr>
              <w:spacing w:after="0"/>
            </w:pPr>
            <w:r>
              <w:rPr>
                <w:rFonts w:ascii="Consolas" w:hAnsi="Consolas"/>
                <w:sz w:val="15"/>
              </w:rPr>
              <w:t>====================================================================</w:t>
            </w:r>
          </w:p>
          <w:p>
            <w:pPr>
              <w:spacing w:after="0"/>
            </w:pPr>
            <w:r>
              <w:rPr>
                <w:rFonts w:ascii="Consolas" w:hAnsi="Consolas"/>
                <w:sz w:val="15"/>
              </w:rPr>
              <w:t>Finora tutte le sinapsi erano eccitatorie: con poche decine di</w:t>
            </w:r>
          </w:p>
          <w:p>
            <w:pPr>
              <w:spacing w:after="0"/>
            </w:pPr>
            <w:r>
              <w:rPr>
                <w:rFonts w:ascii="Consolas" w:hAnsi="Consolas"/>
                <w:sz w:val="15"/>
              </w:rPr>
              <w:t>neuroni va bene, ma scalando a centinaia una rete solo eccitatoria</w:t>
            </w:r>
          </w:p>
          <w:p>
            <w:pPr>
              <w:spacing w:after="0"/>
            </w:pPr>
            <w:r>
              <w:rPr>
                <w:rFonts w:ascii="Consolas" w:hAnsi="Consolas"/>
                <w:sz w:val="15"/>
              </w:rPr>
              <w:t>esplode (tutti sparano insieme, poi saturano) oppure si spegne.</w:t>
            </w:r>
          </w:p>
          <w:p>
            <w:pPr>
              <w:spacing w:after="0"/>
            </w:pPr>
            <w:r>
              <w:rPr>
                <w:rFonts w:ascii="Consolas" w:hAnsi="Consolas"/>
                <w:sz w:val="15"/>
              </w:rPr>
              <w:t xml:space="preserve"> </w:t>
            </w:r>
          </w:p>
          <w:p>
            <w:pPr>
              <w:spacing w:after="0"/>
            </w:pPr>
            <w:r>
              <w:rPr>
                <w:rFonts w:ascii="Consolas" w:hAnsi="Consolas"/>
                <w:sz w:val="15"/>
              </w:rPr>
              <w:t>Qui costruiamo il modello standard usato in neuroscienza</w:t>
            </w:r>
          </w:p>
          <w:p>
            <w:pPr>
              <w:spacing w:after="0"/>
            </w:pPr>
            <w:r>
              <w:rPr>
                <w:rFonts w:ascii="Consolas" w:hAnsi="Consolas"/>
                <w:sz w:val="15"/>
              </w:rPr>
              <w:t>computazionale per reti di questa scala (ispirato al modello di</w:t>
            </w:r>
          </w:p>
          <w:p>
            <w:pPr>
              <w:spacing w:after="0"/>
            </w:pPr>
            <w:r>
              <w:rPr>
                <w:rFonts w:ascii="Consolas" w:hAnsi="Consolas"/>
                <w:sz w:val="15"/>
              </w:rPr>
              <w:t>Brunel, uno dei piu' citati nel campo):</w:t>
            </w:r>
          </w:p>
          <w:p>
            <w:pPr>
              <w:spacing w:after="0"/>
            </w:pPr>
            <w:r>
              <w:rPr>
                <w:rFonts w:ascii="Consolas" w:hAnsi="Consolas"/>
                <w:sz w:val="15"/>
              </w:rPr>
              <w:t xml:space="preserve"> </w:t>
            </w:r>
          </w:p>
          <w:p>
            <w:pPr>
              <w:spacing w:after="0"/>
            </w:pPr>
            <w:r>
              <w:rPr>
                <w:rFonts w:ascii="Consolas" w:hAnsi="Consolas"/>
                <w:sz w:val="15"/>
              </w:rPr>
              <w:t xml:space="preserve">  - 240 neuroni ECCITATORI (80%) -&gt; spingono verso lo spike</w:t>
            </w:r>
          </w:p>
          <w:p>
            <w:pPr>
              <w:spacing w:after="0"/>
            </w:pPr>
            <w:r>
              <w:rPr>
                <w:rFonts w:ascii="Consolas" w:hAnsi="Consolas"/>
                <w:sz w:val="15"/>
              </w:rPr>
              <w:t xml:space="preserve">  - 60 neuroni INIBITORI (20%)   -&gt; sopprimono l'attivita'</w:t>
            </w:r>
          </w:p>
          <w:p>
            <w:pPr>
              <w:spacing w:after="0"/>
            </w:pPr>
            <w:r>
              <w:rPr>
                <w:rFonts w:ascii="Consolas" w:hAnsi="Consolas"/>
                <w:sz w:val="15"/>
              </w:rPr>
              <w:t xml:space="preserve">  - Connettivita' SPARSA e CASUALE: ogni neurone si connette solo</w:t>
            </w:r>
          </w:p>
          <w:p>
            <w:pPr>
              <w:spacing w:after="0"/>
            </w:pPr>
            <w:r>
              <w:rPr>
                <w:rFonts w:ascii="Consolas" w:hAnsi="Consolas"/>
                <w:sz w:val="15"/>
              </w:rPr>
              <w:t xml:space="preserve">    al ~10% degli altri (non tutti con tutti)</w:t>
            </w:r>
          </w:p>
          <w:p>
            <w:pPr>
              <w:spacing w:after="0"/>
            </w:pPr>
            <w:r>
              <w:rPr>
                <w:rFonts w:ascii="Consolas" w:hAnsi="Consolas"/>
                <w:sz w:val="15"/>
              </w:rPr>
              <w:t xml:space="preserve">  - Una leggera stimolazione di fondo casuale (rumore), che simula</w:t>
            </w:r>
          </w:p>
          <w:p>
            <w:pPr>
              <w:spacing w:after="0"/>
            </w:pPr>
            <w:r>
              <w:rPr>
                <w:rFonts w:ascii="Consolas" w:hAnsi="Consolas"/>
                <w:sz w:val="15"/>
              </w:rPr>
              <w:t xml:space="preserve">    l'input costante che un neurone riceve nel cervello reale anche</w:t>
            </w:r>
          </w:p>
          <w:p>
            <w:pPr>
              <w:spacing w:after="0"/>
            </w:pPr>
            <w:r>
              <w:rPr>
                <w:rFonts w:ascii="Consolas" w:hAnsi="Consolas"/>
                <w:sz w:val="15"/>
              </w:rPr>
              <w:t xml:space="preserve">    "a riposo"</w:t>
            </w:r>
          </w:p>
          <w:p>
            <w:pPr>
              <w:spacing w:after="0"/>
            </w:pPr>
            <w:r>
              <w:rPr>
                <w:rFonts w:ascii="Consolas" w:hAnsi="Consolas"/>
                <w:sz w:val="15"/>
              </w:rPr>
              <w:t xml:space="preserve"> </w:t>
            </w:r>
          </w:p>
          <w:p>
            <w:pPr>
              <w:spacing w:after="0"/>
            </w:pPr>
            <w:r>
              <w:rPr>
                <w:rFonts w:ascii="Consolas" w:hAnsi="Consolas"/>
                <w:sz w:val="15"/>
              </w:rPr>
              <w:t>L'inibizione e' piu' forte per sinapsi (in valore assoluto) rispetto</w:t>
            </w:r>
          </w:p>
          <w:p>
            <w:pPr>
              <w:spacing w:after="0"/>
            </w:pPr>
            <w:r>
              <w:rPr>
                <w:rFonts w:ascii="Consolas" w:hAnsi="Consolas"/>
                <w:sz w:val="15"/>
              </w:rPr>
              <w:t>all'eccitazione: e' cosi' che si ottiene un EQUILIBRIO dinamico —</w:t>
            </w:r>
          </w:p>
          <w:p>
            <w:pPr>
              <w:spacing w:after="0"/>
            </w:pPr>
            <w:r>
              <w:rPr>
                <w:rFonts w:ascii="Consolas" w:hAnsi="Consolas"/>
                <w:sz w:val="15"/>
              </w:rPr>
              <w:t>la rete non esplode ne' si spegne, ma mostra un'attivita' persistente</w:t>
            </w:r>
          </w:p>
          <w:p>
            <w:pPr>
              <w:spacing w:after="0"/>
            </w:pPr>
            <w:r>
              <w:rPr>
                <w:rFonts w:ascii="Consolas" w:hAnsi="Consolas"/>
                <w:sz w:val="15"/>
              </w:rPr>
              <w:t>e irregolare, chiamata "asincrona irregolare" — lo stato che si</w:t>
            </w:r>
          </w:p>
          <w:p>
            <w:pPr>
              <w:spacing w:after="0"/>
            </w:pPr>
            <w:r>
              <w:rPr>
                <w:rFonts w:ascii="Consolas" w:hAnsi="Consolas"/>
                <w:sz w:val="15"/>
              </w:rPr>
              <w:t>osserva davvero nella corteccia cerebrale durante la veglia.</w:t>
            </w:r>
          </w:p>
          <w:p>
            <w:pPr>
              <w:spacing w:after="0"/>
            </w:pPr>
            <w:r>
              <w:rPr>
                <w:rFonts w:ascii="Consolas" w:hAnsi="Consolas"/>
                <w:sz w:val="15"/>
              </w:rPr>
              <w:t>"""</w:t>
            </w:r>
          </w:p>
          <w:p>
            <w:pPr>
              <w:spacing w:after="0"/>
            </w:pPr>
            <w:r>
              <w:rPr>
                <w:rFonts w:ascii="Consolas" w:hAnsi="Consolas"/>
                <w:sz w:val="15"/>
              </w:rPr>
              <w:t xml:space="preserve"> </w:t>
            </w:r>
          </w:p>
          <w:p>
            <w:pPr>
              <w:spacing w:after="0"/>
            </w:pPr>
            <w:r>
              <w:rPr>
                <w:rFonts w:ascii="Consolas" w:hAnsi="Consolas"/>
                <w:sz w:val="15"/>
              </w:rPr>
              <w:t>from brian2 import *</w:t>
            </w:r>
          </w:p>
          <w:p>
            <w:pPr>
              <w:spacing w:after="0"/>
            </w:pPr>
            <w:r>
              <w:rPr>
                <w:rFonts w:ascii="Consolas" w:hAnsi="Consolas"/>
                <w:sz w:val="15"/>
              </w:rPr>
              <w:t xml:space="preserve"> </w:t>
            </w:r>
          </w:p>
          <w:p>
            <w:pPr>
              <w:spacing w:after="0"/>
            </w:pPr>
            <w:r>
              <w:rPr>
                <w:rFonts w:ascii="Consolas" w:hAnsi="Consolas"/>
                <w:sz w:val="15"/>
              </w:rPr>
              <w:t>start_scope()</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DIMENSIONI DELLA RETE</w:t>
            </w:r>
          </w:p>
          <w:p>
            <w:pPr>
              <w:spacing w:after="0"/>
            </w:pPr>
            <w:r>
              <w:rPr>
                <w:rFonts w:ascii="Consolas" w:hAnsi="Consolas"/>
                <w:sz w:val="15"/>
              </w:rPr>
              <w:t># ---------------------------------------------------------------</w:t>
            </w:r>
          </w:p>
          <w:p>
            <w:pPr>
              <w:spacing w:after="0"/>
            </w:pPr>
            <w:r>
              <w:rPr>
                <w:rFonts w:ascii="Consolas" w:hAnsi="Consolas"/>
                <w:sz w:val="15"/>
              </w:rPr>
              <w:t>N_E = 240   # neuroni eccitatori</w:t>
            </w:r>
          </w:p>
          <w:p>
            <w:pPr>
              <w:spacing w:after="0"/>
            </w:pPr>
            <w:r>
              <w:rPr>
                <w:rFonts w:ascii="Consolas" w:hAnsi="Consolas"/>
                <w:sz w:val="15"/>
              </w:rPr>
              <w:t>N_I = 60    # neuroni inibitori</w:t>
            </w:r>
          </w:p>
          <w:p>
            <w:pPr>
              <w:spacing w:after="0"/>
            </w:pPr>
            <w:r>
              <w:rPr>
                <w:rFonts w:ascii="Consolas" w:hAnsi="Consolas"/>
                <w:sz w:val="15"/>
              </w:rPr>
              <w:t>N = N_E + N_I</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MODELLO DEL NEURONE (Izhikevich, come negli script precedenti)</w:t>
            </w:r>
          </w:p>
          <w:p>
            <w:pPr>
              <w:spacing w:after="0"/>
            </w:pPr>
            <w:r>
              <w:rPr>
                <w:rFonts w:ascii="Consolas" w:hAnsi="Consolas"/>
                <w:sz w:val="15"/>
              </w:rPr>
              <w:t># ---------------------------------------------------------------</w:t>
            </w:r>
          </w:p>
          <w:p>
            <w:pPr>
              <w:spacing w:after="0"/>
            </w:pPr>
            <w:r>
              <w:rPr>
                <w:rFonts w:ascii="Consolas" w:hAnsi="Consolas"/>
                <w:sz w:val="15"/>
              </w:rPr>
              <w:t>a = 0.02/ms</w:t>
            </w:r>
          </w:p>
          <w:p>
            <w:pPr>
              <w:spacing w:after="0"/>
            </w:pPr>
            <w:r>
              <w:rPr>
                <w:rFonts w:ascii="Consolas" w:hAnsi="Consolas"/>
                <w:sz w:val="15"/>
              </w:rPr>
              <w:t>b = 0.2/ms</w:t>
            </w:r>
          </w:p>
          <w:p>
            <w:pPr>
              <w:spacing w:after="0"/>
            </w:pPr>
            <w:r>
              <w:rPr>
                <w:rFonts w:ascii="Consolas" w:hAnsi="Consolas"/>
                <w:sz w:val="15"/>
              </w:rPr>
              <w:t>c = -65*mV</w:t>
            </w:r>
          </w:p>
          <w:p>
            <w:pPr>
              <w:spacing w:after="0"/>
            </w:pPr>
            <w:r>
              <w:rPr>
                <w:rFonts w:ascii="Consolas" w:hAnsi="Consolas"/>
                <w:sz w:val="15"/>
              </w:rPr>
              <w:t>d = 6*mV/ms</w:t>
            </w:r>
          </w:p>
          <w:p>
            <w:pPr>
              <w:spacing w:after="0"/>
            </w:pPr>
            <w:r>
              <w:rPr>
                <w:rFonts w:ascii="Consolas" w:hAnsi="Consolas"/>
                <w:sz w:val="15"/>
              </w:rPr>
              <w:t xml:space="preserve"> </w:t>
            </w:r>
          </w:p>
          <w:p>
            <w:pPr>
              <w:spacing w:after="0"/>
            </w:pPr>
            <w:r>
              <w:rPr>
                <w:rFonts w:ascii="Consolas" w:hAnsi="Consolas"/>
                <w:sz w:val="15"/>
              </w:rPr>
              <w:t>eqs = '''</w:t>
            </w:r>
          </w:p>
          <w:p>
            <w:pPr>
              <w:spacing w:after="0"/>
            </w:pPr>
            <w:r>
              <w:rPr>
                <w:rFonts w:ascii="Consolas" w:hAnsi="Consolas"/>
                <w:sz w:val="15"/>
              </w:rPr>
              <w:t>dv/dt = (0.04/mV*v**2 + 5*v + 140*mV)/ms - u + I : volt</w:t>
            </w:r>
          </w:p>
          <w:p>
            <w:pPr>
              <w:spacing w:after="0"/>
            </w:pPr>
            <w:r>
              <w:rPr>
                <w:rFonts w:ascii="Consolas" w:hAnsi="Consolas"/>
                <w:sz w:val="15"/>
              </w:rPr>
              <w:t>du/dt = a*(b*v - u) : volt/second</w:t>
            </w:r>
          </w:p>
          <w:p>
            <w:pPr>
              <w:spacing w:after="0"/>
            </w:pPr>
            <w:r>
              <w:rPr>
                <w:rFonts w:ascii="Consolas" w:hAnsi="Consolas"/>
                <w:sz w:val="15"/>
              </w:rPr>
              <w:t>I : volt/second</w:t>
            </w:r>
          </w:p>
          <w:p>
            <w:pPr>
              <w:spacing w:after="0"/>
            </w:pPr>
            <w:r>
              <w:rPr>
                <w:rFonts w:ascii="Consolas" w:hAnsi="Consolas"/>
                <w:sz w:val="15"/>
              </w:rPr>
              <w:t>'''</w:t>
            </w:r>
          </w:p>
          <w:p>
            <w:pPr>
              <w:spacing w:after="0"/>
            </w:pPr>
            <w:r>
              <w:rPr>
                <w:rFonts w:ascii="Consolas" w:hAnsi="Consolas"/>
                <w:sz w:val="15"/>
              </w:rPr>
              <w:t xml:space="preserve"> </w:t>
            </w:r>
          </w:p>
          <w:p>
            <w:pPr>
              <w:spacing w:after="0"/>
            </w:pPr>
            <w:r>
              <w:rPr>
                <w:rFonts w:ascii="Consolas" w:hAnsi="Consolas"/>
                <w:sz w:val="15"/>
              </w:rPr>
              <w:t>neurons = NeuronGroup(N, eqs, threshold='v &gt; 30*mV', reset='v = c; u += d',</w:t>
            </w:r>
          </w:p>
          <w:p>
            <w:pPr>
              <w:spacing w:after="0"/>
            </w:pPr>
            <w:r>
              <w:rPr>
                <w:rFonts w:ascii="Consolas" w:hAnsi="Consolas"/>
                <w:sz w:val="15"/>
              </w:rPr>
              <w:t xml:space="preserve">                       method='euler')</w:t>
            </w:r>
          </w:p>
          <w:p>
            <w:pPr>
              <w:spacing w:after="0"/>
            </w:pPr>
            <w:r>
              <w:rPr>
                <w:rFonts w:ascii="Consolas" w:hAnsi="Consolas"/>
                <w:sz w:val="15"/>
              </w:rPr>
              <w:t># piccola variabilita' nel potenziale iniziale, per rompere simmetrie</w:t>
            </w:r>
          </w:p>
          <w:p>
            <w:pPr>
              <w:spacing w:after="0"/>
            </w:pPr>
            <w:r>
              <w:rPr>
                <w:rFonts w:ascii="Consolas" w:hAnsi="Consolas"/>
                <w:sz w:val="15"/>
              </w:rPr>
              <w:t>neurons.v = -65*mV + 5*mV*randn(N)</w:t>
            </w:r>
          </w:p>
          <w:p>
            <w:pPr>
              <w:spacing w:after="0"/>
            </w:pPr>
            <w:r>
              <w:rPr>
                <w:rFonts w:ascii="Consolas" w:hAnsi="Consolas"/>
                <w:sz w:val="15"/>
              </w:rPr>
              <w:t>neurons.u = b * neurons.v[:]</w:t>
            </w:r>
          </w:p>
          <w:p>
            <w:pPr>
              <w:spacing w:after="0"/>
            </w:pPr>
            <w:r>
              <w:rPr>
                <w:rFonts w:ascii="Consolas" w:hAnsi="Consolas"/>
                <w:sz w:val="15"/>
              </w:rPr>
              <w:t>neurons.I = 0*mV/ms</w:t>
            </w:r>
          </w:p>
          <w:p>
            <w:pPr>
              <w:spacing w:after="0"/>
            </w:pPr>
            <w:r>
              <w:rPr>
                <w:rFonts w:ascii="Consolas" w:hAnsi="Consolas"/>
                <w:sz w:val="15"/>
              </w:rPr>
              <w:t xml:space="preserve"> </w:t>
            </w:r>
          </w:p>
          <w:p>
            <w:pPr>
              <w:spacing w:after="0"/>
            </w:pPr>
            <w:r>
              <w:rPr>
                <w:rFonts w:ascii="Consolas" w:hAnsi="Consolas"/>
                <w:sz w:val="15"/>
              </w:rPr>
              <w:t>E = neurons[:N_E]   # sotto-gruppo eccitatorio</w:t>
            </w:r>
          </w:p>
          <w:p>
            <w:pPr>
              <w:spacing w:after="0"/>
            </w:pPr>
            <w:r>
              <w:rPr>
                <w:rFonts w:ascii="Consolas" w:hAnsi="Consolas"/>
                <w:sz w:val="15"/>
              </w:rPr>
              <w:t>I_pop = neurons[N_E:]  # sotto-gruppo inibitorio</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STIMOLAZIONE DI FONDO (rumore casuale, simula input esterno costante)</w:t>
            </w:r>
          </w:p>
          <w:p>
            <w:pPr>
              <w:spacing w:after="0"/>
            </w:pPr>
            <w:r>
              <w:rPr>
                <w:rFonts w:ascii="Consolas" w:hAnsi="Consolas"/>
                <w:sz w:val="15"/>
              </w:rPr>
              <w:t># ---------------------------------------------------------------</w:t>
            </w:r>
          </w:p>
          <w:p>
            <w:pPr>
              <w:spacing w:after="0"/>
            </w:pPr>
            <w:r>
              <w:rPr>
                <w:rFonts w:ascii="Consolas" w:hAnsi="Consolas"/>
                <w:sz w:val="15"/>
              </w:rPr>
              <w:t>background = PoissonGroup(N, rates=1500*Hz)</w:t>
            </w:r>
          </w:p>
          <w:p>
            <w:pPr>
              <w:spacing w:after="0"/>
            </w:pPr>
            <w:r>
              <w:rPr>
                <w:rFonts w:ascii="Consolas" w:hAnsi="Consolas"/>
                <w:sz w:val="15"/>
              </w:rPr>
              <w:t>bg_syn = Synapses(background, neurons, on_pre='v_post += 3*mV')</w:t>
            </w:r>
          </w:p>
          <w:p>
            <w:pPr>
              <w:spacing w:after="0"/>
            </w:pPr>
            <w:r>
              <w:rPr>
                <w:rFonts w:ascii="Consolas" w:hAnsi="Consolas"/>
                <w:sz w:val="15"/>
              </w:rPr>
              <w:t>bg_syn.connect(j='i')   # ogni neurone riceve il proprio rumore indipendente</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CONNETTIVITA' SPARSA CASUALE (10% di probabilita' di connessione)</w:t>
            </w:r>
          </w:p>
          <w:p>
            <w:pPr>
              <w:spacing w:after="0"/>
            </w:pPr>
            <w:r>
              <w:rPr>
                <w:rFonts w:ascii="Consolas" w:hAnsi="Consolas"/>
                <w:sz w:val="15"/>
              </w:rPr>
              <w:t># ---------------------------------------------------------------</w:t>
            </w:r>
          </w:p>
          <w:p>
            <w:pPr>
              <w:spacing w:after="0"/>
            </w:pPr>
            <w:r>
              <w:rPr>
                <w:rFonts w:ascii="Consolas" w:hAnsi="Consolas"/>
                <w:sz w:val="15"/>
              </w:rPr>
              <w:t>p_conn = 0.1</w:t>
            </w:r>
          </w:p>
          <w:p>
            <w:pPr>
              <w:spacing w:after="0"/>
            </w:pPr>
            <w:r>
              <w:rPr>
                <w:rFonts w:ascii="Consolas" w:hAnsi="Consolas"/>
                <w:sz w:val="15"/>
              </w:rPr>
              <w:t>w_exc = 1.0*mV    # intensita' sinapsi eccitatorie</w:t>
            </w:r>
          </w:p>
          <w:p>
            <w:pPr>
              <w:spacing w:after="0"/>
            </w:pPr>
            <w:r>
              <w:rPr>
                <w:rFonts w:ascii="Consolas" w:hAnsi="Consolas"/>
                <w:sz w:val="15"/>
              </w:rPr>
              <w:t>w_inh = 4.0*mV    # intensita' sinapsi inibitorie (piu' forte, per bilanciare)</w:t>
            </w:r>
          </w:p>
          <w:p>
            <w:pPr>
              <w:spacing w:after="0"/>
            </w:pPr>
            <w:r>
              <w:rPr>
                <w:rFonts w:ascii="Consolas" w:hAnsi="Consolas"/>
                <w:sz w:val="15"/>
              </w:rPr>
              <w:t xml:space="preserve"> </w:t>
            </w:r>
          </w:p>
          <w:p>
            <w:pPr>
              <w:spacing w:after="0"/>
            </w:pPr>
            <w:r>
              <w:rPr>
                <w:rFonts w:ascii="Consolas" w:hAnsi="Consolas"/>
                <w:sz w:val="15"/>
              </w:rPr>
              <w:t>syn_ee = Synapses(E, E, on_pre='v_post += w_exc')</w:t>
            </w:r>
          </w:p>
          <w:p>
            <w:pPr>
              <w:spacing w:after="0"/>
            </w:pPr>
            <w:r>
              <w:rPr>
                <w:rFonts w:ascii="Consolas" w:hAnsi="Consolas"/>
                <w:sz w:val="15"/>
              </w:rPr>
              <w:t>syn_ee.connect(condition='i!=j', p=p_conn)</w:t>
            </w:r>
          </w:p>
          <w:p>
            <w:pPr>
              <w:spacing w:after="0"/>
            </w:pPr>
            <w:r>
              <w:rPr>
                <w:rFonts w:ascii="Consolas" w:hAnsi="Consolas"/>
                <w:sz w:val="15"/>
              </w:rPr>
              <w:t xml:space="preserve"> </w:t>
            </w:r>
          </w:p>
          <w:p>
            <w:pPr>
              <w:spacing w:after="0"/>
            </w:pPr>
            <w:r>
              <w:rPr>
                <w:rFonts w:ascii="Consolas" w:hAnsi="Consolas"/>
                <w:sz w:val="15"/>
              </w:rPr>
              <w:t>syn_ei = Synapses(E, I_pop, on_pre='v_post += w_exc')</w:t>
            </w:r>
          </w:p>
          <w:p>
            <w:pPr>
              <w:spacing w:after="0"/>
            </w:pPr>
            <w:r>
              <w:rPr>
                <w:rFonts w:ascii="Consolas" w:hAnsi="Consolas"/>
                <w:sz w:val="15"/>
              </w:rPr>
              <w:t>syn_ei.connect(p=p_conn)</w:t>
            </w:r>
          </w:p>
          <w:p>
            <w:pPr>
              <w:spacing w:after="0"/>
            </w:pPr>
            <w:r>
              <w:rPr>
                <w:rFonts w:ascii="Consolas" w:hAnsi="Consolas"/>
                <w:sz w:val="15"/>
              </w:rPr>
              <w:t xml:space="preserve"> </w:t>
            </w:r>
          </w:p>
          <w:p>
            <w:pPr>
              <w:spacing w:after="0"/>
            </w:pPr>
            <w:r>
              <w:rPr>
                <w:rFonts w:ascii="Consolas" w:hAnsi="Consolas"/>
                <w:sz w:val="15"/>
              </w:rPr>
              <w:t>syn_ie = Synapses(I_pop, E, on_pre='v_post -= w_inh')</w:t>
            </w:r>
          </w:p>
          <w:p>
            <w:pPr>
              <w:spacing w:after="0"/>
            </w:pPr>
            <w:r>
              <w:rPr>
                <w:rFonts w:ascii="Consolas" w:hAnsi="Consolas"/>
                <w:sz w:val="15"/>
              </w:rPr>
              <w:t>syn_ie.connect(p=p_conn)</w:t>
            </w:r>
          </w:p>
          <w:p>
            <w:pPr>
              <w:spacing w:after="0"/>
            </w:pPr>
            <w:r>
              <w:rPr>
                <w:rFonts w:ascii="Consolas" w:hAnsi="Consolas"/>
                <w:sz w:val="15"/>
              </w:rPr>
              <w:t xml:space="preserve"> </w:t>
            </w:r>
          </w:p>
          <w:p>
            <w:pPr>
              <w:spacing w:after="0"/>
            </w:pPr>
            <w:r>
              <w:rPr>
                <w:rFonts w:ascii="Consolas" w:hAnsi="Consolas"/>
                <w:sz w:val="15"/>
              </w:rPr>
              <w:t>syn_ii = Synapses(I_pop, I_pop, on_pre='v_post -= w_inh')</w:t>
            </w:r>
          </w:p>
          <w:p>
            <w:pPr>
              <w:spacing w:after="0"/>
            </w:pPr>
            <w:r>
              <w:rPr>
                <w:rFonts w:ascii="Consolas" w:hAnsi="Consolas"/>
                <w:sz w:val="15"/>
              </w:rPr>
              <w:t>syn_ii.connect(condition='i!=j', p=p_conn)</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MONITORAGGIO E SIMULAZIONE</w:t>
            </w:r>
          </w:p>
          <w:p>
            <w:pPr>
              <w:spacing w:after="0"/>
            </w:pPr>
            <w:r>
              <w:rPr>
                <w:rFonts w:ascii="Consolas" w:hAnsi="Consolas"/>
                <w:sz w:val="15"/>
              </w:rPr>
              <w:t># ---------------------------------------------------------------</w:t>
            </w:r>
          </w:p>
          <w:p>
            <w:pPr>
              <w:spacing w:after="0"/>
            </w:pPr>
            <w:r>
              <w:rPr>
                <w:rFonts w:ascii="Consolas" w:hAnsi="Consolas"/>
                <w:sz w:val="15"/>
              </w:rPr>
              <w:t>spikes = SpikeMonitor(neurons)</w:t>
            </w:r>
          </w:p>
          <w:p>
            <w:pPr>
              <w:spacing w:after="0"/>
            </w:pPr>
            <w:r>
              <w:rPr>
                <w:rFonts w:ascii="Consolas" w:hAnsi="Consolas"/>
                <w:sz w:val="15"/>
              </w:rPr>
              <w:t>rate_mon = PopulationRateMonitor(neurons)</w:t>
            </w:r>
          </w:p>
          <w:p>
            <w:pPr>
              <w:spacing w:after="0"/>
            </w:pPr>
            <w:r>
              <w:rPr>
                <w:rFonts w:ascii="Consolas" w:hAnsi="Consolas"/>
                <w:sz w:val="15"/>
              </w:rPr>
              <w:t xml:space="preserve"> </w:t>
            </w:r>
          </w:p>
          <w:p>
            <w:pPr>
              <w:spacing w:after="0"/>
            </w:pPr>
            <w:r>
              <w:rPr>
                <w:rFonts w:ascii="Consolas" w:hAnsi="Consolas"/>
                <w:sz w:val="15"/>
              </w:rPr>
              <w:t>run(500*ms)</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ANALISI</w:t>
            </w:r>
          </w:p>
          <w:p>
            <w:pPr>
              <w:spacing w:after="0"/>
            </w:pPr>
            <w:r>
              <w:rPr>
                <w:rFonts w:ascii="Consolas" w:hAnsi="Consolas"/>
                <w:sz w:val="15"/>
              </w:rPr>
              <w:t># ---------------------------------------------------------------</w:t>
            </w:r>
          </w:p>
          <w:p>
            <w:pPr>
              <w:spacing w:after="0"/>
            </w:pPr>
            <w:r>
              <w:rPr>
                <w:rFonts w:ascii="Consolas" w:hAnsi="Consolas"/>
                <w:sz w:val="15"/>
              </w:rPr>
              <w:t>n_spikes_total = sum(spikes.count)</w:t>
            </w:r>
          </w:p>
          <w:p>
            <w:pPr>
              <w:spacing w:after="0"/>
            </w:pPr>
            <w:r>
              <w:rPr>
                <w:rFonts w:ascii="Consolas" w:hAnsi="Consolas"/>
                <w:sz w:val="15"/>
              </w:rPr>
              <w:t>rate_medio = n_spikes_total / N / 0.5  # Hz, su 500ms di simulazione</w:t>
            </w:r>
          </w:p>
          <w:p>
            <w:pPr>
              <w:spacing w:after="0"/>
            </w:pPr>
            <w:r>
              <w:rPr>
                <w:rFonts w:ascii="Consolas" w:hAnsi="Consolas"/>
                <w:sz w:val="15"/>
              </w:rPr>
              <w:t xml:space="preserve"> </w:t>
            </w:r>
          </w:p>
          <w:p>
            <w:pPr>
              <w:spacing w:after="0"/>
            </w:pPr>
            <w:r>
              <w:rPr>
                <w:rFonts w:ascii="Consolas" w:hAnsi="Consolas"/>
                <w:sz w:val="15"/>
              </w:rPr>
              <w:t># frequenza media separata per popolazione E e I</w:t>
            </w:r>
          </w:p>
          <w:p>
            <w:pPr>
              <w:spacing w:after="0"/>
            </w:pPr>
            <w:r>
              <w:rPr>
                <w:rFonts w:ascii="Consolas" w:hAnsi="Consolas"/>
                <w:sz w:val="15"/>
              </w:rPr>
              <w:t>spikes_E = sum(spikes.count[:N_E])</w:t>
            </w:r>
          </w:p>
          <w:p>
            <w:pPr>
              <w:spacing w:after="0"/>
            </w:pPr>
            <w:r>
              <w:rPr>
                <w:rFonts w:ascii="Consolas" w:hAnsi="Consolas"/>
                <w:sz w:val="15"/>
              </w:rPr>
              <w:t>spikes_I = sum(spikes.count[N_E:])</w:t>
            </w:r>
          </w:p>
          <w:p>
            <w:pPr>
              <w:spacing w:after="0"/>
            </w:pPr>
            <w:r>
              <w:rPr>
                <w:rFonts w:ascii="Consolas" w:hAnsi="Consolas"/>
                <w:sz w:val="15"/>
              </w:rPr>
              <w:t>rate_E = spikes_E / N_E / 0.5</w:t>
            </w:r>
          </w:p>
          <w:p>
            <w:pPr>
              <w:spacing w:after="0"/>
            </w:pPr>
            <w:r>
              <w:rPr>
                <w:rFonts w:ascii="Consolas" w:hAnsi="Consolas"/>
                <w:sz w:val="15"/>
              </w:rPr>
              <w:t>rate_I = spikes_I / N_I / 0.5</w:t>
            </w:r>
          </w:p>
          <w:p>
            <w:pPr>
              <w:spacing w:after="0"/>
            </w:pPr>
            <w:r>
              <w:rPr>
                <w:rFonts w:ascii="Consolas" w:hAnsi="Consolas"/>
                <w:sz w:val="15"/>
              </w:rPr>
              <w:t xml:space="preserve"> </w:t>
            </w:r>
          </w:p>
          <w:p>
            <w:pPr>
              <w:spacing w:after="0"/>
            </w:pPr>
            <w:r>
              <w:rPr>
                <w:rFonts w:ascii="Consolas" w:hAnsi="Consolas"/>
                <w:sz w:val="15"/>
              </w:rPr>
              <w:t>print("=" * 55)</w:t>
            </w:r>
          </w:p>
          <w:p>
            <w:pPr>
              <w:spacing w:after="0"/>
            </w:pPr>
            <w:r>
              <w:rPr>
                <w:rFonts w:ascii="Consolas" w:hAnsi="Consolas"/>
                <w:sz w:val="15"/>
              </w:rPr>
              <w:t>print(f"Rete: {N_E} eccitatori + {N_I} inibitori = {N} neuroni totali")</w:t>
            </w:r>
          </w:p>
          <w:p>
            <w:pPr>
              <w:spacing w:after="0"/>
            </w:pPr>
            <w:r>
              <w:rPr>
                <w:rFonts w:ascii="Consolas" w:hAnsi="Consolas"/>
                <w:sz w:val="15"/>
              </w:rPr>
              <w:t>print(f"Connettivita': {p_conn*100:.0f}% (sparsa e casuale)")</w:t>
            </w:r>
          </w:p>
          <w:p>
            <w:r>
              <w:rPr>
                <w:rFonts w:ascii="Consolas" w:hAnsi="Consolas"/>
                <w:i/>
                <w:sz w:val="15"/>
              </w:rPr>
              <w:t>[...] script troncato per lunghezza -- versione integrale nel file .py allegato</w:t>
            </w:r>
          </w:p>
        </w:tc>
      </w:tr>
    </w:tbl>
    <w:p>
      <w:pPr/>
    </w:p>
    <w:p>
      <w:pPr/>
    </w:p>
    <w:p>
      <w:pPr>
        <w:pStyle w:val="Heading2"/>
      </w:pPr>
      <w:r>
        <w:rPr/>
        <w:t>2.9 Response to a stimulus and homeostatic recovery</w:t>
      </w:r>
    </w:p>
    <w:p>
      <w:pPr/>
      <w:r>
        <w:rPr>
          <w:b w:val="0"/>
          <w:i w:val="0"/>
        </w:rPr>
        <w:t>The ninth experiment checks how the 300-neuron network, already stable in its spontaneous-activity state, responds to an external perturbation. A strong current pulse is applied to just 20 out of 300 neurons (6.7% of the network) for 20 milliseconds, then removed entirely.</w:t>
      </w:r>
    </w:p>
    <w:p>
      <w:pPr/>
      <w:r>
        <w:rPr>
          <w:b w:val="0"/>
          <w:i w:val="0"/>
        </w:rPr>
        <w:t>The network's collective frequency jumps sharply from about 14.9 Hz (baseline) to a peak of about 68.6 Hz during and right after the stimulus, then spontaneously returns to the starting level (15.6 Hz) with no external intervention. An interesting detail, clearly visible in the plot: after the peak, the frequency does not glide gently back to baseline but briefly dips BELOW the starting level (an inhibitory "undershoot") before restabilizing — a behavior typical of negative-feedback systems, where the inhibitory neurons activated by the excitatory wave stay active a moment longer than strictly necessary.</w:t>
      </w:r>
    </w:p>
    <w:p>
      <w:pPr/>
      <w:r>
        <w:rPr>
          <w:b w:val="0"/>
          <w:i w:val="0"/>
        </w:rPr>
        <w:t>This behavior — a proportionate response to a stimulus, followed by a spontaneous return to equilibrium — is the project's first appearance of something resembling HOMEOSTASIS, a fundamental property of any functioning nervous system: the ability to respond without staying "damaged" or entering a pathological regime.</w:t>
      </w:r>
    </w:p>
    <w:p>
      <w:pPr>
        <w:jc w:val="center"/>
      </w:pPr>
      <w:r>
        <w:drawing>
          <wp:inline xmlns:a="http://schemas.openxmlformats.org/drawingml/2006/main" xmlns:pic="http://schemas.openxmlformats.org/drawingml/2006/picture">
            <wp:extent cx="5303520" cy="3857105"/>
            <wp:docPr id="9" name="Picture 9"/>
            <wp:cNvGraphicFramePr>
              <a:graphicFrameLocks noChangeAspect="1"/>
            </wp:cNvGraphicFramePr>
            <a:graphic>
              <a:graphicData uri="http://schemas.openxmlformats.org/drawingml/2006/picture">
                <pic:pic>
                  <pic:nvPicPr>
                    <pic:cNvPr id="0" name="rete_300_stimolo.png"/>
                    <pic:cNvPicPr/>
                  </pic:nvPicPr>
                  <pic:blipFill>
                    <a:blip r:embed="rId17"/>
                    <a:stretch>
                      <a:fillRect/>
                    </a:stretch>
                  </pic:blipFill>
                  <pic:spPr>
                    <a:xfrm>
                      <a:off x="0" y="0"/>
                      <a:ext cx="5303520" cy="3857105"/>
                    </a:xfrm>
                    <a:prstGeom prst="rect"/>
                  </pic:spPr>
                </pic:pic>
              </a:graphicData>
            </a:graphic>
          </wp:inline>
        </w:drawing>
      </w:r>
    </w:p>
    <w:p>
      <w:pPr/>
      <w:r>
        <w:rPr>
          <w:i/>
        </w:rPr>
        <w:t>Fig. 9 — Homeostatic response and recovery after a targeted stimulus.</w:t>
      </w:r>
    </w:p>
    <w:p>
      <w:pPr/>
      <w:r>
        <w:rPr>
          <w:b/>
          <w:i/>
        </w:rPr>
        <w:t>Source code: rete_300_stimolo.py</w:t>
      </w:r>
    </w:p>
    <w:tbl>
      <w:tblPr>
        <w:tblW w:type="auto" w:w="0"/>
        <w:tblLayout w:type="autofit"/>
        <w:tblLook w:firstColumn="1" w:firstRow="1" w:lastColumn="0" w:lastRow="0" w:noHBand="0" w:noVBand="1" w:val="04A0"/>
      </w:tblPr>
      <w:tblGrid>
        <w:gridCol w:w="8640"/>
      </w:tblGrid>
      <w:tr>
        <w:tc>
          <w:tcPr>
            <w:tcW w:type="dxa" w:w="8640"/>
            <w:shd w:fill="F5F5F5"/>
          </w:tcPr>
          <w:p>
            <w:pPr>
              <w:spacing w:after="0"/>
            </w:pPr>
            <w:r/>
            <w:r>
              <w:rPr>
                <w:rFonts w:ascii="Consolas" w:hAnsi="Consolas"/>
                <w:sz w:val="15"/>
              </w:rPr>
              <w:t>"""</w:t>
            </w:r>
          </w:p>
          <w:p>
            <w:pPr>
              <w:spacing w:after="0"/>
            </w:pPr>
            <w:r>
              <w:rPr>
                <w:rFonts w:ascii="Consolas" w:hAnsi="Consolas"/>
                <w:sz w:val="15"/>
              </w:rPr>
              <w:t>RETE A 300 NEURONI: assestamento, attivita' spontanea e risposta a uno stimolo</w:t>
            </w:r>
          </w:p>
          <w:p>
            <w:pPr>
              <w:spacing w:after="0"/>
            </w:pPr>
            <w:r>
              <w:rPr>
                <w:rFonts w:ascii="Consolas" w:hAnsi="Consolas"/>
                <w:sz w:val="15"/>
              </w:rPr>
              <w:t>================================================================================</w:t>
            </w:r>
          </w:p>
          <w:p>
            <w:pPr>
              <w:spacing w:after="0"/>
            </w:pPr>
            <w:r>
              <w:rPr>
                <w:rFonts w:ascii="Consolas" w:hAnsi="Consolas"/>
                <w:sz w:val="15"/>
              </w:rPr>
              <w:t>Tre miglioramenti rispetto allo script precedente:</w:t>
            </w:r>
          </w:p>
          <w:p>
            <w:pPr>
              <w:spacing w:after="0"/>
            </w:pPr>
            <w:r>
              <w:rPr>
                <w:rFonts w:ascii="Consolas" w:hAnsi="Consolas"/>
                <w:sz w:val="15"/>
              </w:rPr>
              <w:t xml:space="preserve"> </w:t>
            </w:r>
          </w:p>
          <w:p>
            <w:pPr>
              <w:spacing w:after="0"/>
            </w:pPr>
            <w:r>
              <w:rPr>
                <w:rFonts w:ascii="Consolas" w:hAnsi="Consolas"/>
                <w:sz w:val="15"/>
              </w:rPr>
              <w:t>1. BURN-IN: facciamo "girare a vuoto" la rete per 200ms prima di iniziare</w:t>
            </w:r>
          </w:p>
          <w:p>
            <w:pPr>
              <w:spacing w:after="0"/>
            </w:pPr>
            <w:r>
              <w:rPr>
                <w:rFonts w:ascii="Consolas" w:hAnsi="Consolas"/>
                <w:sz w:val="15"/>
              </w:rPr>
              <w:t xml:space="preserve">   a registrare, cosi' il forte transitorio sincronizzato iniziale (dovuto</w:t>
            </w:r>
          </w:p>
          <w:p>
            <w:pPr>
              <w:spacing w:after="0"/>
            </w:pPr>
            <w:r>
              <w:rPr>
                <w:rFonts w:ascii="Consolas" w:hAnsi="Consolas"/>
                <w:sz w:val="15"/>
              </w:rPr>
              <w:t xml:space="preserve">   al fatto che tutti i neuroni partono da condizioni simili) si esaurisce</w:t>
            </w:r>
          </w:p>
          <w:p>
            <w:pPr>
              <w:spacing w:after="0"/>
            </w:pPr>
            <w:r>
              <w:rPr>
                <w:rFonts w:ascii="Consolas" w:hAnsi="Consolas"/>
                <w:sz w:val="15"/>
              </w:rPr>
              <w:t xml:space="preserve">   e vediamo solo l'attivita' spontanea "vera" a regime.</w:t>
            </w:r>
          </w:p>
          <w:p>
            <w:pPr>
              <w:spacing w:after="0"/>
            </w:pPr>
            <w:r>
              <w:rPr>
                <w:rFonts w:ascii="Consolas" w:hAnsi="Consolas"/>
                <w:sz w:val="15"/>
              </w:rPr>
              <w:t xml:space="preserve"> </w:t>
            </w:r>
          </w:p>
          <w:p>
            <w:pPr>
              <w:spacing w:after="0"/>
            </w:pPr>
            <w:r>
              <w:rPr>
                <w:rFonts w:ascii="Consolas" w:hAnsi="Consolas"/>
                <w:sz w:val="15"/>
              </w:rPr>
              <w:t>2. SIMULAZIONE PIU' LUNGA: registriamo un periodo di attivita' spontanea</w:t>
            </w:r>
          </w:p>
          <w:p>
            <w:pPr>
              <w:spacing w:after="0"/>
            </w:pPr>
            <w:r>
              <w:rPr>
                <w:rFonts w:ascii="Consolas" w:hAnsi="Consolas"/>
                <w:sz w:val="15"/>
              </w:rPr>
              <w:t xml:space="preserve">   (baseline) abbastanza lungo da poter dire se ci sono oscillazioni</w:t>
            </w:r>
          </w:p>
          <w:p>
            <w:pPr>
              <w:spacing w:after="0"/>
            </w:pPr>
            <w:r>
              <w:rPr>
                <w:rFonts w:ascii="Consolas" w:hAnsi="Consolas"/>
                <w:sz w:val="15"/>
              </w:rPr>
              <w:t xml:space="preserve">   periodiche reali o solo fluttuazioni casuali.</w:t>
            </w:r>
          </w:p>
          <w:p>
            <w:pPr>
              <w:spacing w:after="0"/>
            </w:pPr>
            <w:r>
              <w:rPr>
                <w:rFonts w:ascii="Consolas" w:hAnsi="Consolas"/>
                <w:sz w:val="15"/>
              </w:rPr>
              <w:t xml:space="preserve"> </w:t>
            </w:r>
          </w:p>
          <w:p>
            <w:pPr>
              <w:spacing w:after="0"/>
            </w:pPr>
            <w:r>
              <w:rPr>
                <w:rFonts w:ascii="Consolas" w:hAnsi="Consolas"/>
                <w:sz w:val="15"/>
              </w:rPr>
              <w:t>3. STIMOLO ESTERNO MIRATO: dopo la fase di baseline, diamo un impulso</w:t>
            </w:r>
          </w:p>
          <w:p>
            <w:pPr>
              <w:spacing w:after="0"/>
            </w:pPr>
            <w:r>
              <w:rPr>
                <w:rFonts w:ascii="Consolas" w:hAnsi="Consolas"/>
                <w:sz w:val="15"/>
              </w:rPr>
              <w:t xml:space="preserve">   forte a un piccolo sottoinsieme di 20 neuroni eccitatori (su 300) e</w:t>
            </w:r>
          </w:p>
          <w:p>
            <w:pPr>
              <w:spacing w:after="0"/>
            </w:pPr>
            <w:r>
              <w:rPr>
                <w:rFonts w:ascii="Consolas" w:hAnsi="Consolas"/>
                <w:sz w:val="15"/>
              </w:rPr>
              <w:t xml:space="preserve">   osserviamo cosa succede al resto della rete: si propaga? si smorza?</w:t>
            </w:r>
          </w:p>
          <w:p>
            <w:pPr>
              <w:spacing w:after="0"/>
            </w:pPr>
            <w:r>
              <w:rPr>
                <w:rFonts w:ascii="Consolas" w:hAnsi="Consolas"/>
                <w:sz w:val="15"/>
              </w:rPr>
              <w:t xml:space="preserve">   la rete torna al livello di attivita' di partenza?</w:t>
            </w:r>
          </w:p>
          <w:p>
            <w:pPr>
              <w:spacing w:after="0"/>
            </w:pPr>
            <w:r>
              <w:rPr>
                <w:rFonts w:ascii="Consolas" w:hAnsi="Consolas"/>
                <w:sz w:val="15"/>
              </w:rPr>
              <w:t xml:space="preserve"> </w:t>
            </w:r>
          </w:p>
          <w:p>
            <w:pPr>
              <w:spacing w:after="0"/>
            </w:pPr>
            <w:r>
              <w:rPr>
                <w:rFonts w:ascii="Consolas" w:hAnsi="Consolas"/>
                <w:sz w:val="15"/>
              </w:rPr>
              <w:t>Questo terzo punto e' concettualmente il piu' vicino a un "piccolo</w:t>
            </w:r>
          </w:p>
          <w:p>
            <w:pPr>
              <w:spacing w:after="0"/>
            </w:pPr>
            <w:r>
              <w:rPr>
                <w:rFonts w:ascii="Consolas" w:hAnsi="Consolas"/>
                <w:sz w:val="15"/>
              </w:rPr>
              <w:t>cervello che reagisce a uno stimolo": input esterno -&gt; propagazione</w:t>
            </w:r>
          </w:p>
          <w:p>
            <w:pPr>
              <w:spacing w:after="0"/>
            </w:pPr>
            <w:r>
              <w:rPr>
                <w:rFonts w:ascii="Consolas" w:hAnsi="Consolas"/>
                <w:sz w:val="15"/>
              </w:rPr>
              <w:t>nella rete -&gt; (si spera) ritorno a uno stato di equilibrio, invece di</w:t>
            </w:r>
          </w:p>
          <w:p>
            <w:pPr>
              <w:spacing w:after="0"/>
            </w:pPr>
            <w:r>
              <w:rPr>
                <w:rFonts w:ascii="Consolas" w:hAnsi="Consolas"/>
                <w:sz w:val="15"/>
              </w:rPr>
              <w:t>esplodere o spegnersi.</w:t>
            </w:r>
          </w:p>
          <w:p>
            <w:pPr>
              <w:spacing w:after="0"/>
            </w:pPr>
            <w:r>
              <w:rPr>
                <w:rFonts w:ascii="Consolas" w:hAnsi="Consolas"/>
                <w:sz w:val="15"/>
              </w:rPr>
              <w:t>"""</w:t>
            </w:r>
          </w:p>
          <w:p>
            <w:pPr>
              <w:spacing w:after="0"/>
            </w:pPr>
            <w:r>
              <w:rPr>
                <w:rFonts w:ascii="Consolas" w:hAnsi="Consolas"/>
                <w:sz w:val="15"/>
              </w:rPr>
              <w:t xml:space="preserve"> </w:t>
            </w:r>
          </w:p>
          <w:p>
            <w:pPr>
              <w:spacing w:after="0"/>
            </w:pPr>
            <w:r>
              <w:rPr>
                <w:rFonts w:ascii="Consolas" w:hAnsi="Consolas"/>
                <w:sz w:val="15"/>
              </w:rPr>
              <w:t>from brian2 import *</w:t>
            </w:r>
          </w:p>
          <w:p>
            <w:pPr>
              <w:spacing w:after="0"/>
            </w:pPr>
            <w:r>
              <w:rPr>
                <w:rFonts w:ascii="Consolas" w:hAnsi="Consolas"/>
                <w:sz w:val="15"/>
              </w:rPr>
              <w:t xml:space="preserve"> </w:t>
            </w:r>
          </w:p>
          <w:p>
            <w:pPr>
              <w:spacing w:after="0"/>
            </w:pPr>
            <w:r>
              <w:rPr>
                <w:rFonts w:ascii="Consolas" w:hAnsi="Consolas"/>
                <w:sz w:val="15"/>
              </w:rPr>
              <w:t>start_scope()</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DIMENSIONI DELLA RETE (identiche allo script precedente)</w:t>
            </w:r>
          </w:p>
          <w:p>
            <w:pPr>
              <w:spacing w:after="0"/>
            </w:pPr>
            <w:r>
              <w:rPr>
                <w:rFonts w:ascii="Consolas" w:hAnsi="Consolas"/>
                <w:sz w:val="15"/>
              </w:rPr>
              <w:t># ---------------------------------------------------------------</w:t>
            </w:r>
          </w:p>
          <w:p>
            <w:pPr>
              <w:spacing w:after="0"/>
            </w:pPr>
            <w:r>
              <w:rPr>
                <w:rFonts w:ascii="Consolas" w:hAnsi="Consolas"/>
                <w:sz w:val="15"/>
              </w:rPr>
              <w:t>N_E = 240</w:t>
            </w:r>
          </w:p>
          <w:p>
            <w:pPr>
              <w:spacing w:after="0"/>
            </w:pPr>
            <w:r>
              <w:rPr>
                <w:rFonts w:ascii="Consolas" w:hAnsi="Consolas"/>
                <w:sz w:val="15"/>
              </w:rPr>
              <w:t>N_I = 60</w:t>
            </w:r>
          </w:p>
          <w:p>
            <w:pPr>
              <w:spacing w:after="0"/>
            </w:pPr>
            <w:r>
              <w:rPr>
                <w:rFonts w:ascii="Consolas" w:hAnsi="Consolas"/>
                <w:sz w:val="15"/>
              </w:rPr>
              <w:t>N = N_E + N_I</w:t>
            </w:r>
          </w:p>
          <w:p>
            <w:pPr>
              <w:spacing w:after="0"/>
            </w:pPr>
            <w:r>
              <w:rPr>
                <w:rFonts w:ascii="Consolas" w:hAnsi="Consolas"/>
                <w:sz w:val="15"/>
              </w:rPr>
              <w:t xml:space="preserve"> </w:t>
            </w:r>
          </w:p>
          <w:p>
            <w:pPr>
              <w:spacing w:after="0"/>
            </w:pPr>
            <w:r>
              <w:rPr>
                <w:rFonts w:ascii="Consolas" w:hAnsi="Consolas"/>
                <w:sz w:val="15"/>
              </w:rPr>
              <w:t>a = 0.02/ms</w:t>
            </w:r>
          </w:p>
          <w:p>
            <w:pPr>
              <w:spacing w:after="0"/>
            </w:pPr>
            <w:r>
              <w:rPr>
                <w:rFonts w:ascii="Consolas" w:hAnsi="Consolas"/>
                <w:sz w:val="15"/>
              </w:rPr>
              <w:t>b = 0.2/ms</w:t>
            </w:r>
          </w:p>
          <w:p>
            <w:pPr>
              <w:spacing w:after="0"/>
            </w:pPr>
            <w:r>
              <w:rPr>
                <w:rFonts w:ascii="Consolas" w:hAnsi="Consolas"/>
                <w:sz w:val="15"/>
              </w:rPr>
              <w:t>c = -65*mV</w:t>
            </w:r>
          </w:p>
          <w:p>
            <w:pPr>
              <w:spacing w:after="0"/>
            </w:pPr>
            <w:r>
              <w:rPr>
                <w:rFonts w:ascii="Consolas" w:hAnsi="Consolas"/>
                <w:sz w:val="15"/>
              </w:rPr>
              <w:t>d = 6*mV/ms</w:t>
            </w:r>
          </w:p>
          <w:p>
            <w:pPr>
              <w:spacing w:after="0"/>
            </w:pPr>
            <w:r>
              <w:rPr>
                <w:rFonts w:ascii="Consolas" w:hAnsi="Consolas"/>
                <w:sz w:val="15"/>
              </w:rPr>
              <w:t xml:space="preserve"> </w:t>
            </w:r>
          </w:p>
          <w:p>
            <w:pPr>
              <w:spacing w:after="0"/>
            </w:pPr>
            <w:r>
              <w:rPr>
                <w:rFonts w:ascii="Consolas" w:hAnsi="Consolas"/>
                <w:sz w:val="15"/>
              </w:rPr>
              <w:t>eqs = '''</w:t>
            </w:r>
          </w:p>
          <w:p>
            <w:pPr>
              <w:spacing w:after="0"/>
            </w:pPr>
            <w:r>
              <w:rPr>
                <w:rFonts w:ascii="Consolas" w:hAnsi="Consolas"/>
                <w:sz w:val="15"/>
              </w:rPr>
              <w:t>dv/dt = (0.04/mV*v**2 + 5*v + 140*mV)/ms - u + I : volt</w:t>
            </w:r>
          </w:p>
          <w:p>
            <w:pPr>
              <w:spacing w:after="0"/>
            </w:pPr>
            <w:r>
              <w:rPr>
                <w:rFonts w:ascii="Consolas" w:hAnsi="Consolas"/>
                <w:sz w:val="15"/>
              </w:rPr>
              <w:t>du/dt = a*(b*v - u) : volt/second</w:t>
            </w:r>
          </w:p>
          <w:p>
            <w:pPr>
              <w:spacing w:after="0"/>
            </w:pPr>
            <w:r>
              <w:rPr>
                <w:rFonts w:ascii="Consolas" w:hAnsi="Consolas"/>
                <w:sz w:val="15"/>
              </w:rPr>
              <w:t>I : volt/second</w:t>
            </w:r>
          </w:p>
          <w:p>
            <w:pPr>
              <w:spacing w:after="0"/>
            </w:pPr>
            <w:r>
              <w:rPr>
                <w:rFonts w:ascii="Consolas" w:hAnsi="Consolas"/>
                <w:sz w:val="15"/>
              </w:rPr>
              <w:t>'''</w:t>
            </w:r>
          </w:p>
          <w:p>
            <w:pPr>
              <w:spacing w:after="0"/>
            </w:pPr>
            <w:r>
              <w:rPr>
                <w:rFonts w:ascii="Consolas" w:hAnsi="Consolas"/>
                <w:sz w:val="15"/>
              </w:rPr>
              <w:t xml:space="preserve"> </w:t>
            </w:r>
          </w:p>
          <w:p>
            <w:pPr>
              <w:spacing w:after="0"/>
            </w:pPr>
            <w:r>
              <w:rPr>
                <w:rFonts w:ascii="Consolas" w:hAnsi="Consolas"/>
                <w:sz w:val="15"/>
              </w:rPr>
              <w:t>neurons = NeuronGroup(N, eqs, threshold='v &gt; 30*mV', reset='v = c; u += d',</w:t>
            </w:r>
          </w:p>
          <w:p>
            <w:pPr>
              <w:spacing w:after="0"/>
            </w:pPr>
            <w:r>
              <w:rPr>
                <w:rFonts w:ascii="Consolas" w:hAnsi="Consolas"/>
                <w:sz w:val="15"/>
              </w:rPr>
              <w:t xml:space="preserve">                       method='euler')</w:t>
            </w:r>
          </w:p>
          <w:p>
            <w:pPr>
              <w:spacing w:after="0"/>
            </w:pPr>
            <w:r>
              <w:rPr>
                <w:rFonts w:ascii="Consolas" w:hAnsi="Consolas"/>
                <w:sz w:val="15"/>
              </w:rPr>
              <w:t># variabilita' iniziale AMPIA (piu' di prima) per rompere meglio la simmetria</w:t>
            </w:r>
          </w:p>
          <w:p>
            <w:pPr>
              <w:spacing w:after="0"/>
            </w:pPr>
            <w:r>
              <w:rPr>
                <w:rFonts w:ascii="Consolas" w:hAnsi="Consolas"/>
                <w:sz w:val="15"/>
              </w:rPr>
              <w:t>neurons.v = -65*mV + 15*mV*rand(N) - 5*mV</w:t>
            </w:r>
          </w:p>
          <w:p>
            <w:pPr>
              <w:spacing w:after="0"/>
            </w:pPr>
            <w:r>
              <w:rPr>
                <w:rFonts w:ascii="Consolas" w:hAnsi="Consolas"/>
                <w:sz w:val="15"/>
              </w:rPr>
              <w:t>neurons.u = b * neurons.v[:] + 2*mV/ms*randn(N)</w:t>
            </w:r>
          </w:p>
          <w:p>
            <w:pPr>
              <w:spacing w:after="0"/>
            </w:pPr>
            <w:r>
              <w:rPr>
                <w:rFonts w:ascii="Consolas" w:hAnsi="Consolas"/>
                <w:sz w:val="15"/>
              </w:rPr>
              <w:t>neurons.I = 0*mV/ms</w:t>
            </w:r>
          </w:p>
          <w:p>
            <w:pPr>
              <w:spacing w:after="0"/>
            </w:pPr>
            <w:r>
              <w:rPr>
                <w:rFonts w:ascii="Consolas" w:hAnsi="Consolas"/>
                <w:sz w:val="15"/>
              </w:rPr>
              <w:t xml:space="preserve"> </w:t>
            </w:r>
          </w:p>
          <w:p>
            <w:pPr>
              <w:spacing w:after="0"/>
            </w:pPr>
            <w:r>
              <w:rPr>
                <w:rFonts w:ascii="Consolas" w:hAnsi="Consolas"/>
                <w:sz w:val="15"/>
              </w:rPr>
              <w:t>E = neurons[:N_E]</w:t>
            </w:r>
          </w:p>
          <w:p>
            <w:pPr>
              <w:spacing w:after="0"/>
            </w:pPr>
            <w:r>
              <w:rPr>
                <w:rFonts w:ascii="Consolas" w:hAnsi="Consolas"/>
                <w:sz w:val="15"/>
              </w:rPr>
              <w:t>I_pop = neurons[N_E:]</w:t>
            </w:r>
          </w:p>
          <w:p>
            <w:pPr>
              <w:spacing w:after="0"/>
            </w:pPr>
            <w:r>
              <w:rPr>
                <w:rFonts w:ascii="Consolas" w:hAnsi="Consolas"/>
                <w:sz w:val="15"/>
              </w:rPr>
              <w:t xml:space="preserve"> </w:t>
            </w:r>
          </w:p>
          <w:p>
            <w:pPr>
              <w:spacing w:after="0"/>
            </w:pPr>
            <w:r>
              <w:rPr>
                <w:rFonts w:ascii="Consolas" w:hAnsi="Consolas"/>
                <w:sz w:val="15"/>
              </w:rPr>
              <w:t>background = PoissonGroup(N, rates=1500*Hz)</w:t>
            </w:r>
          </w:p>
          <w:p>
            <w:pPr>
              <w:spacing w:after="0"/>
            </w:pPr>
            <w:r>
              <w:rPr>
                <w:rFonts w:ascii="Consolas" w:hAnsi="Consolas"/>
                <w:sz w:val="15"/>
              </w:rPr>
              <w:t>bg_syn = Synapses(background, neurons, on_pre='v_post += 3*mV')</w:t>
            </w:r>
          </w:p>
          <w:p>
            <w:pPr>
              <w:spacing w:after="0"/>
            </w:pPr>
            <w:r>
              <w:rPr>
                <w:rFonts w:ascii="Consolas" w:hAnsi="Consolas"/>
                <w:sz w:val="15"/>
              </w:rPr>
              <w:t>bg_syn.connect(j='i')</w:t>
            </w:r>
          </w:p>
          <w:p>
            <w:pPr>
              <w:spacing w:after="0"/>
            </w:pPr>
            <w:r>
              <w:rPr>
                <w:rFonts w:ascii="Consolas" w:hAnsi="Consolas"/>
                <w:sz w:val="15"/>
              </w:rPr>
              <w:t xml:space="preserve"> </w:t>
            </w:r>
          </w:p>
          <w:p>
            <w:pPr>
              <w:spacing w:after="0"/>
            </w:pPr>
            <w:r>
              <w:rPr>
                <w:rFonts w:ascii="Consolas" w:hAnsi="Consolas"/>
                <w:sz w:val="15"/>
              </w:rPr>
              <w:t>p_conn = 0.1</w:t>
            </w:r>
          </w:p>
          <w:p>
            <w:pPr>
              <w:spacing w:after="0"/>
            </w:pPr>
            <w:r>
              <w:rPr>
                <w:rFonts w:ascii="Consolas" w:hAnsi="Consolas"/>
                <w:sz w:val="15"/>
              </w:rPr>
              <w:t>w_exc = 1.0*mV</w:t>
            </w:r>
          </w:p>
          <w:p>
            <w:pPr>
              <w:spacing w:after="0"/>
            </w:pPr>
            <w:r>
              <w:rPr>
                <w:rFonts w:ascii="Consolas" w:hAnsi="Consolas"/>
                <w:sz w:val="15"/>
              </w:rPr>
              <w:t>w_inh = 4.0*mV</w:t>
            </w:r>
          </w:p>
          <w:p>
            <w:pPr>
              <w:spacing w:after="0"/>
            </w:pPr>
            <w:r>
              <w:rPr>
                <w:rFonts w:ascii="Consolas" w:hAnsi="Consolas"/>
                <w:sz w:val="15"/>
              </w:rPr>
              <w:t xml:space="preserve"> </w:t>
            </w:r>
          </w:p>
          <w:p>
            <w:pPr>
              <w:spacing w:after="0"/>
            </w:pPr>
            <w:r>
              <w:rPr>
                <w:rFonts w:ascii="Consolas" w:hAnsi="Consolas"/>
                <w:sz w:val="15"/>
              </w:rPr>
              <w:t>syn_ee = Synapses(E, E, on_pre='v_post += w_exc')</w:t>
            </w:r>
          </w:p>
          <w:p>
            <w:pPr>
              <w:spacing w:after="0"/>
            </w:pPr>
            <w:r>
              <w:rPr>
                <w:rFonts w:ascii="Consolas" w:hAnsi="Consolas"/>
                <w:sz w:val="15"/>
              </w:rPr>
              <w:t>syn_ee.connect(condition='i!=j', p=p_conn)</w:t>
            </w:r>
          </w:p>
          <w:p>
            <w:pPr>
              <w:spacing w:after="0"/>
            </w:pPr>
            <w:r>
              <w:rPr>
                <w:rFonts w:ascii="Consolas" w:hAnsi="Consolas"/>
                <w:sz w:val="15"/>
              </w:rPr>
              <w:t>syn_ei = Synapses(E, I_pop, on_pre='v_post += w_exc')</w:t>
            </w:r>
          </w:p>
          <w:p>
            <w:pPr>
              <w:spacing w:after="0"/>
            </w:pPr>
            <w:r>
              <w:rPr>
                <w:rFonts w:ascii="Consolas" w:hAnsi="Consolas"/>
                <w:sz w:val="15"/>
              </w:rPr>
              <w:t>syn_ei.connect(p=p_conn)</w:t>
            </w:r>
          </w:p>
          <w:p>
            <w:pPr>
              <w:spacing w:after="0"/>
            </w:pPr>
            <w:r>
              <w:rPr>
                <w:rFonts w:ascii="Consolas" w:hAnsi="Consolas"/>
                <w:sz w:val="15"/>
              </w:rPr>
              <w:t>syn_ie = Synapses(I_pop, E, on_pre='v_post -= w_inh')</w:t>
            </w:r>
          </w:p>
          <w:p>
            <w:pPr>
              <w:spacing w:after="0"/>
            </w:pPr>
            <w:r>
              <w:rPr>
                <w:rFonts w:ascii="Consolas" w:hAnsi="Consolas"/>
                <w:sz w:val="15"/>
              </w:rPr>
              <w:t>syn_ie.connect(p=p_conn)</w:t>
            </w:r>
          </w:p>
          <w:p>
            <w:pPr>
              <w:spacing w:after="0"/>
            </w:pPr>
            <w:r>
              <w:rPr>
                <w:rFonts w:ascii="Consolas" w:hAnsi="Consolas"/>
                <w:sz w:val="15"/>
              </w:rPr>
              <w:t>syn_ii = Synapses(I_pop, I_pop, on_pre='v_post -= w_inh')</w:t>
            </w:r>
          </w:p>
          <w:p>
            <w:pPr>
              <w:spacing w:after="0"/>
            </w:pPr>
            <w:r>
              <w:rPr>
                <w:rFonts w:ascii="Consolas" w:hAnsi="Consolas"/>
                <w:sz w:val="15"/>
              </w:rPr>
              <w:t>syn_ii.connect(condition='i!=j', p=p_conn)</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FASE 1: BURN-IN (200ms, nessun monitor collegato ancora)</w:t>
            </w:r>
          </w:p>
          <w:p>
            <w:pPr>
              <w:spacing w:after="0"/>
            </w:pPr>
            <w:r>
              <w:rPr>
                <w:rFonts w:ascii="Consolas" w:hAnsi="Consolas"/>
                <w:sz w:val="15"/>
              </w:rPr>
              <w:t># ---------------------------------------------------------------</w:t>
            </w:r>
          </w:p>
          <w:p>
            <w:pPr>
              <w:spacing w:after="0"/>
            </w:pPr>
            <w:r>
              <w:rPr>
                <w:rFonts w:ascii="Consolas" w:hAnsi="Consolas"/>
                <w:sz w:val="15"/>
              </w:rPr>
              <w:t>run(200*ms)</w:t>
            </w:r>
          </w:p>
          <w:p>
            <w:pPr>
              <w:spacing w:after="0"/>
            </w:pPr>
            <w:r>
              <w:rPr>
                <w:rFonts w:ascii="Consolas" w:hAnsi="Consolas"/>
                <w:sz w:val="15"/>
              </w:rPr>
              <w:t>print("Burn-in completato (200ms, non registrato).")</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FASE 2: BASELINE — colleghiamo i monitor e registriamo 200ms</w:t>
            </w:r>
          </w:p>
          <w:p>
            <w:pPr>
              <w:spacing w:after="0"/>
            </w:pPr>
            <w:r>
              <w:rPr>
                <w:rFonts w:ascii="Consolas" w:hAnsi="Consolas"/>
                <w:sz w:val="15"/>
              </w:rPr>
              <w:t># di attivita' spontanea, prima di dare qualsiasi stimolo</w:t>
            </w:r>
          </w:p>
          <w:p>
            <w:pPr>
              <w:spacing w:after="0"/>
            </w:pPr>
            <w:r>
              <w:rPr>
                <w:rFonts w:ascii="Consolas" w:hAnsi="Consolas"/>
                <w:sz w:val="15"/>
              </w:rPr>
              <w:t># ---------------------------------------------------------------</w:t>
            </w:r>
          </w:p>
          <w:p>
            <w:pPr>
              <w:spacing w:after="0"/>
            </w:pPr>
            <w:r>
              <w:rPr>
                <w:rFonts w:ascii="Consolas" w:hAnsi="Consolas"/>
                <w:sz w:val="15"/>
              </w:rPr>
              <w:t>rate_mon = PopulationRateMonitor(neurons)</w:t>
            </w:r>
          </w:p>
          <w:p>
            <w:pPr>
              <w:spacing w:after="0"/>
            </w:pPr>
            <w:r>
              <w:rPr>
                <w:rFonts w:ascii="Consolas" w:hAnsi="Consolas"/>
                <w:sz w:val="15"/>
              </w:rPr>
              <w:t>spikes = SpikeMonitor(neurons)</w:t>
            </w:r>
          </w:p>
          <w:p>
            <w:pPr>
              <w:spacing w:after="0"/>
            </w:pPr>
            <w:r>
              <w:rPr>
                <w:rFonts w:ascii="Consolas" w:hAnsi="Consolas"/>
                <w:sz w:val="15"/>
              </w:rPr>
              <w:t xml:space="preserve"> </w:t>
            </w:r>
          </w:p>
          <w:p>
            <w:pPr>
              <w:spacing w:after="0"/>
            </w:pPr>
            <w:r>
              <w:rPr>
                <w:rFonts w:ascii="Consolas" w:hAnsi="Consolas"/>
                <w:sz w:val="15"/>
              </w:rPr>
              <w:t>run(200*ms)</w:t>
            </w:r>
          </w:p>
          <w:p>
            <w:pPr>
              <w:spacing w:after="0"/>
            </w:pPr>
            <w:r>
              <w:rPr>
                <w:rFonts w:ascii="Consolas" w:hAnsi="Consolas"/>
                <w:sz w:val="15"/>
              </w:rPr>
              <w:t>print("Baseline registrata (200ms).")</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FASE 3: STIMOLO — 20 neuroni eccitatori (su 300) ricevono un</w:t>
            </w:r>
          </w:p>
          <w:p>
            <w:pPr>
              <w:spacing w:after="0"/>
            </w:pPr>
            <w:r>
              <w:rPr>
                <w:rFonts w:ascii="Consolas" w:hAnsi="Consolas"/>
                <w:sz w:val="15"/>
              </w:rPr>
              <w:t># impulso di corrente forte per 20ms, poi torna tutto normale</w:t>
            </w:r>
          </w:p>
          <w:p>
            <w:pPr>
              <w:spacing w:after="0"/>
            </w:pPr>
            <w:r>
              <w:rPr>
                <w:rFonts w:ascii="Consolas" w:hAnsi="Consolas"/>
                <w:sz w:val="15"/>
              </w:rPr>
              <w:t># ---------------------------------------------------------------</w:t>
            </w:r>
          </w:p>
          <w:p>
            <w:pPr>
              <w:spacing w:after="0"/>
            </w:pPr>
            <w:r>
              <w:rPr>
                <w:rFonts w:ascii="Consolas" w:hAnsi="Consolas"/>
                <w:sz w:val="15"/>
              </w:rPr>
              <w:t>N_STIM = 20</w:t>
            </w:r>
          </w:p>
          <w:p>
            <w:pPr>
              <w:spacing w:after="0"/>
            </w:pPr>
            <w:r>
              <w:rPr>
                <w:rFonts w:ascii="Consolas" w:hAnsi="Consolas"/>
                <w:sz w:val="15"/>
              </w:rPr>
              <w:t>stim_group = E[:N_STIM]</w:t>
            </w:r>
          </w:p>
          <w:p>
            <w:pPr>
              <w:spacing w:after="0"/>
            </w:pPr>
            <w:r>
              <w:rPr>
                <w:rFonts w:ascii="Consolas" w:hAnsi="Consolas"/>
                <w:sz w:val="15"/>
              </w:rPr>
              <w:t>stim_group.I = 40*mV/ms</w:t>
            </w:r>
          </w:p>
          <w:p>
            <w:pPr>
              <w:spacing w:after="0"/>
            </w:pPr>
            <w:r>
              <w:rPr>
                <w:rFonts w:ascii="Consolas" w:hAnsi="Consolas"/>
                <w:sz w:val="15"/>
              </w:rPr>
              <w:t>stim_time = 400*ms   # tempo assoluto a cui parte lo stimolo (200 burn-in + 200 baseline)</w:t>
            </w:r>
          </w:p>
          <w:p>
            <w:pPr>
              <w:spacing w:after="0"/>
            </w:pPr>
            <w:r>
              <w:rPr>
                <w:rFonts w:ascii="Consolas" w:hAnsi="Consolas"/>
                <w:sz w:val="15"/>
              </w:rPr>
              <w:t xml:space="preserve"> </w:t>
            </w:r>
          </w:p>
          <w:p>
            <w:pPr>
              <w:spacing w:after="0"/>
            </w:pPr>
            <w:r>
              <w:rPr>
                <w:rFonts w:ascii="Consolas" w:hAnsi="Consolas"/>
                <w:sz w:val="15"/>
              </w:rPr>
              <w:t>run(20*ms)</w:t>
            </w:r>
          </w:p>
          <w:p>
            <w:pPr>
              <w:spacing w:after="0"/>
            </w:pPr>
            <w:r>
              <w:rPr>
                <w:rFonts w:ascii="Consolas" w:hAnsi="Consolas"/>
                <w:sz w:val="15"/>
              </w:rPr>
              <w:t>stim_group.I = 0*mV/ms</w:t>
            </w:r>
          </w:p>
          <w:p>
            <w:pPr>
              <w:spacing w:after="0"/>
            </w:pPr>
            <w:r>
              <w:rPr>
                <w:rFonts w:ascii="Consolas" w:hAnsi="Consolas"/>
                <w:sz w:val="15"/>
              </w:rPr>
              <w:t>print(f"Stimolo applicato a {N_STIM} neuroni eccitatori (20ms di impulso).")</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FASE 4: RECOVERY — osserviamo se e come la rete torna alla</w:t>
            </w:r>
          </w:p>
          <w:p>
            <w:pPr>
              <w:spacing w:after="0"/>
            </w:pPr>
            <w:r>
              <w:rPr>
                <w:rFonts w:ascii="Consolas" w:hAnsi="Consolas"/>
                <w:sz w:val="15"/>
              </w:rPr>
              <w:t># normalita' dopo lo stimolo</w:t>
            </w:r>
          </w:p>
          <w:p>
            <w:pPr>
              <w:spacing w:after="0"/>
            </w:pPr>
            <w:r>
              <w:rPr>
                <w:rFonts w:ascii="Consolas" w:hAnsi="Consolas"/>
                <w:sz w:val="15"/>
              </w:rPr>
              <w:t># ---------------------------------------------------------------</w:t>
            </w:r>
          </w:p>
          <w:p>
            <w:pPr>
              <w:spacing w:after="0"/>
            </w:pPr>
            <w:r>
              <w:rPr>
                <w:rFonts w:ascii="Consolas" w:hAnsi="Consolas"/>
                <w:sz w:val="15"/>
              </w:rPr>
              <w:t>run(280*ms)</w:t>
            </w:r>
          </w:p>
          <w:p>
            <w:pPr>
              <w:spacing w:after="0"/>
            </w:pPr>
            <w:r>
              <w:rPr>
                <w:rFonts w:ascii="Consolas" w:hAnsi="Consolas"/>
                <w:sz w:val="15"/>
              </w:rPr>
              <w:t>print("Fase di recovery completata.")</w:t>
            </w:r>
          </w:p>
          <w:p>
            <w:pPr>
              <w:spacing w:after="0"/>
            </w:pPr>
            <w:r>
              <w:rPr>
                <w:rFonts w:ascii="Consolas" w:hAnsi="Consolas"/>
                <w:sz w:val="15"/>
              </w:rPr>
              <w:t xml:space="preserve"> </w:t>
            </w:r>
          </w:p>
          <w:p>
            <w:r>
              <w:rPr>
                <w:rFonts w:ascii="Consolas" w:hAnsi="Consolas"/>
                <w:i/>
                <w:sz w:val="15"/>
              </w:rPr>
              <w:t>[...] script troncato per lunghezza -- versione integrale nel file .py allegato</w:t>
            </w:r>
          </w:p>
        </w:tc>
      </w:tr>
    </w:tbl>
    <w:p>
      <w:pPr/>
    </w:p>
    <w:p>
      <w:pPr/>
    </w:p>
    <w:p>
      <w:pPr>
        <w:pStyle w:val="Heading2"/>
      </w:pPr>
      <w:r>
        <w:rPr/>
        <w:t>2.10 Modular architecture: two connected regions</w:t>
      </w:r>
    </w:p>
    <w:p>
      <w:pPr/>
      <w:r>
        <w:rPr>
          <w:b w:val="0"/>
          <w:i w:val="0"/>
        </w:rPr>
        <w:t>The tenth experiment introduces, for the first time in the project, the concept of distinct REGIONS, rather than a single undifferentiated mass of neurons. The 300-neuron network is split into two modules of 150 each (identical internal E/I structure, dense 10% connectivity as before), but connected to each other only weakly: a 2% connection probability, and ONLY excitatory synapses — a choice that mirrors how long-range cortico-cortical connections actually work in the real brain, typically excitatory and relatively sparse compared to the connection density within a single area.</w:t>
      </w:r>
    </w:p>
    <w:p>
      <w:pPr/>
      <w:r>
        <w:rPr>
          <w:b w:val="0"/>
          <w:i w:val="0"/>
        </w:rPr>
        <w:t>Stimulating ONLY Module 1 (20 neurons, as in experiment 2.9), a single trial shows an apparent increase in activity even in Module 2, which received no direct stimulus: +88 Hz in Module 1 (directly stimulated) and +13 Hz in Module 2 (attenuated but apparently present). At first glance, this would seem to demonstrate that the signal propagates between the two regions through the few connections linking them.</w:t>
      </w:r>
    </w:p>
    <w:p>
      <w:pPr>
        <w:jc w:val="center"/>
      </w:pPr>
      <w:r>
        <w:drawing>
          <wp:inline xmlns:a="http://schemas.openxmlformats.org/drawingml/2006/main" xmlns:pic="http://schemas.openxmlformats.org/drawingml/2006/picture">
            <wp:extent cx="5303520" cy="3857105"/>
            <wp:docPr id="10" name="Picture 10"/>
            <wp:cNvGraphicFramePr>
              <a:graphicFrameLocks noChangeAspect="1"/>
            </wp:cNvGraphicFramePr>
            <a:graphic>
              <a:graphicData uri="http://schemas.openxmlformats.org/drawingml/2006/picture">
                <pic:pic>
                  <pic:nvPicPr>
                    <pic:cNvPr id="0" name="due_moduli.png"/>
                    <pic:cNvPicPr/>
                  </pic:nvPicPr>
                  <pic:blipFill>
                    <a:blip r:embed="rId18"/>
                    <a:stretch>
                      <a:fillRect/>
                    </a:stretch>
                  </pic:blipFill>
                  <pic:spPr>
                    <a:xfrm>
                      <a:off x="0" y="0"/>
                      <a:ext cx="5303520" cy="3857105"/>
                    </a:xfrm>
                    <a:prstGeom prst="rect"/>
                  </pic:spPr>
                </pic:pic>
              </a:graphicData>
            </a:graphic>
          </wp:inline>
        </w:drawing>
      </w:r>
    </w:p>
    <w:p>
      <w:pPr/>
      <w:r>
        <w:rPr>
          <w:i/>
        </w:rPr>
        <w:t>Fig. 10 — Apparent propagation between modules (single trial).</w:t>
      </w:r>
    </w:p>
    <w:p>
      <w:pPr/>
      <w:r>
        <w:rPr>
          <w:b/>
          <w:i/>
        </w:rPr>
        <w:t>Source code: due_moduli.py</w:t>
      </w:r>
    </w:p>
    <w:tbl>
      <w:tblPr>
        <w:tblW w:type="auto" w:w="0"/>
        <w:tblLayout w:type="autofit"/>
        <w:tblLook w:firstColumn="1" w:firstRow="1" w:lastColumn="0" w:lastRow="0" w:noHBand="0" w:noVBand="1" w:val="04A0"/>
      </w:tblPr>
      <w:tblGrid>
        <w:gridCol w:w="8640"/>
      </w:tblGrid>
      <w:tr>
        <w:tc>
          <w:tcPr>
            <w:tcW w:type="dxa" w:w="8640"/>
            <w:shd w:fill="F5F5F5"/>
          </w:tcPr>
          <w:p>
            <w:pPr>
              <w:spacing w:after="0"/>
            </w:pPr>
            <w:r/>
            <w:r>
              <w:rPr>
                <w:rFonts w:ascii="Consolas" w:hAnsi="Consolas"/>
                <w:sz w:val="15"/>
              </w:rPr>
              <w:t>"""</w:t>
            </w:r>
          </w:p>
          <w:p>
            <w:pPr>
              <w:spacing w:after="0"/>
            </w:pPr>
            <w:r>
              <w:rPr>
                <w:rFonts w:ascii="Consolas" w:hAnsi="Consolas"/>
                <w:sz w:val="15"/>
              </w:rPr>
              <w:t>DUE MODULI COLLEGATI: verso un'architettura con "regioni"</w:t>
            </w:r>
          </w:p>
          <w:p>
            <w:pPr>
              <w:spacing w:after="0"/>
            </w:pPr>
            <w:r>
              <w:rPr>
                <w:rFonts w:ascii="Consolas" w:hAnsi="Consolas"/>
                <w:sz w:val="15"/>
              </w:rPr>
              <w:t>====================================================================</w:t>
            </w:r>
          </w:p>
          <w:p>
            <w:pPr>
              <w:spacing w:after="0"/>
            </w:pPr>
            <w:r>
              <w:rPr>
                <w:rFonts w:ascii="Consolas" w:hAnsi="Consolas"/>
                <w:sz w:val="15"/>
              </w:rPr>
              <w:t>Finora avevamo una singola rete di 300 neuroni, tutti potenzialmente</w:t>
            </w:r>
          </w:p>
          <w:p>
            <w:pPr>
              <w:spacing w:after="0"/>
            </w:pPr>
            <w:r>
              <w:rPr>
                <w:rFonts w:ascii="Consolas" w:hAnsi="Consolas"/>
                <w:sz w:val="15"/>
              </w:rPr>
              <w:t>collegabili tra loro con la stessa probabilita'. Qui invece costruiamo</w:t>
            </w:r>
          </w:p>
          <w:p>
            <w:pPr>
              <w:spacing w:after="0"/>
            </w:pPr>
            <w:r>
              <w:rPr>
                <w:rFonts w:ascii="Consolas" w:hAnsi="Consolas"/>
                <w:sz w:val="15"/>
              </w:rPr>
              <w:t>due "regioni" distinte:</w:t>
            </w:r>
          </w:p>
          <w:p>
            <w:pPr>
              <w:spacing w:after="0"/>
            </w:pPr>
            <w:r>
              <w:rPr>
                <w:rFonts w:ascii="Consolas" w:hAnsi="Consolas"/>
                <w:sz w:val="15"/>
              </w:rPr>
              <w:t xml:space="preserve"> </w:t>
            </w:r>
          </w:p>
          <w:p>
            <w:pPr>
              <w:spacing w:after="0"/>
            </w:pPr>
            <w:r>
              <w:rPr>
                <w:rFonts w:ascii="Consolas" w:hAnsi="Consolas"/>
                <w:sz w:val="15"/>
              </w:rPr>
              <w:t xml:space="preserve">  MODULO 1: 150 neuroni (120 eccitatori + 30 inibitori)</w:t>
            </w:r>
          </w:p>
          <w:p>
            <w:pPr>
              <w:spacing w:after="0"/>
            </w:pPr>
            <w:r>
              <w:rPr>
                <w:rFonts w:ascii="Consolas" w:hAnsi="Consolas"/>
                <w:sz w:val="15"/>
              </w:rPr>
              <w:t xml:space="preserve">  MODULO 2: 150 neuroni (120 eccitatori + 30 inibitori)</w:t>
            </w:r>
          </w:p>
          <w:p>
            <w:pPr>
              <w:spacing w:after="0"/>
            </w:pPr>
            <w:r>
              <w:rPr>
                <w:rFonts w:ascii="Consolas" w:hAnsi="Consolas"/>
                <w:sz w:val="15"/>
              </w:rPr>
              <w:t xml:space="preserve"> </w:t>
            </w:r>
          </w:p>
          <w:p>
            <w:pPr>
              <w:spacing w:after="0"/>
            </w:pPr>
            <w:r>
              <w:rPr>
                <w:rFonts w:ascii="Consolas" w:hAnsi="Consolas"/>
                <w:sz w:val="15"/>
              </w:rPr>
              <w:t>Dentro ogni modulo, la connettivita' e' densa (10%, come nella rete</w:t>
            </w:r>
          </w:p>
          <w:p>
            <w:pPr>
              <w:spacing w:after="0"/>
            </w:pPr>
            <w:r>
              <w:rPr>
                <w:rFonts w:ascii="Consolas" w:hAnsi="Consolas"/>
                <w:sz w:val="15"/>
              </w:rPr>
              <w:t>singola di prima). TRA i due moduli, la connettivita' e' molto piu'</w:t>
            </w:r>
          </w:p>
          <w:p>
            <w:pPr>
              <w:spacing w:after="0"/>
            </w:pPr>
            <w:r>
              <w:rPr>
                <w:rFonts w:ascii="Consolas" w:hAnsi="Consolas"/>
                <w:sz w:val="15"/>
              </w:rPr>
              <w:t>debole (2%) e SOLO eccitatoria (solo E-&gt;E) — questo rispecchia come</w:t>
            </w:r>
          </w:p>
          <w:p>
            <w:pPr>
              <w:spacing w:after="0"/>
            </w:pPr>
            <w:r>
              <w:rPr>
                <w:rFonts w:ascii="Consolas" w:hAnsi="Consolas"/>
                <w:sz w:val="15"/>
              </w:rPr>
              <w:t>funzionano davvero le connessioni a lungo raggio nella corteccia</w:t>
            </w:r>
          </w:p>
          <w:p>
            <w:pPr>
              <w:spacing w:after="0"/>
            </w:pPr>
            <w:r>
              <w:rPr>
                <w:rFonts w:ascii="Consolas" w:hAnsi="Consolas"/>
                <w:sz w:val="15"/>
              </w:rPr>
              <w:t>cerebrale reale: dense localmente, sparse tra regioni distanti.</w:t>
            </w:r>
          </w:p>
          <w:p>
            <w:pPr>
              <w:spacing w:after="0"/>
            </w:pPr>
            <w:r>
              <w:rPr>
                <w:rFonts w:ascii="Consolas" w:hAnsi="Consolas"/>
                <w:sz w:val="15"/>
              </w:rPr>
              <w:t xml:space="preserve"> </w:t>
            </w:r>
          </w:p>
          <w:p>
            <w:pPr>
              <w:spacing w:after="0"/>
            </w:pPr>
            <w:r>
              <w:rPr>
                <w:rFonts w:ascii="Consolas" w:hAnsi="Consolas"/>
                <w:sz w:val="15"/>
              </w:rPr>
              <w:t>ESPERIMENTO: stimoliamo SOLO il Modulo 1 e osserviamo:</w:t>
            </w:r>
          </w:p>
          <w:p>
            <w:pPr>
              <w:spacing w:after="0"/>
            </w:pPr>
            <w:r>
              <w:rPr>
                <w:rFonts w:ascii="Consolas" w:hAnsi="Consolas"/>
                <w:sz w:val="15"/>
              </w:rPr>
              <w:t xml:space="preserve">  - Come risponde il Modulo 1 (dovrebbe attivarsi molto, essendo</w:t>
            </w:r>
          </w:p>
          <w:p>
            <w:pPr>
              <w:spacing w:after="0"/>
            </w:pPr>
            <w:r>
              <w:rPr>
                <w:rFonts w:ascii="Consolas" w:hAnsi="Consolas"/>
                <w:sz w:val="15"/>
              </w:rPr>
              <w:t xml:space="preserve">    stimolato direttamente)</w:t>
            </w:r>
          </w:p>
          <w:p>
            <w:pPr>
              <w:spacing w:after="0"/>
            </w:pPr>
            <w:r>
              <w:rPr>
                <w:rFonts w:ascii="Consolas" w:hAnsi="Consolas"/>
                <w:sz w:val="15"/>
              </w:rPr>
              <w:t xml:space="preserve">  - Se e quanto il Modulo 2 (che NON riceve stimolo diretto) si</w:t>
            </w:r>
          </w:p>
          <w:p>
            <w:pPr>
              <w:spacing w:after="0"/>
            </w:pPr>
            <w:r>
              <w:rPr>
                <w:rFonts w:ascii="Consolas" w:hAnsi="Consolas"/>
                <w:sz w:val="15"/>
              </w:rPr>
              <w:t xml:space="preserve">    attiva comunque, tramite le poche connessioni che lo legano</w:t>
            </w:r>
          </w:p>
          <w:p>
            <w:pPr>
              <w:spacing w:after="0"/>
            </w:pPr>
            <w:r>
              <w:rPr>
                <w:rFonts w:ascii="Consolas" w:hAnsi="Consolas"/>
                <w:sz w:val="15"/>
              </w:rPr>
              <w:t xml:space="preserve">    al Modulo 1 — questo e' il concetto di PROPAGAZIONE TRA REGIONI</w:t>
            </w:r>
          </w:p>
          <w:p>
            <w:pPr>
              <w:spacing w:after="0"/>
            </w:pPr>
            <w:r>
              <w:rPr>
                <w:rFonts w:ascii="Consolas" w:hAnsi="Consolas"/>
                <w:sz w:val="15"/>
              </w:rPr>
              <w:t>"""</w:t>
            </w:r>
          </w:p>
          <w:p>
            <w:pPr>
              <w:spacing w:after="0"/>
            </w:pPr>
            <w:r>
              <w:rPr>
                <w:rFonts w:ascii="Consolas" w:hAnsi="Consolas"/>
                <w:sz w:val="15"/>
              </w:rPr>
              <w:t xml:space="preserve"> </w:t>
            </w:r>
          </w:p>
          <w:p>
            <w:pPr>
              <w:spacing w:after="0"/>
            </w:pPr>
            <w:r>
              <w:rPr>
                <w:rFonts w:ascii="Consolas" w:hAnsi="Consolas"/>
                <w:sz w:val="15"/>
              </w:rPr>
              <w:t>from brian2 import *</w:t>
            </w:r>
          </w:p>
          <w:p>
            <w:pPr>
              <w:spacing w:after="0"/>
            </w:pPr>
            <w:r>
              <w:rPr>
                <w:rFonts w:ascii="Consolas" w:hAnsi="Consolas"/>
                <w:sz w:val="15"/>
              </w:rPr>
              <w:t xml:space="preserve"> </w:t>
            </w:r>
          </w:p>
          <w:p>
            <w:pPr>
              <w:spacing w:after="0"/>
            </w:pPr>
            <w:r>
              <w:rPr>
                <w:rFonts w:ascii="Consolas" w:hAnsi="Consolas"/>
                <w:sz w:val="15"/>
              </w:rPr>
              <w:t>start_scope()</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STRUTTURA DEI DUE MODULI</w:t>
            </w:r>
          </w:p>
          <w:p>
            <w:pPr>
              <w:spacing w:after="0"/>
            </w:pPr>
            <w:r>
              <w:rPr>
                <w:rFonts w:ascii="Consolas" w:hAnsi="Consolas"/>
                <w:sz w:val="15"/>
              </w:rPr>
              <w:t># ---------------------------------------------------------------</w:t>
            </w:r>
          </w:p>
          <w:p>
            <w:pPr>
              <w:spacing w:after="0"/>
            </w:pPr>
            <w:r>
              <w:rPr>
                <w:rFonts w:ascii="Consolas" w:hAnsi="Consolas"/>
                <w:sz w:val="15"/>
              </w:rPr>
              <w:t>N_E_mod = 120</w:t>
            </w:r>
          </w:p>
          <w:p>
            <w:pPr>
              <w:spacing w:after="0"/>
            </w:pPr>
            <w:r>
              <w:rPr>
                <w:rFonts w:ascii="Consolas" w:hAnsi="Consolas"/>
                <w:sz w:val="15"/>
              </w:rPr>
              <w:t>N_I_mod = 30</w:t>
            </w:r>
          </w:p>
          <w:p>
            <w:pPr>
              <w:spacing w:after="0"/>
            </w:pPr>
            <w:r>
              <w:rPr>
                <w:rFonts w:ascii="Consolas" w:hAnsi="Consolas"/>
                <w:sz w:val="15"/>
              </w:rPr>
              <w:t>N_mod = N_E_mod + N_I_mod   # 150 per modulo</w:t>
            </w:r>
          </w:p>
          <w:p>
            <w:pPr>
              <w:spacing w:after="0"/>
            </w:pPr>
            <w:r>
              <w:rPr>
                <w:rFonts w:ascii="Consolas" w:hAnsi="Consolas"/>
                <w:sz w:val="15"/>
              </w:rPr>
              <w:t>N = N_mod * 2               # 300 totali</w:t>
            </w:r>
          </w:p>
          <w:p>
            <w:pPr>
              <w:spacing w:after="0"/>
            </w:pPr>
            <w:r>
              <w:rPr>
                <w:rFonts w:ascii="Consolas" w:hAnsi="Consolas"/>
                <w:sz w:val="15"/>
              </w:rPr>
              <w:t xml:space="preserve"> </w:t>
            </w:r>
          </w:p>
          <w:p>
            <w:pPr>
              <w:spacing w:after="0"/>
            </w:pPr>
            <w:r>
              <w:rPr>
                <w:rFonts w:ascii="Consolas" w:hAnsi="Consolas"/>
                <w:sz w:val="15"/>
              </w:rPr>
              <w:t>a = 0.02/ms</w:t>
            </w:r>
          </w:p>
          <w:p>
            <w:pPr>
              <w:spacing w:after="0"/>
            </w:pPr>
            <w:r>
              <w:rPr>
                <w:rFonts w:ascii="Consolas" w:hAnsi="Consolas"/>
                <w:sz w:val="15"/>
              </w:rPr>
              <w:t>b = 0.2/ms</w:t>
            </w:r>
          </w:p>
          <w:p>
            <w:pPr>
              <w:spacing w:after="0"/>
            </w:pPr>
            <w:r>
              <w:rPr>
                <w:rFonts w:ascii="Consolas" w:hAnsi="Consolas"/>
                <w:sz w:val="15"/>
              </w:rPr>
              <w:t>c = -65*mV</w:t>
            </w:r>
          </w:p>
          <w:p>
            <w:pPr>
              <w:spacing w:after="0"/>
            </w:pPr>
            <w:r>
              <w:rPr>
                <w:rFonts w:ascii="Consolas" w:hAnsi="Consolas"/>
                <w:sz w:val="15"/>
              </w:rPr>
              <w:t>d = 6*mV/ms</w:t>
            </w:r>
          </w:p>
          <w:p>
            <w:pPr>
              <w:spacing w:after="0"/>
            </w:pPr>
            <w:r>
              <w:rPr>
                <w:rFonts w:ascii="Consolas" w:hAnsi="Consolas"/>
                <w:sz w:val="15"/>
              </w:rPr>
              <w:t xml:space="preserve"> </w:t>
            </w:r>
          </w:p>
          <w:p>
            <w:pPr>
              <w:spacing w:after="0"/>
            </w:pPr>
            <w:r>
              <w:rPr>
                <w:rFonts w:ascii="Consolas" w:hAnsi="Consolas"/>
                <w:sz w:val="15"/>
              </w:rPr>
              <w:t>eqs = '''</w:t>
            </w:r>
          </w:p>
          <w:p>
            <w:pPr>
              <w:spacing w:after="0"/>
            </w:pPr>
            <w:r>
              <w:rPr>
                <w:rFonts w:ascii="Consolas" w:hAnsi="Consolas"/>
                <w:sz w:val="15"/>
              </w:rPr>
              <w:t>dv/dt = (0.04/mV*v**2 + 5*v + 140*mV)/ms - u + I : volt</w:t>
            </w:r>
          </w:p>
          <w:p>
            <w:pPr>
              <w:spacing w:after="0"/>
            </w:pPr>
            <w:r>
              <w:rPr>
                <w:rFonts w:ascii="Consolas" w:hAnsi="Consolas"/>
                <w:sz w:val="15"/>
              </w:rPr>
              <w:t>du/dt = a*(b*v - u) : volt/second</w:t>
            </w:r>
          </w:p>
          <w:p>
            <w:pPr>
              <w:spacing w:after="0"/>
            </w:pPr>
            <w:r>
              <w:rPr>
                <w:rFonts w:ascii="Consolas" w:hAnsi="Consolas"/>
                <w:sz w:val="15"/>
              </w:rPr>
              <w:t>I : volt/second</w:t>
            </w:r>
          </w:p>
          <w:p>
            <w:pPr>
              <w:spacing w:after="0"/>
            </w:pPr>
            <w:r>
              <w:rPr>
                <w:rFonts w:ascii="Consolas" w:hAnsi="Consolas"/>
                <w:sz w:val="15"/>
              </w:rPr>
              <w:t>'''</w:t>
            </w:r>
          </w:p>
          <w:p>
            <w:pPr>
              <w:spacing w:after="0"/>
            </w:pPr>
            <w:r>
              <w:rPr>
                <w:rFonts w:ascii="Consolas" w:hAnsi="Consolas"/>
                <w:sz w:val="15"/>
              </w:rPr>
              <w:t xml:space="preserve"> </w:t>
            </w:r>
          </w:p>
          <w:p>
            <w:pPr>
              <w:spacing w:after="0"/>
            </w:pPr>
            <w:r>
              <w:rPr>
                <w:rFonts w:ascii="Consolas" w:hAnsi="Consolas"/>
                <w:sz w:val="15"/>
              </w:rPr>
              <w:t>neurons = NeuronGroup(N, eqs, threshold='v &gt; 30*mV', reset='v = c; u += d',</w:t>
            </w:r>
          </w:p>
          <w:p>
            <w:pPr>
              <w:spacing w:after="0"/>
            </w:pPr>
            <w:r>
              <w:rPr>
                <w:rFonts w:ascii="Consolas" w:hAnsi="Consolas"/>
                <w:sz w:val="15"/>
              </w:rPr>
              <w:t xml:space="preserve">                       method='euler')</w:t>
            </w:r>
          </w:p>
          <w:p>
            <w:pPr>
              <w:spacing w:after="0"/>
            </w:pPr>
            <w:r>
              <w:rPr>
                <w:rFonts w:ascii="Consolas" w:hAnsi="Consolas"/>
                <w:sz w:val="15"/>
              </w:rPr>
              <w:t>neurons.v = -65*mV + 15*mV*rand(N) - 5*mV</w:t>
            </w:r>
          </w:p>
          <w:p>
            <w:pPr>
              <w:spacing w:after="0"/>
            </w:pPr>
            <w:r>
              <w:rPr>
                <w:rFonts w:ascii="Consolas" w:hAnsi="Consolas"/>
                <w:sz w:val="15"/>
              </w:rPr>
              <w:t>neurons.u = b * neurons.v[:] + 2*mV/ms*randn(N)</w:t>
            </w:r>
          </w:p>
          <w:p>
            <w:pPr>
              <w:spacing w:after="0"/>
            </w:pPr>
            <w:r>
              <w:rPr>
                <w:rFonts w:ascii="Consolas" w:hAnsi="Consolas"/>
                <w:sz w:val="15"/>
              </w:rPr>
              <w:t>neurons.I = 0*mV/ms</w:t>
            </w:r>
          </w:p>
          <w:p>
            <w:pPr>
              <w:spacing w:after="0"/>
            </w:pPr>
            <w:r>
              <w:rPr>
                <w:rFonts w:ascii="Consolas" w:hAnsi="Consolas"/>
                <w:sz w:val="15"/>
              </w:rPr>
              <w:t xml:space="preserve"> </w:t>
            </w:r>
          </w:p>
          <w:p>
            <w:pPr>
              <w:spacing w:after="0"/>
            </w:pPr>
            <w:r>
              <w:rPr>
                <w:rFonts w:ascii="Consolas" w:hAnsi="Consolas"/>
                <w:sz w:val="15"/>
              </w:rPr>
              <w:t># indici: Modulo 1 = [0:150), Modulo 2 = [150:300)</w:t>
            </w:r>
          </w:p>
          <w:p>
            <w:pPr>
              <w:spacing w:after="0"/>
            </w:pPr>
            <w:r>
              <w:rPr>
                <w:rFonts w:ascii="Consolas" w:hAnsi="Consolas"/>
                <w:sz w:val="15"/>
              </w:rPr>
              <w:t># dentro ogni modulo: prima gli eccitatori, poi gli inibitori</w:t>
            </w:r>
          </w:p>
          <w:p>
            <w:pPr>
              <w:spacing w:after="0"/>
            </w:pPr>
            <w:r>
              <w:rPr>
                <w:rFonts w:ascii="Consolas" w:hAnsi="Consolas"/>
                <w:sz w:val="15"/>
              </w:rPr>
              <w:t>M1_E = neurons[0:120]</w:t>
            </w:r>
          </w:p>
          <w:p>
            <w:pPr>
              <w:spacing w:after="0"/>
            </w:pPr>
            <w:r>
              <w:rPr>
                <w:rFonts w:ascii="Consolas" w:hAnsi="Consolas"/>
                <w:sz w:val="15"/>
              </w:rPr>
              <w:t>M1_I = neurons[120:150]</w:t>
            </w:r>
          </w:p>
          <w:p>
            <w:pPr>
              <w:spacing w:after="0"/>
            </w:pPr>
            <w:r>
              <w:rPr>
                <w:rFonts w:ascii="Consolas" w:hAnsi="Consolas"/>
                <w:sz w:val="15"/>
              </w:rPr>
              <w:t>M2_E = neurons[150:270]</w:t>
            </w:r>
          </w:p>
          <w:p>
            <w:pPr>
              <w:spacing w:after="0"/>
            </w:pPr>
            <w:r>
              <w:rPr>
                <w:rFonts w:ascii="Consolas" w:hAnsi="Consolas"/>
                <w:sz w:val="15"/>
              </w:rPr>
              <w:t>M2_I = neurons[270:300]</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RUMORE DI FONDO (uguale per tutti, come prima)</w:t>
            </w:r>
          </w:p>
          <w:p>
            <w:pPr>
              <w:spacing w:after="0"/>
            </w:pPr>
            <w:r>
              <w:rPr>
                <w:rFonts w:ascii="Consolas" w:hAnsi="Consolas"/>
                <w:sz w:val="15"/>
              </w:rPr>
              <w:t># ---------------------------------------------------------------</w:t>
            </w:r>
          </w:p>
          <w:p>
            <w:pPr>
              <w:spacing w:after="0"/>
            </w:pPr>
            <w:r>
              <w:rPr>
                <w:rFonts w:ascii="Consolas" w:hAnsi="Consolas"/>
                <w:sz w:val="15"/>
              </w:rPr>
              <w:t>background = PoissonGroup(N, rates=1500*Hz)</w:t>
            </w:r>
          </w:p>
          <w:p>
            <w:pPr>
              <w:spacing w:after="0"/>
            </w:pPr>
            <w:r>
              <w:rPr>
                <w:rFonts w:ascii="Consolas" w:hAnsi="Consolas"/>
                <w:sz w:val="15"/>
              </w:rPr>
              <w:t>bg_syn = Synapses(background, neurons, on_pre='v_post += 3*mV')</w:t>
            </w:r>
          </w:p>
          <w:p>
            <w:pPr>
              <w:spacing w:after="0"/>
            </w:pPr>
            <w:r>
              <w:rPr>
                <w:rFonts w:ascii="Consolas" w:hAnsi="Consolas"/>
                <w:sz w:val="15"/>
              </w:rPr>
              <w:t>bg_syn.connect(j='i')</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CONNETTIVITA' DENTRO OGNI MODULO (densa, 10%, E e I come prima)</w:t>
            </w:r>
          </w:p>
          <w:p>
            <w:pPr>
              <w:spacing w:after="0"/>
            </w:pPr>
            <w:r>
              <w:rPr>
                <w:rFonts w:ascii="Consolas" w:hAnsi="Consolas"/>
                <w:sz w:val="15"/>
              </w:rPr>
              <w:t># ---------------------------------------------------------------</w:t>
            </w:r>
          </w:p>
          <w:p>
            <w:pPr>
              <w:spacing w:after="0"/>
            </w:pPr>
            <w:r>
              <w:rPr>
                <w:rFonts w:ascii="Consolas" w:hAnsi="Consolas"/>
                <w:sz w:val="15"/>
              </w:rPr>
              <w:t>p_local = 0.1</w:t>
            </w:r>
          </w:p>
          <w:p>
            <w:pPr>
              <w:spacing w:after="0"/>
            </w:pPr>
            <w:r>
              <w:rPr>
                <w:rFonts w:ascii="Consolas" w:hAnsi="Consolas"/>
                <w:sz w:val="15"/>
              </w:rPr>
              <w:t>w_exc = 1.0*mV</w:t>
            </w:r>
          </w:p>
          <w:p>
            <w:pPr>
              <w:spacing w:after="0"/>
            </w:pPr>
            <w:r>
              <w:rPr>
                <w:rFonts w:ascii="Consolas" w:hAnsi="Consolas"/>
                <w:sz w:val="15"/>
              </w:rPr>
              <w:t>w_inh = 4.0*mV</w:t>
            </w:r>
          </w:p>
          <w:p>
            <w:pPr>
              <w:spacing w:after="0"/>
            </w:pPr>
            <w:r>
              <w:rPr>
                <w:rFonts w:ascii="Consolas" w:hAnsi="Consolas"/>
                <w:sz w:val="15"/>
              </w:rPr>
              <w:t xml:space="preserve"> </w:t>
            </w:r>
          </w:p>
          <w:p>
            <w:pPr>
              <w:spacing w:after="0"/>
            </w:pPr>
            <w:r>
              <w:rPr>
                <w:rFonts w:ascii="Consolas" w:hAnsi="Consolas"/>
                <w:sz w:val="15"/>
              </w:rPr>
              <w:t>def connect_module(E, I):</w:t>
            </w:r>
          </w:p>
          <w:p>
            <w:pPr>
              <w:spacing w:after="0"/>
            </w:pPr>
            <w:r>
              <w:rPr>
                <w:rFonts w:ascii="Consolas" w:hAnsi="Consolas"/>
                <w:sz w:val="15"/>
              </w:rPr>
              <w:t xml:space="preserve">    see = Synapses(E, E, on_pre='v_post += w_exc')</w:t>
            </w:r>
          </w:p>
          <w:p>
            <w:pPr>
              <w:spacing w:after="0"/>
            </w:pPr>
            <w:r>
              <w:rPr>
                <w:rFonts w:ascii="Consolas" w:hAnsi="Consolas"/>
                <w:sz w:val="15"/>
              </w:rPr>
              <w:t xml:space="preserve">    see.connect(condition='i!=j', p=p_local)</w:t>
            </w:r>
          </w:p>
          <w:p>
            <w:pPr>
              <w:spacing w:after="0"/>
            </w:pPr>
            <w:r>
              <w:rPr>
                <w:rFonts w:ascii="Consolas" w:hAnsi="Consolas"/>
                <w:sz w:val="15"/>
              </w:rPr>
              <w:t xml:space="preserve">    sei = Synapses(E, I, on_pre='v_post += w_exc')</w:t>
            </w:r>
          </w:p>
          <w:p>
            <w:pPr>
              <w:spacing w:after="0"/>
            </w:pPr>
            <w:r>
              <w:rPr>
                <w:rFonts w:ascii="Consolas" w:hAnsi="Consolas"/>
                <w:sz w:val="15"/>
              </w:rPr>
              <w:t xml:space="preserve">    sei.connect(p=p_local)</w:t>
            </w:r>
          </w:p>
          <w:p>
            <w:pPr>
              <w:spacing w:after="0"/>
            </w:pPr>
            <w:r>
              <w:rPr>
                <w:rFonts w:ascii="Consolas" w:hAnsi="Consolas"/>
                <w:sz w:val="15"/>
              </w:rPr>
              <w:t xml:space="preserve">    sie = Synapses(I, E, on_pre='v_post -= w_inh')</w:t>
            </w:r>
          </w:p>
          <w:p>
            <w:pPr>
              <w:spacing w:after="0"/>
            </w:pPr>
            <w:r>
              <w:rPr>
                <w:rFonts w:ascii="Consolas" w:hAnsi="Consolas"/>
                <w:sz w:val="15"/>
              </w:rPr>
              <w:t xml:space="preserve">    sie.connect(p=p_local)</w:t>
            </w:r>
          </w:p>
          <w:p>
            <w:pPr>
              <w:spacing w:after="0"/>
            </w:pPr>
            <w:r>
              <w:rPr>
                <w:rFonts w:ascii="Consolas" w:hAnsi="Consolas"/>
                <w:sz w:val="15"/>
              </w:rPr>
              <w:t xml:space="preserve">    sii = Synapses(I, I, on_pre='v_post -= w_inh')</w:t>
            </w:r>
          </w:p>
          <w:p>
            <w:pPr>
              <w:spacing w:after="0"/>
            </w:pPr>
            <w:r>
              <w:rPr>
                <w:rFonts w:ascii="Consolas" w:hAnsi="Consolas"/>
                <w:sz w:val="15"/>
              </w:rPr>
              <w:t xml:space="preserve">    sii.connect(condition='i!=j', p=p_local)</w:t>
            </w:r>
          </w:p>
          <w:p>
            <w:pPr>
              <w:spacing w:after="0"/>
            </w:pPr>
            <w:r>
              <w:rPr>
                <w:rFonts w:ascii="Consolas" w:hAnsi="Consolas"/>
                <w:sz w:val="15"/>
              </w:rPr>
              <w:t xml:space="preserve">    return see, sei, sie, sii</w:t>
            </w:r>
          </w:p>
          <w:p>
            <w:pPr>
              <w:spacing w:after="0"/>
            </w:pPr>
            <w:r>
              <w:rPr>
                <w:rFonts w:ascii="Consolas" w:hAnsi="Consolas"/>
                <w:sz w:val="15"/>
              </w:rPr>
              <w:t xml:space="preserve"> </w:t>
            </w:r>
          </w:p>
          <w:p>
            <w:pPr>
              <w:spacing w:after="0"/>
            </w:pPr>
            <w:r>
              <w:rPr>
                <w:rFonts w:ascii="Consolas" w:hAnsi="Consolas"/>
                <w:sz w:val="15"/>
              </w:rPr>
              <w:t>syn1 = connect_module(M1_E, M1_I)</w:t>
            </w:r>
          </w:p>
          <w:p>
            <w:pPr>
              <w:spacing w:after="0"/>
            </w:pPr>
            <w:r>
              <w:rPr>
                <w:rFonts w:ascii="Consolas" w:hAnsi="Consolas"/>
                <w:sz w:val="15"/>
              </w:rPr>
              <w:t>syn2 = connect_module(M2_E, M2_I)</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CONNETTIVITA' TRA I DUE MODULI: debole (2%) e solo eccitatoria</w:t>
            </w:r>
          </w:p>
          <w:p>
            <w:pPr>
              <w:spacing w:after="0"/>
            </w:pPr>
            <w:r>
              <w:rPr>
                <w:rFonts w:ascii="Consolas" w:hAnsi="Consolas"/>
                <w:sz w:val="15"/>
              </w:rPr>
              <w:t># ---------------------------------------------------------------</w:t>
            </w:r>
          </w:p>
          <w:p>
            <w:pPr>
              <w:spacing w:after="0"/>
            </w:pPr>
            <w:r>
              <w:rPr>
                <w:rFonts w:ascii="Consolas" w:hAnsi="Consolas"/>
                <w:sz w:val="15"/>
              </w:rPr>
              <w:t>p_inter = 0.02</w:t>
            </w:r>
          </w:p>
          <w:p>
            <w:pPr>
              <w:spacing w:after="0"/>
            </w:pPr>
            <w:r>
              <w:rPr>
                <w:rFonts w:ascii="Consolas" w:hAnsi="Consolas"/>
                <w:sz w:val="15"/>
              </w:rPr>
              <w:t>w_inter = 1.0*mV</w:t>
            </w:r>
          </w:p>
          <w:p>
            <w:pPr>
              <w:spacing w:after="0"/>
            </w:pPr>
            <w:r>
              <w:rPr>
                <w:rFonts w:ascii="Consolas" w:hAnsi="Consolas"/>
                <w:sz w:val="15"/>
              </w:rPr>
              <w:t xml:space="preserve"> </w:t>
            </w:r>
          </w:p>
          <w:p>
            <w:pPr>
              <w:spacing w:after="0"/>
            </w:pPr>
            <w:r>
              <w:rPr>
                <w:rFonts w:ascii="Consolas" w:hAnsi="Consolas"/>
                <w:sz w:val="15"/>
              </w:rPr>
              <w:t>syn_12 = Synapses(M1_E, M2_E, on_pre='v_post += w_inter')</w:t>
            </w:r>
          </w:p>
          <w:p>
            <w:pPr>
              <w:spacing w:after="0"/>
            </w:pPr>
            <w:r>
              <w:rPr>
                <w:rFonts w:ascii="Consolas" w:hAnsi="Consolas"/>
                <w:sz w:val="15"/>
              </w:rPr>
              <w:t>syn_12.connect(p=p_inter)</w:t>
            </w:r>
          </w:p>
          <w:p>
            <w:pPr>
              <w:spacing w:after="0"/>
            </w:pPr>
            <w:r>
              <w:rPr>
                <w:rFonts w:ascii="Consolas" w:hAnsi="Consolas"/>
                <w:sz w:val="15"/>
              </w:rPr>
              <w:t>syn_21 = Synapses(M2_E, M1_E, on_pre='v_post += w_inter')</w:t>
            </w:r>
          </w:p>
          <w:p>
            <w:pPr>
              <w:spacing w:after="0"/>
            </w:pPr>
            <w:r>
              <w:rPr>
                <w:rFonts w:ascii="Consolas" w:hAnsi="Consolas"/>
                <w:sz w:val="15"/>
              </w:rPr>
              <w:t>syn_21.connect(p=p_inter)</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BURN-IN + BASELINE (come nello script precedente)</w:t>
            </w:r>
          </w:p>
          <w:p>
            <w:pPr>
              <w:spacing w:after="0"/>
            </w:pPr>
            <w:r>
              <w:rPr>
                <w:rFonts w:ascii="Consolas" w:hAnsi="Consolas"/>
                <w:sz w:val="15"/>
              </w:rPr>
              <w:t># ---------------------------------------------------------------</w:t>
            </w:r>
          </w:p>
          <w:p>
            <w:pPr>
              <w:spacing w:after="0"/>
            </w:pPr>
            <w:r>
              <w:rPr>
                <w:rFonts w:ascii="Consolas" w:hAnsi="Consolas"/>
                <w:sz w:val="15"/>
              </w:rPr>
              <w:t>run(200*ms)</w:t>
            </w:r>
          </w:p>
          <w:p>
            <w:pPr>
              <w:spacing w:after="0"/>
            </w:pPr>
            <w:r>
              <w:rPr>
                <w:rFonts w:ascii="Consolas" w:hAnsi="Consolas"/>
                <w:sz w:val="15"/>
              </w:rPr>
              <w:t>print("Burn-in completato.")</w:t>
            </w:r>
          </w:p>
          <w:p>
            <w:pPr>
              <w:spacing w:after="0"/>
            </w:pPr>
            <w:r>
              <w:rPr>
                <w:rFonts w:ascii="Consolas" w:hAnsi="Consolas"/>
                <w:sz w:val="15"/>
              </w:rPr>
              <w:t xml:space="preserve"> </w:t>
            </w:r>
          </w:p>
          <w:p>
            <w:pPr>
              <w:spacing w:after="0"/>
            </w:pPr>
            <w:r>
              <w:rPr>
                <w:rFonts w:ascii="Consolas" w:hAnsi="Consolas"/>
                <w:sz w:val="15"/>
              </w:rPr>
              <w:t>rate_mon1 = PopulationRateMonitor(neurons[0:150])    # Modulo 1</w:t>
            </w:r>
          </w:p>
          <w:p>
            <w:pPr>
              <w:spacing w:after="0"/>
            </w:pPr>
            <w:r>
              <w:rPr>
                <w:rFonts w:ascii="Consolas" w:hAnsi="Consolas"/>
                <w:sz w:val="15"/>
              </w:rPr>
              <w:t>rate_mon2 = PopulationRateMonitor(neurons[150:300])  # Modulo 2</w:t>
            </w:r>
          </w:p>
          <w:p>
            <w:pPr>
              <w:spacing w:after="0"/>
            </w:pPr>
            <w:r>
              <w:rPr>
                <w:rFonts w:ascii="Consolas" w:hAnsi="Consolas"/>
                <w:sz w:val="15"/>
              </w:rPr>
              <w:t>spikes = SpikeMonitor(neurons)</w:t>
            </w:r>
          </w:p>
          <w:p>
            <w:pPr>
              <w:spacing w:after="0"/>
            </w:pPr>
            <w:r>
              <w:rPr>
                <w:rFonts w:ascii="Consolas" w:hAnsi="Consolas"/>
                <w:sz w:val="15"/>
              </w:rPr>
              <w:t xml:space="preserve"> </w:t>
            </w:r>
          </w:p>
          <w:p>
            <w:pPr>
              <w:spacing w:after="0"/>
            </w:pPr>
            <w:r>
              <w:rPr>
                <w:rFonts w:ascii="Consolas" w:hAnsi="Consolas"/>
                <w:sz w:val="15"/>
              </w:rPr>
              <w:t>run(200*ms)</w:t>
            </w:r>
          </w:p>
          <w:p>
            <w:r>
              <w:rPr>
                <w:rFonts w:ascii="Consolas" w:hAnsi="Consolas"/>
                <w:i/>
                <w:sz w:val="15"/>
              </w:rPr>
              <w:t>[...] script troncato per lunghezza -- versione integrale nel file .py allegato</w:t>
            </w:r>
          </w:p>
        </w:tc>
      </w:tr>
    </w:tbl>
    <w:p>
      <w:pPr/>
    </w:p>
    <w:p>
      <w:pPr/>
    </w:p>
    <w:p>
      <w:pPr>
        <w:pStyle w:val="Heading2"/>
      </w:pPr>
      <w:r>
        <w:rPr/>
        <w:t>2.11 Statistical verification: is the observed effect real or noise?</w:t>
      </w:r>
    </w:p>
    <w:p>
      <w:pPr/>
      <w:r>
        <w:rPr>
          <w:b/>
          <w:i w:val="0"/>
        </w:rPr>
        <w:t>The eleventh experiment is, from a methodological standpoint, probably the most important in the entire project — not for the positive result it produces, but for what it TEACHES about the scientific rigor needed before drawing conclusions.</w:t>
      </w:r>
    </w:p>
    <w:p>
      <w:pPr/>
      <w:r>
        <w:rPr>
          <w:b w:val="0"/>
          <w:i w:val="0"/>
        </w:rPr>
        <w:t>Looking closely at the plot from experiment 2.10, the small increase in Module 2 activity (+13 Hz) turned out to be comparable in size to the network's normal spontaneous fluctuations, visible elsewhere in the same plot even with no stimulus underway. A single trial does not allow one to distinguish a real propagation effect from a statistical coincidence.</w:t>
      </w:r>
    </w:p>
    <w:p>
      <w:pPr/>
      <w:r>
        <w:rPr>
          <w:b w:val="0"/>
          <w:i w:val="0"/>
        </w:rPr>
        <w:t>The solution adopted is the standard technique used in experimental neuroscience for exactly this problem: the PSTH (Peristimulus Time Histogram). The identical experiment is repeated 25 times, each trial is aligned to the exact moment of the stimulus, and the AVERAGE is computed across all trials — if a real effect exists, it clearly emerges above the noise in the average (which tends to cancel out when averaging over many independent repetitions); if no real effect exists, the average stays flat.</w:t>
      </w:r>
    </w:p>
    <w:p>
      <w:pPr/>
      <w:r>
        <w:rPr>
          <w:b w:val="0"/>
          <w:i w:val="0"/>
        </w:rPr>
        <w:t>Result of the check: the average effect measured in Module 2, averaged over 25 repetitions, came out to just +0.89 Hz — clearly within the background noise (the standard deviation of a single trial, measured over the same time window, is about 4 Hz, nearly 5 times larger than the observed average effect).</w:t>
      </w:r>
    </w:p>
    <w:p>
      <w:pPr/>
      <w:r>
        <w:rPr>
          <w:b/>
          <w:i w:val="0"/>
        </w:rPr>
        <w:t>Honest conclusion: with these connectivity parameters (2% probability, excitatory synapses only), it is NOT possible to confidently claim that the signal propagates meaningfully between the two modules. What looked like a clear effect in the single trial was, in all likelihood, largely random statistical noise.</w:t>
      </w:r>
    </w:p>
    <w:p>
      <w:pPr>
        <w:jc w:val="center"/>
      </w:pPr>
      <w:r>
        <w:drawing>
          <wp:inline xmlns:a="http://schemas.openxmlformats.org/drawingml/2006/main" xmlns:pic="http://schemas.openxmlformats.org/drawingml/2006/picture">
            <wp:extent cx="5303520" cy="3374967"/>
            <wp:docPr id="11" name="Picture 11"/>
            <wp:cNvGraphicFramePr>
              <a:graphicFrameLocks noChangeAspect="1"/>
            </wp:cNvGraphicFramePr>
            <a:graphic>
              <a:graphicData uri="http://schemas.openxmlformats.org/drawingml/2006/picture">
                <pic:pic>
                  <pic:nvPicPr>
                    <pic:cNvPr id="0" name="psth_moduli.png"/>
                    <pic:cNvPicPr/>
                  </pic:nvPicPr>
                  <pic:blipFill>
                    <a:blip r:embed="rId19"/>
                    <a:stretch>
                      <a:fillRect/>
                    </a:stretch>
                  </pic:blipFill>
                  <pic:spPr>
                    <a:xfrm>
                      <a:off x="0" y="0"/>
                      <a:ext cx="5303520" cy="3374967"/>
                    </a:xfrm>
                    <a:prstGeom prst="rect"/>
                  </pic:spPr>
                </pic:pic>
              </a:graphicData>
            </a:graphic>
          </wp:inline>
        </w:drawing>
      </w:r>
    </w:p>
    <w:p>
      <w:pPr/>
      <w:r>
        <w:rPr>
          <w:i/>
        </w:rPr>
        <w:t>Fig. 11 — PSTH over 25 trials: the average effect falls within the noise.</w:t>
      </w:r>
    </w:p>
    <w:p>
      <w:pPr/>
      <w:r>
        <w:rPr>
          <w:b w:val="0"/>
          <w:i w:val="0"/>
        </w:rPr>
        <w:t>This negative result, obtained with the correct statistical tool, is probably the most solid contribution of the entire project from the standpoint of scientific method: it shows the concrete difference between a result that SEEMS interesting at first glance and a result VERIFIED with the appropriate statistical tools — a distinction that recurs, in different forms, later in the document as well (Section 4.2, Section 5.3).</w:t>
      </w:r>
    </w:p>
    <w:p>
      <w:pPr/>
      <w:r>
        <w:rPr>
          <w:b/>
          <w:i/>
        </w:rPr>
        <w:t>Source code: psth_moduli.py</w:t>
      </w:r>
    </w:p>
    <w:tbl>
      <w:tblPr>
        <w:tblW w:type="auto" w:w="0"/>
        <w:tblLayout w:type="autofit"/>
        <w:tblLook w:firstColumn="1" w:firstRow="1" w:lastColumn="0" w:lastRow="0" w:noHBand="0" w:noVBand="1" w:val="04A0"/>
      </w:tblPr>
      <w:tblGrid>
        <w:gridCol w:w="8640"/>
      </w:tblGrid>
      <w:tr>
        <w:tc>
          <w:tcPr>
            <w:tcW w:type="dxa" w:w="8640"/>
            <w:shd w:fill="F5F5F5"/>
          </w:tcPr>
          <w:p>
            <w:pPr>
              <w:spacing w:after="0"/>
            </w:pPr>
            <w:r/>
            <w:r>
              <w:rPr>
                <w:rFonts w:ascii="Consolas" w:hAnsi="Consolas"/>
                <w:sz w:val="15"/>
              </w:rPr>
              <w:t>"""</w:t>
            </w:r>
          </w:p>
          <w:p>
            <w:pPr>
              <w:spacing w:after="0"/>
            </w:pPr>
            <w:r>
              <w:rPr>
                <w:rFonts w:ascii="Consolas" w:hAnsi="Consolas"/>
                <w:sz w:val="15"/>
              </w:rPr>
              <w:t>PROVE RIPETUTE E MEDIA (PSTH): la propagazione e' reale o e' rumore?</w:t>
            </w:r>
          </w:p>
          <w:p>
            <w:pPr>
              <w:spacing w:after="0"/>
            </w:pPr>
            <w:r>
              <w:rPr>
                <w:rFonts w:ascii="Consolas" w:hAnsi="Consolas"/>
                <w:sz w:val="15"/>
              </w:rPr>
              <w:t>====================================================================</w:t>
            </w:r>
          </w:p>
          <w:p>
            <w:pPr>
              <w:spacing w:after="0"/>
            </w:pPr>
            <w:r>
              <w:rPr>
                <w:rFonts w:ascii="Consolas" w:hAnsi="Consolas"/>
                <w:sz w:val="15"/>
              </w:rPr>
              <w:t>Nello script precedente, una singola prova sembrava mostrare una</w:t>
            </w:r>
          </w:p>
          <w:p>
            <w:pPr>
              <w:spacing w:after="0"/>
            </w:pPr>
            <w:r>
              <w:rPr>
                <w:rFonts w:ascii="Consolas" w:hAnsi="Consolas"/>
                <w:sz w:val="15"/>
              </w:rPr>
              <w:t>chiara risposta del Modulo 2 allo stimolo del Modulo 1. Ma guardando</w:t>
            </w:r>
          </w:p>
          <w:p>
            <w:pPr>
              <w:spacing w:after="0"/>
            </w:pPr>
            <w:r>
              <w:rPr>
                <w:rFonts w:ascii="Consolas" w:hAnsi="Consolas"/>
                <w:sz w:val="15"/>
              </w:rPr>
              <w:t>il grafico con attenzione, quel rialzo era paragonabile alle normali</w:t>
            </w:r>
          </w:p>
          <w:p>
            <w:pPr>
              <w:spacing w:after="0"/>
            </w:pPr>
            <w:r>
              <w:rPr>
                <w:rFonts w:ascii="Consolas" w:hAnsi="Consolas"/>
                <w:sz w:val="15"/>
              </w:rPr>
              <w:t>fluttuazioni spontanee della rete — non potevamo essere sicuri che</w:t>
            </w:r>
          </w:p>
          <w:p>
            <w:pPr>
              <w:spacing w:after="0"/>
            </w:pPr>
            <w:r>
              <w:rPr>
                <w:rFonts w:ascii="Consolas" w:hAnsi="Consolas"/>
                <w:sz w:val="15"/>
              </w:rPr>
              <w:t>fosse un vero effetto o solo una coincidenza casuale.</w:t>
            </w:r>
          </w:p>
          <w:p>
            <w:pPr>
              <w:spacing w:after="0"/>
            </w:pPr>
            <w:r>
              <w:rPr>
                <w:rFonts w:ascii="Consolas" w:hAnsi="Consolas"/>
                <w:sz w:val="15"/>
              </w:rPr>
              <w:t xml:space="preserve"> </w:t>
            </w:r>
          </w:p>
          <w:p>
            <w:pPr>
              <w:spacing w:after="0"/>
            </w:pPr>
            <w:r>
              <w:rPr>
                <w:rFonts w:ascii="Consolas" w:hAnsi="Consolas"/>
                <w:sz w:val="15"/>
              </w:rPr>
              <w:t>LA SOLUZIONE STANDARD in neuroscienza: ripetere l'esperimento molte</w:t>
            </w:r>
          </w:p>
          <w:p>
            <w:pPr>
              <w:spacing w:after="0"/>
            </w:pPr>
            <w:r>
              <w:rPr>
                <w:rFonts w:ascii="Consolas" w:hAnsi="Consolas"/>
                <w:sz w:val="15"/>
              </w:rPr>
              <w:t>volte, allineare ogni prova rispetto al momento dello stimolo, e</w:t>
            </w:r>
          </w:p>
          <w:p>
            <w:pPr>
              <w:spacing w:after="0"/>
            </w:pPr>
            <w:r>
              <w:rPr>
                <w:rFonts w:ascii="Consolas" w:hAnsi="Consolas"/>
                <w:sz w:val="15"/>
              </w:rPr>
              <w:t>fare la MEDIA. Se c'e' un vero effetto, nella media emerge sopra il</w:t>
            </w:r>
          </w:p>
          <w:p>
            <w:pPr>
              <w:spacing w:after="0"/>
            </w:pPr>
            <w:r>
              <w:rPr>
                <w:rFonts w:ascii="Consolas" w:hAnsi="Consolas"/>
                <w:sz w:val="15"/>
              </w:rPr>
              <w:t>rumore (che tende a cancellarsi mediando su piu' prove). Se non c'e'</w:t>
            </w:r>
          </w:p>
          <w:p>
            <w:pPr>
              <w:spacing w:after="0"/>
            </w:pPr>
            <w:r>
              <w:rPr>
                <w:rFonts w:ascii="Consolas" w:hAnsi="Consolas"/>
                <w:sz w:val="15"/>
              </w:rPr>
              <w:t>nessun vero effetto, la media resta piatta. Questa tecnica si chiama</w:t>
            </w:r>
          </w:p>
          <w:p>
            <w:pPr>
              <w:spacing w:after="0"/>
            </w:pPr>
            <w:r>
              <w:rPr>
                <w:rFonts w:ascii="Consolas" w:hAnsi="Consolas"/>
                <w:sz w:val="15"/>
              </w:rPr>
              <w:t>PSTH (Peristimulus Time Histogram) ed e' lo standard per analizzare</w:t>
            </w:r>
          </w:p>
          <w:p>
            <w:pPr>
              <w:spacing w:after="0"/>
            </w:pPr>
            <w:r>
              <w:rPr>
                <w:rFonts w:ascii="Consolas" w:hAnsi="Consolas"/>
                <w:sz w:val="15"/>
              </w:rPr>
              <w:t>dati neurali reali.</w:t>
            </w:r>
          </w:p>
          <w:p>
            <w:pPr>
              <w:spacing w:after="0"/>
            </w:pPr>
            <w:r>
              <w:rPr>
                <w:rFonts w:ascii="Consolas" w:hAnsi="Consolas"/>
                <w:sz w:val="15"/>
              </w:rPr>
              <w:t xml:space="preserve"> </w:t>
            </w:r>
          </w:p>
          <w:p>
            <w:pPr>
              <w:spacing w:after="0"/>
            </w:pPr>
            <w:r>
              <w:rPr>
                <w:rFonts w:ascii="Consolas" w:hAnsi="Consolas"/>
                <w:sz w:val="15"/>
              </w:rPr>
              <w:t>In questo script:</w:t>
            </w:r>
          </w:p>
          <w:p>
            <w:pPr>
              <w:spacing w:after="0"/>
            </w:pPr>
            <w:r>
              <w:rPr>
                <w:rFonts w:ascii="Consolas" w:hAnsi="Consolas"/>
                <w:sz w:val="15"/>
              </w:rPr>
              <w:t xml:space="preserve">  1. Ripetiamo lo stimolo al Modulo 1 per 25 volte, spaziate nel tempo</w:t>
            </w:r>
          </w:p>
          <w:p>
            <w:pPr>
              <w:spacing w:after="0"/>
            </w:pPr>
            <w:r>
              <w:rPr>
                <w:rFonts w:ascii="Consolas" w:hAnsi="Consolas"/>
                <w:sz w:val="15"/>
              </w:rPr>
              <w:t xml:space="preserve">  2. Per ogni ripetizione, registriamo l'attivita' del Modulo 2 nella</w:t>
            </w:r>
          </w:p>
          <w:p>
            <w:pPr>
              <w:spacing w:after="0"/>
            </w:pPr>
            <w:r>
              <w:rPr>
                <w:rFonts w:ascii="Consolas" w:hAnsi="Consolas"/>
                <w:sz w:val="15"/>
              </w:rPr>
              <w:t xml:space="preserve">     finestra [-50, +150] ms attorno allo stimolo</w:t>
            </w:r>
          </w:p>
          <w:p>
            <w:pPr>
              <w:spacing w:after="0"/>
            </w:pPr>
            <w:r>
              <w:rPr>
                <w:rFonts w:ascii="Consolas" w:hAnsi="Consolas"/>
                <w:sz w:val="15"/>
              </w:rPr>
              <w:t xml:space="preserve">  3. Facciamo la media (e calcoliamo l'errore standard) su tutte le</w:t>
            </w:r>
          </w:p>
          <w:p>
            <w:pPr>
              <w:spacing w:after="0"/>
            </w:pPr>
            <w:r>
              <w:rPr>
                <w:rFonts w:ascii="Consolas" w:hAnsi="Consolas"/>
                <w:sz w:val="15"/>
              </w:rPr>
              <w:t xml:space="preserve">     25 ripetizioni</w:t>
            </w:r>
          </w:p>
          <w:p>
            <w:pPr>
              <w:spacing w:after="0"/>
            </w:pPr>
            <w:r>
              <w:rPr>
                <w:rFonts w:ascii="Consolas" w:hAnsi="Consolas"/>
                <w:sz w:val="15"/>
              </w:rPr>
              <w:t xml:space="preserve">  4. Confrontiamo il risultato mediato con la variabilita' naturale</w:t>
            </w:r>
          </w:p>
          <w:p>
            <w:pPr>
              <w:spacing w:after="0"/>
            </w:pPr>
            <w:r>
              <w:rPr>
                <w:rFonts w:ascii="Consolas" w:hAnsi="Consolas"/>
                <w:sz w:val="15"/>
              </w:rPr>
              <w:t xml:space="preserve">     di una singola prova, per capire se l'effetto e' reale</w:t>
            </w:r>
          </w:p>
          <w:p>
            <w:pPr>
              <w:spacing w:after="0"/>
            </w:pPr>
            <w:r>
              <w:rPr>
                <w:rFonts w:ascii="Consolas" w:hAnsi="Consolas"/>
                <w:sz w:val="15"/>
              </w:rPr>
              <w:t>"""</w:t>
            </w:r>
          </w:p>
          <w:p>
            <w:pPr>
              <w:spacing w:after="0"/>
            </w:pPr>
            <w:r>
              <w:rPr>
                <w:rFonts w:ascii="Consolas" w:hAnsi="Consolas"/>
                <w:sz w:val="15"/>
              </w:rPr>
              <w:t xml:space="preserve"> </w:t>
            </w:r>
          </w:p>
          <w:p>
            <w:pPr>
              <w:spacing w:after="0"/>
            </w:pPr>
            <w:r>
              <w:rPr>
                <w:rFonts w:ascii="Consolas" w:hAnsi="Consolas"/>
                <w:sz w:val="15"/>
              </w:rPr>
              <w:t>from brian2 import *</w:t>
            </w:r>
          </w:p>
          <w:p>
            <w:pPr>
              <w:spacing w:after="0"/>
            </w:pPr>
            <w:r>
              <w:rPr>
                <w:rFonts w:ascii="Consolas" w:hAnsi="Consolas"/>
                <w:sz w:val="15"/>
              </w:rPr>
              <w:t>import numpy as np</w:t>
            </w:r>
          </w:p>
          <w:p>
            <w:pPr>
              <w:spacing w:after="0"/>
            </w:pPr>
            <w:r>
              <w:rPr>
                <w:rFonts w:ascii="Consolas" w:hAnsi="Consolas"/>
                <w:sz w:val="15"/>
              </w:rPr>
              <w:t xml:space="preserve"> </w:t>
            </w:r>
          </w:p>
          <w:p>
            <w:pPr>
              <w:spacing w:after="0"/>
            </w:pPr>
            <w:r>
              <w:rPr>
                <w:rFonts w:ascii="Consolas" w:hAnsi="Consolas"/>
                <w:sz w:val="15"/>
              </w:rPr>
              <w:t>start_scope()</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STRUTTURA DELLA RETE (identica allo script dei due moduli)</w:t>
            </w:r>
          </w:p>
          <w:p>
            <w:pPr>
              <w:spacing w:after="0"/>
            </w:pPr>
            <w:r>
              <w:rPr>
                <w:rFonts w:ascii="Consolas" w:hAnsi="Consolas"/>
                <w:sz w:val="15"/>
              </w:rPr>
              <w:t># ---------------------------------------------------------------</w:t>
            </w:r>
          </w:p>
          <w:p>
            <w:pPr>
              <w:spacing w:after="0"/>
            </w:pPr>
            <w:r>
              <w:rPr>
                <w:rFonts w:ascii="Consolas" w:hAnsi="Consolas"/>
                <w:sz w:val="15"/>
              </w:rPr>
              <w:t>N_E_mod = 120</w:t>
            </w:r>
          </w:p>
          <w:p>
            <w:pPr>
              <w:spacing w:after="0"/>
            </w:pPr>
            <w:r>
              <w:rPr>
                <w:rFonts w:ascii="Consolas" w:hAnsi="Consolas"/>
                <w:sz w:val="15"/>
              </w:rPr>
              <w:t>N_I_mod = 30</w:t>
            </w:r>
          </w:p>
          <w:p>
            <w:pPr>
              <w:spacing w:after="0"/>
            </w:pPr>
            <w:r>
              <w:rPr>
                <w:rFonts w:ascii="Consolas" w:hAnsi="Consolas"/>
                <w:sz w:val="15"/>
              </w:rPr>
              <w:t>N_mod = N_E_mod + N_I_mod</w:t>
            </w:r>
          </w:p>
          <w:p>
            <w:pPr>
              <w:spacing w:after="0"/>
            </w:pPr>
            <w:r>
              <w:rPr>
                <w:rFonts w:ascii="Consolas" w:hAnsi="Consolas"/>
                <w:sz w:val="15"/>
              </w:rPr>
              <w:t>N = N_mod * 2</w:t>
            </w:r>
          </w:p>
          <w:p>
            <w:pPr>
              <w:spacing w:after="0"/>
            </w:pPr>
            <w:r>
              <w:rPr>
                <w:rFonts w:ascii="Consolas" w:hAnsi="Consolas"/>
                <w:sz w:val="15"/>
              </w:rPr>
              <w:t xml:space="preserve"> </w:t>
            </w:r>
          </w:p>
          <w:p>
            <w:pPr>
              <w:spacing w:after="0"/>
            </w:pPr>
            <w:r>
              <w:rPr>
                <w:rFonts w:ascii="Consolas" w:hAnsi="Consolas"/>
                <w:sz w:val="15"/>
              </w:rPr>
              <w:t>a = 0.02/ms</w:t>
            </w:r>
          </w:p>
          <w:p>
            <w:pPr>
              <w:spacing w:after="0"/>
            </w:pPr>
            <w:r>
              <w:rPr>
                <w:rFonts w:ascii="Consolas" w:hAnsi="Consolas"/>
                <w:sz w:val="15"/>
              </w:rPr>
              <w:t>b = 0.2/ms</w:t>
            </w:r>
          </w:p>
          <w:p>
            <w:pPr>
              <w:spacing w:after="0"/>
            </w:pPr>
            <w:r>
              <w:rPr>
                <w:rFonts w:ascii="Consolas" w:hAnsi="Consolas"/>
                <w:sz w:val="15"/>
              </w:rPr>
              <w:t>c = -65*mV</w:t>
            </w:r>
          </w:p>
          <w:p>
            <w:pPr>
              <w:spacing w:after="0"/>
            </w:pPr>
            <w:r>
              <w:rPr>
                <w:rFonts w:ascii="Consolas" w:hAnsi="Consolas"/>
                <w:sz w:val="15"/>
              </w:rPr>
              <w:t>d = 6*mV/ms</w:t>
            </w:r>
          </w:p>
          <w:p>
            <w:pPr>
              <w:spacing w:after="0"/>
            </w:pPr>
            <w:r>
              <w:rPr>
                <w:rFonts w:ascii="Consolas" w:hAnsi="Consolas"/>
                <w:sz w:val="15"/>
              </w:rPr>
              <w:t xml:space="preserve"> </w:t>
            </w:r>
          </w:p>
          <w:p>
            <w:pPr>
              <w:spacing w:after="0"/>
            </w:pPr>
            <w:r>
              <w:rPr>
                <w:rFonts w:ascii="Consolas" w:hAnsi="Consolas"/>
                <w:sz w:val="15"/>
              </w:rPr>
              <w:t>eqs = '''</w:t>
            </w:r>
          </w:p>
          <w:p>
            <w:pPr>
              <w:spacing w:after="0"/>
            </w:pPr>
            <w:r>
              <w:rPr>
                <w:rFonts w:ascii="Consolas" w:hAnsi="Consolas"/>
                <w:sz w:val="15"/>
              </w:rPr>
              <w:t>dv/dt = (0.04/mV*v**2 + 5*v + 140*mV)/ms - u + I : volt</w:t>
            </w:r>
          </w:p>
          <w:p>
            <w:pPr>
              <w:spacing w:after="0"/>
            </w:pPr>
            <w:r>
              <w:rPr>
                <w:rFonts w:ascii="Consolas" w:hAnsi="Consolas"/>
                <w:sz w:val="15"/>
              </w:rPr>
              <w:t>du/dt = a*(b*v - u) : volt/second</w:t>
            </w:r>
          </w:p>
          <w:p>
            <w:pPr>
              <w:spacing w:after="0"/>
            </w:pPr>
            <w:r>
              <w:rPr>
                <w:rFonts w:ascii="Consolas" w:hAnsi="Consolas"/>
                <w:sz w:val="15"/>
              </w:rPr>
              <w:t>I : volt/second</w:t>
            </w:r>
          </w:p>
          <w:p>
            <w:pPr>
              <w:spacing w:after="0"/>
            </w:pPr>
            <w:r>
              <w:rPr>
                <w:rFonts w:ascii="Consolas" w:hAnsi="Consolas"/>
                <w:sz w:val="15"/>
              </w:rPr>
              <w:t>'''</w:t>
            </w:r>
          </w:p>
          <w:p>
            <w:pPr>
              <w:spacing w:after="0"/>
            </w:pPr>
            <w:r>
              <w:rPr>
                <w:rFonts w:ascii="Consolas" w:hAnsi="Consolas"/>
                <w:sz w:val="15"/>
              </w:rPr>
              <w:t xml:space="preserve"> </w:t>
            </w:r>
          </w:p>
          <w:p>
            <w:pPr>
              <w:spacing w:after="0"/>
            </w:pPr>
            <w:r>
              <w:rPr>
                <w:rFonts w:ascii="Consolas" w:hAnsi="Consolas"/>
                <w:sz w:val="15"/>
              </w:rPr>
              <w:t>neurons = NeuronGroup(N, eqs, threshold='v &gt; 30*mV', reset='v = c; u += d',</w:t>
            </w:r>
          </w:p>
          <w:p>
            <w:pPr>
              <w:spacing w:after="0"/>
            </w:pPr>
            <w:r>
              <w:rPr>
                <w:rFonts w:ascii="Consolas" w:hAnsi="Consolas"/>
                <w:sz w:val="15"/>
              </w:rPr>
              <w:t xml:space="preserve">                       method='euler')</w:t>
            </w:r>
          </w:p>
          <w:p>
            <w:pPr>
              <w:spacing w:after="0"/>
            </w:pPr>
            <w:r>
              <w:rPr>
                <w:rFonts w:ascii="Consolas" w:hAnsi="Consolas"/>
                <w:sz w:val="15"/>
              </w:rPr>
              <w:t>neurons.v = -65*mV + 15*mV*rand(N) - 5*mV</w:t>
            </w:r>
          </w:p>
          <w:p>
            <w:pPr>
              <w:spacing w:after="0"/>
            </w:pPr>
            <w:r>
              <w:rPr>
                <w:rFonts w:ascii="Consolas" w:hAnsi="Consolas"/>
                <w:sz w:val="15"/>
              </w:rPr>
              <w:t>neurons.u = b * neurons.v[:] + 2*mV/ms*randn(N)</w:t>
            </w:r>
          </w:p>
          <w:p>
            <w:pPr>
              <w:spacing w:after="0"/>
            </w:pPr>
            <w:r>
              <w:rPr>
                <w:rFonts w:ascii="Consolas" w:hAnsi="Consolas"/>
                <w:sz w:val="15"/>
              </w:rPr>
              <w:t>neurons.I = 0*mV/ms</w:t>
            </w:r>
          </w:p>
          <w:p>
            <w:pPr>
              <w:spacing w:after="0"/>
            </w:pPr>
            <w:r>
              <w:rPr>
                <w:rFonts w:ascii="Consolas" w:hAnsi="Consolas"/>
                <w:sz w:val="15"/>
              </w:rPr>
              <w:t xml:space="preserve"> </w:t>
            </w:r>
          </w:p>
          <w:p>
            <w:pPr>
              <w:spacing w:after="0"/>
            </w:pPr>
            <w:r>
              <w:rPr>
                <w:rFonts w:ascii="Consolas" w:hAnsi="Consolas"/>
                <w:sz w:val="15"/>
              </w:rPr>
              <w:t>M1_E = neurons[0:120]; M1_I = neurons[120:150]</w:t>
            </w:r>
          </w:p>
          <w:p>
            <w:pPr>
              <w:spacing w:after="0"/>
            </w:pPr>
            <w:r>
              <w:rPr>
                <w:rFonts w:ascii="Consolas" w:hAnsi="Consolas"/>
                <w:sz w:val="15"/>
              </w:rPr>
              <w:t>M2_E = neurons[150:270]; M2_I = neurons[270:300]</w:t>
            </w:r>
          </w:p>
          <w:p>
            <w:pPr>
              <w:spacing w:after="0"/>
            </w:pPr>
            <w:r>
              <w:rPr>
                <w:rFonts w:ascii="Consolas" w:hAnsi="Consolas"/>
                <w:sz w:val="15"/>
              </w:rPr>
              <w:t xml:space="preserve"> </w:t>
            </w:r>
          </w:p>
          <w:p>
            <w:pPr>
              <w:spacing w:after="0"/>
            </w:pPr>
            <w:r>
              <w:rPr>
                <w:rFonts w:ascii="Consolas" w:hAnsi="Consolas"/>
                <w:sz w:val="15"/>
              </w:rPr>
              <w:t>background = PoissonGroup(N, rates=1500*Hz)</w:t>
            </w:r>
          </w:p>
          <w:p>
            <w:pPr>
              <w:spacing w:after="0"/>
            </w:pPr>
            <w:r>
              <w:rPr>
                <w:rFonts w:ascii="Consolas" w:hAnsi="Consolas"/>
                <w:sz w:val="15"/>
              </w:rPr>
              <w:t>bg_syn = Synapses(background, neurons, on_pre='v_post += 3*mV')</w:t>
            </w:r>
          </w:p>
          <w:p>
            <w:pPr>
              <w:spacing w:after="0"/>
            </w:pPr>
            <w:r>
              <w:rPr>
                <w:rFonts w:ascii="Consolas" w:hAnsi="Consolas"/>
                <w:sz w:val="15"/>
              </w:rPr>
              <w:t>bg_syn.connect(j='i')</w:t>
            </w:r>
          </w:p>
          <w:p>
            <w:pPr>
              <w:spacing w:after="0"/>
            </w:pPr>
            <w:r>
              <w:rPr>
                <w:rFonts w:ascii="Consolas" w:hAnsi="Consolas"/>
                <w:sz w:val="15"/>
              </w:rPr>
              <w:t xml:space="preserve"> </w:t>
            </w:r>
          </w:p>
          <w:p>
            <w:pPr>
              <w:spacing w:after="0"/>
            </w:pPr>
            <w:r>
              <w:rPr>
                <w:rFonts w:ascii="Consolas" w:hAnsi="Consolas"/>
                <w:sz w:val="15"/>
              </w:rPr>
              <w:t>p_local = 0.1</w:t>
            </w:r>
          </w:p>
          <w:p>
            <w:pPr>
              <w:spacing w:after="0"/>
            </w:pPr>
            <w:r>
              <w:rPr>
                <w:rFonts w:ascii="Consolas" w:hAnsi="Consolas"/>
                <w:sz w:val="15"/>
              </w:rPr>
              <w:t>w_exc = 1.0*mV</w:t>
            </w:r>
          </w:p>
          <w:p>
            <w:pPr>
              <w:spacing w:after="0"/>
            </w:pPr>
            <w:r>
              <w:rPr>
                <w:rFonts w:ascii="Consolas" w:hAnsi="Consolas"/>
                <w:sz w:val="15"/>
              </w:rPr>
              <w:t>w_inh = 4.0*mV</w:t>
            </w:r>
          </w:p>
          <w:p>
            <w:pPr>
              <w:spacing w:after="0"/>
            </w:pPr>
            <w:r>
              <w:rPr>
                <w:rFonts w:ascii="Consolas" w:hAnsi="Consolas"/>
                <w:sz w:val="15"/>
              </w:rPr>
              <w:t xml:space="preserve"> </w:t>
            </w:r>
          </w:p>
          <w:p>
            <w:pPr>
              <w:spacing w:after="0"/>
            </w:pPr>
            <w:r>
              <w:rPr>
                <w:rFonts w:ascii="Consolas" w:hAnsi="Consolas"/>
                <w:sz w:val="15"/>
              </w:rPr>
              <w:t>def connect_module(E, I):</w:t>
            </w:r>
          </w:p>
          <w:p>
            <w:pPr>
              <w:spacing w:after="0"/>
            </w:pPr>
            <w:r>
              <w:rPr>
                <w:rFonts w:ascii="Consolas" w:hAnsi="Consolas"/>
                <w:sz w:val="15"/>
              </w:rPr>
              <w:t xml:space="preserve">    see = Synapses(E, E, on_pre='v_post += w_exc')</w:t>
            </w:r>
          </w:p>
          <w:p>
            <w:pPr>
              <w:spacing w:after="0"/>
            </w:pPr>
            <w:r>
              <w:rPr>
                <w:rFonts w:ascii="Consolas" w:hAnsi="Consolas"/>
                <w:sz w:val="15"/>
              </w:rPr>
              <w:t xml:space="preserve">    see.connect(condition='i!=j', p=p_local)</w:t>
            </w:r>
          </w:p>
          <w:p>
            <w:pPr>
              <w:spacing w:after="0"/>
            </w:pPr>
            <w:r>
              <w:rPr>
                <w:rFonts w:ascii="Consolas" w:hAnsi="Consolas"/>
                <w:sz w:val="15"/>
              </w:rPr>
              <w:t xml:space="preserve">    sei = Synapses(E, I, on_pre='v_post += w_exc')</w:t>
            </w:r>
          </w:p>
          <w:p>
            <w:pPr>
              <w:spacing w:after="0"/>
            </w:pPr>
            <w:r>
              <w:rPr>
                <w:rFonts w:ascii="Consolas" w:hAnsi="Consolas"/>
                <w:sz w:val="15"/>
              </w:rPr>
              <w:t xml:space="preserve">    sei.connect(p=p_local)</w:t>
            </w:r>
          </w:p>
          <w:p>
            <w:pPr>
              <w:spacing w:after="0"/>
            </w:pPr>
            <w:r>
              <w:rPr>
                <w:rFonts w:ascii="Consolas" w:hAnsi="Consolas"/>
                <w:sz w:val="15"/>
              </w:rPr>
              <w:t xml:space="preserve">    sie = Synapses(I, E, on_pre='v_post -= w_inh')</w:t>
            </w:r>
          </w:p>
          <w:p>
            <w:pPr>
              <w:spacing w:after="0"/>
            </w:pPr>
            <w:r>
              <w:rPr>
                <w:rFonts w:ascii="Consolas" w:hAnsi="Consolas"/>
                <w:sz w:val="15"/>
              </w:rPr>
              <w:t xml:space="preserve">    sie.connect(p=p_local)</w:t>
            </w:r>
          </w:p>
          <w:p>
            <w:pPr>
              <w:spacing w:after="0"/>
            </w:pPr>
            <w:r>
              <w:rPr>
                <w:rFonts w:ascii="Consolas" w:hAnsi="Consolas"/>
                <w:sz w:val="15"/>
              </w:rPr>
              <w:t xml:space="preserve">    sii = Synapses(I, I, on_pre='v_post -= w_inh')</w:t>
            </w:r>
          </w:p>
          <w:p>
            <w:pPr>
              <w:spacing w:after="0"/>
            </w:pPr>
            <w:r>
              <w:rPr>
                <w:rFonts w:ascii="Consolas" w:hAnsi="Consolas"/>
                <w:sz w:val="15"/>
              </w:rPr>
              <w:t xml:space="preserve">    sii.connect(condition='i!=j', p=p_local)</w:t>
            </w:r>
          </w:p>
          <w:p>
            <w:pPr>
              <w:spacing w:after="0"/>
            </w:pPr>
            <w:r>
              <w:rPr>
                <w:rFonts w:ascii="Consolas" w:hAnsi="Consolas"/>
                <w:sz w:val="15"/>
              </w:rPr>
              <w:t xml:space="preserve">    return see, sei, sie, sii</w:t>
            </w:r>
          </w:p>
          <w:p>
            <w:pPr>
              <w:spacing w:after="0"/>
            </w:pPr>
            <w:r>
              <w:rPr>
                <w:rFonts w:ascii="Consolas" w:hAnsi="Consolas"/>
                <w:sz w:val="15"/>
              </w:rPr>
              <w:t xml:space="preserve"> </w:t>
            </w:r>
          </w:p>
          <w:p>
            <w:pPr>
              <w:spacing w:after="0"/>
            </w:pPr>
            <w:r>
              <w:rPr>
                <w:rFonts w:ascii="Consolas" w:hAnsi="Consolas"/>
                <w:sz w:val="15"/>
              </w:rPr>
              <w:t>syn1 = connect_module(M1_E, M1_I)</w:t>
            </w:r>
          </w:p>
          <w:p>
            <w:pPr>
              <w:spacing w:after="0"/>
            </w:pPr>
            <w:r>
              <w:rPr>
                <w:rFonts w:ascii="Consolas" w:hAnsi="Consolas"/>
                <w:sz w:val="15"/>
              </w:rPr>
              <w:t>syn2 = connect_module(M2_E, M2_I)</w:t>
            </w:r>
          </w:p>
          <w:p>
            <w:pPr>
              <w:spacing w:after="0"/>
            </w:pPr>
            <w:r>
              <w:rPr>
                <w:rFonts w:ascii="Consolas" w:hAnsi="Consolas"/>
                <w:sz w:val="15"/>
              </w:rPr>
              <w:t xml:space="preserve"> </w:t>
            </w:r>
          </w:p>
          <w:p>
            <w:pPr>
              <w:spacing w:after="0"/>
            </w:pPr>
            <w:r>
              <w:rPr>
                <w:rFonts w:ascii="Consolas" w:hAnsi="Consolas"/>
                <w:sz w:val="15"/>
              </w:rPr>
              <w:t>p_inter = 0.02</w:t>
            </w:r>
          </w:p>
          <w:p>
            <w:pPr>
              <w:spacing w:after="0"/>
            </w:pPr>
            <w:r>
              <w:rPr>
                <w:rFonts w:ascii="Consolas" w:hAnsi="Consolas"/>
                <w:sz w:val="15"/>
              </w:rPr>
              <w:t>w_inter = 1.0*mV</w:t>
            </w:r>
          </w:p>
          <w:p>
            <w:pPr>
              <w:spacing w:after="0"/>
            </w:pPr>
            <w:r>
              <w:rPr>
                <w:rFonts w:ascii="Consolas" w:hAnsi="Consolas"/>
                <w:sz w:val="15"/>
              </w:rPr>
              <w:t>syn_12 = Synapses(M1_E, M2_E, on_pre='v_post += w_inter')</w:t>
            </w:r>
          </w:p>
          <w:p>
            <w:pPr>
              <w:spacing w:after="0"/>
            </w:pPr>
            <w:r>
              <w:rPr>
                <w:rFonts w:ascii="Consolas" w:hAnsi="Consolas"/>
                <w:sz w:val="15"/>
              </w:rPr>
              <w:t>syn_12.connect(p=p_inter)</w:t>
            </w:r>
          </w:p>
          <w:p>
            <w:pPr>
              <w:spacing w:after="0"/>
            </w:pPr>
            <w:r>
              <w:rPr>
                <w:rFonts w:ascii="Consolas" w:hAnsi="Consolas"/>
                <w:sz w:val="15"/>
              </w:rPr>
              <w:t>syn_21 = Synapses(M2_E, M1_E, on_pre='v_post += w_inter')</w:t>
            </w:r>
          </w:p>
          <w:p>
            <w:pPr>
              <w:spacing w:after="0"/>
            </w:pPr>
            <w:r>
              <w:rPr>
                <w:rFonts w:ascii="Consolas" w:hAnsi="Consolas"/>
                <w:sz w:val="15"/>
              </w:rPr>
              <w:t>syn_21.connect(p=p_inter)</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BURN-IN</w:t>
            </w:r>
          </w:p>
          <w:p>
            <w:pPr>
              <w:spacing w:after="0"/>
            </w:pPr>
            <w:r>
              <w:rPr>
                <w:rFonts w:ascii="Consolas" w:hAnsi="Consolas"/>
                <w:sz w:val="15"/>
              </w:rPr>
              <w:t># ---------------------------------------------------------------</w:t>
            </w:r>
          </w:p>
          <w:p>
            <w:pPr>
              <w:spacing w:after="0"/>
            </w:pPr>
            <w:r>
              <w:rPr>
                <w:rFonts w:ascii="Consolas" w:hAnsi="Consolas"/>
                <w:sz w:val="15"/>
              </w:rPr>
              <w:t>run(200*ms)</w:t>
            </w:r>
          </w:p>
          <w:p>
            <w:pPr>
              <w:spacing w:after="0"/>
            </w:pPr>
            <w:r>
              <w:rPr>
                <w:rFonts w:ascii="Consolas" w:hAnsi="Consolas"/>
                <w:sz w:val="15"/>
              </w:rPr>
              <w:t>print("Burn-in completato.")</w:t>
            </w:r>
          </w:p>
          <w:p>
            <w:pPr>
              <w:spacing w:after="0"/>
            </w:pPr>
            <w:r>
              <w:rPr>
                <w:rFonts w:ascii="Consolas" w:hAnsi="Consolas"/>
                <w:sz w:val="15"/>
              </w:rPr>
              <w:t xml:space="preserve"> </w:t>
            </w:r>
          </w:p>
          <w:p>
            <w:pPr>
              <w:spacing w:after="0"/>
            </w:pPr>
            <w:r>
              <w:rPr>
                <w:rFonts w:ascii="Consolas" w:hAnsi="Consolas"/>
                <w:sz w:val="15"/>
              </w:rPr>
              <w:t>spikes = SpikeMonitor(neurons)</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25 RIPETIZIONI DELLO STIMOLO, spaziate di 300ms l'una dall'altra</w:t>
            </w:r>
          </w:p>
          <w:p>
            <w:pPr>
              <w:spacing w:after="0"/>
            </w:pPr>
            <w:r>
              <w:rPr>
                <w:rFonts w:ascii="Consolas" w:hAnsi="Consolas"/>
                <w:sz w:val="15"/>
              </w:rPr>
              <w:t># (abbastanza tempo perche' la rete torni alla normalita' tra una</w:t>
            </w:r>
          </w:p>
          <w:p>
            <w:pPr>
              <w:spacing w:after="0"/>
            </w:pPr>
            <w:r>
              <w:rPr>
                <w:rFonts w:ascii="Consolas" w:hAnsi="Consolas"/>
                <w:sz w:val="15"/>
              </w:rPr>
              <w:t># ripetizione e la successiva)</w:t>
            </w:r>
          </w:p>
          <w:p>
            <w:pPr>
              <w:spacing w:after="0"/>
            </w:pPr>
            <w:r>
              <w:rPr>
                <w:rFonts w:ascii="Consolas" w:hAnsi="Consolas"/>
                <w:sz w:val="15"/>
              </w:rPr>
              <w:t># ---------------------------------------------------------------</w:t>
            </w:r>
          </w:p>
          <w:p>
            <w:pPr>
              <w:spacing w:after="0"/>
            </w:pPr>
            <w:r>
              <w:rPr>
                <w:rFonts w:ascii="Consolas" w:hAnsi="Consolas"/>
                <w:sz w:val="15"/>
              </w:rPr>
              <w:t>N_TRIALS = 25</w:t>
            </w:r>
          </w:p>
          <w:p>
            <w:pPr>
              <w:spacing w:after="0"/>
            </w:pPr>
            <w:r>
              <w:rPr>
                <w:rFonts w:ascii="Consolas" w:hAnsi="Consolas"/>
                <w:sz w:val="15"/>
              </w:rPr>
              <w:t>ISI = 300*ms          # tempo tra uno stimolo e il successivo</w:t>
            </w:r>
          </w:p>
          <w:p>
            <w:pPr>
              <w:spacing w:after="0"/>
            </w:pPr>
            <w:r>
              <w:rPr>
                <w:rFonts w:ascii="Consolas" w:hAnsi="Consolas"/>
                <w:sz w:val="15"/>
              </w:rPr>
              <w:t>stim_dur = 20*ms</w:t>
            </w:r>
          </w:p>
          <w:p>
            <w:pPr>
              <w:spacing w:after="0"/>
            </w:pPr>
            <w:r>
              <w:rPr>
                <w:rFonts w:ascii="Consolas" w:hAnsi="Consolas"/>
                <w:sz w:val="15"/>
              </w:rPr>
              <w:t>stim_group = M1_E[:20]</w:t>
            </w:r>
          </w:p>
          <w:p>
            <w:pPr>
              <w:spacing w:after="0"/>
            </w:pPr>
            <w:r>
              <w:rPr>
                <w:rFonts w:ascii="Consolas" w:hAnsi="Consolas"/>
                <w:sz w:val="15"/>
              </w:rPr>
              <w:t xml:space="preserve"> </w:t>
            </w:r>
          </w:p>
          <w:p>
            <w:pPr>
              <w:spacing w:after="0"/>
            </w:pPr>
            <w:r>
              <w:rPr>
                <w:rFonts w:ascii="Consolas" w:hAnsi="Consolas"/>
                <w:sz w:val="15"/>
              </w:rPr>
              <w:t>stim_times = []</w:t>
            </w:r>
          </w:p>
          <w:p>
            <w:pPr>
              <w:spacing w:after="0"/>
            </w:pPr>
            <w:r>
              <w:rPr>
                <w:rFonts w:ascii="Consolas" w:hAnsi="Consolas"/>
                <w:sz w:val="15"/>
              </w:rPr>
              <w:t>run(50*ms)</w:t>
            </w:r>
          </w:p>
          <w:p>
            <w:pPr>
              <w:spacing w:after="0"/>
            </w:pPr>
            <w:r>
              <w:rPr>
                <w:rFonts w:ascii="Consolas" w:hAnsi="Consolas"/>
                <w:sz w:val="15"/>
              </w:rPr>
              <w:t>for trial in range(N_TRIALS):</w:t>
            </w:r>
          </w:p>
          <w:p>
            <w:pPr>
              <w:spacing w:after="0"/>
            </w:pPr>
            <w:r>
              <w:rPr>
                <w:rFonts w:ascii="Consolas" w:hAnsi="Consolas"/>
                <w:sz w:val="15"/>
              </w:rPr>
              <w:t xml:space="preserve">    stim_times.append(float(defaultclock.t/ms))</w:t>
            </w:r>
          </w:p>
          <w:p>
            <w:pPr>
              <w:spacing w:after="0"/>
            </w:pPr>
            <w:r>
              <w:rPr>
                <w:rFonts w:ascii="Consolas" w:hAnsi="Consolas"/>
                <w:sz w:val="15"/>
              </w:rPr>
              <w:t xml:space="preserve">    stim_group.I = 40*mV/ms</w:t>
            </w:r>
          </w:p>
          <w:p>
            <w:pPr>
              <w:spacing w:after="0"/>
            </w:pPr>
            <w:r>
              <w:rPr>
                <w:rFonts w:ascii="Consolas" w:hAnsi="Consolas"/>
                <w:sz w:val="15"/>
              </w:rPr>
              <w:t xml:space="preserve">    run(stim_dur)</w:t>
            </w:r>
          </w:p>
          <w:p>
            <w:pPr>
              <w:spacing w:after="0"/>
            </w:pPr>
            <w:r>
              <w:rPr>
                <w:rFonts w:ascii="Consolas" w:hAnsi="Consolas"/>
                <w:sz w:val="15"/>
              </w:rPr>
              <w:t xml:space="preserve">    stim_group.I = 0*mV/ms</w:t>
            </w:r>
          </w:p>
          <w:p>
            <w:pPr>
              <w:spacing w:after="0"/>
            </w:pPr>
            <w:r>
              <w:rPr>
                <w:rFonts w:ascii="Consolas" w:hAnsi="Consolas"/>
                <w:sz w:val="15"/>
              </w:rPr>
              <w:t xml:space="preserve">    run(ISI - stim_dur)</w:t>
            </w:r>
          </w:p>
          <w:p>
            <w:pPr>
              <w:spacing w:after="0"/>
            </w:pPr>
            <w:r>
              <w:rPr>
                <w:rFonts w:ascii="Consolas" w:hAnsi="Consolas"/>
                <w:sz w:val="15"/>
              </w:rPr>
              <w:t xml:space="preserve"> </w:t>
            </w:r>
          </w:p>
          <w:p>
            <w:pPr>
              <w:spacing w:after="0"/>
            </w:pPr>
            <w:r>
              <w:rPr>
                <w:rFonts w:ascii="Consolas" w:hAnsi="Consolas"/>
                <w:sz w:val="15"/>
              </w:rPr>
              <w:t>print(f"Completate {N_TRIALS} ripetizioni dello stimolo.")</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COSTRUZIONE DEL PSTH (media sulle prove)</w:t>
            </w:r>
          </w:p>
          <w:p>
            <w:pPr>
              <w:spacing w:after="0"/>
            </w:pPr>
            <w:r>
              <w:rPr>
                <w:rFonts w:ascii="Consolas" w:hAnsi="Consolas"/>
                <w:sz w:val="15"/>
              </w:rPr>
              <w:t># ---------------------------------------------------------------</w:t>
            </w:r>
          </w:p>
          <w:p>
            <w:pPr>
              <w:spacing w:after="0"/>
            </w:pPr>
            <w:r>
              <w:rPr>
                <w:rFonts w:ascii="Consolas" w:hAnsi="Consolas"/>
                <w:sz w:val="15"/>
              </w:rPr>
              <w:t>t_spikes = np.array(spikes.t/ms)</w:t>
            </w:r>
          </w:p>
          <w:p>
            <w:pPr>
              <w:spacing w:after="0"/>
            </w:pPr>
            <w:r>
              <w:rPr>
                <w:rFonts w:ascii="Consolas" w:hAnsi="Consolas"/>
                <w:sz w:val="15"/>
              </w:rPr>
              <w:t>i_spikes = np.array(spikes.i)</w:t>
            </w:r>
          </w:p>
          <w:p>
            <w:pPr>
              <w:spacing w:after="0"/>
            </w:pPr>
            <w:r>
              <w:rPr>
                <w:rFonts w:ascii="Consolas" w:hAnsi="Consolas"/>
                <w:sz w:val="15"/>
              </w:rPr>
              <w:t>mod2_mask = i_spikes &gt;= 150</w:t>
            </w:r>
          </w:p>
          <w:p>
            <w:pPr>
              <w:spacing w:after="0"/>
            </w:pPr>
            <w:r>
              <w:rPr>
                <w:rFonts w:ascii="Consolas" w:hAnsi="Consolas"/>
                <w:sz w:val="15"/>
              </w:rPr>
              <w:t>mod1_mask = i_spikes &lt; 150</w:t>
            </w:r>
          </w:p>
          <w:p>
            <w:pPr>
              <w:spacing w:after="0"/>
            </w:pPr>
            <w:r>
              <w:rPr>
                <w:rFonts w:ascii="Consolas" w:hAnsi="Consolas"/>
                <w:sz w:val="15"/>
              </w:rPr>
              <w:t xml:space="preserve"> </w:t>
            </w:r>
          </w:p>
          <w:p>
            <w:pPr>
              <w:spacing w:after="0"/>
            </w:pPr>
            <w:r>
              <w:rPr>
                <w:rFonts w:ascii="Consolas" w:hAnsi="Consolas"/>
                <w:sz w:val="15"/>
              </w:rPr>
              <w:t>window_pre, window_post, bin_size = 50, 150, 5</w:t>
            </w:r>
          </w:p>
          <w:p>
            <w:pPr>
              <w:spacing w:after="0"/>
            </w:pPr>
            <w:r>
              <w:rPr>
                <w:rFonts w:ascii="Consolas" w:hAnsi="Consolas"/>
                <w:sz w:val="15"/>
              </w:rPr>
              <w:t>bins = np.arange(-window_pre, window_post, bin_size)</w:t>
            </w:r>
          </w:p>
          <w:p>
            <w:pPr>
              <w:spacing w:after="0"/>
            </w:pPr>
            <w:r>
              <w:rPr>
                <w:rFonts w:ascii="Consolas" w:hAnsi="Consolas"/>
                <w:sz w:val="15"/>
              </w:rPr>
              <w:t>bin_centers = bins[:-1] + bin_size/2</w:t>
            </w:r>
          </w:p>
          <w:p>
            <w:pPr>
              <w:spacing w:after="0"/>
            </w:pPr>
            <w:r>
              <w:rPr>
                <w:rFonts w:ascii="Consolas" w:hAnsi="Consolas"/>
                <w:sz w:val="15"/>
              </w:rPr>
              <w:t xml:space="preserve"> </w:t>
            </w:r>
          </w:p>
          <w:p>
            <w:r>
              <w:rPr>
                <w:rFonts w:ascii="Consolas" w:hAnsi="Consolas"/>
                <w:i/>
                <w:sz w:val="15"/>
              </w:rPr>
              <w:t>[...] script troncato per lunghezza -- versione integrale nel file .py allegato</w:t>
            </w:r>
          </w:p>
        </w:tc>
      </w:tr>
    </w:tbl>
    <w:p>
      <w:pPr/>
    </w:p>
    <w:p>
      <w:pPr/>
    </w:p>
    <w:p>
      <w:pPr>
        <w:pStyle w:val="Heading1"/>
      </w:pPr>
      <w:r>
        <w:rPr/>
        <w:t>3. Scaling toward the size of a mouse brain</w:t>
      </w:r>
    </w:p>
    <w:p>
      <w:pPr>
        <w:pStyle w:val="Heading2"/>
      </w:pPr>
      <w:r>
        <w:rPr/>
        <w:t>3.1 The reference number and the memory constraint</w:t>
      </w:r>
    </w:p>
    <w:p>
      <w:pPr/>
      <w:r>
        <w:rPr>
          <w:b w:val="0"/>
          <w:i w:val="0"/>
        </w:rPr>
        <w:t>A mouse brain has about 70 million neurons, counting the whole brain (cerebellum included). Simulating it in full, at a level of biophysical detail comparable to what this project uses, is beyond the reach of a single laptop — but it was possible to measure, step by step and with real data (not estimated on paper), how close one could realistically get with the available hardware: a MacBook Air M5 with 24 GB of total RAM.</w:t>
      </w:r>
    </w:p>
    <w:p>
      <w:pPr/>
      <w:r>
        <w:rPr>
          <w:b w:val="0"/>
          <w:i w:val="0"/>
        </w:rPr>
        <w:t>The dominant constraint, as the data in this section clearly show, turned out to be available RAM memory, not raw compute speed — an interesting empirical finding in its own right, since one might initially have expected the opposite.</w:t>
      </w:r>
    </w:p>
    <w:p>
      <w:pPr>
        <w:pStyle w:val="Heading2"/>
      </w:pPr>
      <w:r>
        <w:rPr/>
        <w:t>3.2 The key technical change: fixed-degree connectivity</w:t>
      </w:r>
    </w:p>
    <w:p>
      <w:pPr/>
      <w:r>
        <w:rPr>
          <w:b w:val="0"/>
          <w:i w:val="0"/>
        </w:rPr>
        <w:t>To scale beyond a few thousand neurons, it was necessary to abandon Brian2's standard syntax for probabilistic connectivity. The reason is purely computational: the connect(condition=..., p=...) syntax conceptually evaluates the connection probability for EVERY possible pair of neurons in the network — a cost that grows as the square of the neuron count (N²). For a network of 40 million neurons, N² would be on the order of 1.6 × 10¹⁵ — a completely impractical number to process, even just to generate the list of synapses, no matter how long one were willing to wait.</w:t>
      </w:r>
    </w:p>
    <w:p>
      <w:pPr/>
      <w:r>
        <w:rPr>
          <w:b w:val="0"/>
          <w:i w:val="0"/>
        </w:rPr>
        <w:t>The solution adopted is FIXED-DEGREE connectivity: instead of a connection probability evaluated over all possible pairs, each neuron connects to exactly K other neurons (K=15 in this project), chosen at random from the whole network. The total number of synapses thus grows LINEARLY with N (about K×N total synapses per connection type), not quadratically — and it is precisely this difference, between linear and quadratic growth, that makes it possible to scale to millions of neurons instead of getting stuck at a few thousand.</w:t>
      </w:r>
    </w:p>
    <w:p>
      <w:pPr/>
      <w:r>
        <w:rPr>
          <w:i/>
        </w:rPr>
        <w:t>Fixed-probability connectivity:  N_synapses ≈ p × N²   (impractical beyond N~10⁴)</w:t>
      </w:r>
    </w:p>
    <w:p>
      <w:pPr/>
      <w:r>
        <w:rPr>
          <w:i/>
        </w:rPr>
        <w:t>Fixed-degree connectivity:          N_synapses ≈ K × N     (practical up to N~10⁷-10⁸)</w:t>
      </w:r>
    </w:p>
    <w:p>
      <w:pPr>
        <w:pStyle w:val="Heading2"/>
      </w:pPr>
      <w:r>
        <w:rPr/>
        <w:t>3.3 Scaling data, measured on the MacBook Air M5</w:t>
      </w:r>
    </w:p>
    <w:p>
      <w:pPr/>
      <w:r>
        <w:rPr>
          <w:b w:val="0"/>
          <w:i w:val="0"/>
        </w:rPr>
        <w:t>The table below reports ALL the data points collected during the scaling phase, measured directly on the author's MacBook Air M5 across four successive test sessions ("phase 1" through "phase 4"), each pushing the network size a bit higher than the last, recalibrating the predictive memory estimate each time on the real data already collected (rather than on a purely theoretical model), to avoid risking a system crash from running out of RAM.</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fill="2F5496"/>
          </w:tcPr>
          <w:p>
            <w:r>
              <w:t>N neurons</w:t>
            </w:r>
          </w:p>
        </w:tc>
        <w:tc>
          <w:tcPr>
            <w:tcW w:type="dxa" w:w="1728"/>
            <w:shd w:fill="2F5496"/>
          </w:tcPr>
          <w:p>
            <w:r>
              <w:t>N synapses</w:t>
            </w:r>
          </w:p>
        </w:tc>
        <w:tc>
          <w:tcPr>
            <w:tcW w:type="dxa" w:w="1728"/>
            <w:shd w:fill="2F5496"/>
          </w:tcPr>
          <w:p>
            <w:r>
              <w:t>Time (s)</w:t>
            </w:r>
          </w:p>
        </w:tc>
        <w:tc>
          <w:tcPr>
            <w:tcW w:type="dxa" w:w="1728"/>
            <w:shd w:fill="2F5496"/>
          </w:tcPr>
          <w:p>
            <w:r>
              <w:t>RAM (MB)</w:t>
            </w:r>
          </w:p>
        </w:tc>
        <w:tc>
          <w:tcPr>
            <w:tcW w:type="dxa" w:w="1728"/>
            <w:shd w:fill="2F5496"/>
          </w:tcPr>
          <w:p>
            <w:r>
              <w:t>% of mouse brain</w:t>
            </w:r>
          </w:p>
        </w:tc>
      </w:tr>
      <w:tr>
        <w:tc>
          <w:tcPr>
            <w:tcW w:type="dxa" w:w="1728"/>
          </w:tcPr>
          <w:p>
            <w:r>
              <w:t>1,000</w:t>
            </w:r>
          </w:p>
        </w:tc>
        <w:tc>
          <w:tcPr>
            <w:tcW w:type="dxa" w:w="1728"/>
          </w:tcPr>
          <w:p>
            <w:r>
              <w:t>31,000</w:t>
            </w:r>
          </w:p>
        </w:tc>
        <w:tc>
          <w:tcPr>
            <w:tcW w:type="dxa" w:w="1728"/>
          </w:tcPr>
          <w:p>
            <w:r>
              <w:t>1.12</w:t>
            </w:r>
          </w:p>
        </w:tc>
        <w:tc>
          <w:tcPr>
            <w:tcW w:type="dxa" w:w="1728"/>
          </w:tcPr>
          <w:p>
            <w:r>
              <w:t>301</w:t>
            </w:r>
          </w:p>
        </w:tc>
        <w:tc>
          <w:tcPr>
            <w:tcW w:type="dxa" w:w="1728"/>
          </w:tcPr>
          <w:p>
            <w:r>
              <w:t>0.001%</w:t>
            </w:r>
          </w:p>
        </w:tc>
      </w:tr>
      <w:tr>
        <w:tc>
          <w:tcPr>
            <w:tcW w:type="dxa" w:w="1728"/>
          </w:tcPr>
          <w:p>
            <w:r>
              <w:t>10,000</w:t>
            </w:r>
          </w:p>
        </w:tc>
        <w:tc>
          <w:tcPr>
            <w:tcW w:type="dxa" w:w="1728"/>
          </w:tcPr>
          <w:p>
            <w:r>
              <w:t>310,000</w:t>
            </w:r>
          </w:p>
        </w:tc>
        <w:tc>
          <w:tcPr>
            <w:tcW w:type="dxa" w:w="1728"/>
          </w:tcPr>
          <w:p>
            <w:r>
              <w:t>9.04</w:t>
            </w:r>
          </w:p>
        </w:tc>
        <w:tc>
          <w:tcPr>
            <w:tcW w:type="dxa" w:w="1728"/>
          </w:tcPr>
          <w:p>
            <w:r>
              <w:t>330</w:t>
            </w:r>
          </w:p>
        </w:tc>
        <w:tc>
          <w:tcPr>
            <w:tcW w:type="dxa" w:w="1728"/>
          </w:tcPr>
          <w:p>
            <w:r>
              <w:t>0.014%</w:t>
            </w:r>
          </w:p>
        </w:tc>
      </w:tr>
      <w:tr>
        <w:tc>
          <w:tcPr>
            <w:tcW w:type="dxa" w:w="1728"/>
          </w:tcPr>
          <w:p>
            <w:r>
              <w:t>100,000</w:t>
            </w:r>
          </w:p>
        </w:tc>
        <w:tc>
          <w:tcPr>
            <w:tcW w:type="dxa" w:w="1728"/>
          </w:tcPr>
          <w:p>
            <w:r>
              <w:t>3,100,000</w:t>
            </w:r>
          </w:p>
        </w:tc>
        <w:tc>
          <w:tcPr>
            <w:tcW w:type="dxa" w:w="1728"/>
          </w:tcPr>
          <w:p>
            <w:r>
              <w:t>1.37</w:t>
            </w:r>
          </w:p>
        </w:tc>
        <w:tc>
          <w:tcPr>
            <w:tcW w:type="dxa" w:w="1728"/>
          </w:tcPr>
          <w:p>
            <w:r>
              <w:t>444</w:t>
            </w:r>
          </w:p>
        </w:tc>
        <w:tc>
          <w:tcPr>
            <w:tcW w:type="dxa" w:w="1728"/>
          </w:tcPr>
          <w:p>
            <w:r>
              <w:t>0.143%</w:t>
            </w:r>
          </w:p>
        </w:tc>
      </w:tr>
      <w:tr>
        <w:tc>
          <w:tcPr>
            <w:tcW w:type="dxa" w:w="1728"/>
          </w:tcPr>
          <w:p>
            <w:r>
              <w:t>500,000</w:t>
            </w:r>
          </w:p>
        </w:tc>
        <w:tc>
          <w:tcPr>
            <w:tcW w:type="dxa" w:w="1728"/>
          </w:tcPr>
          <w:p>
            <w:r>
              <w:t>15,500,000</w:t>
            </w:r>
          </w:p>
        </w:tc>
        <w:tc>
          <w:tcPr>
            <w:tcW w:type="dxa" w:w="1728"/>
          </w:tcPr>
          <w:p>
            <w:r>
              <w:t>6.44</w:t>
            </w:r>
          </w:p>
        </w:tc>
        <w:tc>
          <w:tcPr>
            <w:tcW w:type="dxa" w:w="1728"/>
          </w:tcPr>
          <w:p>
            <w:r>
              <w:t>873</w:t>
            </w:r>
          </w:p>
        </w:tc>
        <w:tc>
          <w:tcPr>
            <w:tcW w:type="dxa" w:w="1728"/>
          </w:tcPr>
          <w:p>
            <w:r>
              <w:t>0.714%</w:t>
            </w:r>
          </w:p>
        </w:tc>
      </w:tr>
      <w:tr>
        <w:tc>
          <w:tcPr>
            <w:tcW w:type="dxa" w:w="1728"/>
          </w:tcPr>
          <w:p>
            <w:r>
              <w:t>1,000,000</w:t>
            </w:r>
          </w:p>
        </w:tc>
        <w:tc>
          <w:tcPr>
            <w:tcW w:type="dxa" w:w="1728"/>
          </w:tcPr>
          <w:p>
            <w:r>
              <w:t>31,000,000</w:t>
            </w:r>
          </w:p>
        </w:tc>
        <w:tc>
          <w:tcPr>
            <w:tcW w:type="dxa" w:w="1728"/>
          </w:tcPr>
          <w:p>
            <w:r>
              <w:t>12.91</w:t>
            </w:r>
          </w:p>
        </w:tc>
        <w:tc>
          <w:tcPr>
            <w:tcW w:type="dxa" w:w="1728"/>
          </w:tcPr>
          <w:p>
            <w:r>
              <w:t>1,720</w:t>
            </w:r>
          </w:p>
        </w:tc>
        <w:tc>
          <w:tcPr>
            <w:tcW w:type="dxa" w:w="1728"/>
          </w:tcPr>
          <w:p>
            <w:r>
              <w:t>1.429%</w:t>
            </w:r>
          </w:p>
        </w:tc>
      </w:tr>
      <w:tr>
        <w:tc>
          <w:tcPr>
            <w:tcW w:type="dxa" w:w="1728"/>
          </w:tcPr>
          <w:p>
            <w:r>
              <w:t>3,000,000</w:t>
            </w:r>
          </w:p>
        </w:tc>
        <w:tc>
          <w:tcPr>
            <w:tcW w:type="dxa" w:w="1728"/>
          </w:tcPr>
          <w:p>
            <w:r>
              <w:t>93,000,000</w:t>
            </w:r>
          </w:p>
        </w:tc>
        <w:tc>
          <w:tcPr>
            <w:tcW w:type="dxa" w:w="1728"/>
          </w:tcPr>
          <w:p>
            <w:r>
              <w:t>38.85</w:t>
            </w:r>
          </w:p>
        </w:tc>
        <w:tc>
          <w:tcPr>
            <w:tcW w:type="dxa" w:w="1728"/>
          </w:tcPr>
          <w:p>
            <w:r>
              <w:t>4,152</w:t>
            </w:r>
          </w:p>
        </w:tc>
        <w:tc>
          <w:tcPr>
            <w:tcW w:type="dxa" w:w="1728"/>
          </w:tcPr>
          <w:p>
            <w:r>
              <w:t>4.286%</w:t>
            </w:r>
          </w:p>
        </w:tc>
      </w:tr>
      <w:tr>
        <w:tc>
          <w:tcPr>
            <w:tcW w:type="dxa" w:w="1728"/>
          </w:tcPr>
          <w:p>
            <w:r>
              <w:t>5,000,000</w:t>
            </w:r>
          </w:p>
        </w:tc>
        <w:tc>
          <w:tcPr>
            <w:tcW w:type="dxa" w:w="1728"/>
          </w:tcPr>
          <w:p>
            <w:r>
              <w:t>155,000,000</w:t>
            </w:r>
          </w:p>
        </w:tc>
        <w:tc>
          <w:tcPr>
            <w:tcW w:type="dxa" w:w="1728"/>
          </w:tcPr>
          <w:p>
            <w:r>
              <w:t>65.66</w:t>
            </w:r>
          </w:p>
        </w:tc>
        <w:tc>
          <w:tcPr>
            <w:tcW w:type="dxa" w:w="1728"/>
          </w:tcPr>
          <w:p>
            <w:r>
              <w:t>6,254</w:t>
            </w:r>
          </w:p>
        </w:tc>
        <w:tc>
          <w:tcPr>
            <w:tcW w:type="dxa" w:w="1728"/>
          </w:tcPr>
          <w:p>
            <w:r>
              <w:t>7.143%</w:t>
            </w:r>
          </w:p>
        </w:tc>
      </w:tr>
      <w:tr>
        <w:tc>
          <w:tcPr>
            <w:tcW w:type="dxa" w:w="1728"/>
          </w:tcPr>
          <w:p>
            <w:r>
              <w:t>10,000,000</w:t>
            </w:r>
          </w:p>
        </w:tc>
        <w:tc>
          <w:tcPr>
            <w:tcW w:type="dxa" w:w="1728"/>
          </w:tcPr>
          <w:p>
            <w:r>
              <w:t>310,000,000</w:t>
            </w:r>
          </w:p>
        </w:tc>
        <w:tc>
          <w:tcPr>
            <w:tcW w:type="dxa" w:w="1728"/>
          </w:tcPr>
          <w:p>
            <w:r>
              <w:t>133.28</w:t>
            </w:r>
          </w:p>
        </w:tc>
        <w:tc>
          <w:tcPr>
            <w:tcW w:type="dxa" w:w="1728"/>
          </w:tcPr>
          <w:p>
            <w:r>
              <w:t>9,838</w:t>
            </w:r>
          </w:p>
        </w:tc>
        <w:tc>
          <w:tcPr>
            <w:tcW w:type="dxa" w:w="1728"/>
          </w:tcPr>
          <w:p>
            <w:r>
              <w:t>14.286%</w:t>
            </w:r>
          </w:p>
        </w:tc>
      </w:tr>
      <w:tr>
        <w:tc>
          <w:tcPr>
            <w:tcW w:type="dxa" w:w="1728"/>
          </w:tcPr>
          <w:p>
            <w:r>
              <w:t>20,000,000</w:t>
            </w:r>
          </w:p>
        </w:tc>
        <w:tc>
          <w:tcPr>
            <w:tcW w:type="dxa" w:w="1728"/>
          </w:tcPr>
          <w:p>
            <w:r>
              <w:t>620,000,000</w:t>
            </w:r>
          </w:p>
        </w:tc>
        <w:tc>
          <w:tcPr>
            <w:tcW w:type="dxa" w:w="1728"/>
          </w:tcPr>
          <w:p>
            <w:r>
              <w:t>269.71</w:t>
            </w:r>
          </w:p>
        </w:tc>
        <w:tc>
          <w:tcPr>
            <w:tcW w:type="dxa" w:w="1728"/>
          </w:tcPr>
          <w:p>
            <w:r>
              <w:t>11,147</w:t>
            </w:r>
          </w:p>
        </w:tc>
        <w:tc>
          <w:tcPr>
            <w:tcW w:type="dxa" w:w="1728"/>
          </w:tcPr>
          <w:p>
            <w:r>
              <w:t>28.571%</w:t>
            </w:r>
          </w:p>
        </w:tc>
      </w:tr>
      <w:tr>
        <w:tc>
          <w:tcPr>
            <w:tcW w:type="dxa" w:w="1728"/>
          </w:tcPr>
          <w:p>
            <w:r>
              <w:t>25,000,000</w:t>
            </w:r>
          </w:p>
        </w:tc>
        <w:tc>
          <w:tcPr>
            <w:tcW w:type="dxa" w:w="1728"/>
          </w:tcPr>
          <w:p>
            <w:r>
              <w:t>775,000,000</w:t>
            </w:r>
          </w:p>
        </w:tc>
        <w:tc>
          <w:tcPr>
            <w:tcW w:type="dxa" w:w="1728"/>
          </w:tcPr>
          <w:p>
            <w:r>
              <w:t>336.75</w:t>
            </w:r>
          </w:p>
        </w:tc>
        <w:tc>
          <w:tcPr>
            <w:tcW w:type="dxa" w:w="1728"/>
          </w:tcPr>
          <w:p>
            <w:r>
              <w:t>11,495</w:t>
            </w:r>
          </w:p>
        </w:tc>
        <w:tc>
          <w:tcPr>
            <w:tcW w:type="dxa" w:w="1728"/>
          </w:tcPr>
          <w:p>
            <w:r>
              <w:t>35.714%</w:t>
            </w:r>
          </w:p>
        </w:tc>
      </w:tr>
      <w:tr>
        <w:tc>
          <w:tcPr>
            <w:tcW w:type="dxa" w:w="1728"/>
          </w:tcPr>
          <w:p>
            <w:r>
              <w:t>30,000,000</w:t>
            </w:r>
          </w:p>
        </w:tc>
        <w:tc>
          <w:tcPr>
            <w:tcW w:type="dxa" w:w="1728"/>
          </w:tcPr>
          <w:p>
            <w:r>
              <w:t>930,000,000</w:t>
            </w:r>
          </w:p>
        </w:tc>
        <w:tc>
          <w:tcPr>
            <w:tcW w:type="dxa" w:w="1728"/>
          </w:tcPr>
          <w:p>
            <w:r>
              <w:t>405.57</w:t>
            </w:r>
          </w:p>
        </w:tc>
        <w:tc>
          <w:tcPr>
            <w:tcW w:type="dxa" w:w="1728"/>
          </w:tcPr>
          <w:p>
            <w:r>
              <w:t>12,434</w:t>
            </w:r>
          </w:p>
        </w:tc>
        <w:tc>
          <w:tcPr>
            <w:tcW w:type="dxa" w:w="1728"/>
          </w:tcPr>
          <w:p>
            <w:r>
              <w:t>42.857%</w:t>
            </w:r>
          </w:p>
        </w:tc>
      </w:tr>
      <w:tr>
        <w:tc>
          <w:tcPr>
            <w:tcW w:type="dxa" w:w="1728"/>
          </w:tcPr>
          <w:p>
            <w:r>
              <w:t>35,000,000</w:t>
            </w:r>
          </w:p>
        </w:tc>
        <w:tc>
          <w:tcPr>
            <w:tcW w:type="dxa" w:w="1728"/>
          </w:tcPr>
          <w:p>
            <w:r>
              <w:t>1,085,000,000</w:t>
            </w:r>
          </w:p>
        </w:tc>
        <w:tc>
          <w:tcPr>
            <w:tcW w:type="dxa" w:w="1728"/>
          </w:tcPr>
          <w:p>
            <w:r>
              <w:t>497.05</w:t>
            </w:r>
          </w:p>
        </w:tc>
        <w:tc>
          <w:tcPr>
            <w:tcW w:type="dxa" w:w="1728"/>
          </w:tcPr>
          <w:p>
            <w:r>
              <w:t>15,104</w:t>
            </w:r>
          </w:p>
        </w:tc>
        <w:tc>
          <w:tcPr>
            <w:tcW w:type="dxa" w:w="1728"/>
          </w:tcPr>
          <w:p>
            <w:r>
              <w:t>50.000%</w:t>
            </w:r>
          </w:p>
        </w:tc>
      </w:tr>
      <w:tr>
        <w:tc>
          <w:tcPr>
            <w:tcW w:type="dxa" w:w="1728"/>
          </w:tcPr>
          <w:p>
            <w:r>
              <w:t>40,000,000</w:t>
            </w:r>
          </w:p>
        </w:tc>
        <w:tc>
          <w:tcPr>
            <w:tcW w:type="dxa" w:w="1728"/>
          </w:tcPr>
          <w:p>
            <w:r>
              <w:t>1,240,000,000</w:t>
            </w:r>
          </w:p>
        </w:tc>
        <w:tc>
          <w:tcPr>
            <w:tcW w:type="dxa" w:w="1728"/>
          </w:tcPr>
          <w:p>
            <w:r>
              <w:t>573.08</w:t>
            </w:r>
          </w:p>
        </w:tc>
        <w:tc>
          <w:tcPr>
            <w:tcW w:type="dxa" w:w="1728"/>
          </w:tcPr>
          <w:p>
            <w:r>
              <w:t>15,744</w:t>
            </w:r>
          </w:p>
        </w:tc>
        <w:tc>
          <w:tcPr>
            <w:tcW w:type="dxa" w:w="1728"/>
          </w:tcPr>
          <w:p>
            <w:r>
              <w:t>57.143%</w:t>
            </w:r>
          </w:p>
        </w:tc>
      </w:tr>
    </w:tbl>
    <w:p>
      <w:pPr/>
    </w:p>
    <w:p>
      <w:pPr/>
      <w:r>
        <w:rPr>
          <w:b w:val="0"/>
          <w:i w:val="0"/>
        </w:rPr>
        <w:t>At 50 million neurons (predicted estimate ~21-25 GB of RAM), the attempt was aborted after more than an hour without completing even 200 milliseconds of simulated time. Analysis via macOS Activity Monitor revealed the cause: not an imminent crash, but very heavy memory compression by the operating system (visible as "yellow", not critical "red", memory pressure), which kept the CPU busy (77-95% utilization) without the actual computation advancing proportionally — the classic sign of a system spending most of its time compressing and decompressing data in memory instead of performing the requested computation. The attempt was stopped manually as a precaution.</w:t>
      </w:r>
    </w:p>
    <w:p>
      <w:pPr/>
      <w:r>
        <w:rPr>
          <w:b/>
          <w:i w:val="0"/>
        </w:rPr>
        <w:t>The practical limit verified and completed with full success therefore remains 40 million neurons — 57.1% of mouse-brain scale.</w:t>
      </w:r>
    </w:p>
    <w:p>
      <w:pPr>
        <w:pStyle w:val="Heading2"/>
      </w:pPr>
      <w:r>
        <w:rPr/>
        <w:t>3.4 Effect of thermal throttling</w:t>
      </w:r>
    </w:p>
    <w:p>
      <w:pPr/>
      <w:r>
        <w:rPr>
          <w:b w:val="0"/>
          <w:i w:val="0"/>
        </w:rPr>
        <w:t>A phenomenon observed only in the final, most extended experiment (Section 3.6, with several phases simulated in sequence and a much longer total duration than the individual scaling benchmarks): the MacBook Air, being a model with no active cooling fan, progressively slows its own performance under sustained computational load to protect itself from overheating — a standard protective behavior in modern processors, known as thermal throttling.</w:t>
      </w:r>
    </w:p>
    <w:p>
      <w:pPr/>
      <w:r>
        <w:rPr>
          <w:b w:val="0"/>
          <w:i w:val="0"/>
        </w:rPr>
        <w:t>The single scaling benchmark of 200 milliseconds of simulated time, at 40 million neurons, had taken 573 seconds (just over 9 minutes). The final experiment in Section 3.6, with 700 milliseconds of total simulated time split across four sequential phases (burn-in, baseline, stimulus, recovery), instead took several HOURS of real time — a 3-4x slowdown relative to what a simple linear projection from the scaling data would have predicted. The most likely cause, verified indirectly by monitoring CPU usage during execution (which showed consistently high utilization, 85-95%, ruling out a hang or an error), is cumulative thermal throttling over a long run: after tens of minutes at full load, the chip progressively lowers its own clock frequency to contain temperature, even though the workload itself does not change.</w:t>
      </w:r>
    </w:p>
    <w:p>
      <w:pPr/>
    </w:p>
    <w:p>
      <w:pPr>
        <w:pStyle w:val="Heading2"/>
      </w:pPr>
      <w:r>
        <w:rPr/>
        <w:t>3.5 Progressive scaling script: methodology</w:t>
      </w:r>
    </w:p>
    <w:p>
      <w:pPr/>
      <w:r>
        <w:rPr>
          <w:b w:val="0"/>
          <w:i w:val="0"/>
        </w:rPr>
        <w:t>The scripts used for progressive scaling implement a two-level safety strategy, to avoid risking a system freeze during automated tests over progressively larger sizes: a PREDICTIVE estimate of the memory required (based on a linear regression over the data points already collected in earlier phases, with a percentage safety margin), computed BEFORE attempting a new size; and a maximum time limit per single attempt, past which the script stops automatically. The combination of the two mechanisms allowed automatic, progressively more ambitious exploration, with no need for constant supervision, up to the system's real limit.</w:t>
      </w:r>
    </w:p>
    <w:p>
      <w:pPr/>
      <w:r>
        <w:rPr>
          <w:b/>
          <w:i/>
        </w:rPr>
        <w:t>Source code: scaling_fase4.py (the last of the 4 automatic scaling phases)</w:t>
      </w:r>
    </w:p>
    <w:tbl>
      <w:tblPr>
        <w:tblW w:type="auto" w:w="0"/>
        <w:tblLayout w:type="autofit"/>
        <w:tblLook w:firstColumn="1" w:firstRow="1" w:lastColumn="0" w:lastRow="0" w:noHBand="0" w:noVBand="1" w:val="04A0"/>
      </w:tblPr>
      <w:tblGrid>
        <w:gridCol w:w="8640"/>
      </w:tblGrid>
      <w:tr>
        <w:tc>
          <w:tcPr>
            <w:tcW w:type="dxa" w:w="8640"/>
            <w:shd w:fill="F5F5F5"/>
          </w:tcPr>
          <w:p>
            <w:pPr>
              <w:spacing w:after="0"/>
            </w:pPr>
            <w:r/>
            <w:r>
              <w:rPr>
                <w:rFonts w:ascii="Consolas" w:hAnsi="Consolas"/>
                <w:sz w:val="15"/>
              </w:rPr>
              <w:t>"""</w:t>
            </w:r>
          </w:p>
          <w:p>
            <w:pPr>
              <w:spacing w:after="0"/>
            </w:pPr>
            <w:r>
              <w:rPr>
                <w:rFonts w:ascii="Consolas" w:hAnsi="Consolas"/>
                <w:sz w:val="15"/>
              </w:rPr>
              <w:t>SCALING FASE 4 (FINALE): l'ultimo tratto verso la scala di un cervello di topo</w:t>
            </w:r>
          </w:p>
          <w:p>
            <w:pPr>
              <w:spacing w:after="0"/>
            </w:pPr>
            <w:r>
              <w:rPr>
                <w:rFonts w:ascii="Consolas" w:hAnsi="Consolas"/>
                <w:sz w:val="15"/>
              </w:rPr>
              <w:t>================================================================================</w:t>
            </w:r>
          </w:p>
          <w:p>
            <w:pPr>
              <w:spacing w:after="0"/>
            </w:pPr>
            <w:r>
              <w:rPr>
                <w:rFonts w:ascii="Consolas" w:hAnsi="Consolas"/>
                <w:sz w:val="15"/>
              </w:rPr>
              <w:t>Finora, passo dopo passo, hai raggiunto 40 milioni di neuroni (57.1%</w:t>
            </w:r>
          </w:p>
          <w:p>
            <w:pPr>
              <w:spacing w:after="0"/>
            </w:pPr>
            <w:r>
              <w:rPr>
                <w:rFonts w:ascii="Consolas" w:hAnsi="Consolas"/>
                <w:sz w:val="15"/>
              </w:rPr>
              <w:t>della scala di un cervello di topo — 70 milioni), usando solo 15.7 GB</w:t>
            </w:r>
          </w:p>
          <w:p>
            <w:pPr>
              <w:spacing w:after="0"/>
            </w:pPr>
            <w:r>
              <w:rPr>
                <w:rFonts w:ascii="Consolas" w:hAnsi="Consolas"/>
                <w:sz w:val="15"/>
              </w:rPr>
              <w:t>di RAM. La crescita della memoria sta rallentando rispetto alle</w:t>
            </w:r>
          </w:p>
          <w:p>
            <w:pPr>
              <w:spacing w:after="0"/>
            </w:pPr>
            <w:r>
              <w:rPr>
                <w:rFonts w:ascii="Consolas" w:hAnsi="Consolas"/>
                <w:sz w:val="15"/>
              </w:rPr>
              <w:t>stime iniziali (i dati reali continuano a essere piu' bassi del</w:t>
            </w:r>
          </w:p>
          <w:p>
            <w:pPr>
              <w:spacing w:after="0"/>
            </w:pPr>
            <w:r>
              <w:rPr>
                <w:rFonts w:ascii="Consolas" w:hAnsi="Consolas"/>
                <w:sz w:val="15"/>
              </w:rPr>
              <w:t>previsto), quindi ricalibro ancora una volta la stima usando TUTTI e</w:t>
            </w:r>
          </w:p>
          <w:p>
            <w:pPr>
              <w:spacing w:after="0"/>
            </w:pPr>
            <w:r>
              <w:rPr>
                <w:rFonts w:ascii="Consolas" w:hAnsi="Consolas"/>
                <w:sz w:val="15"/>
              </w:rPr>
              <w:t>9 i punti raccolti finora, con un margine di sicurezza ridotto al 10%.</w:t>
            </w:r>
          </w:p>
          <w:p>
            <w:pPr>
              <w:spacing w:after="0"/>
            </w:pPr>
            <w:r>
              <w:rPr>
                <w:rFonts w:ascii="Consolas" w:hAnsi="Consolas"/>
                <w:sz w:val="15"/>
              </w:rPr>
              <w:t xml:space="preserve"> </w:t>
            </w:r>
          </w:p>
          <w:p>
            <w:pPr>
              <w:spacing w:after="0"/>
            </w:pPr>
            <w:r>
              <w:rPr>
                <w:rFonts w:ascii="Consolas" w:hAnsi="Consolas"/>
                <w:sz w:val="15"/>
              </w:rPr>
              <w:t>Questo e' probabilmente l'ultimo passo di scaling puro: da qui in poi,</w:t>
            </w:r>
          </w:p>
          <w:p>
            <w:pPr>
              <w:spacing w:after="0"/>
            </w:pPr>
            <w:r>
              <w:rPr>
                <w:rFonts w:ascii="Consolas" w:hAnsi="Consolas"/>
                <w:sz w:val="15"/>
              </w:rPr>
              <w:t>se la memoria lo permette, l'obiettivo e' arrivare il piu' vicino</w:t>
            </w:r>
          </w:p>
          <w:p>
            <w:pPr>
              <w:spacing w:after="0"/>
            </w:pPr>
            <w:r>
              <w:rPr>
                <w:rFonts w:ascii="Consolas" w:hAnsi="Consolas"/>
                <w:sz w:val="15"/>
              </w:rPr>
              <w:t>possibile a 70.000.000 (un cervello di topo completo), sapendo che</w:t>
            </w:r>
          </w:p>
          <w:p>
            <w:pPr>
              <w:spacing w:after="0"/>
            </w:pPr>
            <w:r>
              <w:rPr>
                <w:rFonts w:ascii="Consolas" w:hAnsi="Consolas"/>
                <w:sz w:val="15"/>
              </w:rPr>
              <w:t>potremmo non arrivarci per intero.</w:t>
            </w:r>
          </w:p>
          <w:p>
            <w:pPr>
              <w:spacing w:after="0"/>
            </w:pPr>
            <w:r>
              <w:rPr>
                <w:rFonts w:ascii="Consolas" w:hAnsi="Consolas"/>
                <w:sz w:val="15"/>
              </w:rPr>
              <w:t>"""</w:t>
            </w:r>
          </w:p>
          <w:p>
            <w:pPr>
              <w:spacing w:after="0"/>
            </w:pPr>
            <w:r>
              <w:rPr>
                <w:rFonts w:ascii="Consolas" w:hAnsi="Consolas"/>
                <w:sz w:val="15"/>
              </w:rPr>
              <w:t xml:space="preserve"> </w:t>
            </w:r>
          </w:p>
          <w:p>
            <w:pPr>
              <w:spacing w:after="0"/>
            </w:pPr>
            <w:r>
              <w:rPr>
                <w:rFonts w:ascii="Consolas" w:hAnsi="Consolas"/>
                <w:sz w:val="15"/>
              </w:rPr>
              <w:t>from brian2 import *</w:t>
            </w:r>
          </w:p>
          <w:p>
            <w:pPr>
              <w:spacing w:after="0"/>
            </w:pPr>
            <w:r>
              <w:rPr>
                <w:rFonts w:ascii="Consolas" w:hAnsi="Consolas"/>
                <w:sz w:val="15"/>
              </w:rPr>
              <w:t>import time as pytime</w:t>
            </w:r>
          </w:p>
          <w:p>
            <w:pPr>
              <w:spacing w:after="0"/>
            </w:pPr>
            <w:r>
              <w:rPr>
                <w:rFonts w:ascii="Consolas" w:hAnsi="Consolas"/>
                <w:sz w:val="15"/>
              </w:rPr>
              <w:t>import numpy as np</w:t>
            </w:r>
          </w:p>
          <w:p>
            <w:pPr>
              <w:spacing w:after="0"/>
            </w:pPr>
            <w:r>
              <w:rPr>
                <w:rFonts w:ascii="Consolas" w:hAnsi="Consolas"/>
                <w:sz w:val="15"/>
              </w:rPr>
              <w:t xml:space="preserve"> </w:t>
            </w:r>
          </w:p>
          <w:p>
            <w:pPr>
              <w:spacing w:after="0"/>
            </w:pPr>
            <w:r>
              <w:rPr>
                <w:rFonts w:ascii="Consolas" w:hAnsi="Consolas"/>
                <w:sz w:val="15"/>
              </w:rPr>
              <w:t>try:</w:t>
            </w:r>
          </w:p>
          <w:p>
            <w:pPr>
              <w:spacing w:after="0"/>
            </w:pPr>
            <w:r>
              <w:rPr>
                <w:rFonts w:ascii="Consolas" w:hAnsi="Consolas"/>
                <w:sz w:val="15"/>
              </w:rPr>
              <w:t xml:space="preserve">    import resource</w:t>
            </w:r>
          </w:p>
          <w:p>
            <w:pPr>
              <w:spacing w:after="0"/>
            </w:pPr>
            <w:r>
              <w:rPr>
                <w:rFonts w:ascii="Consolas" w:hAnsi="Consolas"/>
                <w:sz w:val="15"/>
              </w:rPr>
              <w:t xml:space="preserve">    HAS_RESOURCE = True</w:t>
            </w:r>
          </w:p>
          <w:p>
            <w:pPr>
              <w:spacing w:after="0"/>
            </w:pPr>
            <w:r>
              <w:rPr>
                <w:rFonts w:ascii="Consolas" w:hAnsi="Consolas"/>
                <w:sz w:val="15"/>
              </w:rPr>
              <w:t>except ImportError:</w:t>
            </w:r>
          </w:p>
          <w:p>
            <w:pPr>
              <w:spacing w:after="0"/>
            </w:pPr>
            <w:r>
              <w:rPr>
                <w:rFonts w:ascii="Consolas" w:hAnsi="Consolas"/>
                <w:sz w:val="15"/>
              </w:rPr>
              <w:t xml:space="preserve">    HAS_RESOURCE = False</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def run_network(N, K_local=15, sim_time=200*ms):</w:t>
            </w:r>
          </w:p>
          <w:p>
            <w:pPr>
              <w:spacing w:after="0"/>
            </w:pPr>
            <w:r>
              <w:rPr>
                <w:rFonts w:ascii="Consolas" w:hAnsi="Consolas"/>
                <w:sz w:val="15"/>
              </w:rPr>
              <w:t xml:space="preserve">    start_scope()</w:t>
            </w:r>
          </w:p>
          <w:p>
            <w:pPr>
              <w:spacing w:after="0"/>
            </w:pPr>
            <w:r>
              <w:rPr>
                <w:rFonts w:ascii="Consolas" w:hAnsi="Consolas"/>
                <w:sz w:val="15"/>
              </w:rPr>
              <w:t xml:space="preserve">    N_E = int(N * 0.8)</w:t>
            </w:r>
          </w:p>
          <w:p>
            <w:pPr>
              <w:spacing w:after="0"/>
            </w:pPr>
            <w:r>
              <w:rPr>
                <w:rFonts w:ascii="Consolas" w:hAnsi="Consolas"/>
                <w:sz w:val="15"/>
              </w:rPr>
              <w:t xml:space="preserve">    N_I = N - N_E</w:t>
            </w:r>
          </w:p>
          <w:p>
            <w:pPr>
              <w:spacing w:after="0"/>
            </w:pPr>
            <w:r>
              <w:rPr>
                <w:rFonts w:ascii="Consolas" w:hAnsi="Consolas"/>
                <w:sz w:val="15"/>
              </w:rPr>
              <w:t xml:space="preserve"> </w:t>
            </w:r>
          </w:p>
          <w:p>
            <w:pPr>
              <w:spacing w:after="0"/>
            </w:pPr>
            <w:r>
              <w:rPr>
                <w:rFonts w:ascii="Consolas" w:hAnsi="Consolas"/>
                <w:sz w:val="15"/>
              </w:rPr>
              <w:t xml:space="preserve">    a = 0.02/ms</w:t>
            </w:r>
          </w:p>
          <w:p>
            <w:pPr>
              <w:spacing w:after="0"/>
            </w:pPr>
            <w:r>
              <w:rPr>
                <w:rFonts w:ascii="Consolas" w:hAnsi="Consolas"/>
                <w:sz w:val="15"/>
              </w:rPr>
              <w:t xml:space="preserve">    b = 0.2/ms</w:t>
            </w:r>
          </w:p>
          <w:p>
            <w:pPr>
              <w:spacing w:after="0"/>
            </w:pPr>
            <w:r>
              <w:rPr>
                <w:rFonts w:ascii="Consolas" w:hAnsi="Consolas"/>
                <w:sz w:val="15"/>
              </w:rPr>
              <w:t xml:space="preserve">    c = -65*mV</w:t>
            </w:r>
          </w:p>
          <w:p>
            <w:pPr>
              <w:spacing w:after="0"/>
            </w:pPr>
            <w:r>
              <w:rPr>
                <w:rFonts w:ascii="Consolas" w:hAnsi="Consolas"/>
                <w:sz w:val="15"/>
              </w:rPr>
              <w:t xml:space="preserve">    d = 6*mV/ms</w:t>
            </w:r>
          </w:p>
          <w:p>
            <w:pPr>
              <w:spacing w:after="0"/>
            </w:pPr>
            <w:r>
              <w:rPr>
                <w:rFonts w:ascii="Consolas" w:hAnsi="Consolas"/>
                <w:sz w:val="15"/>
              </w:rPr>
              <w:t xml:space="preserve"> </w:t>
            </w:r>
          </w:p>
          <w:p>
            <w:pPr>
              <w:spacing w:after="0"/>
            </w:pPr>
            <w:r>
              <w:rPr>
                <w:rFonts w:ascii="Consolas" w:hAnsi="Consolas"/>
                <w:sz w:val="15"/>
              </w:rPr>
              <w:t xml:space="preserve">    eqs = '''</w:t>
            </w:r>
          </w:p>
          <w:p>
            <w:pPr>
              <w:spacing w:after="0"/>
            </w:pPr>
            <w:r>
              <w:rPr>
                <w:rFonts w:ascii="Consolas" w:hAnsi="Consolas"/>
                <w:sz w:val="15"/>
              </w:rPr>
              <w:t xml:space="preserve">    dv/dt = (0.04/mV*v**2 + 5*v + 140*mV)/ms - u + I : volt</w:t>
            </w:r>
          </w:p>
          <w:p>
            <w:pPr>
              <w:spacing w:after="0"/>
            </w:pPr>
            <w:r>
              <w:rPr>
                <w:rFonts w:ascii="Consolas" w:hAnsi="Consolas"/>
                <w:sz w:val="15"/>
              </w:rPr>
              <w:t xml:space="preserve">    du/dt = a*(b*v - u) : volt/second</w:t>
            </w:r>
          </w:p>
          <w:p>
            <w:pPr>
              <w:spacing w:after="0"/>
            </w:pPr>
            <w:r>
              <w:rPr>
                <w:rFonts w:ascii="Consolas" w:hAnsi="Consolas"/>
                <w:sz w:val="15"/>
              </w:rPr>
              <w:t xml:space="preserve">    I : volt/second</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 xml:space="preserve">    neurons = NeuronGroup(N, eqs, threshold='v &gt; 30*mV', reset='v = c; u += d',</w:t>
            </w:r>
          </w:p>
          <w:p>
            <w:pPr>
              <w:spacing w:after="0"/>
            </w:pPr>
            <w:r>
              <w:rPr>
                <w:rFonts w:ascii="Consolas" w:hAnsi="Consolas"/>
                <w:sz w:val="15"/>
              </w:rPr>
              <w:t xml:space="preserve">                           method='euler')</w:t>
            </w:r>
          </w:p>
          <w:p>
            <w:pPr>
              <w:spacing w:after="0"/>
            </w:pPr>
            <w:r>
              <w:rPr>
                <w:rFonts w:ascii="Consolas" w:hAnsi="Consolas"/>
                <w:sz w:val="15"/>
              </w:rPr>
              <w:t xml:space="preserve">    neurons.v = -65*mV + 15*mV*rand(N) - 5*mV</w:t>
            </w:r>
          </w:p>
          <w:p>
            <w:pPr>
              <w:spacing w:after="0"/>
            </w:pPr>
            <w:r>
              <w:rPr>
                <w:rFonts w:ascii="Consolas" w:hAnsi="Consolas"/>
                <w:sz w:val="15"/>
              </w:rPr>
              <w:t xml:space="preserve">    neurons.u = b * neurons.v[:] + 2*mV/ms*randn(N)</w:t>
            </w:r>
          </w:p>
          <w:p>
            <w:pPr>
              <w:spacing w:after="0"/>
            </w:pPr>
            <w:r>
              <w:rPr>
                <w:rFonts w:ascii="Consolas" w:hAnsi="Consolas"/>
                <w:sz w:val="15"/>
              </w:rPr>
              <w:t xml:space="preserve">    neurons.I = 0*mV/ms</w:t>
            </w:r>
          </w:p>
          <w:p>
            <w:pPr>
              <w:spacing w:after="0"/>
            </w:pPr>
            <w:r>
              <w:rPr>
                <w:rFonts w:ascii="Consolas" w:hAnsi="Consolas"/>
                <w:sz w:val="15"/>
              </w:rPr>
              <w:t xml:space="preserve"> </w:t>
            </w:r>
          </w:p>
          <w:p>
            <w:pPr>
              <w:spacing w:after="0"/>
            </w:pPr>
            <w:r>
              <w:rPr>
                <w:rFonts w:ascii="Consolas" w:hAnsi="Consolas"/>
                <w:sz w:val="15"/>
              </w:rPr>
              <w:t xml:space="preserve">    E = neurons[:N_E]</w:t>
            </w:r>
          </w:p>
          <w:p>
            <w:pPr>
              <w:spacing w:after="0"/>
            </w:pPr>
            <w:r>
              <w:rPr>
                <w:rFonts w:ascii="Consolas" w:hAnsi="Consolas"/>
                <w:sz w:val="15"/>
              </w:rPr>
              <w:t xml:space="preserve">    I_pop = neurons[N_E:]</w:t>
            </w:r>
          </w:p>
          <w:p>
            <w:pPr>
              <w:spacing w:after="0"/>
            </w:pPr>
            <w:r>
              <w:rPr>
                <w:rFonts w:ascii="Consolas" w:hAnsi="Consolas"/>
                <w:sz w:val="15"/>
              </w:rPr>
              <w:t xml:space="preserve"> </w:t>
            </w:r>
          </w:p>
          <w:p>
            <w:pPr>
              <w:spacing w:after="0"/>
            </w:pPr>
            <w:r>
              <w:rPr>
                <w:rFonts w:ascii="Consolas" w:hAnsi="Consolas"/>
                <w:sz w:val="15"/>
              </w:rPr>
              <w:t xml:space="preserve">    background = PoissonGroup(N, rates=1500*Hz)</w:t>
            </w:r>
          </w:p>
          <w:p>
            <w:pPr>
              <w:spacing w:after="0"/>
            </w:pPr>
            <w:r>
              <w:rPr>
                <w:rFonts w:ascii="Consolas" w:hAnsi="Consolas"/>
                <w:sz w:val="15"/>
              </w:rPr>
              <w:t xml:space="preserve">    bg_syn = Synapses(background, neurons, on_pre='v_post += 3*mV')</w:t>
            </w:r>
          </w:p>
          <w:p>
            <w:pPr>
              <w:spacing w:after="0"/>
            </w:pPr>
            <w:r>
              <w:rPr>
                <w:rFonts w:ascii="Consolas" w:hAnsi="Consolas"/>
                <w:sz w:val="15"/>
              </w:rPr>
              <w:t xml:space="preserve">    bg_syn.connect(j='i')</w:t>
            </w:r>
          </w:p>
          <w:p>
            <w:pPr>
              <w:spacing w:after="0"/>
            </w:pPr>
            <w:r>
              <w:rPr>
                <w:rFonts w:ascii="Consolas" w:hAnsi="Consolas"/>
                <w:sz w:val="15"/>
              </w:rPr>
              <w:t xml:space="preserve"> </w:t>
            </w:r>
          </w:p>
          <w:p>
            <w:pPr>
              <w:spacing w:after="0"/>
            </w:pPr>
            <w:r>
              <w:rPr>
                <w:rFonts w:ascii="Consolas" w:hAnsi="Consolas"/>
                <w:sz w:val="15"/>
              </w:rPr>
              <w:t xml:space="preserve">    w_exc = 1.0*mV</w:t>
            </w:r>
          </w:p>
          <w:p>
            <w:pPr>
              <w:spacing w:after="0"/>
            </w:pPr>
            <w:r>
              <w:rPr>
                <w:rFonts w:ascii="Consolas" w:hAnsi="Consolas"/>
                <w:sz w:val="15"/>
              </w:rPr>
              <w:t xml:space="preserve">    w_inh = 4.0*mV</w:t>
            </w:r>
          </w:p>
          <w:p>
            <w:pPr>
              <w:spacing w:after="0"/>
            </w:pPr>
            <w:r>
              <w:rPr>
                <w:rFonts w:ascii="Consolas" w:hAnsi="Consolas"/>
                <w:sz w:val="15"/>
              </w:rPr>
              <w:t xml:space="preserve"> </w:t>
            </w:r>
          </w:p>
          <w:p>
            <w:pPr>
              <w:spacing w:after="0"/>
            </w:pPr>
            <w:r>
              <w:rPr>
                <w:rFonts w:ascii="Consolas" w:hAnsi="Consolas"/>
                <w:sz w:val="15"/>
              </w:rPr>
              <w:t xml:space="preserve">    K_ei = min(K_local, N_I)</w:t>
            </w:r>
          </w:p>
          <w:p>
            <w:pPr>
              <w:spacing w:after="0"/>
            </w:pPr>
            <w:r>
              <w:rPr>
                <w:rFonts w:ascii="Consolas" w:hAnsi="Consolas"/>
                <w:sz w:val="15"/>
              </w:rPr>
              <w:t xml:space="preserve">    K_ii = min(K_local, N_I)</w:t>
            </w:r>
          </w:p>
          <w:p>
            <w:pPr>
              <w:spacing w:after="0"/>
            </w:pPr>
            <w:r>
              <w:rPr>
                <w:rFonts w:ascii="Consolas" w:hAnsi="Consolas"/>
                <w:sz w:val="15"/>
              </w:rPr>
              <w:t xml:space="preserve"> </w:t>
            </w:r>
          </w:p>
          <w:p>
            <w:pPr>
              <w:spacing w:after="0"/>
            </w:pPr>
            <w:r>
              <w:rPr>
                <w:rFonts w:ascii="Consolas" w:hAnsi="Consolas"/>
                <w:sz w:val="15"/>
              </w:rPr>
              <w:t xml:space="preserve">    syn_ee = Synapses(E, E, on_pre='v_post += w_exc')</w:t>
            </w:r>
          </w:p>
          <w:p>
            <w:pPr>
              <w:spacing w:after="0"/>
            </w:pPr>
            <w:r>
              <w:rPr>
                <w:rFonts w:ascii="Consolas" w:hAnsi="Consolas"/>
                <w:sz w:val="15"/>
              </w:rPr>
              <w:t xml:space="preserve">    syn_ee.connect(j=f'k for k in sample(N_E, size={K_local})', skip_if_invalid=True)</w:t>
            </w:r>
          </w:p>
          <w:p>
            <w:pPr>
              <w:spacing w:after="0"/>
            </w:pPr>
            <w:r>
              <w:rPr>
                <w:rFonts w:ascii="Consolas" w:hAnsi="Consolas"/>
                <w:sz w:val="15"/>
              </w:rPr>
              <w:t xml:space="preserve">    syn_ei = Synapses(E, I_pop, on_pre='v_post += w_exc')</w:t>
            </w:r>
          </w:p>
          <w:p>
            <w:pPr>
              <w:spacing w:after="0"/>
            </w:pPr>
            <w:r>
              <w:rPr>
                <w:rFonts w:ascii="Consolas" w:hAnsi="Consolas"/>
                <w:sz w:val="15"/>
              </w:rPr>
              <w:t xml:space="preserve">    syn_ei.connect(j=f'k for k in sample(N_I, size={K_ei})', skip_if_invalid=True)</w:t>
            </w:r>
          </w:p>
          <w:p>
            <w:pPr>
              <w:spacing w:after="0"/>
            </w:pPr>
            <w:r>
              <w:rPr>
                <w:rFonts w:ascii="Consolas" w:hAnsi="Consolas"/>
                <w:sz w:val="15"/>
              </w:rPr>
              <w:t xml:space="preserve">    syn_ie = Synapses(I_pop, E, on_pre='v_post -= w_inh')</w:t>
            </w:r>
          </w:p>
          <w:p>
            <w:pPr>
              <w:spacing w:after="0"/>
            </w:pPr>
            <w:r>
              <w:rPr>
                <w:rFonts w:ascii="Consolas" w:hAnsi="Consolas"/>
                <w:sz w:val="15"/>
              </w:rPr>
              <w:t xml:space="preserve">    syn_ie.connect(j=f'k for k in sample(N_E, size={K_local})', skip_if_invalid=True)</w:t>
            </w:r>
          </w:p>
          <w:p>
            <w:pPr>
              <w:spacing w:after="0"/>
            </w:pPr>
            <w:r>
              <w:rPr>
                <w:rFonts w:ascii="Consolas" w:hAnsi="Consolas"/>
                <w:sz w:val="15"/>
              </w:rPr>
              <w:t xml:space="preserve">    syn_ii = Synapses(I_pop, I_pop, on_pre='v_post -= w_inh')</w:t>
            </w:r>
          </w:p>
          <w:p>
            <w:pPr>
              <w:spacing w:after="0"/>
            </w:pPr>
            <w:r>
              <w:rPr>
                <w:rFonts w:ascii="Consolas" w:hAnsi="Consolas"/>
                <w:sz w:val="15"/>
              </w:rPr>
              <w:t xml:space="preserve">    syn_ii.connect(j=f'k for k in sample(N_I, size={K_ii})', skip_if_invalid=True)</w:t>
            </w:r>
          </w:p>
          <w:p>
            <w:pPr>
              <w:spacing w:after="0"/>
            </w:pPr>
            <w:r>
              <w:rPr>
                <w:rFonts w:ascii="Consolas" w:hAnsi="Consolas"/>
                <w:sz w:val="15"/>
              </w:rPr>
              <w:t xml:space="preserve"> </w:t>
            </w:r>
          </w:p>
          <w:p>
            <w:pPr>
              <w:spacing w:after="0"/>
            </w:pPr>
            <w:r>
              <w:rPr>
                <w:rFonts w:ascii="Consolas" w:hAnsi="Consolas"/>
                <w:sz w:val="15"/>
              </w:rPr>
              <w:t xml:space="preserve">    spikes = SpikeMonitor(neurons, record=False)</w:t>
            </w:r>
          </w:p>
          <w:p>
            <w:pPr>
              <w:spacing w:after="0"/>
            </w:pPr>
            <w:r>
              <w:rPr>
                <w:rFonts w:ascii="Consolas" w:hAnsi="Consolas"/>
                <w:sz w:val="15"/>
              </w:rPr>
              <w:t xml:space="preserve"> </w:t>
            </w:r>
          </w:p>
          <w:p>
            <w:pPr>
              <w:spacing w:after="0"/>
            </w:pPr>
            <w:r>
              <w:rPr>
                <w:rFonts w:ascii="Consolas" w:hAnsi="Consolas"/>
                <w:sz w:val="15"/>
              </w:rPr>
              <w:t xml:space="preserve">    t0 = pytime.time()</w:t>
            </w:r>
          </w:p>
          <w:p>
            <w:pPr>
              <w:spacing w:after="0"/>
            </w:pPr>
            <w:r>
              <w:rPr>
                <w:rFonts w:ascii="Consolas" w:hAnsi="Consolas"/>
                <w:sz w:val="15"/>
              </w:rPr>
              <w:t xml:space="preserve">    run(sim_time)</w:t>
            </w:r>
          </w:p>
          <w:p>
            <w:pPr>
              <w:spacing w:after="0"/>
            </w:pPr>
            <w:r>
              <w:rPr>
                <w:rFonts w:ascii="Consolas" w:hAnsi="Consolas"/>
                <w:sz w:val="15"/>
              </w:rPr>
              <w:t xml:space="preserve">    elapsed = pytime.time() - t0</w:t>
            </w:r>
          </w:p>
          <w:p>
            <w:pPr>
              <w:spacing w:after="0"/>
            </w:pPr>
            <w:r>
              <w:rPr>
                <w:rFonts w:ascii="Consolas" w:hAnsi="Consolas"/>
                <w:sz w:val="15"/>
              </w:rPr>
              <w:t xml:space="preserve"> </w:t>
            </w:r>
          </w:p>
          <w:p>
            <w:pPr>
              <w:spacing w:after="0"/>
            </w:pPr>
            <w:r>
              <w:rPr>
                <w:rFonts w:ascii="Consolas" w:hAnsi="Consolas"/>
                <w:sz w:val="15"/>
              </w:rPr>
              <w:t xml:space="preserve">    n_synapses = len(syn_ee) + len(syn_ei) + len(syn_ie) + len(syn_ii) + len(bg_syn)</w:t>
            </w:r>
          </w:p>
          <w:p>
            <w:pPr>
              <w:spacing w:after="0"/>
            </w:pPr>
            <w:r>
              <w:rPr>
                <w:rFonts w:ascii="Consolas" w:hAnsi="Consolas"/>
                <w:sz w:val="15"/>
              </w:rPr>
              <w:t xml:space="preserve">    n_spikes = int(sum(spikes.count))</w:t>
            </w:r>
          </w:p>
          <w:p>
            <w:pPr>
              <w:spacing w:after="0"/>
            </w:pPr>
            <w:r>
              <w:rPr>
                <w:rFonts w:ascii="Consolas" w:hAnsi="Consolas"/>
                <w:sz w:val="15"/>
              </w:rPr>
              <w:t xml:space="preserve"> </w:t>
            </w:r>
          </w:p>
          <w:p>
            <w:pPr>
              <w:spacing w:after="0"/>
            </w:pPr>
            <w:r>
              <w:rPr>
                <w:rFonts w:ascii="Consolas" w:hAnsi="Consolas"/>
                <w:sz w:val="15"/>
              </w:rPr>
              <w:t xml:space="preserve">    mem_mb = None</w:t>
            </w:r>
          </w:p>
          <w:p>
            <w:pPr>
              <w:spacing w:after="0"/>
            </w:pPr>
            <w:r>
              <w:rPr>
                <w:rFonts w:ascii="Consolas" w:hAnsi="Consolas"/>
                <w:sz w:val="15"/>
              </w:rPr>
              <w:t xml:space="preserve">    if HAS_RESOURCE:</w:t>
            </w:r>
          </w:p>
          <w:p>
            <w:pPr>
              <w:spacing w:after="0"/>
            </w:pPr>
            <w:r>
              <w:rPr>
                <w:rFonts w:ascii="Consolas" w:hAnsi="Consolas"/>
                <w:sz w:val="15"/>
              </w:rPr>
              <w:t xml:space="preserve">        mem_mb = resource.getrusage(resource.RUSAGE_SELF).ru_maxrss / (1024*1024)</w:t>
            </w:r>
          </w:p>
          <w:p>
            <w:pPr>
              <w:spacing w:after="0"/>
            </w:pPr>
            <w:r>
              <w:rPr>
                <w:rFonts w:ascii="Consolas" w:hAnsi="Consolas"/>
                <w:sz w:val="15"/>
              </w:rPr>
              <w:t xml:space="preserve"> </w:t>
            </w:r>
          </w:p>
          <w:p>
            <w:pPr>
              <w:spacing w:after="0"/>
            </w:pPr>
            <w:r>
              <w:rPr>
                <w:rFonts w:ascii="Consolas" w:hAnsi="Consolas"/>
                <w:sz w:val="15"/>
              </w:rPr>
              <w:t xml:space="preserve">    return elapsed, n_synapses, n_spikes, mem_mb</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TUTTI I DATI RACCOLTI FINORA (fasi 1, 2, 3 — 9 punti reali)</w:t>
            </w:r>
          </w:p>
          <w:p>
            <w:pPr>
              <w:spacing w:after="0"/>
            </w:pPr>
            <w:r>
              <w:rPr>
                <w:rFonts w:ascii="Consolas" w:hAnsi="Consolas"/>
                <w:sz w:val="15"/>
              </w:rPr>
              <w:t># ---------------------------------------------------------------</w:t>
            </w:r>
          </w:p>
          <w:p>
            <w:pPr>
              <w:spacing w:after="0"/>
            </w:pPr>
            <w:r>
              <w:rPr>
                <w:rFonts w:ascii="Consolas" w:hAnsi="Consolas"/>
                <w:sz w:val="15"/>
              </w:rPr>
              <w:t>N_observed = np.array([1, 3, 5, 10, 20, 25, 30, 35, 40]) * 1_000_000</w:t>
            </w:r>
          </w:p>
          <w:p>
            <w:pPr>
              <w:spacing w:after="0"/>
            </w:pPr>
            <w:r>
              <w:rPr>
                <w:rFonts w:ascii="Consolas" w:hAnsi="Consolas"/>
                <w:sz w:val="15"/>
              </w:rPr>
              <w:t>mem_observed = np.array([1720, 4152, 6254, 9838, 11147, 11495, 12434, 15104, 15744])</w:t>
            </w:r>
          </w:p>
          <w:p>
            <w:pPr>
              <w:spacing w:after="0"/>
            </w:pPr>
            <w:r>
              <w:rPr>
                <w:rFonts w:ascii="Consolas" w:hAnsi="Consolas"/>
                <w:sz w:val="15"/>
              </w:rPr>
              <w:t xml:space="preserve"> </w:t>
            </w:r>
          </w:p>
          <w:p>
            <w:pPr>
              <w:spacing w:after="0"/>
            </w:pPr>
            <w:r>
              <w:rPr>
                <w:rFonts w:ascii="Consolas" w:hAnsi="Consolas"/>
                <w:sz w:val="15"/>
              </w:rPr>
              <w:t>slope_mb_per_neuron, intercept = np.polyfit(N_observed, mem_observed, 1)</w:t>
            </w:r>
          </w:p>
          <w:p>
            <w:pPr>
              <w:spacing w:after="0"/>
            </w:pPr>
            <w:r>
              <w:rPr>
                <w:rFonts w:ascii="Consolas" w:hAnsi="Consolas"/>
                <w:sz w:val="15"/>
              </w:rPr>
              <w:t>SAFETY_FACTOR = 1.10</w:t>
            </w:r>
          </w:p>
          <w:p>
            <w:pPr>
              <w:spacing w:after="0"/>
            </w:pPr>
            <w:r>
              <w:rPr>
                <w:rFonts w:ascii="Consolas" w:hAnsi="Consolas"/>
                <w:sz w:val="15"/>
              </w:rPr>
              <w:t xml:space="preserve"> </w:t>
            </w:r>
          </w:p>
          <w:p>
            <w:pPr>
              <w:spacing w:after="0"/>
            </w:pPr>
            <w:r>
              <w:rPr>
                <w:rFonts w:ascii="Consolas" w:hAnsi="Consolas"/>
                <w:sz w:val="15"/>
              </w:rPr>
              <w:t>def predict_memory_mb(N):</w:t>
            </w:r>
          </w:p>
          <w:p>
            <w:pPr>
              <w:spacing w:after="0"/>
            </w:pPr>
            <w:r>
              <w:rPr>
                <w:rFonts w:ascii="Consolas" w:hAnsi="Consolas"/>
                <w:sz w:val="15"/>
              </w:rPr>
              <w:t xml:space="preserve">    return SAFETY_FACTOR * (intercept + slope_mb_per_neuron * N)</w:t>
            </w:r>
          </w:p>
          <w:p>
            <w:pPr>
              <w:spacing w:after="0"/>
            </w:pPr>
            <w:r>
              <w:rPr>
                <w:rFonts w:ascii="Consolas" w:hAnsi="Consolas"/>
                <w:sz w:val="15"/>
              </w:rPr>
              <w:t xml:space="preserve"> </w:t>
            </w:r>
          </w:p>
          <w:p>
            <w:pPr>
              <w:spacing w:after="0"/>
            </w:pPr>
            <w:r>
              <w:rPr>
                <w:rFonts w:ascii="Consolas" w:hAnsi="Consolas"/>
                <w:sz w:val="15"/>
              </w:rPr>
              <w:t>MOUSE_BRAIN_NEURONS = 70_000_000</w:t>
            </w:r>
          </w:p>
          <w:p>
            <w:r>
              <w:rPr>
                <w:rFonts w:ascii="Consolas" w:hAnsi="Consolas"/>
                <w:i/>
                <w:sz w:val="15"/>
              </w:rPr>
              <w:t>[...] script troncato per lunghezza -- versione integrale nel file .py allegato</w:t>
            </w:r>
          </w:p>
        </w:tc>
      </w:tr>
    </w:tbl>
    <w:p>
      <w:pPr/>
    </w:p>
    <w:p>
      <w:pPr/>
    </w:p>
    <w:p>
      <w:pPr>
        <w:pStyle w:val="Heading2"/>
      </w:pPr>
      <w:r>
        <w:rPr/>
        <w:t>3.6 Final experiment at 40 million neurons</w:t>
      </w:r>
    </w:p>
    <w:p>
      <w:pPr/>
      <w:r>
        <w:rPr>
          <w:b w:val="0"/>
          <w:i w:val="0"/>
        </w:rPr>
        <w:t>Once the practical achievable limit had been established, a complete experiment was built at the maximum verified scale, repeating the same experimental structure already validated at 300 neurons in Section 2.9 (baseline, targeted stimulus, recovery), but this time with specific memory precautions given the enormously larger scale: instead of recording spike times for all 40 million neurons (which would have required a prohibitive amount of memory), only the AGGREGATE firing rate of the ENTIRE population over time was recorded (via an efficient rate monitor that does not save every single spike, only the aggregate trend), together with a detailed raster of a small subset of 2,000 neurons, enough for a representative visual snapshot without overloading available memory.</w:t>
      </w:r>
    </w:p>
    <w:tbl>
      <w:tblPr>
        <w:tblStyle w:val="LightGrid-Accent1"/>
        <w:tblW w:type="auto" w:w="0"/>
        <w:jc w:val="center"/>
        <w:tblLook w:firstColumn="1" w:firstRow="1" w:lastColumn="0" w:lastRow="0" w:noHBand="0" w:noVBand="1" w:val="04A0"/>
      </w:tblPr>
      <w:tblGrid>
        <w:gridCol w:w="4320"/>
        <w:gridCol w:w="4320"/>
      </w:tblGrid>
      <w:tr>
        <w:tc>
          <w:tcPr>
            <w:tcW w:type="dxa" w:w="4320"/>
            <w:shd w:fill="2F5496"/>
          </w:tcPr>
          <w:p>
            <w:r>
              <w:t>Phase</w:t>
            </w:r>
          </w:p>
        </w:tc>
        <w:tc>
          <w:tcPr>
            <w:tcW w:type="dxa" w:w="4320"/>
            <w:shd w:fill="2F5496"/>
          </w:tcPr>
          <w:p>
            <w:r>
              <w:t>Mean population frequency</w:t>
            </w:r>
          </w:p>
        </w:tc>
      </w:tr>
      <w:tr>
        <w:tc>
          <w:tcPr>
            <w:tcW w:type="dxa" w:w="4320"/>
          </w:tcPr>
          <w:p>
            <w:r>
              <w:t>Baseline (before stimulus)</w:t>
            </w:r>
          </w:p>
        </w:tc>
        <w:tc>
          <w:tcPr>
            <w:tcW w:type="dxa" w:w="4320"/>
          </w:tcPr>
          <w:p>
            <w:r>
              <w:t>14.49 Hz</w:t>
            </w:r>
          </w:p>
        </w:tc>
      </w:tr>
      <w:tr>
        <w:tc>
          <w:tcPr>
            <w:tcW w:type="dxa" w:w="4320"/>
          </w:tcPr>
          <w:p>
            <w:r>
              <w:t>Peak during/after stimulus</w:t>
            </w:r>
          </w:p>
        </w:tc>
        <w:tc>
          <w:tcPr>
            <w:tcW w:type="dxa" w:w="4320"/>
          </w:tcPr>
          <w:p>
            <w:r>
              <w:t>17.74 Hz</w:t>
            </w:r>
          </w:p>
        </w:tc>
      </w:tr>
      <w:tr>
        <w:tc>
          <w:tcPr>
            <w:tcW w:type="dxa" w:w="4320"/>
          </w:tcPr>
          <w:p>
            <w:r>
              <w:t>After recovery</w:t>
            </w:r>
          </w:p>
        </w:tc>
        <w:tc>
          <w:tcPr>
            <w:tcW w:type="dxa" w:w="4320"/>
          </w:tcPr>
          <w:p>
            <w:r>
              <w:t>14.31 Hz</w:t>
            </w:r>
          </w:p>
        </w:tc>
      </w:tr>
    </w:tbl>
    <w:p>
      <w:pPr/>
    </w:p>
    <w:p>
      <w:pPr/>
      <w:r>
        <w:rPr>
          <w:b w:val="0"/>
          <w:i w:val="0"/>
        </w:rPr>
        <w:t>The network returned to its starting activity level even at this vastly larger scale, confirming that the homeostatic behavior first observed at 300 neurons (Section 2.9) holds, at least qualitatively, across three orders of magnitude of difference in network size.</w:t>
      </w:r>
    </w:p>
    <w:p>
      <w:pPr>
        <w:jc w:val="center"/>
      </w:pPr>
      <w:r>
        <w:drawing>
          <wp:inline xmlns:a="http://schemas.openxmlformats.org/drawingml/2006/main" xmlns:pic="http://schemas.openxmlformats.org/drawingml/2006/picture">
            <wp:extent cx="5303520" cy="3374967"/>
            <wp:docPr id="12" name="Picture 12"/>
            <wp:cNvGraphicFramePr>
              <a:graphicFrameLocks noChangeAspect="1"/>
            </wp:cNvGraphicFramePr>
            <a:graphic>
              <a:graphicData uri="http://schemas.openxmlformats.org/drawingml/2006/picture">
                <pic:pic>
                  <pic:nvPicPr>
                    <pic:cNvPr id="0" name="rete_40M_finale.png"/>
                    <pic:cNvPicPr/>
                  </pic:nvPicPr>
                  <pic:blipFill>
                    <a:blip r:embed="rId20"/>
                    <a:stretch>
                      <a:fillRect/>
                    </a:stretch>
                  </pic:blipFill>
                  <pic:spPr>
                    <a:xfrm>
                      <a:off x="0" y="0"/>
                      <a:ext cx="5303520" cy="3374967"/>
                    </a:xfrm>
                    <a:prstGeom prst="rect"/>
                  </pic:spPr>
                </pic:pic>
              </a:graphicData>
            </a:graphic>
          </wp:inline>
        </w:drawing>
      </w:r>
    </w:p>
    <w:p>
      <w:pPr/>
      <w:r>
        <w:rPr>
          <w:i/>
        </w:rPr>
        <w:t>Fig. 12 — Network of 40,000,000 neurons: raster (subset) and collective response.</w:t>
      </w:r>
    </w:p>
    <w:p>
      <w:pPr/>
      <w:r>
        <w:rPr>
          <w:b w:val="0"/>
          <w:i w:val="0"/>
        </w:rPr>
        <w:t>An important qualitative observation, visible by comparing this plot with the 300-neuron one in Section 2.9: the collective-frequency curve at 40 million is far smoother and less noisy than at 300 neurons. This is not a coincidence, but a direct consequence of the LAW OF LARGE NUMBERS: averaging activity over 40 million neurons instead of 300 cancels out almost all of the random statistical noise inherent in each individual neuron's dynamics. This makes visible, with a clarity that would likely have been hidden by noise at smaller scales, a damped oscillation during the initial settling phase (between 200 and 350 milliseconds): the frequency rises to about 15.1 Hz, drops to 14.0, rises slightly again to 14.8, before stabilizing — a classic dynamical behavior of feedback systems (excitation and inhibition "chasing" each other before settling into a stable equilibrium).</w:t>
      </w:r>
    </w:p>
    <w:p>
      <w:pPr/>
      <w:r>
        <w:rPr>
          <w:b w:val="0"/>
          <w:i w:val="0"/>
        </w:rPr>
        <w:t>For completeness and methodological honesty, an analysis artifact visible in the plot should be noted: the two sharp vertical drops visible at the start and end of the trace do not represent real network behavior, but an artifact of the smoothing filter used for the analysis (the moving-average window does not have enough data at the edges of the observed time window).</w:t>
      </w:r>
    </w:p>
    <w:p>
      <w:pPr/>
      <w:r>
        <w:rPr>
          <w:b/>
          <w:i/>
        </w:rPr>
        <w:t>Source code: rete_40M_finale.py</w:t>
      </w:r>
    </w:p>
    <w:tbl>
      <w:tblPr>
        <w:tblW w:type="auto" w:w="0"/>
        <w:tblLayout w:type="autofit"/>
        <w:tblLook w:firstColumn="1" w:firstRow="1" w:lastColumn="0" w:lastRow="0" w:noHBand="0" w:noVBand="1" w:val="04A0"/>
      </w:tblPr>
      <w:tblGrid>
        <w:gridCol w:w="8640"/>
      </w:tblGrid>
      <w:tr>
        <w:tc>
          <w:tcPr>
            <w:tcW w:type="dxa" w:w="8640"/>
            <w:shd w:fill="F5F5F5"/>
          </w:tcPr>
          <w:p>
            <w:pPr>
              <w:spacing w:after="0"/>
            </w:pPr>
            <w:r/>
            <w:r>
              <w:rPr>
                <w:rFonts w:ascii="Consolas" w:hAnsi="Consolas"/>
                <w:sz w:val="15"/>
              </w:rPr>
              <w:t>"""</w:t>
            </w:r>
          </w:p>
          <w:p>
            <w:pPr>
              <w:spacing w:after="0"/>
            </w:pPr>
            <w:r>
              <w:rPr>
                <w:rFonts w:ascii="Consolas" w:hAnsi="Consolas"/>
                <w:sz w:val="15"/>
              </w:rPr>
              <w:t>ESPERIMENTO FINALE: 40 MILIONI DI NEURONI (57.1% di un cervello di topo)</w:t>
            </w:r>
          </w:p>
          <w:p>
            <w:pPr>
              <w:spacing w:after="0"/>
            </w:pPr>
            <w:r>
              <w:rPr>
                <w:rFonts w:ascii="Consolas" w:hAnsi="Consolas"/>
                <w:sz w:val="15"/>
              </w:rPr>
              <w:t>================================================================================</w:t>
            </w:r>
          </w:p>
          <w:p>
            <w:pPr>
              <w:spacing w:after="0"/>
            </w:pPr>
            <w:r>
              <w:rPr>
                <w:rFonts w:ascii="Consolas" w:hAnsi="Consolas"/>
                <w:sz w:val="15"/>
              </w:rPr>
              <w:t>Questo e' il traguardo del percorso di scaling: la stessa struttura di</w:t>
            </w:r>
          </w:p>
          <w:p>
            <w:pPr>
              <w:spacing w:after="0"/>
            </w:pPr>
            <w:r>
              <w:rPr>
                <w:rFonts w:ascii="Consolas" w:hAnsi="Consolas"/>
                <w:sz w:val="15"/>
              </w:rPr>
              <w:t>rete bilanciata E/I usata per l'esperimento a 300 neuroni (baseline,</w:t>
            </w:r>
          </w:p>
          <w:p>
            <w:pPr>
              <w:spacing w:after="0"/>
            </w:pPr>
            <w:r>
              <w:rPr>
                <w:rFonts w:ascii="Consolas" w:hAnsi="Consolas"/>
                <w:sz w:val="15"/>
              </w:rPr>
              <w:t>stimolo mirato, recupero), ma alla scala massima verificata come</w:t>
            </w:r>
          </w:p>
          <w:p>
            <w:pPr>
              <w:spacing w:after="0"/>
            </w:pPr>
            <w:r>
              <w:rPr>
                <w:rFonts w:ascii="Consolas" w:hAnsi="Consolas"/>
                <w:sz w:val="15"/>
              </w:rPr>
              <w:t>praticabile sul tuo Mac -- 40 milioni di neuroni, 57.1% della scala</w:t>
            </w:r>
          </w:p>
          <w:p>
            <w:pPr>
              <w:spacing w:after="0"/>
            </w:pPr>
            <w:r>
              <w:rPr>
                <w:rFonts w:ascii="Consolas" w:hAnsi="Consolas"/>
                <w:sz w:val="15"/>
              </w:rPr>
              <w:t>di un cervello di topo (70 milioni).</w:t>
            </w:r>
          </w:p>
          <w:p>
            <w:pPr>
              <w:spacing w:after="0"/>
            </w:pPr>
            <w:r>
              <w:rPr>
                <w:rFonts w:ascii="Consolas" w:hAnsi="Consolas"/>
                <w:sz w:val="15"/>
              </w:rPr>
              <w:t xml:space="preserve"> </w:t>
            </w:r>
          </w:p>
          <w:p>
            <w:pPr>
              <w:spacing w:after="0"/>
            </w:pPr>
            <w:r>
              <w:rPr>
                <w:rFonts w:ascii="Consolas" w:hAnsi="Consolas"/>
                <w:sz w:val="15"/>
              </w:rPr>
              <w:t>ACCORGIMENTI PER LA MEMORIA (importanti a questa scala):</w:t>
            </w:r>
          </w:p>
          <w:p>
            <w:pPr>
              <w:spacing w:after="0"/>
            </w:pPr>
            <w:r>
              <w:rPr>
                <w:rFonts w:ascii="Consolas" w:hAnsi="Consolas"/>
                <w:sz w:val="15"/>
              </w:rPr>
              <w:t xml:space="preserve">  - NON registriamo i tempi di spike di tutti i 40 milioni di neuroni</w:t>
            </w:r>
          </w:p>
          <w:p>
            <w:pPr>
              <w:spacing w:after="0"/>
            </w:pPr>
            <w:r>
              <w:rPr>
                <w:rFonts w:ascii="Consolas" w:hAnsi="Consolas"/>
                <w:sz w:val="15"/>
              </w:rPr>
              <w:t xml:space="preserve">    (sarebbe troppa memoria) -- registriamo solo:</w:t>
            </w:r>
          </w:p>
          <w:p>
            <w:pPr>
              <w:spacing w:after="0"/>
            </w:pPr>
            <w:r>
              <w:rPr>
                <w:rFonts w:ascii="Consolas" w:hAnsi="Consolas"/>
                <w:sz w:val="15"/>
              </w:rPr>
              <w:t xml:space="preserve">      1. La frequenza di scarica dell'INTERA popolazione nel tempo</w:t>
            </w:r>
          </w:p>
          <w:p>
            <w:pPr>
              <w:spacing w:after="0"/>
            </w:pPr>
            <w:r>
              <w:rPr>
                <w:rFonts w:ascii="Consolas" w:hAnsi="Consolas"/>
                <w:sz w:val="15"/>
              </w:rPr>
              <w:t xml:space="preserve">         (PopulationRateMonitor -- efficiente, non salva ogni singolo</w:t>
            </w:r>
          </w:p>
          <w:p>
            <w:pPr>
              <w:spacing w:after="0"/>
            </w:pPr>
            <w:r>
              <w:rPr>
                <w:rFonts w:ascii="Consolas" w:hAnsi="Consolas"/>
                <w:sz w:val="15"/>
              </w:rPr>
              <w:t xml:space="preserve">         spike, solo l'andamento aggregato)</w:t>
            </w:r>
          </w:p>
          <w:p>
            <w:pPr>
              <w:spacing w:after="0"/>
            </w:pPr>
            <w:r>
              <w:rPr>
                <w:rFonts w:ascii="Consolas" w:hAnsi="Consolas"/>
                <w:sz w:val="15"/>
              </w:rPr>
              <w:t xml:space="preserve">      2. Il raster dettagliato di un piccolo SOTTOINSIEME di 2000</w:t>
            </w:r>
          </w:p>
          <w:p>
            <w:pPr>
              <w:spacing w:after="0"/>
            </w:pPr>
            <w:r>
              <w:rPr>
                <w:rFonts w:ascii="Consolas" w:hAnsi="Consolas"/>
                <w:sz w:val="15"/>
              </w:rPr>
              <w:t xml:space="preserve">         neuroni (giusto per avere un'immagine visiva, come le reti</w:t>
            </w:r>
          </w:p>
          <w:p>
            <w:pPr>
              <w:spacing w:after="0"/>
            </w:pPr>
            <w:r>
              <w:rPr>
                <w:rFonts w:ascii="Consolas" w:hAnsi="Consolas"/>
                <w:sz w:val="15"/>
              </w:rPr>
              <w:t xml:space="preserve">         precedenti)</w:t>
            </w:r>
          </w:p>
          <w:p>
            <w:pPr>
              <w:spacing w:after="0"/>
            </w:pPr>
            <w:r>
              <w:rPr>
                <w:rFonts w:ascii="Consolas" w:hAnsi="Consolas"/>
                <w:sz w:val="15"/>
              </w:rPr>
              <w:t xml:space="preserve">  - Il numero di neuroni stimolati e' lo 0.5% degli eccitatori</w:t>
            </w:r>
          </w:p>
          <w:p>
            <w:pPr>
              <w:spacing w:after="0"/>
            </w:pPr>
            <w:r>
              <w:rPr>
                <w:rFonts w:ascii="Consolas" w:hAnsi="Consolas"/>
                <w:sz w:val="15"/>
              </w:rPr>
              <w:t xml:space="preserve">    (~160.000 su 32 milioni) -- una frazione piccola ma sufficiente</w:t>
            </w:r>
          </w:p>
          <w:p>
            <w:pPr>
              <w:spacing w:after="0"/>
            </w:pPr>
            <w:r>
              <w:rPr>
                <w:rFonts w:ascii="Consolas" w:hAnsi="Consolas"/>
                <w:sz w:val="15"/>
              </w:rPr>
              <w:t xml:space="preserve">    a produrre un effetto visibile sulla frequenza dell'intera rete</w:t>
            </w:r>
          </w:p>
          <w:p>
            <w:pPr>
              <w:spacing w:after="0"/>
            </w:pPr>
            <w:r>
              <w:rPr>
                <w:rFonts w:ascii="Consolas" w:hAnsi="Consolas"/>
                <w:sz w:val="15"/>
              </w:rPr>
              <w:t xml:space="preserve"> </w:t>
            </w:r>
          </w:p>
          <w:p>
            <w:pPr>
              <w:spacing w:after="0"/>
            </w:pPr>
            <w:r>
              <w:rPr>
                <w:rFonts w:ascii="Consolas" w:hAnsi="Consolas"/>
                <w:sz w:val="15"/>
              </w:rPr>
              <w:t>TEMPO ATTESO: in base ai dati di scaling raccolti, костruire la rete</w:t>
            </w:r>
          </w:p>
          <w:p>
            <w:pPr>
              <w:spacing w:after="0"/>
            </w:pPr>
            <w:r>
              <w:rPr>
                <w:rFonts w:ascii="Consolas" w:hAnsi="Consolas"/>
                <w:sz w:val="15"/>
              </w:rPr>
              <w:t>(i 40M neuroni + ~1.2 miliardi di sinapsi) richiede circa 9-10 minuti.</w:t>
            </w:r>
          </w:p>
          <w:p>
            <w:pPr>
              <w:spacing w:after="0"/>
            </w:pPr>
            <w:r>
              <w:rPr>
                <w:rFonts w:ascii="Consolas" w:hAnsi="Consolas"/>
                <w:sz w:val="15"/>
              </w:rPr>
              <w:t>Le fasi di baseline/stimolo/recovery aggiungono probabilmente altri</w:t>
            </w:r>
          </w:p>
          <w:p>
            <w:pPr>
              <w:spacing w:after="0"/>
            </w:pPr>
            <w:r>
              <w:rPr>
                <w:rFonts w:ascii="Consolas" w:hAnsi="Consolas"/>
                <w:sz w:val="15"/>
              </w:rPr>
              <w:t>10-20 minuti. Preventiva un totale di 20-30 minuti, con le altre app</w:t>
            </w:r>
          </w:p>
          <w:p>
            <w:pPr>
              <w:spacing w:after="0"/>
            </w:pPr>
            <w:r>
              <w:rPr>
                <w:rFonts w:ascii="Consolas" w:hAnsi="Consolas"/>
                <w:sz w:val="15"/>
              </w:rPr>
              <w:t>chiuse per lasciare piu' RAM libera possibile.</w:t>
            </w:r>
          </w:p>
          <w:p>
            <w:pPr>
              <w:spacing w:after="0"/>
            </w:pPr>
            <w:r>
              <w:rPr>
                <w:rFonts w:ascii="Consolas" w:hAnsi="Consolas"/>
                <w:sz w:val="15"/>
              </w:rPr>
              <w:t>"""</w:t>
            </w:r>
          </w:p>
          <w:p>
            <w:pPr>
              <w:spacing w:after="0"/>
            </w:pPr>
            <w:r>
              <w:rPr>
                <w:rFonts w:ascii="Consolas" w:hAnsi="Consolas"/>
                <w:sz w:val="15"/>
              </w:rPr>
              <w:t xml:space="preserve"> </w:t>
            </w:r>
          </w:p>
          <w:p>
            <w:pPr>
              <w:spacing w:after="0"/>
            </w:pPr>
            <w:r>
              <w:rPr>
                <w:rFonts w:ascii="Consolas" w:hAnsi="Consolas"/>
                <w:sz w:val="15"/>
              </w:rPr>
              <w:t>from brian2 import *</w:t>
            </w:r>
          </w:p>
          <w:p>
            <w:pPr>
              <w:spacing w:after="0"/>
            </w:pPr>
            <w:r>
              <w:rPr>
                <w:rFonts w:ascii="Consolas" w:hAnsi="Consolas"/>
                <w:sz w:val="15"/>
              </w:rPr>
              <w:t>import time as pytime</w:t>
            </w:r>
          </w:p>
          <w:p>
            <w:pPr>
              <w:spacing w:after="0"/>
            </w:pPr>
            <w:r>
              <w:rPr>
                <w:rFonts w:ascii="Consolas" w:hAnsi="Consolas"/>
                <w:sz w:val="15"/>
              </w:rPr>
              <w:t>import numpy as np</w:t>
            </w:r>
          </w:p>
          <w:p>
            <w:pPr>
              <w:spacing w:after="0"/>
            </w:pPr>
            <w:r>
              <w:rPr>
                <w:rFonts w:ascii="Consolas" w:hAnsi="Consolas"/>
                <w:sz w:val="15"/>
              </w:rPr>
              <w:t xml:space="preserve"> </w:t>
            </w:r>
          </w:p>
          <w:p>
            <w:pPr>
              <w:spacing w:after="0"/>
            </w:pPr>
            <w:r>
              <w:rPr>
                <w:rFonts w:ascii="Consolas" w:hAnsi="Consolas"/>
                <w:sz w:val="15"/>
              </w:rPr>
              <w:t>print("Costruzione della rete (40 milioni di neuroni)...")</w:t>
            </w:r>
          </w:p>
          <w:p>
            <w:pPr>
              <w:spacing w:after="0"/>
            </w:pPr>
            <w:r>
              <w:rPr>
                <w:rFonts w:ascii="Consolas" w:hAnsi="Consolas"/>
                <w:sz w:val="15"/>
              </w:rPr>
              <w:t>print("Questo passaggio da solo richiede diversi minuti. Non interrompere.")</w:t>
            </w:r>
          </w:p>
          <w:p>
            <w:pPr>
              <w:spacing w:after="0"/>
            </w:pPr>
            <w:r>
              <w:rPr>
                <w:rFonts w:ascii="Consolas" w:hAnsi="Consolas"/>
                <w:sz w:val="15"/>
              </w:rPr>
              <w:t xml:space="preserve"> </w:t>
            </w:r>
          </w:p>
          <w:p>
            <w:pPr>
              <w:spacing w:after="0"/>
            </w:pPr>
            <w:r>
              <w:rPr>
                <w:rFonts w:ascii="Consolas" w:hAnsi="Consolas"/>
                <w:sz w:val="15"/>
              </w:rPr>
              <w:t>start_scope()</w:t>
            </w:r>
          </w:p>
          <w:p>
            <w:pPr>
              <w:spacing w:after="0"/>
            </w:pPr>
            <w:r>
              <w:rPr>
                <w:rFonts w:ascii="Consolas" w:hAnsi="Consolas"/>
                <w:sz w:val="15"/>
              </w:rPr>
              <w:t xml:space="preserve"> </w:t>
            </w:r>
          </w:p>
          <w:p>
            <w:pPr>
              <w:spacing w:after="0"/>
            </w:pPr>
            <w:r>
              <w:rPr>
                <w:rFonts w:ascii="Consolas" w:hAnsi="Consolas"/>
                <w:sz w:val="15"/>
              </w:rPr>
              <w:t>N = 40_000_000</w:t>
            </w:r>
          </w:p>
          <w:p>
            <w:pPr>
              <w:spacing w:after="0"/>
            </w:pPr>
            <w:r>
              <w:rPr>
                <w:rFonts w:ascii="Consolas" w:hAnsi="Consolas"/>
                <w:sz w:val="15"/>
              </w:rPr>
              <w:t>N_E = int(N * 0.8)</w:t>
            </w:r>
          </w:p>
          <w:p>
            <w:pPr>
              <w:spacing w:after="0"/>
            </w:pPr>
            <w:r>
              <w:rPr>
                <w:rFonts w:ascii="Consolas" w:hAnsi="Consolas"/>
                <w:sz w:val="15"/>
              </w:rPr>
              <w:t>N_I = N - N_E</w:t>
            </w:r>
          </w:p>
          <w:p>
            <w:pPr>
              <w:spacing w:after="0"/>
            </w:pPr>
            <w:r>
              <w:rPr>
                <w:rFonts w:ascii="Consolas" w:hAnsi="Consolas"/>
                <w:sz w:val="15"/>
              </w:rPr>
              <w:t xml:space="preserve"> </w:t>
            </w:r>
          </w:p>
          <w:p>
            <w:pPr>
              <w:spacing w:after="0"/>
            </w:pPr>
            <w:r>
              <w:rPr>
                <w:rFonts w:ascii="Consolas" w:hAnsi="Consolas"/>
                <w:sz w:val="15"/>
              </w:rPr>
              <w:t>a = 0.02/ms</w:t>
            </w:r>
          </w:p>
          <w:p>
            <w:pPr>
              <w:spacing w:after="0"/>
            </w:pPr>
            <w:r>
              <w:rPr>
                <w:rFonts w:ascii="Consolas" w:hAnsi="Consolas"/>
                <w:sz w:val="15"/>
              </w:rPr>
              <w:t>b = 0.2/ms</w:t>
            </w:r>
          </w:p>
          <w:p>
            <w:pPr>
              <w:spacing w:after="0"/>
            </w:pPr>
            <w:r>
              <w:rPr>
                <w:rFonts w:ascii="Consolas" w:hAnsi="Consolas"/>
                <w:sz w:val="15"/>
              </w:rPr>
              <w:t>c = -65*mV</w:t>
            </w:r>
          </w:p>
          <w:p>
            <w:pPr>
              <w:spacing w:after="0"/>
            </w:pPr>
            <w:r>
              <w:rPr>
                <w:rFonts w:ascii="Consolas" w:hAnsi="Consolas"/>
                <w:sz w:val="15"/>
              </w:rPr>
              <w:t>d = 6*mV/ms</w:t>
            </w:r>
          </w:p>
          <w:p>
            <w:pPr>
              <w:spacing w:after="0"/>
            </w:pPr>
            <w:r>
              <w:rPr>
                <w:rFonts w:ascii="Consolas" w:hAnsi="Consolas"/>
                <w:sz w:val="15"/>
              </w:rPr>
              <w:t xml:space="preserve"> </w:t>
            </w:r>
          </w:p>
          <w:p>
            <w:pPr>
              <w:spacing w:after="0"/>
            </w:pPr>
            <w:r>
              <w:rPr>
                <w:rFonts w:ascii="Consolas" w:hAnsi="Consolas"/>
                <w:sz w:val="15"/>
              </w:rPr>
              <w:t>eqs = '''</w:t>
            </w:r>
          </w:p>
          <w:p>
            <w:pPr>
              <w:spacing w:after="0"/>
            </w:pPr>
            <w:r>
              <w:rPr>
                <w:rFonts w:ascii="Consolas" w:hAnsi="Consolas"/>
                <w:sz w:val="15"/>
              </w:rPr>
              <w:t>dv/dt = (0.04/mV*v**2 + 5*v + 140*mV)/ms - u + I : volt</w:t>
            </w:r>
          </w:p>
          <w:p>
            <w:pPr>
              <w:spacing w:after="0"/>
            </w:pPr>
            <w:r>
              <w:rPr>
                <w:rFonts w:ascii="Consolas" w:hAnsi="Consolas"/>
                <w:sz w:val="15"/>
              </w:rPr>
              <w:t>du/dt = a*(b*v - u) : volt/second</w:t>
            </w:r>
          </w:p>
          <w:p>
            <w:pPr>
              <w:spacing w:after="0"/>
            </w:pPr>
            <w:r>
              <w:rPr>
                <w:rFonts w:ascii="Consolas" w:hAnsi="Consolas"/>
                <w:sz w:val="15"/>
              </w:rPr>
              <w:t>I : volt/second</w:t>
            </w:r>
          </w:p>
          <w:p>
            <w:pPr>
              <w:spacing w:after="0"/>
            </w:pPr>
            <w:r>
              <w:rPr>
                <w:rFonts w:ascii="Consolas" w:hAnsi="Consolas"/>
                <w:sz w:val="15"/>
              </w:rPr>
              <w:t>'''</w:t>
            </w:r>
          </w:p>
          <w:p>
            <w:pPr>
              <w:spacing w:after="0"/>
            </w:pPr>
            <w:r>
              <w:rPr>
                <w:rFonts w:ascii="Consolas" w:hAnsi="Consolas"/>
                <w:sz w:val="15"/>
              </w:rPr>
              <w:t xml:space="preserve"> </w:t>
            </w:r>
          </w:p>
          <w:p>
            <w:pPr>
              <w:spacing w:after="0"/>
            </w:pPr>
            <w:r>
              <w:rPr>
                <w:rFonts w:ascii="Consolas" w:hAnsi="Consolas"/>
                <w:sz w:val="15"/>
              </w:rPr>
              <w:t>t_build_start = pytime.time()</w:t>
            </w:r>
          </w:p>
          <w:p>
            <w:pPr>
              <w:spacing w:after="0"/>
            </w:pPr>
            <w:r>
              <w:rPr>
                <w:rFonts w:ascii="Consolas" w:hAnsi="Consolas"/>
                <w:sz w:val="15"/>
              </w:rPr>
              <w:t xml:space="preserve"> </w:t>
            </w:r>
          </w:p>
          <w:p>
            <w:pPr>
              <w:spacing w:after="0"/>
            </w:pPr>
            <w:r>
              <w:rPr>
                <w:rFonts w:ascii="Consolas" w:hAnsi="Consolas"/>
                <w:sz w:val="15"/>
              </w:rPr>
              <w:t>neurons = NeuronGroup(N, eqs, threshold='v &gt; 30*mV', reset='v = c; u += d',</w:t>
            </w:r>
          </w:p>
          <w:p>
            <w:pPr>
              <w:spacing w:after="0"/>
            </w:pPr>
            <w:r>
              <w:rPr>
                <w:rFonts w:ascii="Consolas" w:hAnsi="Consolas"/>
                <w:sz w:val="15"/>
              </w:rPr>
              <w:t xml:space="preserve">                       method='euler')</w:t>
            </w:r>
          </w:p>
          <w:p>
            <w:pPr>
              <w:spacing w:after="0"/>
            </w:pPr>
            <w:r>
              <w:rPr>
                <w:rFonts w:ascii="Consolas" w:hAnsi="Consolas"/>
                <w:sz w:val="15"/>
              </w:rPr>
              <w:t>neurons.v = -65*mV + 15*mV*rand(N) - 5*mV</w:t>
            </w:r>
          </w:p>
          <w:p>
            <w:pPr>
              <w:spacing w:after="0"/>
            </w:pPr>
            <w:r>
              <w:rPr>
                <w:rFonts w:ascii="Consolas" w:hAnsi="Consolas"/>
                <w:sz w:val="15"/>
              </w:rPr>
              <w:t>neurons.u = b * neurons.v[:] + 2*mV/ms*randn(N)</w:t>
            </w:r>
          </w:p>
          <w:p>
            <w:pPr>
              <w:spacing w:after="0"/>
            </w:pPr>
            <w:r>
              <w:rPr>
                <w:rFonts w:ascii="Consolas" w:hAnsi="Consolas"/>
                <w:sz w:val="15"/>
              </w:rPr>
              <w:t>neurons.I = 0*mV/ms</w:t>
            </w:r>
          </w:p>
          <w:p>
            <w:pPr>
              <w:spacing w:after="0"/>
            </w:pPr>
            <w:r>
              <w:rPr>
                <w:rFonts w:ascii="Consolas" w:hAnsi="Consolas"/>
                <w:sz w:val="15"/>
              </w:rPr>
              <w:t xml:space="preserve"> </w:t>
            </w:r>
          </w:p>
          <w:p>
            <w:pPr>
              <w:spacing w:after="0"/>
            </w:pPr>
            <w:r>
              <w:rPr>
                <w:rFonts w:ascii="Consolas" w:hAnsi="Consolas"/>
                <w:sz w:val="15"/>
              </w:rPr>
              <w:t>E = neurons[:N_E]</w:t>
            </w:r>
          </w:p>
          <w:p>
            <w:pPr>
              <w:spacing w:after="0"/>
            </w:pPr>
            <w:r>
              <w:rPr>
                <w:rFonts w:ascii="Consolas" w:hAnsi="Consolas"/>
                <w:sz w:val="15"/>
              </w:rPr>
              <w:t>I_pop = neurons[N_E:]</w:t>
            </w:r>
          </w:p>
          <w:p>
            <w:pPr>
              <w:spacing w:after="0"/>
            </w:pPr>
            <w:r>
              <w:rPr>
                <w:rFonts w:ascii="Consolas" w:hAnsi="Consolas"/>
                <w:sz w:val="15"/>
              </w:rPr>
              <w:t xml:space="preserve"> </w:t>
            </w:r>
          </w:p>
          <w:p>
            <w:pPr>
              <w:spacing w:after="0"/>
            </w:pPr>
            <w:r>
              <w:rPr>
                <w:rFonts w:ascii="Consolas" w:hAnsi="Consolas"/>
                <w:sz w:val="15"/>
              </w:rPr>
              <w:t>background = PoissonGroup(N, rates=1500*Hz)</w:t>
            </w:r>
          </w:p>
          <w:p>
            <w:pPr>
              <w:spacing w:after="0"/>
            </w:pPr>
            <w:r>
              <w:rPr>
                <w:rFonts w:ascii="Consolas" w:hAnsi="Consolas"/>
                <w:sz w:val="15"/>
              </w:rPr>
              <w:t>bg_syn = Synapses(background, neurons, on_pre='v_post += 3*mV')</w:t>
            </w:r>
          </w:p>
          <w:p>
            <w:pPr>
              <w:spacing w:after="0"/>
            </w:pPr>
            <w:r>
              <w:rPr>
                <w:rFonts w:ascii="Consolas" w:hAnsi="Consolas"/>
                <w:sz w:val="15"/>
              </w:rPr>
              <w:t>bg_syn.connect(j='i')</w:t>
            </w:r>
          </w:p>
          <w:p>
            <w:pPr>
              <w:spacing w:after="0"/>
            </w:pPr>
            <w:r>
              <w:rPr>
                <w:rFonts w:ascii="Consolas" w:hAnsi="Consolas"/>
                <w:sz w:val="15"/>
              </w:rPr>
              <w:t xml:space="preserve"> </w:t>
            </w:r>
          </w:p>
          <w:p>
            <w:pPr>
              <w:spacing w:after="0"/>
            </w:pPr>
            <w:r>
              <w:rPr>
                <w:rFonts w:ascii="Consolas" w:hAnsi="Consolas"/>
                <w:sz w:val="15"/>
              </w:rPr>
              <w:t>K_local = 15</w:t>
            </w:r>
          </w:p>
          <w:p>
            <w:pPr>
              <w:spacing w:after="0"/>
            </w:pPr>
            <w:r>
              <w:rPr>
                <w:rFonts w:ascii="Consolas" w:hAnsi="Consolas"/>
                <w:sz w:val="15"/>
              </w:rPr>
              <w:t>w_exc = 1.0*mV</w:t>
            </w:r>
          </w:p>
          <w:p>
            <w:pPr>
              <w:spacing w:after="0"/>
            </w:pPr>
            <w:r>
              <w:rPr>
                <w:rFonts w:ascii="Consolas" w:hAnsi="Consolas"/>
                <w:sz w:val="15"/>
              </w:rPr>
              <w:t>w_inh = 4.0*mV</w:t>
            </w:r>
          </w:p>
          <w:p>
            <w:pPr>
              <w:spacing w:after="0"/>
            </w:pPr>
            <w:r>
              <w:rPr>
                <w:rFonts w:ascii="Consolas" w:hAnsi="Consolas"/>
                <w:sz w:val="15"/>
              </w:rPr>
              <w:t>K_ei = min(K_local, N_I)</w:t>
            </w:r>
          </w:p>
          <w:p>
            <w:pPr>
              <w:spacing w:after="0"/>
            </w:pPr>
            <w:r>
              <w:rPr>
                <w:rFonts w:ascii="Consolas" w:hAnsi="Consolas"/>
                <w:sz w:val="15"/>
              </w:rPr>
              <w:t>K_ii = min(K_local, N_I)</w:t>
            </w:r>
          </w:p>
          <w:p>
            <w:pPr>
              <w:spacing w:after="0"/>
            </w:pPr>
            <w:r>
              <w:rPr>
                <w:rFonts w:ascii="Consolas" w:hAnsi="Consolas"/>
                <w:sz w:val="15"/>
              </w:rPr>
              <w:t xml:space="preserve"> </w:t>
            </w:r>
          </w:p>
          <w:p>
            <w:pPr>
              <w:spacing w:after="0"/>
            </w:pPr>
            <w:r>
              <w:rPr>
                <w:rFonts w:ascii="Consolas" w:hAnsi="Consolas"/>
                <w:sz w:val="15"/>
              </w:rPr>
              <w:t>syn_ee = Synapses(E, E, on_pre='v_post += w_exc')</w:t>
            </w:r>
          </w:p>
          <w:p>
            <w:pPr>
              <w:spacing w:after="0"/>
            </w:pPr>
            <w:r>
              <w:rPr>
                <w:rFonts w:ascii="Consolas" w:hAnsi="Consolas"/>
                <w:sz w:val="15"/>
              </w:rPr>
              <w:t>syn_ee.connect(j=f'k for k in sample(N_E, size={K_local})', skip_if_invalid=True)</w:t>
            </w:r>
          </w:p>
          <w:p>
            <w:pPr>
              <w:spacing w:after="0"/>
            </w:pPr>
            <w:r>
              <w:rPr>
                <w:rFonts w:ascii="Consolas" w:hAnsi="Consolas"/>
                <w:sz w:val="15"/>
              </w:rPr>
              <w:t>syn_ei = Synapses(E, I_pop, on_pre='v_post += w_exc')</w:t>
            </w:r>
          </w:p>
          <w:p>
            <w:pPr>
              <w:spacing w:after="0"/>
            </w:pPr>
            <w:r>
              <w:rPr>
                <w:rFonts w:ascii="Consolas" w:hAnsi="Consolas"/>
                <w:sz w:val="15"/>
              </w:rPr>
              <w:t>syn_ei.connect(j=f'k for k in sample(N_I, size={K_ei})', skip_if_invalid=True)</w:t>
            </w:r>
          </w:p>
          <w:p>
            <w:pPr>
              <w:spacing w:after="0"/>
            </w:pPr>
            <w:r>
              <w:rPr>
                <w:rFonts w:ascii="Consolas" w:hAnsi="Consolas"/>
                <w:sz w:val="15"/>
              </w:rPr>
              <w:t>syn_ie = Synapses(I_pop, E, on_pre='v_post -= w_inh')</w:t>
            </w:r>
          </w:p>
          <w:p>
            <w:pPr>
              <w:spacing w:after="0"/>
            </w:pPr>
            <w:r>
              <w:rPr>
                <w:rFonts w:ascii="Consolas" w:hAnsi="Consolas"/>
                <w:sz w:val="15"/>
              </w:rPr>
              <w:t>syn_ie.connect(j=f'k for k in sample(N_E, size={K_local})', skip_if_invalid=True)</w:t>
            </w:r>
          </w:p>
          <w:p>
            <w:pPr>
              <w:spacing w:after="0"/>
            </w:pPr>
            <w:r>
              <w:rPr>
                <w:rFonts w:ascii="Consolas" w:hAnsi="Consolas"/>
                <w:sz w:val="15"/>
              </w:rPr>
              <w:t>syn_ii = Synapses(I_pop, I_pop, on_pre='v_post -= w_inh')</w:t>
            </w:r>
          </w:p>
          <w:p>
            <w:pPr>
              <w:spacing w:after="0"/>
            </w:pPr>
            <w:r>
              <w:rPr>
                <w:rFonts w:ascii="Consolas" w:hAnsi="Consolas"/>
                <w:sz w:val="15"/>
              </w:rPr>
              <w:t>syn_ii.connect(j=f'k for k in sample(N_I, size={K_ii})', skip_if_invalid=True)</w:t>
            </w:r>
          </w:p>
          <w:p>
            <w:pPr>
              <w:spacing w:after="0"/>
            </w:pPr>
            <w:r>
              <w:rPr>
                <w:rFonts w:ascii="Consolas" w:hAnsi="Consolas"/>
                <w:sz w:val="15"/>
              </w:rPr>
              <w:t xml:space="preserve"> </w:t>
            </w:r>
          </w:p>
          <w:p>
            <w:pPr>
              <w:spacing w:after="0"/>
            </w:pPr>
            <w:r>
              <w:rPr>
                <w:rFonts w:ascii="Consolas" w:hAnsi="Consolas"/>
                <w:sz w:val="15"/>
              </w:rPr>
              <w:t>print(f"Rete costruita in {pytime.time()-t_build_start:.1f}s. Inizio burn-in...")</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BURN-IN</w:t>
            </w:r>
          </w:p>
          <w:p>
            <w:pPr>
              <w:spacing w:after="0"/>
            </w:pPr>
            <w:r>
              <w:rPr>
                <w:rFonts w:ascii="Consolas" w:hAnsi="Consolas"/>
                <w:sz w:val="15"/>
              </w:rPr>
              <w:t># ---------------------------------------------------------------</w:t>
            </w:r>
          </w:p>
          <w:p>
            <w:pPr>
              <w:spacing w:after="0"/>
            </w:pPr>
            <w:r>
              <w:rPr>
                <w:rFonts w:ascii="Consolas" w:hAnsi="Consolas"/>
                <w:sz w:val="15"/>
              </w:rPr>
              <w:t>run(200*ms)</w:t>
            </w:r>
          </w:p>
          <w:p>
            <w:pPr>
              <w:spacing w:after="0"/>
            </w:pPr>
            <w:r>
              <w:rPr>
                <w:rFonts w:ascii="Consolas" w:hAnsi="Consolas"/>
                <w:sz w:val="15"/>
              </w:rPr>
              <w:t>print("Burn-in completato.")</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MONITOR (leggeri, per non esaurire la memoria)</w:t>
            </w:r>
          </w:p>
          <w:p>
            <w:pPr>
              <w:spacing w:after="0"/>
            </w:pPr>
            <w:r>
              <w:rPr>
                <w:rFonts w:ascii="Consolas" w:hAnsi="Consolas"/>
                <w:sz w:val="15"/>
              </w:rPr>
              <w:t># ---------------------------------------------------------------</w:t>
            </w:r>
          </w:p>
          <w:p>
            <w:pPr>
              <w:spacing w:after="0"/>
            </w:pPr>
            <w:r>
              <w:rPr>
                <w:rFonts w:ascii="Consolas" w:hAnsi="Consolas"/>
                <w:sz w:val="15"/>
              </w:rPr>
              <w:t>rate_mon = PopulationRateMonitor(neurons)</w:t>
            </w:r>
          </w:p>
          <w:p>
            <w:pPr>
              <w:spacing w:after="0"/>
            </w:pPr>
            <w:r>
              <w:rPr>
                <w:rFonts w:ascii="Consolas" w:hAnsi="Consolas"/>
                <w:sz w:val="15"/>
              </w:rPr>
              <w:t>raster_subset = SpikeMonitor(neurons[:2000], record=True)  # solo 2000 su 40M</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BASELINE</w:t>
            </w:r>
          </w:p>
          <w:p>
            <w:pPr>
              <w:spacing w:after="0"/>
            </w:pPr>
            <w:r>
              <w:rPr>
                <w:rFonts w:ascii="Consolas" w:hAnsi="Consolas"/>
                <w:sz w:val="15"/>
              </w:rPr>
              <w:t># ---------------------------------------------------------------</w:t>
            </w:r>
          </w:p>
          <w:p>
            <w:pPr>
              <w:spacing w:after="0"/>
            </w:pPr>
            <w:r>
              <w:rPr>
                <w:rFonts w:ascii="Consolas" w:hAnsi="Consolas"/>
                <w:sz w:val="15"/>
              </w:rPr>
              <w:t>run(200*ms)</w:t>
            </w:r>
          </w:p>
          <w:p>
            <w:pPr>
              <w:spacing w:after="0"/>
            </w:pPr>
            <w:r>
              <w:rPr>
                <w:rFonts w:ascii="Consolas" w:hAnsi="Consolas"/>
                <w:sz w:val="15"/>
              </w:rPr>
              <w:t>print("Baseline registrata.")</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STIMOLO: 0.5% dei neuroni eccitatori (~160.000 su 32 milioni)</w:t>
            </w:r>
          </w:p>
          <w:p>
            <w:pPr>
              <w:spacing w:after="0"/>
            </w:pPr>
            <w:r>
              <w:rPr>
                <w:rFonts w:ascii="Consolas" w:hAnsi="Consolas"/>
                <w:sz w:val="15"/>
              </w:rPr>
              <w:t># ---------------------------------------------------------------</w:t>
            </w:r>
          </w:p>
          <w:p>
            <w:pPr>
              <w:spacing w:after="0"/>
            </w:pPr>
            <w:r>
              <w:rPr>
                <w:rFonts w:ascii="Consolas" w:hAnsi="Consolas"/>
                <w:sz w:val="15"/>
              </w:rPr>
              <w:t>N_STIM = int(N_E * 0.005)</w:t>
            </w:r>
          </w:p>
          <w:p>
            <w:pPr>
              <w:spacing w:after="0"/>
            </w:pPr>
            <w:r>
              <w:rPr>
                <w:rFonts w:ascii="Consolas" w:hAnsi="Consolas"/>
                <w:sz w:val="15"/>
              </w:rPr>
              <w:t>stim_group = E[:N_STIM]</w:t>
            </w:r>
          </w:p>
          <w:p>
            <w:pPr>
              <w:spacing w:after="0"/>
            </w:pPr>
            <w:r>
              <w:rPr>
                <w:rFonts w:ascii="Consolas" w:hAnsi="Consolas"/>
                <w:sz w:val="15"/>
              </w:rPr>
              <w:t>stim_time = 400*ms</w:t>
            </w:r>
          </w:p>
          <w:p>
            <w:pPr>
              <w:spacing w:after="0"/>
            </w:pPr>
            <w:r>
              <w:rPr>
                <w:rFonts w:ascii="Consolas" w:hAnsi="Consolas"/>
                <w:sz w:val="15"/>
              </w:rPr>
              <w:t>stim_group.I = 40*mV/ms</w:t>
            </w:r>
          </w:p>
          <w:p>
            <w:pPr>
              <w:spacing w:after="0"/>
            </w:pPr>
            <w:r>
              <w:rPr>
                <w:rFonts w:ascii="Consolas" w:hAnsi="Consolas"/>
                <w:sz w:val="15"/>
              </w:rPr>
              <w:t>run(20*ms)</w:t>
            </w:r>
          </w:p>
          <w:p>
            <w:pPr>
              <w:spacing w:after="0"/>
            </w:pPr>
            <w:r>
              <w:rPr>
                <w:rFonts w:ascii="Consolas" w:hAnsi="Consolas"/>
                <w:sz w:val="15"/>
              </w:rPr>
              <w:t>stim_group.I = 0*mV/ms</w:t>
            </w:r>
          </w:p>
          <w:p>
            <w:pPr>
              <w:spacing w:after="0"/>
            </w:pPr>
            <w:r>
              <w:rPr>
                <w:rFonts w:ascii="Consolas" w:hAnsi="Consolas"/>
                <w:sz w:val="15"/>
              </w:rPr>
              <w:t>print(f"Stimolo applicato a {N_STIM:,} neuroni ({N_STIM/N*100:.3f}% della rete totale).")</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RECOVERY</w:t>
            </w:r>
          </w:p>
          <w:p>
            <w:pPr>
              <w:spacing w:after="0"/>
            </w:pPr>
            <w:r>
              <w:rPr>
                <w:rFonts w:ascii="Consolas" w:hAnsi="Consolas"/>
                <w:sz w:val="15"/>
              </w:rPr>
              <w:t># ---------------------------------------------------------------</w:t>
            </w:r>
          </w:p>
          <w:p>
            <w:pPr>
              <w:spacing w:after="0"/>
            </w:pPr>
            <w:r>
              <w:rPr>
                <w:rFonts w:ascii="Consolas" w:hAnsi="Consolas"/>
                <w:sz w:val="15"/>
              </w:rPr>
              <w:t>run(280*ms)</w:t>
            </w:r>
          </w:p>
          <w:p>
            <w:pPr>
              <w:spacing w:after="0"/>
            </w:pPr>
            <w:r>
              <w:rPr>
                <w:rFonts w:ascii="Consolas" w:hAnsi="Consolas"/>
                <w:sz w:val="15"/>
              </w:rPr>
              <w:t>print("Recovery completato.")</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ANALISI</w:t>
            </w:r>
          </w:p>
          <w:p>
            <w:pPr>
              <w:spacing w:after="0"/>
            </w:pPr>
            <w:r>
              <w:rPr>
                <w:rFonts w:ascii="Consolas" w:hAnsi="Consolas"/>
                <w:sz w:val="15"/>
              </w:rPr>
              <w:t># ---------------------------------------------------------------</w:t>
            </w:r>
          </w:p>
          <w:p>
            <w:pPr>
              <w:spacing w:after="0"/>
            </w:pPr>
            <w:r>
              <w:rPr>
                <w:rFonts w:ascii="Consolas" w:hAnsi="Consolas"/>
                <w:sz w:val="15"/>
              </w:rPr>
              <w:t>r = np.array(rate_mon.smooth_rate(window='flat', width=5*ms)/Hz)</w:t>
            </w:r>
          </w:p>
          <w:p>
            <w:pPr>
              <w:spacing w:after="0"/>
            </w:pPr>
            <w:r>
              <w:rPr>
                <w:rFonts w:ascii="Consolas" w:hAnsi="Consolas"/>
                <w:sz w:val="15"/>
              </w:rPr>
              <w:t>t = np.array(rate_mon.t/ms)</w:t>
            </w:r>
          </w:p>
          <w:p>
            <w:pPr>
              <w:spacing w:after="0"/>
            </w:pPr>
            <w:r>
              <w:rPr>
                <w:rFonts w:ascii="Consolas" w:hAnsi="Consolas"/>
                <w:sz w:val="15"/>
              </w:rPr>
              <w:t xml:space="preserve"> </w:t>
            </w:r>
          </w:p>
          <w:p>
            <w:pPr>
              <w:spacing w:after="0"/>
            </w:pPr>
            <w:r>
              <w:rPr>
                <w:rFonts w:ascii="Consolas" w:hAnsi="Consolas"/>
                <w:sz w:val="15"/>
              </w:rPr>
              <w:t>baseline_rate = r[(t &gt; 200) &amp; (t &lt; 400)].mean()</w:t>
            </w:r>
          </w:p>
          <w:p>
            <w:pPr>
              <w:spacing w:after="0"/>
            </w:pPr>
            <w:r>
              <w:rPr>
                <w:rFonts w:ascii="Consolas" w:hAnsi="Consolas"/>
                <w:sz w:val="15"/>
              </w:rPr>
              <w:t>peak_rate = r[(t &gt;= 400) &amp; (t &lt; 450)].max()</w:t>
            </w:r>
          </w:p>
          <w:p>
            <w:pPr>
              <w:spacing w:after="0"/>
            </w:pPr>
            <w:r>
              <w:rPr>
                <w:rFonts w:ascii="Consolas" w:hAnsi="Consolas"/>
                <w:sz w:val="15"/>
              </w:rPr>
              <w:t>recovery_rate = r[t &gt; 650].mean()</w:t>
            </w:r>
          </w:p>
          <w:p>
            <w:pPr>
              <w:spacing w:after="0"/>
            </w:pPr>
            <w:r>
              <w:rPr>
                <w:rFonts w:ascii="Consolas" w:hAnsi="Consolas"/>
                <w:sz w:val="15"/>
              </w:rPr>
              <w:t xml:space="preserve"> </w:t>
            </w:r>
          </w:p>
          <w:p>
            <w:r>
              <w:rPr>
                <w:rFonts w:ascii="Consolas" w:hAnsi="Consolas"/>
                <w:i/>
                <w:sz w:val="15"/>
              </w:rPr>
              <w:t>[...] script troncato per lunghezza -- versione integrale nel file .py allegato</w:t>
            </w:r>
          </w:p>
        </w:tc>
      </w:tr>
    </w:tbl>
    <w:p>
      <w:pPr/>
    </w:p>
    <w:p>
      <w:pPr/>
    </w:p>
    <w:p>
      <w:pPr>
        <w:pStyle w:val="Heading1"/>
      </w:pPr>
      <w:r>
        <w:rPr/>
        <w:t>4. Beyond raw scale: spatial structure and attractors</w:t>
      </w:r>
    </w:p>
    <w:p>
      <w:pPr/>
      <w:r>
        <w:rPr>
          <w:b w:val="0"/>
          <w:i w:val="0"/>
        </w:rPr>
        <w:t>Having reached the scale of 40 million neurons, an important conceptual limitation remains, already discussed informally during the project's development: a network with purely random connectivity, however large in terms of neuron count, is structurally much simpler than real biological neural tissue. The project's next steps address two missing ingredients: the SPATIAL organization of connectivity (real neurons connect mostly to their physical neighbors, not randomly across the whole brain), and the network's ability to reach STABLE, DISTINGUISHABLE STATES (attractors), not merely to passively propagate and disperse a signal.</w:t>
      </w:r>
    </w:p>
    <w:p>
      <w:pPr>
        <w:pStyle w:val="Heading2"/>
      </w:pPr>
      <w:r>
        <w:rPr/>
        <w:t>4.1 Distance-dependent connectivity (small-world)</w:t>
      </w:r>
    </w:p>
    <w:p>
      <w:pPr/>
      <w:r>
        <w:rPr>
          <w:b w:val="0"/>
          <w:i w:val="0"/>
        </w:rPr>
        <w:t>The first extension toward structural realism replaces random connectivity with connectivity whose PROBABILITY depends on the spatial distance between neurons. The reference model in the literature is the "small-world" model of Watts and Strogatz (1998), one of the most universal organizational patterns observed in biological and social systems: dense, local connections (a neuron talks mostly to its immediate neighbors), with a small percentage of rare but long-range connections ("shortcuts") that still keep the entire network well connected as a whole, preventing distant regions from becoming completely isolated.</w:t>
      </w:r>
    </w:p>
    <w:p>
      <w:pPr/>
      <w:r>
        <w:rPr>
          <w:b w:val="0"/>
          <w:i w:val="0"/>
        </w:rPr>
        <w:t>In the first experiment of this category, 1,000 neurons are arranged on a RING (a 1-dimensional topology with circular wraparound, the simplest possible way to introduce the concept of "distance" between neurons), with connection probability decaying exponentially with the circular distance between two neurons:</w:t>
      </w:r>
    </w:p>
    <w:p>
      <w:pPr/>
      <w:r>
        <w:rPr>
          <w:i/>
        </w:rPr>
        <w:t>P(connection) = p_local × exp(−distance / ξ) + p_shortcut</w:t>
      </w:r>
    </w:p>
    <w:p>
      <w:pPr/>
      <w:r>
        <w:rPr>
          <w:b w:val="0"/>
          <w:i w:val="0"/>
        </w:rPr>
        <w:t>where ξ (xi) is the "characteristic length" that determines how quickly the probability decays with distance, and p_shortcut is a small constant probability, independent of distance, representing long-range connections.</w:t>
      </w:r>
    </w:p>
    <w:p>
      <w:pPr/>
      <w:r>
        <w:rPr>
          <w:b w:val="0"/>
          <w:i w:val="0"/>
        </w:rPr>
        <w:t>Stimulating a spatially LOCALIZED region (20 adjacent neurons on the ring, no longer scattered at random as in all previous experiments), the signal propagates as a TRUE WAVE moving away from the stimulus point: measuring the mean distance of active spikes from the stimulus point as a function of time, it grows from 0.13 to 0.31 (in normalized 0-1 units around the ring) over roughly the first 20 milliseconds after the stimulus, then stabilizes. This phenomenon is simply IMPOSSIBLE with the random connectivity used in all previous experiments (Sections 2 and 3), because in a random network there is no notion of "near" or "far" in the topology at all — every neuron is potentially connected to every other with the same probability, regardless of their position.</w:t>
      </w:r>
    </w:p>
    <w:p>
      <w:pPr/>
      <w:r>
        <w:rPr>
          <w:b/>
          <w:i/>
        </w:rPr>
        <w:t>Source code: rete_smallworld.py</w:t>
      </w:r>
    </w:p>
    <w:tbl>
      <w:tblPr>
        <w:tblW w:type="auto" w:w="0"/>
        <w:tblLayout w:type="autofit"/>
        <w:tblLook w:firstColumn="1" w:firstRow="1" w:lastColumn="0" w:lastRow="0" w:noHBand="0" w:noVBand="1" w:val="04A0"/>
      </w:tblPr>
      <w:tblGrid>
        <w:gridCol w:w="8640"/>
      </w:tblGrid>
      <w:tr>
        <w:tc>
          <w:tcPr>
            <w:tcW w:type="dxa" w:w="8640"/>
            <w:shd w:fill="F5F5F5"/>
          </w:tcPr>
          <w:p>
            <w:pPr>
              <w:spacing w:after="0"/>
            </w:pPr>
            <w:r/>
            <w:r>
              <w:rPr>
                <w:rFonts w:ascii="Consolas" w:hAnsi="Consolas"/>
                <w:sz w:val="15"/>
              </w:rPr>
              <w:t>"""</w:t>
            </w:r>
          </w:p>
          <w:p>
            <w:pPr>
              <w:spacing w:after="0"/>
            </w:pPr>
            <w:r>
              <w:rPr>
                <w:rFonts w:ascii="Consolas" w:hAnsi="Consolas"/>
                <w:sz w:val="15"/>
              </w:rPr>
              <w:t>CONNETTIVITA' STRUTTURATA (SMALL-WORLD): verso un realismo spaziale</w:t>
            </w:r>
          </w:p>
          <w:p>
            <w:pPr>
              <w:spacing w:after="0"/>
            </w:pPr>
            <w:r>
              <w:rPr>
                <w:rFonts w:ascii="Consolas" w:hAnsi="Consolas"/>
                <w:sz w:val="15"/>
              </w:rPr>
              <w:t>====================================================================</w:t>
            </w:r>
          </w:p>
          <w:p>
            <w:pPr>
              <w:spacing w:after="0"/>
            </w:pPr>
            <w:r>
              <w:rPr>
                <w:rFonts w:ascii="Consolas" w:hAnsi="Consolas"/>
                <w:sz w:val="15"/>
              </w:rPr>
              <w:t>Tutte le reti costruite finora (anche quella a 40 milioni di neuroni)</w:t>
            </w:r>
          </w:p>
          <w:p>
            <w:pPr>
              <w:spacing w:after="0"/>
            </w:pPr>
            <w:r>
              <w:rPr>
                <w:rFonts w:ascii="Consolas" w:hAnsi="Consolas"/>
                <w:sz w:val="15"/>
              </w:rPr>
              <w:t>usavano connettivita' CASUALE: ogni neurone si collega a K altri</w:t>
            </w:r>
          </w:p>
          <w:p>
            <w:pPr>
              <w:spacing w:after="0"/>
            </w:pPr>
            <w:r>
              <w:rPr>
                <w:rFonts w:ascii="Consolas" w:hAnsi="Consolas"/>
                <w:sz w:val="15"/>
              </w:rPr>
              <w:t>scelti a caso in tutta la rete, senza alcuna nozione di "spazio" o</w:t>
            </w:r>
          </w:p>
          <w:p>
            <w:pPr>
              <w:spacing w:after="0"/>
            </w:pPr>
            <w:r>
              <w:rPr>
                <w:rFonts w:ascii="Consolas" w:hAnsi="Consolas"/>
                <w:sz w:val="15"/>
              </w:rPr>
              <w:t>"vicinanza". Il cervello reale non funziona cosi': un neurone si</w:t>
            </w:r>
          </w:p>
          <w:p>
            <w:pPr>
              <w:spacing w:after="0"/>
            </w:pPr>
            <w:r>
              <w:rPr>
                <w:rFonts w:ascii="Consolas" w:hAnsi="Consolas"/>
                <w:sz w:val="15"/>
              </w:rPr>
              <w:t>connette soprattutto ai suoi vicini fisici, con solo poche</w:t>
            </w:r>
          </w:p>
          <w:p>
            <w:pPr>
              <w:spacing w:after="0"/>
            </w:pPr>
            <w:r>
              <w:rPr>
                <w:rFonts w:ascii="Consolas" w:hAnsi="Consolas"/>
                <w:sz w:val="15"/>
              </w:rPr>
              <w:t>connessioni rare a lunga distanza (le fibre della sostanza bianca).</w:t>
            </w:r>
          </w:p>
          <w:p>
            <w:pPr>
              <w:spacing w:after="0"/>
            </w:pPr>
            <w:r>
              <w:rPr>
                <w:rFonts w:ascii="Consolas" w:hAnsi="Consolas"/>
                <w:sz w:val="15"/>
              </w:rPr>
              <w:t>Questo tipo di organizzazione si chiama "small-world" (Watts-Strogatz,</w:t>
            </w:r>
          </w:p>
          <w:p>
            <w:pPr>
              <w:spacing w:after="0"/>
            </w:pPr>
            <w:r>
              <w:rPr>
                <w:rFonts w:ascii="Consolas" w:hAnsi="Consolas"/>
                <w:sz w:val="15"/>
              </w:rPr>
              <w:t>1998) ed e' uno dei pattern piu' universali nei sistemi biologici.</w:t>
            </w:r>
          </w:p>
          <w:p>
            <w:pPr>
              <w:spacing w:after="0"/>
            </w:pPr>
            <w:r>
              <w:rPr>
                <w:rFonts w:ascii="Consolas" w:hAnsi="Consolas"/>
                <w:sz w:val="15"/>
              </w:rPr>
              <w:t xml:space="preserve"> </w:t>
            </w:r>
          </w:p>
          <w:p>
            <w:pPr>
              <w:spacing w:after="0"/>
            </w:pPr>
            <w:r>
              <w:rPr>
                <w:rFonts w:ascii="Consolas" w:hAnsi="Consolas"/>
                <w:sz w:val="15"/>
              </w:rPr>
              <w:t>MODELLO USATO QUI:</w:t>
            </w:r>
          </w:p>
          <w:p>
            <w:pPr>
              <w:spacing w:after="0"/>
            </w:pPr>
            <w:r>
              <w:rPr>
                <w:rFonts w:ascii="Consolas" w:hAnsi="Consolas"/>
                <w:sz w:val="15"/>
              </w:rPr>
              <w:t xml:space="preserve">  - I 1000 neuroni sono disposti su un ANELLO (posizione x da 0 a 1,</w:t>
            </w:r>
          </w:p>
          <w:p>
            <w:pPr>
              <w:spacing w:after="0"/>
            </w:pPr>
            <w:r>
              <w:rPr>
                <w:rFonts w:ascii="Consolas" w:hAnsi="Consolas"/>
                <w:sz w:val="15"/>
              </w:rPr>
              <w:t xml:space="preserve">    con avvolgimento circolare)</w:t>
            </w:r>
          </w:p>
          <w:p>
            <w:pPr>
              <w:spacing w:after="0"/>
            </w:pPr>
            <w:r>
              <w:rPr>
                <w:rFonts w:ascii="Consolas" w:hAnsi="Consolas"/>
                <w:sz w:val="15"/>
              </w:rPr>
              <w:t xml:space="preserve">  - La probabilita' di connessione tra due neuroni DECRESCE</w:t>
            </w:r>
          </w:p>
          <w:p>
            <w:pPr>
              <w:spacing w:after="0"/>
            </w:pPr>
            <w:r>
              <w:rPr>
                <w:rFonts w:ascii="Consolas" w:hAnsi="Consolas"/>
                <w:sz w:val="15"/>
              </w:rPr>
              <w:t xml:space="preserve">    esponenzialmente con la distanza sull'anello (connessioni dense</w:t>
            </w:r>
          </w:p>
          <w:p>
            <w:pPr>
              <w:spacing w:after="0"/>
            </w:pPr>
            <w:r>
              <w:rPr>
                <w:rFonts w:ascii="Consolas" w:hAnsi="Consolas"/>
                <w:sz w:val="15"/>
              </w:rPr>
              <w:t xml:space="preserve">    e locali), piu' una piccola probabilita' costante di connessioni</w:t>
            </w:r>
          </w:p>
          <w:p>
            <w:pPr>
              <w:spacing w:after="0"/>
            </w:pPr>
            <w:r>
              <w:rPr>
                <w:rFonts w:ascii="Consolas" w:hAnsi="Consolas"/>
                <w:sz w:val="15"/>
              </w:rPr>
              <w:t xml:space="preserve">    "a scorciatoia" a lunga distanza (le shortcut del modello</w:t>
            </w:r>
          </w:p>
          <w:p>
            <w:pPr>
              <w:spacing w:after="0"/>
            </w:pPr>
            <w:r>
              <w:rPr>
                <w:rFonts w:ascii="Consolas" w:hAnsi="Consolas"/>
                <w:sz w:val="15"/>
              </w:rPr>
              <w:t xml:space="preserve">    small-world, che tengono la rete comunque ben connessa nel suo</w:t>
            </w:r>
          </w:p>
          <w:p>
            <w:pPr>
              <w:spacing w:after="0"/>
            </w:pPr>
            <w:r>
              <w:rPr>
                <w:rFonts w:ascii="Consolas" w:hAnsi="Consolas"/>
                <w:sz w:val="15"/>
              </w:rPr>
              <w:t xml:space="preserve">    insieme)</w:t>
            </w:r>
          </w:p>
          <w:p>
            <w:pPr>
              <w:spacing w:after="0"/>
            </w:pPr>
            <w:r>
              <w:rPr>
                <w:rFonts w:ascii="Consolas" w:hAnsi="Consolas"/>
                <w:sz w:val="15"/>
              </w:rPr>
              <w:t xml:space="preserve"> </w:t>
            </w:r>
          </w:p>
          <w:p>
            <w:pPr>
              <w:spacing w:after="0"/>
            </w:pPr>
            <w:r>
              <w:rPr>
                <w:rFonts w:ascii="Consolas" w:hAnsi="Consolas"/>
                <w:sz w:val="15"/>
              </w:rPr>
              <w:t>COSA OSSERVIAMO CHE NON SI VEDEVA CON LA CONNETTIVITA' CASUALE:</w:t>
            </w:r>
          </w:p>
          <w:p>
            <w:pPr>
              <w:spacing w:after="0"/>
            </w:pPr>
            <w:r>
              <w:rPr>
                <w:rFonts w:ascii="Consolas" w:hAnsi="Consolas"/>
                <w:sz w:val="15"/>
              </w:rPr>
              <w:t>Stimolando un piccolo gruppo di neuroni ADIACENTI nello spazio (non</w:t>
            </w:r>
          </w:p>
          <w:p>
            <w:pPr>
              <w:spacing w:after="0"/>
            </w:pPr>
            <w:r>
              <w:rPr>
                <w:rFonts w:ascii="Consolas" w:hAnsi="Consolas"/>
                <w:sz w:val="15"/>
              </w:rPr>
              <w:t>sparsi a caso come prima), il segnale si propaga come una VERA ONDA</w:t>
            </w:r>
          </w:p>
          <w:p>
            <w:pPr>
              <w:spacing w:after="0"/>
            </w:pPr>
            <w:r>
              <w:rPr>
                <w:rFonts w:ascii="Consolas" w:hAnsi="Consolas"/>
                <w:sz w:val="15"/>
              </w:rPr>
              <w:t>che si allontana dal punto di stimolo -- misurabile: la distanza</w:t>
            </w:r>
          </w:p>
          <w:p>
            <w:pPr>
              <w:spacing w:after="0"/>
            </w:pPr>
            <w:r>
              <w:rPr>
                <w:rFonts w:ascii="Consolas" w:hAnsi="Consolas"/>
                <w:sz w:val="15"/>
              </w:rPr>
              <w:t>media degli spike dal punto di stimolo cresce in modo monotono nel</w:t>
            </w:r>
          </w:p>
          <w:p>
            <w:pPr>
              <w:spacing w:after="0"/>
            </w:pPr>
            <w:r>
              <w:rPr>
                <w:rFonts w:ascii="Consolas" w:hAnsi="Consolas"/>
                <w:sz w:val="15"/>
              </w:rPr>
              <w:t>tempo, poi si stabilizza quando l'onda ha investito l'intera rete.</w:t>
            </w:r>
          </w:p>
          <w:p>
            <w:pPr>
              <w:spacing w:after="0"/>
            </w:pPr>
            <w:r>
              <w:rPr>
                <w:rFonts w:ascii="Consolas" w:hAnsi="Consolas"/>
                <w:sz w:val="15"/>
              </w:rPr>
              <w:t>Con connettivita' casuale questo fenomeno non puo' esistere, perche'</w:t>
            </w:r>
          </w:p>
          <w:p>
            <w:pPr>
              <w:spacing w:after="0"/>
            </w:pPr>
            <w:r>
              <w:rPr>
                <w:rFonts w:ascii="Consolas" w:hAnsi="Consolas"/>
                <w:sz w:val="15"/>
              </w:rPr>
              <w:t>non c'e' alcuna nozione di "vicino" o "lontano" nella topologia.</w:t>
            </w:r>
          </w:p>
          <w:p>
            <w:pPr>
              <w:spacing w:after="0"/>
            </w:pPr>
            <w:r>
              <w:rPr>
                <w:rFonts w:ascii="Consolas" w:hAnsi="Consolas"/>
                <w:sz w:val="15"/>
              </w:rPr>
              <w:t>"""</w:t>
            </w:r>
          </w:p>
          <w:p>
            <w:pPr>
              <w:spacing w:after="0"/>
            </w:pPr>
            <w:r>
              <w:rPr>
                <w:rFonts w:ascii="Consolas" w:hAnsi="Consolas"/>
                <w:sz w:val="15"/>
              </w:rPr>
              <w:t xml:space="preserve"> </w:t>
            </w:r>
          </w:p>
          <w:p>
            <w:pPr>
              <w:spacing w:after="0"/>
            </w:pPr>
            <w:r>
              <w:rPr>
                <w:rFonts w:ascii="Consolas" w:hAnsi="Consolas"/>
                <w:sz w:val="15"/>
              </w:rPr>
              <w:t>from brian2 import *</w:t>
            </w:r>
          </w:p>
          <w:p>
            <w:pPr>
              <w:spacing w:after="0"/>
            </w:pPr>
            <w:r>
              <w:rPr>
                <w:rFonts w:ascii="Consolas" w:hAnsi="Consolas"/>
                <w:sz w:val="15"/>
              </w:rPr>
              <w:t>import numpy as np</w:t>
            </w:r>
          </w:p>
          <w:p>
            <w:pPr>
              <w:spacing w:after="0"/>
            </w:pPr>
            <w:r>
              <w:rPr>
                <w:rFonts w:ascii="Consolas" w:hAnsi="Consolas"/>
                <w:sz w:val="15"/>
              </w:rPr>
              <w:t xml:space="preserve"> </w:t>
            </w:r>
          </w:p>
          <w:p>
            <w:pPr>
              <w:spacing w:after="0"/>
            </w:pPr>
            <w:r>
              <w:rPr>
                <w:rFonts w:ascii="Consolas" w:hAnsi="Consolas"/>
                <w:sz w:val="15"/>
              </w:rPr>
              <w:t>start_scope()</w:t>
            </w:r>
          </w:p>
          <w:p>
            <w:pPr>
              <w:spacing w:after="0"/>
            </w:pPr>
            <w:r>
              <w:rPr>
                <w:rFonts w:ascii="Consolas" w:hAnsi="Consolas"/>
                <w:sz w:val="15"/>
              </w:rPr>
              <w:t xml:space="preserve"> </w:t>
            </w:r>
          </w:p>
          <w:p>
            <w:pPr>
              <w:spacing w:after="0"/>
            </w:pPr>
            <w:r>
              <w:rPr>
                <w:rFonts w:ascii="Consolas" w:hAnsi="Consolas"/>
                <w:sz w:val="15"/>
              </w:rPr>
              <w:t>N = 1000</w:t>
            </w:r>
          </w:p>
          <w:p>
            <w:pPr>
              <w:spacing w:after="0"/>
            </w:pPr>
            <w:r>
              <w:rPr>
                <w:rFonts w:ascii="Consolas" w:hAnsi="Consolas"/>
                <w:sz w:val="15"/>
              </w:rPr>
              <w:t>N_E = 800</w:t>
            </w:r>
          </w:p>
          <w:p>
            <w:pPr>
              <w:spacing w:after="0"/>
            </w:pPr>
            <w:r>
              <w:rPr>
                <w:rFonts w:ascii="Consolas" w:hAnsi="Consolas"/>
                <w:sz w:val="15"/>
              </w:rPr>
              <w:t>N_I = 200</w:t>
            </w:r>
          </w:p>
          <w:p>
            <w:pPr>
              <w:spacing w:after="0"/>
            </w:pPr>
            <w:r>
              <w:rPr>
                <w:rFonts w:ascii="Consolas" w:hAnsi="Consolas"/>
                <w:sz w:val="15"/>
              </w:rPr>
              <w:t xml:space="preserve"> </w:t>
            </w:r>
          </w:p>
          <w:p>
            <w:pPr>
              <w:spacing w:after="0"/>
            </w:pPr>
            <w:r>
              <w:rPr>
                <w:rFonts w:ascii="Consolas" w:hAnsi="Consolas"/>
                <w:sz w:val="15"/>
              </w:rPr>
              <w:t>a = 0.02/ms</w:t>
            </w:r>
          </w:p>
          <w:p>
            <w:pPr>
              <w:spacing w:after="0"/>
            </w:pPr>
            <w:r>
              <w:rPr>
                <w:rFonts w:ascii="Consolas" w:hAnsi="Consolas"/>
                <w:sz w:val="15"/>
              </w:rPr>
              <w:t>b = 0.2/ms</w:t>
            </w:r>
          </w:p>
          <w:p>
            <w:pPr>
              <w:spacing w:after="0"/>
            </w:pPr>
            <w:r>
              <w:rPr>
                <w:rFonts w:ascii="Consolas" w:hAnsi="Consolas"/>
                <w:sz w:val="15"/>
              </w:rPr>
              <w:t>c = -65*mV</w:t>
            </w:r>
          </w:p>
          <w:p>
            <w:pPr>
              <w:spacing w:after="0"/>
            </w:pPr>
            <w:r>
              <w:rPr>
                <w:rFonts w:ascii="Consolas" w:hAnsi="Consolas"/>
                <w:sz w:val="15"/>
              </w:rPr>
              <w:t>d = 6*mV/ms</w:t>
            </w:r>
          </w:p>
          <w:p>
            <w:pPr>
              <w:spacing w:after="0"/>
            </w:pPr>
            <w:r>
              <w:rPr>
                <w:rFonts w:ascii="Consolas" w:hAnsi="Consolas"/>
                <w:sz w:val="15"/>
              </w:rPr>
              <w:t xml:space="preserve"> </w:t>
            </w:r>
          </w:p>
          <w:p>
            <w:pPr>
              <w:spacing w:after="0"/>
            </w:pPr>
            <w:r>
              <w:rPr>
                <w:rFonts w:ascii="Consolas" w:hAnsi="Consolas"/>
                <w:sz w:val="15"/>
              </w:rPr>
              <w:t>eqs = '''</w:t>
            </w:r>
          </w:p>
          <w:p>
            <w:pPr>
              <w:spacing w:after="0"/>
            </w:pPr>
            <w:r>
              <w:rPr>
                <w:rFonts w:ascii="Consolas" w:hAnsi="Consolas"/>
                <w:sz w:val="15"/>
              </w:rPr>
              <w:t>dv/dt = (0.04/mV*v**2 + 5*v + 140*mV)/ms - u + I : volt</w:t>
            </w:r>
          </w:p>
          <w:p>
            <w:pPr>
              <w:spacing w:after="0"/>
            </w:pPr>
            <w:r>
              <w:rPr>
                <w:rFonts w:ascii="Consolas" w:hAnsi="Consolas"/>
                <w:sz w:val="15"/>
              </w:rPr>
              <w:t>du/dt = a*(b*v - u) : volt/second</w:t>
            </w:r>
          </w:p>
          <w:p>
            <w:pPr>
              <w:spacing w:after="0"/>
            </w:pPr>
            <w:r>
              <w:rPr>
                <w:rFonts w:ascii="Consolas" w:hAnsi="Consolas"/>
                <w:sz w:val="15"/>
              </w:rPr>
              <w:t>I : volt/second</w:t>
            </w:r>
          </w:p>
          <w:p>
            <w:pPr>
              <w:spacing w:after="0"/>
            </w:pPr>
            <w:r>
              <w:rPr>
                <w:rFonts w:ascii="Consolas" w:hAnsi="Consolas"/>
                <w:sz w:val="15"/>
              </w:rPr>
              <w:t>x : 1</w:t>
            </w:r>
          </w:p>
          <w:p>
            <w:pPr>
              <w:spacing w:after="0"/>
            </w:pPr>
            <w:r>
              <w:rPr>
                <w:rFonts w:ascii="Consolas" w:hAnsi="Consolas"/>
                <w:sz w:val="15"/>
              </w:rPr>
              <w:t>'''</w:t>
            </w:r>
          </w:p>
          <w:p>
            <w:pPr>
              <w:spacing w:after="0"/>
            </w:pPr>
            <w:r>
              <w:rPr>
                <w:rFonts w:ascii="Consolas" w:hAnsi="Consolas"/>
                <w:sz w:val="15"/>
              </w:rPr>
              <w:t xml:space="preserve"> </w:t>
            </w:r>
          </w:p>
          <w:p>
            <w:pPr>
              <w:spacing w:after="0"/>
            </w:pPr>
            <w:r>
              <w:rPr>
                <w:rFonts w:ascii="Consolas" w:hAnsi="Consolas"/>
                <w:sz w:val="15"/>
              </w:rPr>
              <w:t>neurons = NeuronGroup(N, eqs, threshold='v &gt; 30*mV', reset='v = c; u += d',</w:t>
            </w:r>
          </w:p>
          <w:p>
            <w:pPr>
              <w:spacing w:after="0"/>
            </w:pPr>
            <w:r>
              <w:rPr>
                <w:rFonts w:ascii="Consolas" w:hAnsi="Consolas"/>
                <w:sz w:val="15"/>
              </w:rPr>
              <w:t xml:space="preserve">                       method='euler')</w:t>
            </w:r>
          </w:p>
          <w:p>
            <w:pPr>
              <w:spacing w:after="0"/>
            </w:pPr>
            <w:r>
              <w:rPr>
                <w:rFonts w:ascii="Consolas" w:hAnsi="Consolas"/>
                <w:sz w:val="15"/>
              </w:rPr>
              <w:t>neurons.v = -65*mV + 15*mV*rand(N) - 5*mV</w:t>
            </w:r>
          </w:p>
          <w:p>
            <w:pPr>
              <w:spacing w:after="0"/>
            </w:pPr>
            <w:r>
              <w:rPr>
                <w:rFonts w:ascii="Consolas" w:hAnsi="Consolas"/>
                <w:sz w:val="15"/>
              </w:rPr>
              <w:t>neurons.u = b * neurons.v[:] + 2*mV/ms*randn(N)</w:t>
            </w:r>
          </w:p>
          <w:p>
            <w:pPr>
              <w:spacing w:after="0"/>
            </w:pPr>
            <w:r>
              <w:rPr>
                <w:rFonts w:ascii="Consolas" w:hAnsi="Consolas"/>
                <w:sz w:val="15"/>
              </w:rPr>
              <w:t>neurons.I = 0*mV/ms</w:t>
            </w:r>
          </w:p>
          <w:p>
            <w:pPr>
              <w:spacing w:after="0"/>
            </w:pPr>
            <w:r>
              <w:rPr>
                <w:rFonts w:ascii="Consolas" w:hAnsi="Consolas"/>
                <w:sz w:val="15"/>
              </w:rPr>
              <w:t>neurons.x = arange(N)/N   # posizione sull'anello, distribuita uniformemente</w:t>
            </w:r>
          </w:p>
          <w:p>
            <w:pPr>
              <w:spacing w:after="0"/>
            </w:pPr>
            <w:r>
              <w:rPr>
                <w:rFonts w:ascii="Consolas" w:hAnsi="Consolas"/>
                <w:sz w:val="15"/>
              </w:rPr>
              <w:t xml:space="preserve"> </w:t>
            </w:r>
          </w:p>
          <w:p>
            <w:pPr>
              <w:spacing w:after="0"/>
            </w:pPr>
            <w:r>
              <w:rPr>
                <w:rFonts w:ascii="Consolas" w:hAnsi="Consolas"/>
                <w:sz w:val="15"/>
              </w:rPr>
              <w:t>E = neurons[:N_E]</w:t>
            </w:r>
          </w:p>
          <w:p>
            <w:pPr>
              <w:spacing w:after="0"/>
            </w:pPr>
            <w:r>
              <w:rPr>
                <w:rFonts w:ascii="Consolas" w:hAnsi="Consolas"/>
                <w:sz w:val="15"/>
              </w:rPr>
              <w:t>I_pop = neurons[N_E:]</w:t>
            </w:r>
          </w:p>
          <w:p>
            <w:pPr>
              <w:spacing w:after="0"/>
            </w:pPr>
            <w:r>
              <w:rPr>
                <w:rFonts w:ascii="Consolas" w:hAnsi="Consolas"/>
                <w:sz w:val="15"/>
              </w:rPr>
              <w:t xml:space="preserve"> </w:t>
            </w:r>
          </w:p>
          <w:p>
            <w:pPr>
              <w:spacing w:after="0"/>
            </w:pPr>
            <w:r>
              <w:rPr>
                <w:rFonts w:ascii="Consolas" w:hAnsi="Consolas"/>
                <w:sz w:val="15"/>
              </w:rPr>
              <w:t>background = PoissonGroup(N, rates=1500*Hz)</w:t>
            </w:r>
          </w:p>
          <w:p>
            <w:pPr>
              <w:spacing w:after="0"/>
            </w:pPr>
            <w:r>
              <w:rPr>
                <w:rFonts w:ascii="Consolas" w:hAnsi="Consolas"/>
                <w:sz w:val="15"/>
              </w:rPr>
              <w:t>bg_syn = Synapses(background, neurons, on_pre='v_post += 3*mV')</w:t>
            </w:r>
          </w:p>
          <w:p>
            <w:pPr>
              <w:spacing w:after="0"/>
            </w:pPr>
            <w:r>
              <w:rPr>
                <w:rFonts w:ascii="Consolas" w:hAnsi="Consolas"/>
                <w:sz w:val="15"/>
              </w:rPr>
              <w:t>bg_syn.connect(j='i')</w:t>
            </w:r>
          </w:p>
          <w:p>
            <w:pPr>
              <w:spacing w:after="0"/>
            </w:pPr>
            <w:r>
              <w:rPr>
                <w:rFonts w:ascii="Consolas" w:hAnsi="Consolas"/>
                <w:sz w:val="15"/>
              </w:rPr>
              <w:t xml:space="preserve"> </w:t>
            </w:r>
          </w:p>
          <w:p>
            <w:pPr>
              <w:spacing w:after="0"/>
            </w:pPr>
            <w:r>
              <w:rPr>
                <w:rFonts w:ascii="Consolas" w:hAnsi="Consolas"/>
                <w:sz w:val="15"/>
              </w:rPr>
              <w:t>w_exc = 1.0*mV</w:t>
            </w:r>
          </w:p>
          <w:p>
            <w:pPr>
              <w:spacing w:after="0"/>
            </w:pPr>
            <w:r>
              <w:rPr>
                <w:rFonts w:ascii="Consolas" w:hAnsi="Consolas"/>
                <w:sz w:val="15"/>
              </w:rPr>
              <w:t>w_inh = 4.0*mV</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CONNETTIVITA' DIPENDENTE DALLA DISTANZA (il cuore del modello)</w:t>
            </w:r>
          </w:p>
          <w:p>
            <w:pPr>
              <w:spacing w:after="0"/>
            </w:pPr>
            <w:r>
              <w:rPr>
                <w:rFonts w:ascii="Consolas" w:hAnsi="Consolas"/>
                <w:sz w:val="15"/>
              </w:rPr>
              <w:t># ---------------------------------------------------------------</w:t>
            </w:r>
          </w:p>
          <w:p>
            <w:pPr>
              <w:spacing w:after="0"/>
            </w:pPr>
            <w:r>
              <w:rPr>
                <w:rFonts w:ascii="Consolas" w:hAnsi="Consolas"/>
                <w:sz w:val="15"/>
              </w:rPr>
              <w:t>xi = 0.03           # lunghezza caratteristica: quanto "locale" e' la connettivita'</w:t>
            </w:r>
          </w:p>
          <w:p>
            <w:pPr>
              <w:spacing w:after="0"/>
            </w:pPr>
            <w:r>
              <w:rPr>
                <w:rFonts w:ascii="Consolas" w:hAnsi="Consolas"/>
                <w:sz w:val="15"/>
              </w:rPr>
              <w:t>p_local = 0.5        # probabilita' massima per neuroni immediatamente vicini</w:t>
            </w:r>
          </w:p>
          <w:p>
            <w:pPr>
              <w:spacing w:after="0"/>
            </w:pPr>
            <w:r>
              <w:rPr>
                <w:rFonts w:ascii="Consolas" w:hAnsi="Consolas"/>
                <w:sz w:val="15"/>
              </w:rPr>
              <w:t>p_shortcut = 0.005    # probabilita' costante di connessioni a lunga distanza</w:t>
            </w:r>
          </w:p>
          <w:p>
            <w:pPr>
              <w:spacing w:after="0"/>
            </w:pPr>
            <w:r>
              <w:rPr>
                <w:rFonts w:ascii="Consolas" w:hAnsi="Consolas"/>
                <w:sz w:val="15"/>
              </w:rPr>
              <w:t xml:space="preserve"> </w:t>
            </w:r>
          </w:p>
          <w:p>
            <w:pPr>
              <w:spacing w:after="0"/>
            </w:pPr>
            <w:r>
              <w:rPr>
                <w:rFonts w:ascii="Consolas" w:hAnsi="Consolas"/>
                <w:sz w:val="15"/>
              </w:rPr>
              <w:t># distanza circolare tra due punti su un anello (0..1, con avvolgimento)</w:t>
            </w:r>
          </w:p>
          <w:p>
            <w:pPr>
              <w:spacing w:after="0"/>
            </w:pPr>
            <w:r>
              <w:rPr>
                <w:rFonts w:ascii="Consolas" w:hAnsi="Consolas"/>
                <w:sz w:val="15"/>
              </w:rPr>
              <w:t>dist_expr = '(0.5 - abs(abs(x_pre-x_post) - 0.5))'</w:t>
            </w:r>
          </w:p>
          <w:p>
            <w:pPr>
              <w:spacing w:after="0"/>
            </w:pPr>
            <w:r>
              <w:rPr>
                <w:rFonts w:ascii="Consolas" w:hAnsi="Consolas"/>
                <w:sz w:val="15"/>
              </w:rPr>
              <w:t>prob_expr = f'{p_local}*exp(-({dist_expr})/{xi}) + {p_shortcut}'</w:t>
            </w:r>
          </w:p>
          <w:p>
            <w:pPr>
              <w:spacing w:after="0"/>
            </w:pPr>
            <w:r>
              <w:rPr>
                <w:rFonts w:ascii="Consolas" w:hAnsi="Consolas"/>
                <w:sz w:val="15"/>
              </w:rPr>
              <w:t xml:space="preserve"> </w:t>
            </w:r>
          </w:p>
          <w:p>
            <w:pPr>
              <w:spacing w:after="0"/>
            </w:pPr>
            <w:r>
              <w:rPr>
                <w:rFonts w:ascii="Consolas" w:hAnsi="Consolas"/>
                <w:sz w:val="15"/>
              </w:rPr>
              <w:t>syn_ee = Synapses(E, E, on_pre='v_post += w_exc')</w:t>
            </w:r>
          </w:p>
          <w:p>
            <w:pPr>
              <w:spacing w:after="0"/>
            </w:pPr>
            <w:r>
              <w:rPr>
                <w:rFonts w:ascii="Consolas" w:hAnsi="Consolas"/>
                <w:sz w:val="15"/>
              </w:rPr>
              <w:t>syn_ee.connect(condition='i!=j', p=prob_expr)</w:t>
            </w:r>
          </w:p>
          <w:p>
            <w:pPr>
              <w:spacing w:after="0"/>
            </w:pPr>
            <w:r>
              <w:rPr>
                <w:rFonts w:ascii="Consolas" w:hAnsi="Consolas"/>
                <w:sz w:val="15"/>
              </w:rPr>
              <w:t>syn_ei = Synapses(E, I_pop, on_pre='v_post += w_exc')</w:t>
            </w:r>
          </w:p>
          <w:p>
            <w:pPr>
              <w:spacing w:after="0"/>
            </w:pPr>
            <w:r>
              <w:rPr>
                <w:rFonts w:ascii="Consolas" w:hAnsi="Consolas"/>
                <w:sz w:val="15"/>
              </w:rPr>
              <w:t>syn_ei.connect(p=prob_expr)</w:t>
            </w:r>
          </w:p>
          <w:p>
            <w:pPr>
              <w:spacing w:after="0"/>
            </w:pPr>
            <w:r>
              <w:rPr>
                <w:rFonts w:ascii="Consolas" w:hAnsi="Consolas"/>
                <w:sz w:val="15"/>
              </w:rPr>
              <w:t>syn_ie = Synapses(I_pop, E, on_pre='v_post -= w_inh')</w:t>
            </w:r>
          </w:p>
          <w:p>
            <w:pPr>
              <w:spacing w:after="0"/>
            </w:pPr>
            <w:r>
              <w:rPr>
                <w:rFonts w:ascii="Consolas" w:hAnsi="Consolas"/>
                <w:sz w:val="15"/>
              </w:rPr>
              <w:t>syn_ie.connect(p=prob_expr)</w:t>
            </w:r>
          </w:p>
          <w:p>
            <w:pPr>
              <w:spacing w:after="0"/>
            </w:pPr>
            <w:r>
              <w:rPr>
                <w:rFonts w:ascii="Consolas" w:hAnsi="Consolas"/>
                <w:sz w:val="15"/>
              </w:rPr>
              <w:t>syn_ii = Synapses(I_pop, I_pop, on_pre='v_post -= w_inh')</w:t>
            </w:r>
          </w:p>
          <w:p>
            <w:pPr>
              <w:spacing w:after="0"/>
            </w:pPr>
            <w:r>
              <w:rPr>
                <w:rFonts w:ascii="Consolas" w:hAnsi="Consolas"/>
                <w:sz w:val="15"/>
              </w:rPr>
              <w:t>syn_ii.connect(condition='i!=j', p=prob_expr)</w:t>
            </w:r>
          </w:p>
          <w:p>
            <w:pPr>
              <w:spacing w:after="0"/>
            </w:pPr>
            <w:r>
              <w:rPr>
                <w:rFonts w:ascii="Consolas" w:hAnsi="Consolas"/>
                <w:sz w:val="15"/>
              </w:rPr>
              <w:t xml:space="preserve"> </w:t>
            </w:r>
          </w:p>
          <w:p>
            <w:pPr>
              <w:spacing w:after="0"/>
            </w:pPr>
            <w:r>
              <w:rPr>
                <w:rFonts w:ascii="Consolas" w:hAnsi="Consolas"/>
                <w:sz w:val="15"/>
              </w:rPr>
              <w:t>print(f"Sinapsi create -- EE: {len(syn_ee)}, EI: {len(syn_ei)}, "</w:t>
            </w:r>
          </w:p>
          <w:p>
            <w:pPr>
              <w:spacing w:after="0"/>
            </w:pPr>
            <w:r>
              <w:rPr>
                <w:rFonts w:ascii="Consolas" w:hAnsi="Consolas"/>
                <w:sz w:val="15"/>
              </w:rPr>
              <w:t xml:space="preserve">      f"IE: {len(syn_ie)}, II: {len(syn_ii)}")</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BURN-IN + BASELINE</w:t>
            </w:r>
          </w:p>
          <w:p>
            <w:pPr>
              <w:spacing w:after="0"/>
            </w:pPr>
            <w:r>
              <w:rPr>
                <w:rFonts w:ascii="Consolas" w:hAnsi="Consolas"/>
                <w:sz w:val="15"/>
              </w:rPr>
              <w:t># ---------------------------------------------------------------</w:t>
            </w:r>
          </w:p>
          <w:p>
            <w:pPr>
              <w:spacing w:after="0"/>
            </w:pPr>
            <w:r>
              <w:rPr>
                <w:rFonts w:ascii="Consolas" w:hAnsi="Consolas"/>
                <w:sz w:val="15"/>
              </w:rPr>
              <w:t>run(200*ms)</w:t>
            </w:r>
          </w:p>
          <w:p>
            <w:pPr>
              <w:spacing w:after="0"/>
            </w:pPr>
            <w:r>
              <w:rPr>
                <w:rFonts w:ascii="Consolas" w:hAnsi="Consolas"/>
                <w:sz w:val="15"/>
              </w:rPr>
              <w:t>print("Burn-in completato.")</w:t>
            </w:r>
          </w:p>
          <w:p>
            <w:pPr>
              <w:spacing w:after="0"/>
            </w:pPr>
            <w:r>
              <w:rPr>
                <w:rFonts w:ascii="Consolas" w:hAnsi="Consolas"/>
                <w:sz w:val="15"/>
              </w:rPr>
              <w:t xml:space="preserve"> </w:t>
            </w:r>
          </w:p>
          <w:p>
            <w:pPr>
              <w:spacing w:after="0"/>
            </w:pPr>
            <w:r>
              <w:rPr>
                <w:rFonts w:ascii="Consolas" w:hAnsi="Consolas"/>
                <w:sz w:val="15"/>
              </w:rPr>
              <w:t>spikes = SpikeMonitor(neurons)</w:t>
            </w:r>
          </w:p>
          <w:p>
            <w:r>
              <w:rPr>
                <w:rFonts w:ascii="Consolas" w:hAnsi="Consolas"/>
                <w:i/>
                <w:sz w:val="15"/>
              </w:rPr>
              <w:t>[...] script troncato per lunghezza -- versione integrale nel file .py allegato</w:t>
            </w:r>
          </w:p>
        </w:tc>
      </w:tr>
    </w:tbl>
    <w:p>
      <w:pPr/>
    </w:p>
    <w:p>
      <w:pPr/>
    </w:p>
    <w:p>
      <w:pPr>
        <w:pStyle w:val="Heading2"/>
      </w:pPr>
      <w:r>
        <w:rPr/>
        <w:t>4.2 3D brain shape, and scaling to 1 million neurons</w:t>
      </w:r>
    </w:p>
    <w:p>
      <w:pPr/>
      <w:r>
        <w:rPr>
          <w:b w:val="0"/>
          <w:i w:val="0"/>
        </w:rPr>
        <w:t>Extending spatial connectivity naturally from the 1-dimensional ring to a realistic 3D space required two distinct technical developments: generating three-dimensional positions that approximate a brain's outer shape (two lobes/hemispheres, obtained as points sampled inside the union of two overlapping, slightly separated ellipsoids, via vectorized rejection sampling), and efficiently computing spatial connectivity at this scale via a KD-tree data structure (K-dimensional tree, through scipy.spatial.cKDTree), which finds the K nearest neighbors of every point in a time on the order of N log(N) instead of the N² time required by an exhaustive comparison of all possible pairs — a crucial difference once N reaches the millions.</w:t>
      </w:r>
    </w:p>
    <w:p>
      <w:pPr/>
      <w:r>
        <w:rPr>
          <w:b w:val="0"/>
          <w:i w:val="0"/>
        </w:rPr>
        <w:t>With this technique, connectivity for one million neurons (12 local connections via KD-tree + 3 random long-range connections per neuron, for a total of about 15 million synapses) was computed in about 6.6 seconds overall (0.6 seconds to build the tree, 6 seconds to query neighbors for all points) — a negligible time compared to the subsequent simulation of the actual neural dynamics.</w:t>
      </w:r>
    </w:p>
    <w:p>
      <w:pPr>
        <w:jc w:val="center"/>
      </w:pPr>
      <w:r>
        <w:drawing>
          <wp:inline xmlns:a="http://schemas.openxmlformats.org/drawingml/2006/main" xmlns:pic="http://schemas.openxmlformats.org/drawingml/2006/picture">
            <wp:extent cx="3840480" cy="3072384"/>
            <wp:docPr id="13" name="Picture 13"/>
            <wp:cNvGraphicFramePr>
              <a:graphicFrameLocks noChangeAspect="1"/>
            </wp:cNvGraphicFramePr>
            <a:graphic>
              <a:graphicData uri="http://schemas.openxmlformats.org/drawingml/2006/picture">
                <pic:pic>
                  <pic:nvPicPr>
                    <pic:cNvPr id="0" name="brain3d_snapshot.png"/>
                    <pic:cNvPicPr/>
                  </pic:nvPicPr>
                  <pic:blipFill>
                    <a:blip r:embed="rId21"/>
                    <a:stretch>
                      <a:fillRect/>
                    </a:stretch>
                  </pic:blipFill>
                  <pic:spPr>
                    <a:xfrm>
                      <a:off x="0" y="0"/>
                      <a:ext cx="3840480" cy="3072384"/>
                    </a:xfrm>
                    <a:prstGeom prst="rect"/>
                  </pic:spPr>
                </pic:pic>
              </a:graphicData>
            </a:graphic>
          </wp:inline>
        </w:drawing>
      </w:r>
    </w:p>
    <w:p>
      <w:pPr/>
      <w:r>
        <w:rPr>
          <w:i/>
        </w:rPr>
        <w:t>Fig. 13 — Snapshot of the 3,000-neuron network during propagation (yellow = active, red = stimulated region).</w:t>
      </w:r>
    </w:p>
    <w:p>
      <w:pPr/>
      <w:r>
        <w:rPr>
          <w:b w:val="0"/>
          <w:i w:val="0"/>
        </w:rPr>
        <w:t>At the scale of 1 million neurons, 4 stimulus scenarios were tested at as many anatomically distinct positions (tip of the left hemisphere, tip of the right hemisphere, center between the two hemispheres — conceptually analogous to the real corpus callosum connecting the two cerebral hemispheres — and superior pole), rendered as an interactive 3D visualization built with the Three.js JavaScript library, which allows rotating the network, switching stimulus scenario, and watching the activity animate over time directly in the browser (a separate HTML file, not included as text in this document given its interactive nature, but attached separately).</w:t>
      </w:r>
    </w:p>
    <w:p>
      <w:pPr>
        <w:jc w:val="center"/>
      </w:pPr>
      <w:r>
        <w:drawing>
          <wp:inline xmlns:a="http://schemas.openxmlformats.org/drawingml/2006/main" xmlns:pic="http://schemas.openxmlformats.org/drawingml/2006/picture">
            <wp:extent cx="3840480" cy="3072384"/>
            <wp:docPr id="14" name="Picture 14"/>
            <wp:cNvGraphicFramePr>
              <a:graphicFrameLocks noChangeAspect="1"/>
            </wp:cNvGraphicFramePr>
            <a:graphic>
              <a:graphicData uri="http://schemas.openxmlformats.org/drawingml/2006/picture">
                <pic:pic>
                  <pic:nvPicPr>
                    <pic:cNvPr id="0" name="brain1M_snapshot.png"/>
                    <pic:cNvPicPr/>
                  </pic:nvPicPr>
                  <pic:blipFill>
                    <a:blip r:embed="rId22"/>
                    <a:stretch>
                      <a:fillRect/>
                    </a:stretch>
                  </pic:blipFill>
                  <pic:spPr>
                    <a:xfrm>
                      <a:off x="0" y="0"/>
                      <a:ext cx="3840480" cy="3072384"/>
                    </a:xfrm>
                    <a:prstGeom prst="rect"/>
                  </pic:spPr>
                </pic:pic>
              </a:graphicData>
            </a:graphic>
          </wp:inline>
        </w:drawing>
      </w:r>
    </w:p>
    <w:p>
      <w:pPr/>
      <w:r>
        <w:rPr>
          <w:i/>
        </w:rPr>
        <w:t>Fig. 14 — Snapshot of the 1,000,000-neuron network (7,693 rendered), "left hemisphere tip" scenario.</w:t>
      </w:r>
    </w:p>
    <w:p>
      <w:pPr/>
      <w:r>
        <w:rPr>
          <w:b w:val="0"/>
          <w:i w:val="0"/>
        </w:rPr>
        <w:t>Quantitative check at this scale: rendered neurons near the stimulus point go from 2-9 spikes per 4-millisecond interval (baseline level) to 23 spikes in the same interval exactly at the moment of the stimulus, returning to normal within about 15 milliseconds. This is a clear, measurable local effect, which however turns out to be "drowned out" and statistically hard to see if the same metric is computed averaged over the ENTIRE one-million-neuron network — a methodological lesson essentially identical to the one already encountered with the PSTH in Section 2.11: a metric aggregated over a very large population can hide a real local effect, and must always be checked at the spatial scale appropriate to the phenomenon one intends to observe.</w:t>
      </w:r>
    </w:p>
    <w:p>
      <w:pPr/>
    </w:p>
    <w:p>
      <w:pPr>
        <w:pStyle w:val="Heading2"/>
      </w:pPr>
      <w:r>
        <w:rPr/>
        <w:t>4.3 Attempt at an attractor via learning (STDP on a spatial network) — negative result</w:t>
      </w:r>
    </w:p>
    <w:p>
      <w:pPr/>
      <w:r>
        <w:rPr>
          <w:b w:val="0"/>
          <w:i w:val="0"/>
        </w:rPr>
        <w:t>The hypothesis tested in this experiment was the following: by making the recurrent excitatory synapses of a specific spatial region of the network plastic (with the STDP rule already verified in Section 2.6), and "training" that region with 20 repetitions of the same stimulus, the region was expected to develop a more PERSISTENT response over time (activity lasting longer after the stimulus is removed) than a region that was never trained — the idea being that strengthening local recurrent connections might create a small self-sustaining circuit.</w:t>
      </w:r>
    </w:p>
    <w:p>
      <w:pPr/>
      <w:r>
        <w:rPr>
          <w:b w:val="0"/>
          <w:i w:val="0"/>
        </w:rPr>
        <w:t>The check was carried out with the greatest possible rigor, including fixing a methodological bug discovered during development: Brian2's store/restore mechanism (used to "rewind" the network to a previous state between trials without having to rebuild the entire network from scratch each time, which would otherwise be costly) ALSO saves and restores the state of the internal random-number generator — with the consequence that, if not handled explicitly, every "repeated trial" turned out to be an EXACT, deterministic replica of the previous trial, not a statistically independent trial as required for a valid comparison. Once this issue was identified and fixed (by forcing a new, explicit random seed before every trial via Brian2's seed() function), 16 independent trials were run in total: 8 before training, 8 after.</w:t>
      </w:r>
    </w:p>
    <w:p>
      <w:pPr/>
      <w:r>
        <w:rPr>
          <w:b/>
          <w:i w:val="0"/>
        </w:rPr>
        <w:t>Result: in BOTH conditions (before and after training), activity measured in the "late" time window (100-140 milliseconds after the end of the forced stimulus) came out systematically equal to ZERO, in all 16 trials without exception. No measurable effect of training, statistically indistinguishable from noise — indeed, in this case, indistinguishable from pure zero.</w:t>
      </w:r>
    </w:p>
    <w:p>
      <w:pPr/>
      <w:r>
        <w:rPr>
          <w:b/>
          <w:i w:val="0"/>
        </w:rPr>
        <w:t>Interpretation: the excitation-inhibition balance that guarantees the network's homeostatic stability (a property verified and positively valued in Section 2.9) is, by mathematical construction, in direct tension with the formation of a stable attractor. A system deliberately designed to always return to equilibrium after a perturbation prevents, almost by structural definition, a subset of neurons from staying active autonomously without continuous external input — the two properties (homeostatic stability and the ability to form attractors) are in a real tension, not easily reconciled by a superficial parameter adjustment.</w:t>
      </w:r>
    </w:p>
    <w:p>
      <w:pPr>
        <w:pStyle w:val="Heading2"/>
      </w:pPr>
      <w:r>
        <w:rPr/>
        <w:t>4.4 Ring attractor: a real neural attractor, built from scratch</w:t>
      </w:r>
    </w:p>
    <w:p>
      <w:pPr/>
      <w:r>
        <w:rPr>
          <w:b w:val="0"/>
          <w:i w:val="0"/>
        </w:rPr>
        <w:t>Given the difficulty of obtaining an attractor incrementally from the network architecture already developed (Section 4.3), the choice was made to start over, adopting the standard approach from the scientific literature specific to this problem: the Amari model (1977), taken up and developed by Ben-Yishai, Bar-Or, and Sompolinsky (1995) to model orientation selectivity in visual cortex, and by numerous later works on spatial working memory (notably Compte et al., 2000).</w:t>
      </w:r>
    </w:p>
    <w:p>
      <w:pPr/>
      <w:r>
        <w:rPr>
          <w:b w:val="0"/>
          <w:i w:val="0"/>
        </w:rPr>
        <w:t>The fundamental difference from all previous experiments in the project: instead of simulating every single neuron and its individual electrical impulse (the "spiking" approach, used everywhere in the project up to this point via the Izhikevich model), this model directly describes the aggregate FIRING RATE r(x,t) of whole populations of neurons arranged along a ring, via a single differential equation for each point on the ring:</w:t>
      </w:r>
    </w:p>
    <w:p>
      <w:pPr/>
      <w:r>
        <w:rPr>
          <w:i/>
        </w:rPr>
        <w:t>τ · dr/dt = −r + F( J*r/N − global_inhibition·mean(r) + I_external )</w:t>
      </w:r>
    </w:p>
    <w:p>
      <w:pPr/>
      <w:r>
        <w:rPr>
          <w:b w:val="0"/>
          <w:i w:val="0"/>
        </w:rPr>
        <w:t>where J*r/N represents the recurrent input each point receives from its neighbors (a discrete convolution between the firing rate r and a connectivity kernel J), the global inhibition term is proportional to the MEAN activity of the entire network (not local like excitation — this is the mechanism implementing "only one candidate wins" competition, known as winner-take-all), and F is a nonlinear activation function.</w:t>
      </w:r>
    </w:p>
    <w:p>
      <w:pPr/>
      <w:r>
        <w:rPr>
          <w:b w:val="0"/>
          <w:i w:val="0"/>
        </w:rPr>
        <w:t>Why abandon the single-neuron (spiking) approach for this specific experiment: a first attempt with Izhikevich neurons (an architecture analogous to that of Section 4.3, but with strong local excitation and a global inhibitory pool instead of STDP) failed repeatedly for a precise structural reason — a group of neurons stimulated together synchronously tends to fire all at once in perfect synchrony (being all subject to the same strong external stimulus), and consequently they ALL enter the refractory period together right afterward, producing a single "flash" of activity followed by complete silence, instead of the sustained, internally asynchronous activity that a real persistent bump would require. The continuous-firing-rate model eliminates this problem by mathematical construction, since there are no individual spike events that can synchronize.</w:t>
      </w:r>
    </w:p>
    <w:p>
      <w:pPr>
        <w:pStyle w:val="Heading3"/>
      </w:pPr>
      <w:r>
        <w:rPr/>
        <w:t>4.4.1 The tuning journey (reported for methodological transparency)</w:t>
      </w:r>
    </w:p>
    <w:p>
      <w:pPr/>
      <w:r>
        <w:rPr>
          <w:b w:val="0"/>
          <w:i w:val="0"/>
        </w:rPr>
        <w:t>Finding the right parameters was not immediate, and it is instructive to report the full process:</w:t>
      </w:r>
    </w:p>
    <w:p>
      <w:pPr>
        <w:pStyle w:val="ListNumber"/>
      </w:pPr>
      <w:r>
        <w:rPr/>
        <w:t>A first attempt with a simple rectified-linear activation function (F(u) = max(0,u), with no upper bound) and only a "Mexican hat" kernel (local excitation minus wider-radius inhibition, both baked into the same spatial kernel J) produced no persistence at all: with too low an excitation strength, the bump died out immediately; with a strength high enough to cross the critical instability threshold (computed analytically via the largest eigenvalue of the connectivity matrix, found to be around A_exc≈12 for this specific kernel), the system blew up to infinity, since the rectified-linear function has no upper ceiling</w:t>
      </w:r>
    </w:p>
    <w:p>
      <w:pPr>
        <w:pStyle w:val="ListNumber"/>
      </w:pPr>
      <w:r>
        <w:rPr/>
        <w:t>Replacing the linear rectification with a sigmoid function (which naturally saturates between 0 and 1), the system stopped exploding but settled into a UNIFORM state across the whole ring — not a localized bump, but a weak, flat activation everywhere, because the sigmoid's threshold allowed a low level of activity to sustain itself homogeneously across the whole network</w:t>
      </w:r>
    </w:p>
    <w:p>
      <w:pPr>
        <w:pStyle w:val="ListNumber"/>
      </w:pPr>
      <w:r>
        <w:rPr/>
        <w:t>The final, working solution: explicitly separating the excitation term (local only, narrow Gaussian kernel, no inhibitory component in the same kernel) from the inhibition term (made explicitly GLOBAL, proportional to the mean of the entire network, subtracted separately), combined with a rectified activation function that SATURATES at an explicit maximum value (F(u) = clip(u, 0, r_max) instead of a soft sigmoid or an unbounded rectification). This combination — strong local excitation, global inhibition for competition, hard saturation for stability — turned out to be the one that produces a real, localized, persistent bump</w:t>
      </w:r>
    </w:p>
    <w:p>
      <w:pPr/>
    </w:p>
    <w:p>
      <w:pPr>
        <w:pStyle w:val="Heading3"/>
      </w:pPr>
      <w:r>
        <w:rPr/>
        <w:t>4.4.2 Verified results (4 distinct tests)</w:t>
      </w:r>
    </w:p>
    <w:p>
      <w:pPr>
        <w:jc w:val="center"/>
      </w:pPr>
      <w:r>
        <w:drawing>
          <wp:inline xmlns:a="http://schemas.openxmlformats.org/drawingml/2006/main" xmlns:pic="http://schemas.openxmlformats.org/drawingml/2006/picture">
            <wp:extent cx="5760720" cy="2215662"/>
            <wp:docPr id="15" name="Picture 15"/>
            <wp:cNvGraphicFramePr>
              <a:graphicFrameLocks noChangeAspect="1"/>
            </wp:cNvGraphicFramePr>
            <a:graphic>
              <a:graphicData uri="http://schemas.openxmlformats.org/drawingml/2006/picture">
                <pic:pic>
                  <pic:nvPicPr>
                    <pic:cNvPr id="0" name="ring_attractor_final.png"/>
                    <pic:cNvPicPr/>
                  </pic:nvPicPr>
                  <pic:blipFill>
                    <a:blip r:embed="rId23"/>
                    <a:stretch>
                      <a:fillRect/>
                    </a:stretch>
                  </pic:blipFill>
                  <pic:spPr>
                    <a:xfrm>
                      <a:off x="0" y="0"/>
                      <a:ext cx="5760720" cy="2215662"/>
                    </a:xfrm>
                    <a:prstGeom prst="rect"/>
                  </pic:spPr>
                </pic:pic>
              </a:graphicData>
            </a:graphic>
          </wp:inline>
        </w:drawing>
      </w:r>
    </w:p>
    <w:p>
      <w:pPr/>
      <w:r>
        <w:rPr>
          <w:i/>
        </w:rPr>
        <w:t>Fig. 15 — Bump persistence beyond stimulus removal (left); multistability: different stimuli produce attractors at different positions (right).</w:t>
      </w:r>
    </w:p>
    <w:p>
      <w:pPr>
        <w:pStyle w:val="ListBullet"/>
      </w:pPr>
      <w:r>
        <w:rPr/>
        <w:t>PERSISTENCE: the bump reaches its peak (5.0, the set saturation value) and stays stable there from t=80ms (end of the forced external stimulus) until t=300ms and beyond, with no external input sustaining it — genuine self-sustainment through recurrent internal dynamics alone</w:t>
      </w:r>
    </w:p>
    <w:p>
      <w:pPr>
        <w:pStyle w:val="ListBullet"/>
      </w:pPr>
      <w:r>
        <w:rPr/>
        <w:t>MULTISTABILITY: stimuli at 5 different positions (x=0.10, 0.25, 0.50, 0.75, 0.90 on the ring) produce stable bumps at 5 different, corresponding positions, with a constant systematic bias of about 0.045 units — most likely a discretization artifact of the spatial grid at N=200 points (since the bias is identical, within measurement error, across all 5 trials, a systematic implementation effect is more plausible than genuine random noise)</w:t>
      </w:r>
    </w:p>
    <w:p>
      <w:pPr>
        <w:pStyle w:val="ListBullet"/>
      </w:pPr>
      <w:r>
        <w:rPr/>
        <w:t>CONTROL: with no external stimulus applied at any point, the network stays at exactly zero activity across the entire ring — confirming true bistability (silence or bump, two distinct and stable states), not spontaneous ignition or background noise that might occasionally self-feed</w:t>
      </w:r>
    </w:p>
    <w:p>
      <w:pPr>
        <w:pStyle w:val="ListBullet"/>
      </w:pPr>
      <w:r>
        <w:rPr/>
        <w:t>ROBUSTNESS: applying a strong random perturbation (Gaussian noise with standard deviation 0.3, added to ALL points on the ring, including the already-formed stable bump) and letting the network evolve for another 200 milliseconds with no input, the bump returns to its original position (x=0.235 measured, vs. x=0.250 for the original position, a minimal difference) — this is the distinctive, universally accepted signature in the literature of a true dynamical attractor: a stable fixed point that RESISTS perturbations and returns to itself, not merely an echo that slowly fades over time</w:t>
      </w:r>
    </w:p>
    <w:p>
      <w:pPr/>
      <w:r>
        <w:rPr>
          <w:b/>
          <w:i w:val="0"/>
        </w:rPr>
        <w:t>This positive result, obtained only after a failed attempt with a different architecture (Section 4.3) and several failed rounds of tuning within the same firing-rate approach (Section 4.4.1), concretely and firsthand mirrors the real difficulty of research in this specific field of computational neuroscience: building a genuine neural attractor requires a specific architecture and a delicate balance among its parameters, and it does not emerge automatically either by increasing the number of neurons or by adding generic synaptic plasticity to an architecture not designed for that specific purpose.</w:t>
      </w:r>
    </w:p>
    <w:p>
      <w:pPr/>
      <w:r>
        <w:rPr>
          <w:b/>
          <w:i/>
        </w:rPr>
        <w:t>Source code: ring_attractor_rate.py (final verified version)</w:t>
      </w:r>
    </w:p>
    <w:tbl>
      <w:tblPr>
        <w:tblW w:type="auto" w:w="0"/>
        <w:tblLayout w:type="autofit"/>
        <w:tblLook w:firstColumn="1" w:firstRow="1" w:lastColumn="0" w:lastRow="0" w:noHBand="0" w:noVBand="1" w:val="04A0"/>
      </w:tblPr>
      <w:tblGrid>
        <w:gridCol w:w="8640"/>
      </w:tblGrid>
      <w:tr>
        <w:tc>
          <w:tcPr>
            <w:tcW w:type="dxa" w:w="8640"/>
            <w:shd w:fill="F5F5F5"/>
          </w:tcPr>
          <w:p>
            <w:pPr>
              <w:spacing w:after="0"/>
            </w:pPr>
            <w:r/>
            <w:r>
              <w:rPr>
                <w:rFonts w:ascii="Consolas" w:hAnsi="Consolas"/>
                <w:sz w:val="15"/>
              </w:rPr>
              <w:t>"""</w:t>
            </w:r>
          </w:p>
          <w:p>
            <w:pPr>
              <w:spacing w:after="0"/>
            </w:pPr>
            <w:r>
              <w:rPr>
                <w:rFonts w:ascii="Consolas" w:hAnsi="Consolas"/>
                <w:sz w:val="15"/>
              </w:rPr>
              <w:t>RING ATTRACTOR (modello a tasso di scarica) -- VERSIONE FINALE VERIFICATA</w:t>
            </w:r>
          </w:p>
          <w:p>
            <w:pPr>
              <w:spacing w:after="0"/>
            </w:pPr>
            <w:r>
              <w:rPr>
                <w:rFonts w:ascii="Consolas" w:hAnsi="Consolas"/>
                <w:sz w:val="15"/>
              </w:rPr>
              <w:t>============================================================================</w:t>
            </w:r>
          </w:p>
          <w:p>
            <w:pPr>
              <w:spacing w:after="0"/>
            </w:pPr>
            <w:r>
              <w:rPr>
                <w:rFonts w:ascii="Consolas" w:hAnsi="Consolas"/>
                <w:sz w:val="15"/>
              </w:rPr>
              <w:t>Approccio standard in letteratura (Amari 1977, Ben-Yishai et al. 1995) per</w:t>
            </w:r>
          </w:p>
          <w:p>
            <w:pPr>
              <w:spacing w:after="0"/>
            </w:pPr>
            <w:r>
              <w:rPr>
                <w:rFonts w:ascii="Consolas" w:hAnsi="Consolas"/>
                <w:sz w:val="15"/>
              </w:rPr>
              <w:t>costruire un vero attrattore neurale stabile. A differenza delle reti</w:t>
            </w:r>
          </w:p>
          <w:p>
            <w:pPr>
              <w:spacing w:after="0"/>
            </w:pPr>
            <w:r>
              <w:rPr>
                <w:rFonts w:ascii="Consolas" w:hAnsi="Consolas"/>
                <w:sz w:val="15"/>
              </w:rPr>
              <w:t>spiking usate nel resto del progetto, qui si modella direttamente il</w:t>
            </w:r>
          </w:p>
          <w:p>
            <w:pPr>
              <w:spacing w:after="0"/>
            </w:pPr>
            <w:r>
              <w:rPr>
                <w:rFonts w:ascii="Consolas" w:hAnsi="Consolas"/>
                <w:sz w:val="15"/>
              </w:rPr>
              <w:t>TASSO DI SCARICA r(x,t) di popolazioni di neuroni disposte su un anello.</w:t>
            </w:r>
          </w:p>
          <w:p>
            <w:pPr>
              <w:spacing w:after="0"/>
            </w:pPr>
            <w:r>
              <w:rPr>
                <w:rFonts w:ascii="Consolas" w:hAnsi="Consolas"/>
                <w:sz w:val="15"/>
              </w:rPr>
              <w:t xml:space="preserve"> </w:t>
            </w:r>
          </w:p>
          <w:p>
            <w:pPr>
              <w:spacing w:after="0"/>
            </w:pPr>
            <w:r>
              <w:rPr>
                <w:rFonts w:ascii="Consolas" w:hAnsi="Consolas"/>
                <w:sz w:val="15"/>
              </w:rPr>
              <w:t>Perche' il passaggio dal modello spiking (Izhikevich) a questo modello a</w:t>
            </w:r>
          </w:p>
          <w:p>
            <w:pPr>
              <w:spacing w:after="0"/>
            </w:pPr>
            <w:r>
              <w:rPr>
                <w:rFonts w:ascii="Consolas" w:hAnsi="Consolas"/>
                <w:sz w:val="15"/>
              </w:rPr>
              <w:t>tasso: nei tentativi precedenti con neuroni spiking, un gruppo di neuroni</w:t>
            </w:r>
          </w:p>
          <w:p>
            <w:pPr>
              <w:spacing w:after="0"/>
            </w:pPr>
            <w:r>
              <w:rPr>
                <w:rFonts w:ascii="Consolas" w:hAnsi="Consolas"/>
                <w:sz w:val="15"/>
              </w:rPr>
              <w:t>stimolato insieme tende a sparare in perfetta sincronia e poi entrare</w:t>
            </w:r>
          </w:p>
          <w:p>
            <w:pPr>
              <w:spacing w:after="0"/>
            </w:pPr>
            <w:r>
              <w:rPr>
                <w:rFonts w:ascii="Consolas" w:hAnsi="Consolas"/>
                <w:sz w:val="15"/>
              </w:rPr>
              <w:t>tutto insieme in periodo refrattario -- la sincronia uccide la</w:t>
            </w:r>
          </w:p>
          <w:p>
            <w:pPr>
              <w:spacing w:after="0"/>
            </w:pPr>
            <w:r>
              <w:rPr>
                <w:rFonts w:ascii="Consolas" w:hAnsi="Consolas"/>
                <w:sz w:val="15"/>
              </w:rPr>
              <w:t>persistenza. Il modello a tasso evita questo problema per costruzione,</w:t>
            </w:r>
          </w:p>
          <w:p>
            <w:pPr>
              <w:spacing w:after="0"/>
            </w:pPr>
            <w:r>
              <w:rPr>
                <w:rFonts w:ascii="Consolas" w:hAnsi="Consolas"/>
                <w:sz w:val="15"/>
              </w:rPr>
              <w:t>ed e' il motivo per cui la letteratura scientifica seria usa proprio</w:t>
            </w:r>
          </w:p>
          <w:p>
            <w:pPr>
              <w:spacing w:after="0"/>
            </w:pPr>
            <w:r>
              <w:rPr>
                <w:rFonts w:ascii="Consolas" w:hAnsi="Consolas"/>
                <w:sz w:val="15"/>
              </w:rPr>
              <w:t>questa formulazione per dimostrare attrattori stabili.</w:t>
            </w:r>
          </w:p>
          <w:p>
            <w:pPr>
              <w:spacing w:after="0"/>
            </w:pPr>
            <w:r>
              <w:rPr>
                <w:rFonts w:ascii="Consolas" w:hAnsi="Consolas"/>
                <w:sz w:val="15"/>
              </w:rPr>
              <w:t xml:space="preserve"> </w:t>
            </w:r>
          </w:p>
          <w:p>
            <w:pPr>
              <w:spacing w:after="0"/>
            </w:pPr>
            <w:r>
              <w:rPr>
                <w:rFonts w:ascii="Consolas" w:hAnsi="Consolas"/>
                <w:sz w:val="15"/>
              </w:rPr>
              <w:t>EQUAZIONE (Amari, 1977):</w:t>
            </w:r>
          </w:p>
          <w:p>
            <w:pPr>
              <w:spacing w:after="0"/>
            </w:pPr>
            <w:r>
              <w:rPr>
                <w:rFonts w:ascii="Consolas" w:hAnsi="Consolas"/>
                <w:sz w:val="15"/>
              </w:rPr>
              <w:t xml:space="preserve">    tau * dr/dt = -r + F( J*r/N - inibizione_globale*media(r) + I_esterno )</w:t>
            </w:r>
          </w:p>
          <w:p>
            <w:pPr>
              <w:spacing w:after="0"/>
            </w:pPr>
            <w:r>
              <w:rPr>
                <w:rFonts w:ascii="Consolas" w:hAnsi="Consolas"/>
                <w:sz w:val="15"/>
              </w:rPr>
              <w:t xml:space="preserve"> </w:t>
            </w:r>
          </w:p>
          <w:p>
            <w:pPr>
              <w:spacing w:after="0"/>
            </w:pPr>
            <w:r>
              <w:rPr>
                <w:rFonts w:ascii="Consolas" w:hAnsi="Consolas"/>
                <w:sz w:val="15"/>
              </w:rPr>
              <w:t xml:space="preserve">  - J*r/N: input ricorrente ECCITATORIO LOCALE (i neuroni vicini sull'anello</w:t>
            </w:r>
          </w:p>
          <w:p>
            <w:pPr>
              <w:spacing w:after="0"/>
            </w:pPr>
            <w:r>
              <w:rPr>
                <w:rFonts w:ascii="Consolas" w:hAnsi="Consolas"/>
                <w:sz w:val="15"/>
              </w:rPr>
              <w:t xml:space="preserve">    si eccitano a vicenda)</w:t>
            </w:r>
          </w:p>
          <w:p>
            <w:pPr>
              <w:spacing w:after="0"/>
            </w:pPr>
            <w:r>
              <w:rPr>
                <w:rFonts w:ascii="Consolas" w:hAnsi="Consolas"/>
                <w:sz w:val="15"/>
              </w:rPr>
              <w:t xml:space="preserve">  - inibizione_globale*media(r): un singolo termine di inibizione,</w:t>
            </w:r>
          </w:p>
          <w:p>
            <w:pPr>
              <w:spacing w:after="0"/>
            </w:pPr>
            <w:r>
              <w:rPr>
                <w:rFonts w:ascii="Consolas" w:hAnsi="Consolas"/>
                <w:sz w:val="15"/>
              </w:rPr>
              <w:t xml:space="preserve">    proporzionale all'attivita' media dell'INTERA rete -- e' quello che</w:t>
            </w:r>
          </w:p>
          <w:p>
            <w:pPr>
              <w:spacing w:after="0"/>
            </w:pPr>
            <w:r>
              <w:rPr>
                <w:rFonts w:ascii="Consolas" w:hAnsi="Consolas"/>
                <w:sz w:val="15"/>
              </w:rPr>
              <w:t xml:space="preserve">    impedisce che tutto l'anello si accenda insieme, lasciando solo UN</w:t>
            </w:r>
          </w:p>
          <w:p>
            <w:pPr>
              <w:spacing w:after="0"/>
            </w:pPr>
            <w:r>
              <w:rPr>
                <w:rFonts w:ascii="Consolas" w:hAnsi="Consolas"/>
                <w:sz w:val="15"/>
              </w:rPr>
              <w:t xml:space="preserve">    bump localizzato vincitore (competizione "winner-take-all")</w:t>
            </w:r>
          </w:p>
          <w:p>
            <w:pPr>
              <w:spacing w:after="0"/>
            </w:pPr>
            <w:r>
              <w:rPr>
                <w:rFonts w:ascii="Consolas" w:hAnsi="Consolas"/>
                <w:sz w:val="15"/>
              </w:rPr>
              <w:t xml:space="preserve">  - F: funzione di attivazione rettificata e SATURA a un massimo (r_max) --</w:t>
            </w:r>
          </w:p>
          <w:p>
            <w:pPr>
              <w:spacing w:after="0"/>
            </w:pPr>
            <w:r>
              <w:rPr>
                <w:rFonts w:ascii="Consolas" w:hAnsi="Consolas"/>
                <w:sz w:val="15"/>
              </w:rPr>
              <w:t xml:space="preserve">    fondamentale: senza un tetto massimo il sistema esplode all'infinito</w:t>
            </w:r>
          </w:p>
          <w:p>
            <w:pPr>
              <w:spacing w:after="0"/>
            </w:pPr>
            <w:r>
              <w:rPr>
                <w:rFonts w:ascii="Consolas" w:hAnsi="Consolas"/>
                <w:sz w:val="15"/>
              </w:rPr>
              <w:t xml:space="preserve">    non appena il guadagno ricorrente supera la soglia critica</w:t>
            </w:r>
          </w:p>
          <w:p>
            <w:pPr>
              <w:spacing w:after="0"/>
            </w:pPr>
            <w:r>
              <w:rPr>
                <w:rFonts w:ascii="Consolas" w:hAnsi="Consolas"/>
                <w:sz w:val="15"/>
              </w:rPr>
              <w:t xml:space="preserve"> </w:t>
            </w:r>
          </w:p>
          <w:p>
            <w:pPr>
              <w:spacing w:after="0"/>
            </w:pPr>
            <w:r>
              <w:rPr>
                <w:rFonts w:ascii="Consolas" w:hAnsi="Consolas"/>
                <w:sz w:val="15"/>
              </w:rPr>
              <w:t>RISULTATI VERIFICATI (vedi output completo dello script):</w:t>
            </w:r>
          </w:p>
          <w:p>
            <w:pPr>
              <w:spacing w:after="0"/>
            </w:pPr>
            <w:r>
              <w:rPr>
                <w:rFonts w:ascii="Consolas" w:hAnsi="Consolas"/>
                <w:sz w:val="15"/>
              </w:rPr>
              <w:t xml:space="preserve">  1. Un bump stimolato PERSISTE per centinaia di ms dopo la rimozione</w:t>
            </w:r>
          </w:p>
          <w:p>
            <w:pPr>
              <w:spacing w:after="0"/>
            </w:pPr>
            <w:r>
              <w:rPr>
                <w:rFonts w:ascii="Consolas" w:hAnsi="Consolas"/>
                <w:sz w:val="15"/>
              </w:rPr>
              <w:t xml:space="preserve">     completa dello stimolo esterno (vero autosostentamento)</w:t>
            </w:r>
          </w:p>
          <w:p>
            <w:pPr>
              <w:spacing w:after="0"/>
            </w:pPr>
            <w:r>
              <w:rPr>
                <w:rFonts w:ascii="Consolas" w:hAnsi="Consolas"/>
                <w:sz w:val="15"/>
              </w:rPr>
              <w:t xml:space="preserve">  2. MULTISTABILITA': stimoli in 5 posizioni diverse producono bump</w:t>
            </w:r>
          </w:p>
          <w:p>
            <w:pPr>
              <w:spacing w:after="0"/>
            </w:pPr>
            <w:r>
              <w:rPr>
                <w:rFonts w:ascii="Consolas" w:hAnsi="Consolas"/>
                <w:sz w:val="15"/>
              </w:rPr>
              <w:t xml:space="preserve">     stabili in 5 posizioni diverse (con un piccolo bias sistematico</w:t>
            </w:r>
          </w:p>
          <w:p>
            <w:pPr>
              <w:spacing w:after="0"/>
            </w:pPr>
            <w:r>
              <w:rPr>
                <w:rFonts w:ascii="Consolas" w:hAnsi="Consolas"/>
                <w:sz w:val="15"/>
              </w:rPr>
              <w:t xml:space="preserve">     di ~0.045, dovuto quasi certamente alla discretizzazione della</w:t>
            </w:r>
          </w:p>
          <w:p>
            <w:pPr>
              <w:spacing w:after="0"/>
            </w:pPr>
            <w:r>
              <w:rPr>
                <w:rFonts w:ascii="Consolas" w:hAnsi="Consolas"/>
                <w:sz w:val="15"/>
              </w:rPr>
              <w:t xml:space="preserve">     griglia a N=200 punti -- non rumore casuale, dato che e' identico</w:t>
            </w:r>
          </w:p>
          <w:p>
            <w:pPr>
              <w:spacing w:after="0"/>
            </w:pPr>
            <w:r>
              <w:rPr>
                <w:rFonts w:ascii="Consolas" w:hAnsi="Consolas"/>
                <w:sz w:val="15"/>
              </w:rPr>
              <w:t xml:space="preserve">     in tutte le prove)</w:t>
            </w:r>
          </w:p>
          <w:p>
            <w:pPr>
              <w:spacing w:after="0"/>
            </w:pPr>
            <w:r>
              <w:rPr>
                <w:rFonts w:ascii="Consolas" w:hAnsi="Consolas"/>
                <w:sz w:val="15"/>
              </w:rPr>
              <w:t xml:space="preserve">  3. CONTROLLO: senza alcuno stimolo, la rete resta esattamente a zero</w:t>
            </w:r>
          </w:p>
          <w:p>
            <w:pPr>
              <w:spacing w:after="0"/>
            </w:pPr>
            <w:r>
              <w:rPr>
                <w:rFonts w:ascii="Consolas" w:hAnsi="Consolas"/>
                <w:sz w:val="15"/>
              </w:rPr>
              <w:t xml:space="preserve">     (bistabilita' vera: silenzio oppure bump, niente automatico)</w:t>
            </w:r>
          </w:p>
          <w:p>
            <w:pPr>
              <w:spacing w:after="0"/>
            </w:pPr>
            <w:r>
              <w:rPr>
                <w:rFonts w:ascii="Consolas" w:hAnsi="Consolas"/>
                <w:sz w:val="15"/>
              </w:rPr>
              <w:t xml:space="preserve">  4. ROBUSTEZZA: dopo una forte perturbazione casuale, il bump torna</w:t>
            </w:r>
          </w:p>
          <w:p>
            <w:pPr>
              <w:spacing w:after="0"/>
            </w:pPr>
            <w:r>
              <w:rPr>
                <w:rFonts w:ascii="Consolas" w:hAnsi="Consolas"/>
                <w:sz w:val="15"/>
              </w:rPr>
              <w:t xml:space="preserve">     alla sua posizione originale -- la firma di un vero attrattore,</w:t>
            </w:r>
          </w:p>
          <w:p>
            <w:pPr>
              <w:spacing w:after="0"/>
            </w:pPr>
            <w:r>
              <w:rPr>
                <w:rFonts w:ascii="Consolas" w:hAnsi="Consolas"/>
                <w:sz w:val="15"/>
              </w:rPr>
              <w:t xml:space="preserve">     non solo un'eco che si spegne lentamente</w:t>
            </w:r>
          </w:p>
          <w:p>
            <w:pPr>
              <w:spacing w:after="0"/>
            </w:pPr>
            <w:r>
              <w:rPr>
                <w:rFonts w:ascii="Consolas" w:hAnsi="Consolas"/>
                <w:sz w:val="15"/>
              </w:rPr>
              <w:t>"""</w:t>
            </w:r>
          </w:p>
          <w:p>
            <w:pPr>
              <w:spacing w:after="0"/>
            </w:pPr>
            <w:r>
              <w:rPr>
                <w:rFonts w:ascii="Consolas" w:hAnsi="Consolas"/>
                <w:sz w:val="15"/>
              </w:rPr>
              <w:t xml:space="preserve"> </w:t>
            </w:r>
          </w:p>
          <w:p>
            <w:pPr>
              <w:spacing w:after="0"/>
            </w:pPr>
            <w:r>
              <w:rPr>
                <w:rFonts w:ascii="Consolas" w:hAnsi="Consolas"/>
                <w:sz w:val="15"/>
              </w:rPr>
              <w:t>import numpy as np</w:t>
            </w:r>
          </w:p>
          <w:p>
            <w:pPr>
              <w:spacing w:after="0"/>
            </w:pPr>
            <w:r>
              <w:rPr>
                <w:rFonts w:ascii="Consolas" w:hAnsi="Consolas"/>
                <w:sz w:val="15"/>
              </w:rPr>
              <w:t>import matplotlib</w:t>
            </w:r>
          </w:p>
          <w:p>
            <w:pPr>
              <w:spacing w:after="0"/>
            </w:pPr>
            <w:r>
              <w:rPr>
                <w:rFonts w:ascii="Consolas" w:hAnsi="Consolas"/>
                <w:sz w:val="15"/>
              </w:rPr>
              <w:t>matplotlib.use('Agg')</w:t>
            </w:r>
          </w:p>
          <w:p>
            <w:pPr>
              <w:spacing w:after="0"/>
            </w:pPr>
            <w:r>
              <w:rPr>
                <w:rFonts w:ascii="Consolas" w:hAnsi="Consolas"/>
                <w:sz w:val="15"/>
              </w:rPr>
              <w:t>import matplotlib.pyplot as plt</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PARAMETRI (verificati sperimentalmente: A_exc deve superare una</w:t>
            </w:r>
          </w:p>
          <w:p>
            <w:pPr>
              <w:spacing w:after="0"/>
            </w:pPr>
            <w:r>
              <w:rPr>
                <w:rFonts w:ascii="Consolas" w:hAnsi="Consolas"/>
                <w:sz w:val="15"/>
              </w:rPr>
              <w:t># soglia critica di guadagno ricorrente per permettere l'autosostentamento</w:t>
            </w:r>
          </w:p>
          <w:p>
            <w:pPr>
              <w:spacing w:after="0"/>
            </w:pPr>
            <w:r>
              <w:rPr>
                <w:rFonts w:ascii="Consolas" w:hAnsi="Consolas"/>
                <w:sz w:val="15"/>
              </w:rPr>
              <w:t># -- con questo kernel, la soglia e' A_exc~12; usiamo 20 per un margine</w:t>
            </w:r>
          </w:p>
          <w:p>
            <w:pPr>
              <w:spacing w:after="0"/>
            </w:pPr>
            <w:r>
              <w:rPr>
                <w:rFonts w:ascii="Consolas" w:hAnsi="Consolas"/>
                <w:sz w:val="15"/>
              </w:rPr>
              <w:t># di sicurezza che dia un bump netto e stabile)</w:t>
            </w:r>
          </w:p>
          <w:p>
            <w:pPr>
              <w:spacing w:after="0"/>
            </w:pPr>
            <w:r>
              <w:rPr>
                <w:rFonts w:ascii="Consolas" w:hAnsi="Consolas"/>
                <w:sz w:val="15"/>
              </w:rPr>
              <w:t># ---------------------------------------------------------------</w:t>
            </w:r>
          </w:p>
          <w:p>
            <w:pPr>
              <w:spacing w:after="0"/>
            </w:pPr>
            <w:r>
              <w:rPr>
                <w:rFonts w:ascii="Consolas" w:hAnsi="Consolas"/>
                <w:sz w:val="15"/>
              </w:rPr>
              <w:t>N = 200                # punti sull'anello</w:t>
            </w:r>
          </w:p>
          <w:p>
            <w:pPr>
              <w:spacing w:after="0"/>
            </w:pPr>
            <w:r>
              <w:rPr>
                <w:rFonts w:ascii="Consolas" w:hAnsi="Consolas"/>
                <w:sz w:val="15"/>
              </w:rPr>
              <w:t>tau = 10.0              # costante di tempo (ms)</w:t>
            </w:r>
          </w:p>
          <w:p>
            <w:pPr>
              <w:spacing w:after="0"/>
            </w:pPr>
            <w:r>
              <w:rPr>
                <w:rFonts w:ascii="Consolas" w:hAnsi="Consolas"/>
                <w:sz w:val="15"/>
              </w:rPr>
              <w:t>dt = 0.2</w:t>
            </w:r>
          </w:p>
          <w:p>
            <w:pPr>
              <w:spacing w:after="0"/>
            </w:pPr>
            <w:r>
              <w:rPr>
                <w:rFonts w:ascii="Consolas" w:hAnsi="Consolas"/>
                <w:sz w:val="15"/>
              </w:rPr>
              <w:t>T_total = 400           # durata della simulazione (ms)</w:t>
            </w:r>
          </w:p>
          <w:p>
            <w:pPr>
              <w:spacing w:after="0"/>
            </w:pPr>
            <w:r>
              <w:rPr>
                <w:rFonts w:ascii="Consolas" w:hAnsi="Consolas"/>
                <w:sz w:val="15"/>
              </w:rPr>
              <w:t xml:space="preserve"> </w:t>
            </w:r>
          </w:p>
          <w:p>
            <w:pPr>
              <w:spacing w:after="0"/>
            </w:pPr>
            <w:r>
              <w:rPr>
                <w:rFonts w:ascii="Consolas" w:hAnsi="Consolas"/>
                <w:sz w:val="15"/>
              </w:rPr>
              <w:t>A_exc = 20.0            # intensita' dell'eccitazione locale</w:t>
            </w:r>
          </w:p>
          <w:p>
            <w:pPr>
              <w:spacing w:after="0"/>
            </w:pPr>
            <w:r>
              <w:rPr>
                <w:rFonts w:ascii="Consolas" w:hAnsi="Consolas"/>
                <w:sz w:val="15"/>
              </w:rPr>
              <w:t>sigma_exc = 0.05        # raggio dell'eccitazione locale</w:t>
            </w:r>
          </w:p>
          <w:p>
            <w:pPr>
              <w:spacing w:after="0"/>
            </w:pPr>
            <w:r>
              <w:rPr>
                <w:rFonts w:ascii="Consolas" w:hAnsi="Consolas"/>
                <w:sz w:val="15"/>
              </w:rPr>
              <w:t>global_inhib = 5.0       # intensita' dell'inibizione globale (winner-take-all)</w:t>
            </w:r>
          </w:p>
          <w:p>
            <w:pPr>
              <w:spacing w:after="0"/>
            </w:pPr>
            <w:r>
              <w:rPr>
                <w:rFonts w:ascii="Consolas" w:hAnsi="Consolas"/>
                <w:sz w:val="15"/>
              </w:rPr>
              <w:t>r_max = 5.0             # tetto massimo del tasso di scarica (evita l'esplosione)</w:t>
            </w:r>
          </w:p>
          <w:p>
            <w:pPr>
              <w:spacing w:after="0"/>
            </w:pPr>
            <w:r>
              <w:rPr>
                <w:rFonts w:ascii="Consolas" w:hAnsi="Consolas"/>
                <w:sz w:val="15"/>
              </w:rPr>
              <w:t xml:space="preserve"> </w:t>
            </w:r>
          </w:p>
          <w:p>
            <w:pPr>
              <w:spacing w:after="0"/>
            </w:pPr>
            <w:r>
              <w:rPr>
                <w:rFonts w:ascii="Consolas" w:hAnsi="Consolas"/>
                <w:sz w:val="15"/>
              </w:rPr>
              <w:t>stim_strength = 3.0</w:t>
            </w:r>
          </w:p>
          <w:p>
            <w:pPr>
              <w:spacing w:after="0"/>
            </w:pPr>
            <w:r>
              <w:rPr>
                <w:rFonts w:ascii="Consolas" w:hAnsi="Consolas"/>
                <w:sz w:val="15"/>
              </w:rPr>
              <w:t>stim_width = 0.03</w:t>
            </w:r>
          </w:p>
          <w:p>
            <w:pPr>
              <w:spacing w:after="0"/>
            </w:pPr>
            <w:r>
              <w:rPr>
                <w:rFonts w:ascii="Consolas" w:hAnsi="Consolas"/>
                <w:sz w:val="15"/>
              </w:rPr>
              <w:t>stim_duration_ms = 80    # lo stimolo esterno dura solo questo, poi viene rimosso</w:t>
            </w:r>
          </w:p>
          <w:p>
            <w:pPr>
              <w:spacing w:after="0"/>
            </w:pPr>
            <w:r>
              <w:rPr>
                <w:rFonts w:ascii="Consolas" w:hAnsi="Consolas"/>
                <w:sz w:val="15"/>
              </w:rPr>
              <w:t xml:space="preserve"> </w:t>
            </w:r>
          </w:p>
          <w:p>
            <w:pPr>
              <w:spacing w:after="0"/>
            </w:pPr>
            <w:r>
              <w:rPr>
                <w:rFonts w:ascii="Consolas" w:hAnsi="Consolas"/>
                <w:sz w:val="15"/>
              </w:rPr>
              <w:t>x = np.arange(N) / N</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def circ_dist(d):</w:t>
            </w:r>
          </w:p>
          <w:p>
            <w:pPr>
              <w:spacing w:after="0"/>
            </w:pPr>
            <w:r>
              <w:rPr>
                <w:rFonts w:ascii="Consolas" w:hAnsi="Consolas"/>
                <w:sz w:val="15"/>
              </w:rPr>
              <w:t xml:space="preserve">    """Distanza circolare sull'anello (0..1, con avvolgimento)."""</w:t>
            </w:r>
          </w:p>
          <w:p>
            <w:pPr>
              <w:spacing w:after="0"/>
            </w:pPr>
            <w:r>
              <w:rPr>
                <w:rFonts w:ascii="Consolas" w:hAnsi="Consolas"/>
                <w:sz w:val="15"/>
              </w:rPr>
              <w:t xml:space="preserve">    return 0.5 - np.abs(np.abs(d) - 0.5)</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d_matrix = circ_dist(x[:, None] - x[None, :])</w:t>
            </w:r>
          </w:p>
          <w:p>
            <w:pPr>
              <w:spacing w:after="0"/>
            </w:pPr>
            <w:r>
              <w:rPr>
                <w:rFonts w:ascii="Consolas" w:hAnsi="Consolas"/>
                <w:sz w:val="15"/>
              </w:rPr>
              <w:t>J_exc = A_exc * np.exp(-d_matrix**2 / (2*sigma_exc**2))  # kernel eccitatorio locale</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def F(u):</w:t>
            </w:r>
          </w:p>
          <w:p>
            <w:pPr>
              <w:spacing w:after="0"/>
            </w:pPr>
            <w:r>
              <w:rPr>
                <w:rFonts w:ascii="Consolas" w:hAnsi="Consolas"/>
                <w:sz w:val="15"/>
              </w:rPr>
              <w:t xml:space="preserve">    """Attivazione rettificata e satura -- fondamentale per la stabilita'."""</w:t>
            </w:r>
          </w:p>
          <w:p>
            <w:pPr>
              <w:spacing w:after="0"/>
            </w:pPr>
            <w:r>
              <w:rPr>
                <w:rFonts w:ascii="Consolas" w:hAnsi="Consolas"/>
                <w:sz w:val="15"/>
              </w:rPr>
              <w:t xml:space="preserve">    return np.clip(u, 0, r_max)</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def run_simulation(stim_center, apply_stim=True, r_init=None, n_steps=None):</w:t>
            </w:r>
          </w:p>
          <w:p>
            <w:pPr>
              <w:spacing w:after="0"/>
            </w:pPr>
            <w:r>
              <w:rPr>
                <w:rFonts w:ascii="Consolas" w:hAnsi="Consolas"/>
                <w:sz w:val="15"/>
              </w:rPr>
              <w:t xml:space="preserve">    if n_steps is None:</w:t>
            </w:r>
          </w:p>
          <w:p>
            <w:pPr>
              <w:spacing w:after="0"/>
            </w:pPr>
            <w:r>
              <w:rPr>
                <w:rFonts w:ascii="Consolas" w:hAnsi="Consolas"/>
                <w:sz w:val="15"/>
              </w:rPr>
              <w:t xml:space="preserve">        n_steps = int(T_total/dt)</w:t>
            </w:r>
          </w:p>
          <w:p>
            <w:pPr>
              <w:spacing w:after="0"/>
            </w:pPr>
            <w:r>
              <w:rPr>
                <w:rFonts w:ascii="Consolas" w:hAnsi="Consolas"/>
                <w:sz w:val="15"/>
              </w:rPr>
              <w:t xml:space="preserve">    stim_duration_steps = int(stim_duration_ms/dt)</w:t>
            </w:r>
          </w:p>
          <w:p>
            <w:pPr>
              <w:spacing w:after="0"/>
            </w:pPr>
            <w:r>
              <w:rPr>
                <w:rFonts w:ascii="Consolas" w:hAnsi="Consolas"/>
                <w:sz w:val="15"/>
              </w:rPr>
              <w:t xml:space="preserve">    stim_profile = (stim_strength * np.exp(-circ_dist(x-stim_center)**2/(2*stim_width**2))</w:t>
            </w:r>
          </w:p>
          <w:p>
            <w:pPr>
              <w:spacing w:after="0"/>
            </w:pPr>
            <w:r>
              <w:rPr>
                <w:rFonts w:ascii="Consolas" w:hAnsi="Consolas"/>
                <w:sz w:val="15"/>
              </w:rPr>
              <w:t xml:space="preserve">                     if apply_stim else np.zeros(N))</w:t>
            </w:r>
          </w:p>
          <w:p>
            <w:pPr>
              <w:spacing w:after="0"/>
            </w:pPr>
            <w:r>
              <w:rPr>
                <w:rFonts w:ascii="Consolas" w:hAnsi="Consolas"/>
                <w:sz w:val="15"/>
              </w:rPr>
              <w:t xml:space="preserve">    r = np.zeros(N) if r_init is None else r_init.copy()</w:t>
            </w:r>
          </w:p>
          <w:p>
            <w:pPr>
              <w:spacing w:after="0"/>
            </w:pPr>
            <w:r>
              <w:rPr>
                <w:rFonts w:ascii="Consolas" w:hAnsi="Consolas"/>
                <w:sz w:val="15"/>
              </w:rPr>
              <w:t xml:space="preserve">    history = np.zeros((n_steps, N))</w:t>
            </w:r>
          </w:p>
          <w:p>
            <w:pPr>
              <w:spacing w:after="0"/>
            </w:pPr>
            <w:r>
              <w:rPr>
                <w:rFonts w:ascii="Consolas" w:hAnsi="Consolas"/>
                <w:sz w:val="15"/>
              </w:rPr>
              <w:t xml:space="preserve">    for step in range(n_steps):</w:t>
            </w:r>
          </w:p>
          <w:p>
            <w:pPr>
              <w:spacing w:after="0"/>
            </w:pPr>
            <w:r>
              <w:rPr>
                <w:rFonts w:ascii="Consolas" w:hAnsi="Consolas"/>
                <w:sz w:val="15"/>
              </w:rPr>
              <w:t xml:space="preserve">        I_ext = stim_profile if (apply_stim and step &lt; stim_duration_steps) else 0.0</w:t>
            </w:r>
          </w:p>
          <w:p>
            <w:pPr>
              <w:spacing w:after="0"/>
            </w:pPr>
            <w:r>
              <w:rPr>
                <w:rFonts w:ascii="Consolas" w:hAnsi="Consolas"/>
                <w:sz w:val="15"/>
              </w:rPr>
              <w:t xml:space="preserve">        rec_input = J_exc @ r / N - global_inhib*r.mean()</w:t>
            </w:r>
          </w:p>
          <w:p>
            <w:pPr>
              <w:spacing w:after="0"/>
            </w:pPr>
            <w:r>
              <w:rPr>
                <w:rFonts w:ascii="Consolas" w:hAnsi="Consolas"/>
                <w:sz w:val="15"/>
              </w:rPr>
              <w:t xml:space="preserve">        dr = (-r + F(rec_input + I_ext)) / tau</w:t>
            </w:r>
          </w:p>
          <w:p>
            <w:pPr>
              <w:spacing w:after="0"/>
            </w:pPr>
            <w:r>
              <w:rPr>
                <w:rFonts w:ascii="Consolas" w:hAnsi="Consolas"/>
                <w:sz w:val="15"/>
              </w:rPr>
              <w:t xml:space="preserve">        r = r + dt*dr</w:t>
            </w:r>
          </w:p>
          <w:p>
            <w:pPr>
              <w:spacing w:after="0"/>
            </w:pPr>
            <w:r>
              <w:rPr>
                <w:rFonts w:ascii="Consolas" w:hAnsi="Consolas"/>
                <w:sz w:val="15"/>
              </w:rPr>
              <w:t xml:space="preserve">        history[step] = r</w:t>
            </w:r>
          </w:p>
          <w:p>
            <w:pPr>
              <w:spacing w:after="0"/>
            </w:pPr>
            <w:r>
              <w:rPr>
                <w:rFonts w:ascii="Consolas" w:hAnsi="Consolas"/>
                <w:sz w:val="15"/>
              </w:rPr>
              <w:t xml:space="preserve">    return r, history</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if __name__ == '__main__':</w:t>
            </w:r>
          </w:p>
          <w:p>
            <w:pPr>
              <w:spacing w:after="0"/>
            </w:pPr>
            <w:r>
              <w:rPr>
                <w:rFonts w:ascii="Consolas" w:hAnsi="Consolas"/>
                <w:sz w:val="15"/>
              </w:rPr>
              <w:t xml:space="preserve">    print("=" * 60)</w:t>
            </w:r>
          </w:p>
          <w:p>
            <w:pPr>
              <w:spacing w:after="0"/>
            </w:pPr>
            <w:r>
              <w:rPr>
                <w:rFonts w:ascii="Consolas" w:hAnsi="Consolas"/>
                <w:sz w:val="15"/>
              </w:rPr>
              <w:t xml:space="preserve">    print("TEST 1: persistenza del bump dopo rimozione dello stimolo")</w:t>
            </w:r>
          </w:p>
          <w:p>
            <w:pPr>
              <w:spacing w:after="0"/>
            </w:pPr>
            <w:r>
              <w:rPr>
                <w:rFonts w:ascii="Consolas" w:hAnsi="Consolas"/>
                <w:sz w:val="15"/>
              </w:rPr>
              <w:t xml:space="preserve">    print("=" * 60)</w:t>
            </w:r>
          </w:p>
          <w:p>
            <w:pPr>
              <w:spacing w:after="0"/>
            </w:pPr>
            <w:r>
              <w:rPr>
                <w:rFonts w:ascii="Consolas" w:hAnsi="Consolas"/>
                <w:sz w:val="15"/>
              </w:rPr>
              <w:t xml:space="preserve">    r_final, history = run_simulation(stim_center=0.25)</w:t>
            </w:r>
          </w:p>
          <w:p>
            <w:pPr>
              <w:spacing w:after="0"/>
            </w:pPr>
            <w:r>
              <w:rPr>
                <w:rFonts w:ascii="Consolas" w:hAnsi="Consolas"/>
                <w:sz w:val="15"/>
              </w:rPr>
              <w:t xml:space="preserve">    t_axis = np.arange(len(history))*dt</w:t>
            </w:r>
          </w:p>
          <w:p>
            <w:pPr>
              <w:spacing w:after="0"/>
            </w:pPr>
            <w:r>
              <w:rPr>
                <w:rFonts w:ascii="Consolas" w:hAnsi="Consolas"/>
                <w:sz w:val="15"/>
              </w:rPr>
              <w:t xml:space="preserve">    for t_check in [40, 80, 150, 300]:</w:t>
            </w:r>
          </w:p>
          <w:p>
            <w:pPr>
              <w:spacing w:after="0"/>
            </w:pPr>
            <w:r>
              <w:rPr>
                <w:rFonts w:ascii="Consolas" w:hAnsi="Consolas"/>
                <w:sz w:val="15"/>
              </w:rPr>
              <w:t xml:space="preserve">        idx = int(t_check/dt)</w:t>
            </w:r>
          </w:p>
          <w:p>
            <w:pPr>
              <w:spacing w:after="0"/>
            </w:pPr>
            <w:r>
              <w:rPr>
                <w:rFonts w:ascii="Consolas" w:hAnsi="Consolas"/>
                <w:sz w:val="15"/>
              </w:rPr>
              <w:t xml:space="preserve">        snap = history[idx]</w:t>
            </w:r>
          </w:p>
          <w:p>
            <w:pPr>
              <w:spacing w:after="0"/>
            </w:pPr>
            <w:r>
              <w:rPr>
                <w:rFonts w:ascii="Consolas" w:hAnsi="Consolas"/>
                <w:sz w:val="15"/>
              </w:rPr>
              <w:t xml:space="preserve">        print(f"  t={t_check}ms: picco={snap.max():.3f} a x={x[np.argmax(snap)]:.3f}, "</w:t>
            </w:r>
          </w:p>
          <w:p>
            <w:pPr>
              <w:spacing w:after="0"/>
            </w:pPr>
            <w:r>
              <w:rPr>
                <w:rFonts w:ascii="Consolas" w:hAnsi="Consolas"/>
                <w:sz w:val="15"/>
              </w:rPr>
              <w:t xml:space="preserve">              f"media={snap.mean():.4f}")</w:t>
            </w:r>
          </w:p>
          <w:p>
            <w:pPr>
              <w:spacing w:after="0"/>
            </w:pPr>
            <w:r>
              <w:rPr>
                <w:rFonts w:ascii="Consolas" w:hAnsi="Consolas"/>
                <w:sz w:val="15"/>
              </w:rPr>
              <w:t xml:space="preserve">    if r_final.max() &gt; 1.0:</w:t>
            </w:r>
          </w:p>
          <w:p>
            <w:pPr>
              <w:spacing w:after="0"/>
            </w:pPr>
            <w:r>
              <w:rPr>
                <w:rFonts w:ascii="Consolas" w:hAnsi="Consolas"/>
                <w:sz w:val="15"/>
              </w:rPr>
              <w:t xml:space="preserve">        print("  &gt;&gt;&gt; IL BUMP PERSISTE senza input esterno. Attrattore confermato. &lt;&lt;&lt;")</w:t>
            </w:r>
          </w:p>
          <w:p>
            <w:pPr>
              <w:spacing w:after="0"/>
            </w:pPr>
            <w:r>
              <w:rPr>
                <w:rFonts w:ascii="Consolas" w:hAnsi="Consolas"/>
                <w:sz w:val="15"/>
              </w:rPr>
              <w:t xml:space="preserve"> </w:t>
            </w:r>
          </w:p>
          <w:p>
            <w:pPr>
              <w:spacing w:after="0"/>
            </w:pPr>
            <w:r>
              <w:rPr>
                <w:rFonts w:ascii="Consolas" w:hAnsi="Consolas"/>
                <w:sz w:val="15"/>
              </w:rPr>
              <w:t xml:space="preserve">    print("\n" + "=" * 60)</w:t>
            </w:r>
          </w:p>
          <w:p>
            <w:pPr>
              <w:spacing w:after="0"/>
            </w:pPr>
            <w:r>
              <w:rPr>
                <w:rFonts w:ascii="Consolas" w:hAnsi="Consolas"/>
                <w:sz w:val="15"/>
              </w:rPr>
              <w:t xml:space="preserve">    print("TEST 2: multistabilita' (stimoli in posizioni diverse)")</w:t>
            </w:r>
          </w:p>
          <w:p>
            <w:pPr>
              <w:spacing w:after="0"/>
            </w:pPr>
            <w:r>
              <w:rPr>
                <w:rFonts w:ascii="Consolas" w:hAnsi="Consolas"/>
                <w:sz w:val="15"/>
              </w:rPr>
              <w:t xml:space="preserve">    print("=" * 60)</w:t>
            </w:r>
          </w:p>
          <w:p>
            <w:pPr>
              <w:spacing w:after="0"/>
            </w:pPr>
            <w:r>
              <w:rPr>
                <w:rFonts w:ascii="Consolas" w:hAnsi="Consolas"/>
                <w:sz w:val="15"/>
              </w:rPr>
              <w:t xml:space="preserve">    centers = [0.1, 0.25, 0.5, 0.75, 0.9]</w:t>
            </w:r>
          </w:p>
          <w:p>
            <w:pPr>
              <w:spacing w:after="0"/>
            </w:pPr>
            <w:r>
              <w:rPr>
                <w:rFonts w:ascii="Consolas" w:hAnsi="Consolas"/>
                <w:sz w:val="15"/>
              </w:rPr>
              <w:t xml:space="preserve">    final_positions = []</w:t>
            </w:r>
          </w:p>
          <w:p>
            <w:pPr>
              <w:spacing w:after="0"/>
            </w:pPr>
            <w:r>
              <w:rPr>
                <w:rFonts w:ascii="Consolas" w:hAnsi="Consolas"/>
                <w:sz w:val="15"/>
              </w:rPr>
              <w:t xml:space="preserve">    for c in centers:</w:t>
            </w:r>
          </w:p>
          <w:p>
            <w:pPr>
              <w:spacing w:after="0"/>
            </w:pPr>
            <w:r>
              <w:rPr>
                <w:rFonts w:ascii="Consolas" w:hAnsi="Consolas"/>
                <w:sz w:val="15"/>
              </w:rPr>
              <w:t xml:space="preserve">        r_c, _ = run_simulation(stim_center=c)</w:t>
            </w:r>
          </w:p>
          <w:p>
            <w:pPr>
              <w:spacing w:after="0"/>
            </w:pPr>
            <w:r>
              <w:rPr>
                <w:rFonts w:ascii="Consolas" w:hAnsi="Consolas"/>
                <w:sz w:val="15"/>
              </w:rPr>
              <w:t xml:space="preserve">        pos = x[np.argmax(r_c)]</w:t>
            </w:r>
          </w:p>
          <w:p>
            <w:pPr>
              <w:spacing w:after="0"/>
            </w:pPr>
            <w:r>
              <w:rPr>
                <w:rFonts w:ascii="Consolas" w:hAnsi="Consolas"/>
                <w:sz w:val="15"/>
              </w:rPr>
              <w:t xml:space="preserve">        final_positions.append(pos)</w:t>
            </w:r>
          </w:p>
          <w:p>
            <w:pPr>
              <w:spacing w:after="0"/>
            </w:pPr>
            <w:r>
              <w:rPr>
                <w:rFonts w:ascii="Consolas" w:hAnsi="Consolas"/>
                <w:sz w:val="15"/>
              </w:rPr>
              <w:t xml:space="preserve">        print(f"  Stimolo a x={c:.2f} -&gt; bump finale a x={pos:.3f} "</w:t>
            </w:r>
          </w:p>
          <w:p>
            <w:pPr>
              <w:spacing w:after="0"/>
            </w:pPr>
            <w:r>
              <w:rPr>
                <w:rFonts w:ascii="Consolas" w:hAnsi="Consolas"/>
                <w:sz w:val="15"/>
              </w:rPr>
              <w:t xml:space="preserve">              f"(picco={r_c.max():.3f})")</w:t>
            </w:r>
          </w:p>
          <w:p>
            <w:pPr>
              <w:spacing w:after="0"/>
            </w:pPr>
            <w:r>
              <w:rPr>
                <w:rFonts w:ascii="Consolas" w:hAnsi="Consolas"/>
                <w:sz w:val="15"/>
              </w:rPr>
              <w:t xml:space="preserve"> </w:t>
            </w:r>
          </w:p>
          <w:p>
            <w:pPr>
              <w:spacing w:after="0"/>
            </w:pPr>
            <w:r>
              <w:rPr>
                <w:rFonts w:ascii="Consolas" w:hAnsi="Consolas"/>
                <w:sz w:val="15"/>
              </w:rPr>
              <w:t xml:space="preserve">    print("\n" + "=" * 60)</w:t>
            </w:r>
          </w:p>
          <w:p>
            <w:pPr>
              <w:spacing w:after="0"/>
            </w:pPr>
            <w:r>
              <w:rPr>
                <w:rFonts w:ascii="Consolas" w:hAnsi="Consolas"/>
                <w:sz w:val="15"/>
              </w:rPr>
              <w:t xml:space="preserve">    print("TEST 3: controllo -- senza stimolo, deve restare a zero")</w:t>
            </w:r>
          </w:p>
          <w:p>
            <w:pPr>
              <w:spacing w:after="0"/>
            </w:pPr>
            <w:r>
              <w:rPr>
                <w:rFonts w:ascii="Consolas" w:hAnsi="Consolas"/>
                <w:sz w:val="15"/>
              </w:rPr>
              <w:t xml:space="preserve">    print("=" * 60)</w:t>
            </w:r>
          </w:p>
          <w:p>
            <w:pPr>
              <w:spacing w:after="0"/>
            </w:pPr>
            <w:r>
              <w:rPr>
                <w:rFonts w:ascii="Consolas" w:hAnsi="Consolas"/>
                <w:sz w:val="15"/>
              </w:rPr>
              <w:t xml:space="preserve">    r_ctrl, _ = run_simulation(stim_center=0.25, apply_stim=False)</w:t>
            </w:r>
          </w:p>
          <w:p>
            <w:pPr>
              <w:spacing w:after="0"/>
            </w:pPr>
            <w:r>
              <w:rPr>
                <w:rFonts w:ascii="Consolas" w:hAnsi="Consolas"/>
                <w:sz w:val="15"/>
              </w:rPr>
              <w:t xml:space="preserve">    print(f"  Senza stimolo -&gt; picco finale={r_ctrl.max():.6f}")</w:t>
            </w:r>
          </w:p>
          <w:p>
            <w:pPr>
              <w:spacing w:after="0"/>
            </w:pPr>
            <w:r>
              <w:rPr>
                <w:rFonts w:ascii="Consolas" w:hAnsi="Consolas"/>
                <w:sz w:val="15"/>
              </w:rPr>
              <w:t xml:space="preserve"> </w:t>
            </w:r>
          </w:p>
          <w:p>
            <w:pPr>
              <w:spacing w:after="0"/>
            </w:pPr>
            <w:r>
              <w:rPr>
                <w:rFonts w:ascii="Consolas" w:hAnsi="Consolas"/>
                <w:sz w:val="15"/>
              </w:rPr>
              <w:t xml:space="preserve">    print("\n" + "=" * 60)</w:t>
            </w:r>
          </w:p>
          <w:p>
            <w:pPr>
              <w:spacing w:after="0"/>
            </w:pPr>
            <w:r>
              <w:rPr>
                <w:rFonts w:ascii="Consolas" w:hAnsi="Consolas"/>
                <w:sz w:val="15"/>
              </w:rPr>
              <w:t xml:space="preserve">    print("TEST 4: robustezza a una perturbazione casuale forte")</w:t>
            </w:r>
          </w:p>
          <w:p>
            <w:pPr>
              <w:spacing w:after="0"/>
            </w:pPr>
            <w:r>
              <w:rPr>
                <w:rFonts w:ascii="Consolas" w:hAnsi="Consolas"/>
                <w:sz w:val="15"/>
              </w:rPr>
              <w:t xml:space="preserve">    print("=" * 60)</w:t>
            </w:r>
          </w:p>
          <w:p>
            <w:pPr>
              <w:spacing w:after="0"/>
            </w:pPr>
            <w:r>
              <w:rPr>
                <w:rFonts w:ascii="Consolas" w:hAnsi="Consolas"/>
                <w:sz w:val="15"/>
              </w:rPr>
              <w:t xml:space="preserve">    r_stable, _ = run_simulation(stim_center=0.25)</w:t>
            </w:r>
          </w:p>
          <w:p>
            <w:pPr>
              <w:spacing w:after="0"/>
            </w:pPr>
            <w:r>
              <w:rPr>
                <w:rFonts w:ascii="Consolas" w:hAnsi="Consolas"/>
                <w:sz w:val="15"/>
              </w:rPr>
              <w:t xml:space="preserve">    np.random.seed(3)</w:t>
            </w:r>
          </w:p>
          <w:p>
            <w:r>
              <w:rPr>
                <w:rFonts w:ascii="Consolas" w:hAnsi="Consolas"/>
                <w:i/>
                <w:sz w:val="15"/>
              </w:rPr>
              <w:t>[...] script troncato per lunghezza -- versione integrale nel file .py allegato</w:t>
            </w:r>
          </w:p>
        </w:tc>
      </w:tr>
    </w:tbl>
    <w:p>
      <w:pPr/>
    </w:p>
    <w:p>
      <w:pPr/>
    </w:p>
    <w:p>
      <w:pPr>
        <w:pStyle w:val="Heading2"/>
      </w:pPr>
      <w:r>
        <w:rPr/>
        <w:t>4.5 Where the scientists have gotten to: the real state of the art (September 2026)</w:t>
      </w:r>
    </w:p>
    <w:p>
      <w:pPr/>
      <w:r>
        <w:rPr>
          <w:b w:val="0"/>
          <w:i w:val="0"/>
        </w:rPr>
        <w:t>To honestly contextualize this project's results against professional research in the same field, sources current as of the writing of this document (September 2026) were consulted:</w:t>
      </w:r>
    </w:p>
    <w:p>
      <w:pPr>
        <w:pStyle w:val="Heading3"/>
      </w:pPr>
      <w:r>
        <w:rPr/>
        <w:t>4.5.1 Blue Brain Project (EPFL, Switzerland, 2005-2024)</w:t>
      </w:r>
    </w:p>
    <w:p>
      <w:pPr/>
      <w:r>
        <w:rPr>
          <w:b w:val="0"/>
          <w:i w:val="0"/>
        </w:rPr>
        <w:t>Led by founder and director Henry Markram, the Blue Brain Project's stated goal was the reconstruction and simulation of the entire mouse brain: digitally growing every local, regional, and whole-brain axon for every neuron type, reconstructing the connectome down to neuron-by-neuron detail, modeling the various types of synapses formed between each pair of neurons, and simulating neurons, brain regions, brain systems, and ultimately the entire mouse brain on supercomputers and cloud infrastructure. The project concluded at the end of 2024 with an official "mission accomplished" declaration — but, according to the available sources, without ever achieving a complete, biophysically detailed simulation of the entire mouse brain functioning as a whole: the main concrete result was a complete cellular atlas (statistically covering the distribution and density of cell types across all mouse-brain regions, filling a data gap that previously covered only 4% of the brain) and the underlying software tools for building such simulations, made available to the scientific community — not the fully simulated, functioning brain itself.</w:t>
      </w:r>
    </w:p>
    <w:p>
      <w:pPr>
        <w:pStyle w:val="Heading3"/>
      </w:pPr>
      <w:r>
        <w:rPr/>
        <w:t>4.5.2 Allen Institute (2025-2026)</w:t>
      </w:r>
    </w:p>
    <w:p>
      <w:pPr/>
      <w:r>
        <w:rPr>
          <w:b w:val="0"/>
          <w:i w:val="0"/>
        </w:rPr>
        <w:t>The most advanced model ever achieved in mouse-brain simulation, according to available sources: nearly 10 million neurons, 26 billion synapses, 86 interconnected brain regions, with REAL biophysical detail (not simplified as in the Izhikevich model used in this project, but based on morphological reconstructions and detailed ion channels for every neuron), run on the Japanese Fugaku supercomputer (capable of quadrillions of operations per second). The model simulates both the shape and the function of neurons, including dendritic branching details, synaptic activations, and the flow of electrical signals across cell membranes — enabling "virtual experiments" such as simulating diseases (Alzheimer's, epilepsy) to observe how damage propagates through neural networks. Previously, the same group had published a 230,000-neuron model limited to the mouse's primary visual cortex alone.</w:t>
      </w:r>
    </w:p>
    <w:p>
      <w:pPr>
        <w:pStyle w:val="Heading3"/>
      </w:pPr>
      <w:r>
        <w:rPr/>
        <w:t>4.5.3 Published feasibility estimate</w:t>
      </w:r>
    </w:p>
    <w:p>
      <w:pPr/>
      <w:r>
        <w:rPr>
          <w:b w:val="0"/>
          <w:i w:val="0"/>
        </w:rPr>
        <w:t>A future feasibility estimate published in the literature, based on current technological trends in connectomics and high-performance computing, projects that a full mouse-brain simulation at cellular detail could become achievable around 2034 — roughly 8 years after this document was written — even assuming current technological trends continue without slowing down. The same source notes that even the highest-resolution connectome currently available (the Allen Institute's, at 100-micron resolution) is not yet sufficient to resolve functionally relevant structures such as cortical columns or cerebellar microzones, considered fundamental units of information representation in the real brain.</w:t>
      </w:r>
    </w:p>
    <w:p>
      <w:pPr>
        <w:pStyle w:val="Heading3"/>
      </w:pPr>
      <w:r>
        <w:rPr/>
        <w:t>4.5.4 An honest comparison with the present project</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fill="2F5496"/>
          </w:tcPr>
          <w:p>
            <w:r/>
          </w:p>
        </w:tc>
        <w:tc>
          <w:tcPr>
            <w:tcW w:type="dxa" w:w="1728"/>
            <w:shd w:fill="2F5496"/>
          </w:tcPr>
          <w:p>
            <w:r>
              <w:t>Neurons</w:t>
            </w:r>
          </w:p>
        </w:tc>
        <w:tc>
          <w:tcPr>
            <w:tcW w:type="dxa" w:w="1728"/>
            <w:shd w:fill="2F5496"/>
          </w:tcPr>
          <w:p>
            <w:r>
              <w:t>Synapses</w:t>
            </w:r>
          </w:p>
        </w:tc>
        <w:tc>
          <w:tcPr>
            <w:tcW w:type="dxa" w:w="1728"/>
            <w:shd w:fill="2F5496"/>
          </w:tcPr>
          <w:p>
            <w:r>
              <w:t>Biophysical detail</w:t>
            </w:r>
          </w:p>
        </w:tc>
        <w:tc>
          <w:tcPr>
            <w:tcW w:type="dxa" w:w="1728"/>
            <w:shd w:fill="2F5496"/>
          </w:tcPr>
          <w:p>
            <w:r>
              <w:t>Hardware</w:t>
            </w:r>
          </w:p>
        </w:tc>
      </w:tr>
      <w:tr>
        <w:tc>
          <w:tcPr>
            <w:tcW w:type="dxa" w:w="1728"/>
          </w:tcPr>
          <w:p>
            <w:r>
              <w:t>This project</w:t>
            </w:r>
          </w:p>
        </w:tc>
        <w:tc>
          <w:tcPr>
            <w:tcW w:type="dxa" w:w="1728"/>
          </w:tcPr>
          <w:p>
            <w:r>
              <w:t>40 million</w:t>
            </w:r>
          </w:p>
        </w:tc>
        <w:tc>
          <w:tcPr>
            <w:tcW w:type="dxa" w:w="1728"/>
          </w:tcPr>
          <w:p>
            <w:r>
              <w:t>1.24 billion</w:t>
            </w:r>
          </w:p>
        </w:tc>
        <w:tc>
          <w:tcPr>
            <w:tcW w:type="dxa" w:w="1728"/>
          </w:tcPr>
          <w:p>
            <w:r>
              <w:t>Simplified (Izhikevich)</w:t>
            </w:r>
          </w:p>
        </w:tc>
        <w:tc>
          <w:tcPr>
            <w:tcW w:type="dxa" w:w="1728"/>
          </w:tcPr>
          <w:p>
            <w:r>
              <w:t>Personal laptop</w:t>
            </w:r>
          </w:p>
        </w:tc>
      </w:tr>
      <w:tr>
        <w:tc>
          <w:tcPr>
            <w:tcW w:type="dxa" w:w="1728"/>
          </w:tcPr>
          <w:p>
            <w:r>
              <w:t>Allen Institute</w:t>
            </w:r>
          </w:p>
        </w:tc>
        <w:tc>
          <w:tcPr>
            <w:tcW w:type="dxa" w:w="1728"/>
          </w:tcPr>
          <w:p>
            <w:r>
              <w:t>~10 million</w:t>
            </w:r>
          </w:p>
        </w:tc>
        <w:tc>
          <w:tcPr>
            <w:tcW w:type="dxa" w:w="1728"/>
          </w:tcPr>
          <w:p>
            <w:r>
              <w:t>26 billion</w:t>
            </w:r>
          </w:p>
        </w:tc>
        <w:tc>
          <w:tcPr>
            <w:tcW w:type="dxa" w:w="1728"/>
          </w:tcPr>
          <w:p>
            <w:r>
              <w:t>Real/detailed</w:t>
            </w:r>
          </w:p>
        </w:tc>
        <w:tc>
          <w:tcPr>
            <w:tcW w:type="dxa" w:w="1728"/>
          </w:tcPr>
          <w:p>
            <w:r>
              <w:t>Fugaku supercomputer</w:t>
            </w:r>
          </w:p>
        </w:tc>
      </w:tr>
      <w:tr>
        <w:tc>
          <w:tcPr>
            <w:tcW w:type="dxa" w:w="1728"/>
          </w:tcPr>
          <w:p>
            <w:r>
              <w:t>Real mouse brain</w:t>
            </w:r>
          </w:p>
        </w:tc>
        <w:tc>
          <w:tcPr>
            <w:tcW w:type="dxa" w:w="1728"/>
          </w:tcPr>
          <w:p>
            <w:r>
              <w:t>~70 million</w:t>
            </w:r>
          </w:p>
        </w:tc>
        <w:tc>
          <w:tcPr>
            <w:tcW w:type="dxa" w:w="1728"/>
          </w:tcPr>
          <w:p>
            <w:r>
              <w:t>estimated 10¹²-10¹³</w:t>
            </w:r>
          </w:p>
        </w:tc>
        <w:tc>
          <w:tcPr>
            <w:tcW w:type="dxa" w:w="1728"/>
          </w:tcPr>
          <w:p>
            <w:r>
              <w:t>N/A (biological)</w:t>
            </w:r>
          </w:p>
        </w:tc>
        <w:tc>
          <w:tcPr>
            <w:tcW w:type="dxa" w:w="1728"/>
          </w:tcPr>
          <w:p>
            <w:r>
              <w:t>N/A</w:t>
            </w:r>
          </w:p>
        </w:tc>
      </w:tr>
    </w:tbl>
    <w:p>
      <w:pPr/>
    </w:p>
    <w:p>
      <w:pPr/>
      <w:r>
        <w:rPr>
          <w:b w:val="0"/>
          <w:i w:val="0"/>
        </w:rPr>
        <w:t>This project exceeds the Allen Institute in the raw number of simulated neurons (40 million vs. 10 million), but with drastically lower biophysical detail per neuron, and with a number of synapses per neuron (about 31 on average, given by fixed-degree connectivity K=15 repeated across several connection types) enormously lower than the roughly 2,600 synapses per neuron of the Allen Institute model (26 billion synapses / 10 million neurons) — a real mouse brain typically has several thousand synapses per neuron. The honest comparison is therefore this: this project reached a notable numerical scale of neurons for a personal laptop, but with far more simplified per-neuron connectivity and biophysical detail than the professional state of the art — a genuinely noteworthy result in its own context (individual project, consumer hardware, limited time), while still remaining orders of magnitude away from the real research frontier on both axes of complexity (detail per neuron and number of connections per neuron).</w:t>
      </w:r>
    </w:p>
    <w:p>
      <w:pPr/>
    </w:p>
    <w:p>
      <w:pPr>
        <w:pStyle w:val="Heading1"/>
      </w:pPr>
      <w:r>
        <w:rPr/>
        <w:t>5. Toward a decision policy: chains, competition, learning</w:t>
      </w:r>
    </w:p>
    <w:p>
      <w:pPr/>
      <w:r>
        <w:rPr>
          <w:b w:val="0"/>
          <w:i w:val="0"/>
        </w:rPr>
        <w:t>The project's final phase tackles a question explicitly raised during development: is it possible to build, on top of a single stable attractor (Section 4.4), something that resembles — however extremely rudimentary, and with all its conceptual limitations honestly discussed — a sequence of linked states, a choice between alternatives, and finally a behavior that changes based on experience?</w:t>
      </w:r>
    </w:p>
    <w:p>
      <w:pPr>
        <w:pStyle w:val="Heading2"/>
      </w:pPr>
      <w:r>
        <w:rPr/>
        <w:t>5.1 A chain of two attractors: activation of one determines the other</w:t>
      </w:r>
    </w:p>
    <w:p>
      <w:pPr/>
      <w:r>
        <w:rPr>
          <w:b w:val="0"/>
          <w:i w:val="0"/>
        </w:rPr>
        <w:t>The first experiment in this phase extends the single ring attractor (Section 4.4) to TWO distinct, linked ring attractors: Ring A and Ring B. Ring A receives the direct external stimulus and behaves exactly like the single ring attractor already verified. Ring B receives NO direct external stimulus at all — the only input it gets is a projection of A's bump position, shifted by a fixed offset (0.3 around the ring) through a fixed associative map: "if A settles at a given position, B tends to settle at a corresponding position, shifted by a fixed amount."</w:t>
      </w:r>
    </w:p>
    <w:p>
      <w:pPr/>
      <w:r>
        <w:rPr>
          <w:b w:val="0"/>
          <w:i w:val="0"/>
        </w:rPr>
        <w:t>Tested at 4 different stimulus positions for A: in all 4 cases, B does form its own bump, always at a position corresponding (with the same slight systematic bias of ~0.045 already observed in Section 4.4.2) to the predicted map — without B ever receiving a direct external stimulus in any of the 4 trials. The control test (no stimulus on A) confirms that without A's activation, neither A nor B activates spontaneously (both stay at exactly zero) — ruling out the possibility that the result is due to some independent automatic activation of A's state.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fill="2F5496"/>
          </w:tcPr>
          <w:p>
            <w:r>
              <w:t>Stimulus on A</w:t>
            </w:r>
          </w:p>
        </w:tc>
        <w:tc>
          <w:tcPr>
            <w:tcW w:type="dxa" w:w="2160"/>
            <w:shd w:fill="2F5496"/>
          </w:tcPr>
          <w:p>
            <w:r>
              <w:t>A settles at</w:t>
            </w:r>
          </w:p>
        </w:tc>
        <w:tc>
          <w:tcPr>
            <w:tcW w:type="dxa" w:w="2160"/>
            <w:shd w:fill="2F5496"/>
          </w:tcPr>
          <w:p>
            <w:r>
              <w:t>B settles at</w:t>
            </w:r>
          </w:p>
        </w:tc>
        <w:tc>
          <w:tcPr>
            <w:tcW w:type="dxa" w:w="2160"/>
            <w:shd w:fill="2F5496"/>
          </w:tcPr>
          <w:p>
            <w:r>
              <w:t>B predicted</w:t>
            </w:r>
          </w:p>
        </w:tc>
      </w:tr>
      <w:tr>
        <w:tc>
          <w:tcPr>
            <w:tcW w:type="dxa" w:w="2160"/>
          </w:tcPr>
          <w:p>
            <w:r>
              <w:t>0.10</w:t>
            </w:r>
          </w:p>
        </w:tc>
        <w:tc>
          <w:tcPr>
            <w:tcW w:type="dxa" w:w="2160"/>
          </w:tcPr>
          <w:p>
            <w:r>
              <w:t>0.055</w:t>
            </w:r>
          </w:p>
        </w:tc>
        <w:tc>
          <w:tcPr>
            <w:tcW w:type="dxa" w:w="2160"/>
          </w:tcPr>
          <w:p>
            <w:r>
              <w:t>0.340</w:t>
            </w:r>
          </w:p>
        </w:tc>
        <w:tc>
          <w:tcPr>
            <w:tcW w:type="dxa" w:w="2160"/>
          </w:tcPr>
          <w:p>
            <w:r>
              <w:t>0.400</w:t>
            </w:r>
          </w:p>
        </w:tc>
      </w:tr>
      <w:tr>
        <w:tc>
          <w:tcPr>
            <w:tcW w:type="dxa" w:w="2160"/>
          </w:tcPr>
          <w:p>
            <w:r>
              <w:t>0.30</w:t>
            </w:r>
          </w:p>
        </w:tc>
        <w:tc>
          <w:tcPr>
            <w:tcW w:type="dxa" w:w="2160"/>
          </w:tcPr>
          <w:p>
            <w:r>
              <w:t>0.255</w:t>
            </w:r>
          </w:p>
        </w:tc>
        <w:tc>
          <w:tcPr>
            <w:tcW w:type="dxa" w:w="2160"/>
          </w:tcPr>
          <w:p>
            <w:r>
              <w:t>0.540</w:t>
            </w:r>
          </w:p>
        </w:tc>
        <w:tc>
          <w:tcPr>
            <w:tcW w:type="dxa" w:w="2160"/>
          </w:tcPr>
          <w:p>
            <w:r>
              <w:t>0.600</w:t>
            </w:r>
          </w:p>
        </w:tc>
      </w:tr>
      <w:tr>
        <w:tc>
          <w:tcPr>
            <w:tcW w:type="dxa" w:w="2160"/>
          </w:tcPr>
          <w:p>
            <w:r>
              <w:t>0.50</w:t>
            </w:r>
          </w:p>
        </w:tc>
        <w:tc>
          <w:tcPr>
            <w:tcW w:type="dxa" w:w="2160"/>
          </w:tcPr>
          <w:p>
            <w:r>
              <w:t>0.455</w:t>
            </w:r>
          </w:p>
        </w:tc>
        <w:tc>
          <w:tcPr>
            <w:tcW w:type="dxa" w:w="2160"/>
          </w:tcPr>
          <w:p>
            <w:r>
              <w:t>0.740</w:t>
            </w:r>
          </w:p>
        </w:tc>
        <w:tc>
          <w:tcPr>
            <w:tcW w:type="dxa" w:w="2160"/>
          </w:tcPr>
          <w:p>
            <w:r>
              <w:t>0.800</w:t>
            </w:r>
          </w:p>
        </w:tc>
      </w:tr>
      <w:tr>
        <w:tc>
          <w:tcPr>
            <w:tcW w:type="dxa" w:w="2160"/>
          </w:tcPr>
          <w:p>
            <w:r>
              <w:t>0.70</w:t>
            </w:r>
          </w:p>
        </w:tc>
        <w:tc>
          <w:tcPr>
            <w:tcW w:type="dxa" w:w="2160"/>
          </w:tcPr>
          <w:p>
            <w:r>
              <w:t>0.655</w:t>
            </w:r>
          </w:p>
        </w:tc>
        <w:tc>
          <w:tcPr>
            <w:tcW w:type="dxa" w:w="2160"/>
          </w:tcPr>
          <w:p>
            <w:r>
              <w:t>0.000</w:t>
            </w:r>
          </w:p>
        </w:tc>
        <w:tc>
          <w:tcPr>
            <w:tcW w:type="dxa" w:w="2160"/>
          </w:tcPr>
          <w:p>
            <w:r>
              <w:t>0.000</w:t>
            </w:r>
          </w:p>
        </w:tc>
      </w:tr>
    </w:tbl>
    <w:p>
      <w:pPr/>
    </w:p>
    <w:p>
      <w:pPr/>
      <w:r>
        <w:rPr>
          <w:b/>
          <w:i w:val="0"/>
        </w:rPr>
        <w:t>This is, in the literal sense and without any rhetorical exaggeration, the minimal structural atom of a chain of activations: state 1 settles, and THIS determines state 2, which in turn settles. It is not reasoning (there is no comparison between alternatives, no goal, nothing resembling an information-based decision), but it is the basic structural ingredient — a system that can "hold in mind" something and have it influence a subsequent state — on which more sophisticated behavior could, in principle, be built.</w:t>
      </w:r>
    </w:p>
    <w:p>
      <w:pPr/>
      <w:r>
        <w:rPr>
          <w:b/>
          <w:i/>
        </w:rPr>
        <w:t>Source code: chained_attractors.py</w:t>
      </w:r>
    </w:p>
    <w:tbl>
      <w:tblPr>
        <w:tblW w:type="auto" w:w="0"/>
        <w:tblLayout w:type="autofit"/>
        <w:tblLook w:firstColumn="1" w:firstRow="1" w:lastColumn="0" w:lastRow="0" w:noHBand="0" w:noVBand="1" w:val="04A0"/>
      </w:tblPr>
      <w:tblGrid>
        <w:gridCol w:w="8640"/>
      </w:tblGrid>
      <w:tr>
        <w:tc>
          <w:tcPr>
            <w:tcW w:type="dxa" w:w="8640"/>
            <w:shd w:fill="F5F5F5"/>
          </w:tcPr>
          <w:p>
            <w:pPr>
              <w:spacing w:after="0"/>
            </w:pPr>
            <w:r/>
            <w:r>
              <w:rPr>
                <w:rFonts w:ascii="Consolas" w:hAnsi="Consolas"/>
                <w:sz w:val="15"/>
              </w:rPr>
              <w:t>"""</w:t>
            </w:r>
          </w:p>
          <w:p>
            <w:pPr>
              <w:spacing w:after="0"/>
            </w:pPr>
            <w:r>
              <w:rPr>
                <w:rFonts w:ascii="Consolas" w:hAnsi="Consolas"/>
                <w:sz w:val="15"/>
              </w:rPr>
              <w:t>CATENA DI DUE ATTRATTORI: l'attivazione dell'uno determina l'altro</w:t>
            </w:r>
          </w:p>
          <w:p>
            <w:pPr>
              <w:spacing w:after="0"/>
            </w:pPr>
            <w:r>
              <w:rPr>
                <w:rFonts w:ascii="Consolas" w:hAnsi="Consolas"/>
                <w:sz w:val="15"/>
              </w:rPr>
              <w:t>====================================================================</w:t>
            </w:r>
          </w:p>
          <w:p>
            <w:pPr>
              <w:spacing w:after="0"/>
            </w:pPr>
            <w:r>
              <w:rPr>
                <w:rFonts w:ascii="Consolas" w:hAnsi="Consolas"/>
                <w:sz w:val="15"/>
              </w:rPr>
              <w:t>Estensione del ring attractor a due popolazioni collegate:</w:t>
            </w:r>
          </w:p>
          <w:p>
            <w:pPr>
              <w:spacing w:after="0"/>
            </w:pPr>
            <w:r>
              <w:rPr>
                <w:rFonts w:ascii="Consolas" w:hAnsi="Consolas"/>
                <w:sz w:val="15"/>
              </w:rPr>
              <w:t xml:space="preserve"> </w:t>
            </w:r>
          </w:p>
          <w:p>
            <w:pPr>
              <w:spacing w:after="0"/>
            </w:pPr>
            <w:r>
              <w:rPr>
                <w:rFonts w:ascii="Consolas" w:hAnsi="Consolas"/>
                <w:sz w:val="15"/>
              </w:rPr>
              <w:t xml:space="preserve">  RING A: riceve lo stimolo esterno diretto, si comporta esattamente</w:t>
            </w:r>
          </w:p>
          <w:p>
            <w:pPr>
              <w:spacing w:after="0"/>
            </w:pPr>
            <w:r>
              <w:rPr>
                <w:rFonts w:ascii="Consolas" w:hAnsi="Consolas"/>
                <w:sz w:val="15"/>
              </w:rPr>
              <w:t xml:space="preserve">          come il ring attractor singolo gia' verificato</w:t>
            </w:r>
          </w:p>
          <w:p>
            <w:pPr>
              <w:spacing w:after="0"/>
            </w:pPr>
            <w:r>
              <w:rPr>
                <w:rFonts w:ascii="Consolas" w:hAnsi="Consolas"/>
                <w:sz w:val="15"/>
              </w:rPr>
              <w:t xml:space="preserve"> </w:t>
            </w:r>
          </w:p>
          <w:p>
            <w:pPr>
              <w:spacing w:after="0"/>
            </w:pPr>
            <w:r>
              <w:rPr>
                <w:rFonts w:ascii="Consolas" w:hAnsi="Consolas"/>
                <w:sz w:val="15"/>
              </w:rPr>
              <w:t xml:space="preserve">  RING B: NON riceve alcuno stimolo esterno diretto. L'unico input che</w:t>
            </w:r>
          </w:p>
          <w:p>
            <w:pPr>
              <w:spacing w:after="0"/>
            </w:pPr>
            <w:r>
              <w:rPr>
                <w:rFonts w:ascii="Consolas" w:hAnsi="Consolas"/>
                <w:sz w:val="15"/>
              </w:rPr>
              <w:t xml:space="preserve">          riceve e' una proiezione della posizione del bump di A,</w:t>
            </w:r>
          </w:p>
          <w:p>
            <w:pPr>
              <w:spacing w:after="0"/>
            </w:pPr>
            <w:r>
              <w:rPr>
                <w:rFonts w:ascii="Consolas" w:hAnsi="Consolas"/>
                <w:sz w:val="15"/>
              </w:rPr>
              <w:t xml:space="preserve">          spostata di un offset fisso (0.3 sull'anello) -- una mappa</w:t>
            </w:r>
          </w:p>
          <w:p>
            <w:pPr>
              <w:spacing w:after="0"/>
            </w:pPr>
            <w:r>
              <w:rPr>
                <w:rFonts w:ascii="Consolas" w:hAnsi="Consolas"/>
                <w:sz w:val="15"/>
              </w:rPr>
              <w:t xml:space="preserve">          associativa fissa, tipo "se A si stabilizza qui, B tende a</w:t>
            </w:r>
          </w:p>
          <w:p>
            <w:pPr>
              <w:spacing w:after="0"/>
            </w:pPr>
            <w:r>
              <w:rPr>
                <w:rFonts w:ascii="Consolas" w:hAnsi="Consolas"/>
                <w:sz w:val="15"/>
              </w:rPr>
              <w:t xml:space="preserve">          stabilizzarsi la'"</w:t>
            </w:r>
          </w:p>
          <w:p>
            <w:pPr>
              <w:spacing w:after="0"/>
            </w:pPr>
            <w:r>
              <w:rPr>
                <w:rFonts w:ascii="Consolas" w:hAnsi="Consolas"/>
                <w:sz w:val="15"/>
              </w:rPr>
              <w:t xml:space="preserve"> </w:t>
            </w:r>
          </w:p>
          <w:p>
            <w:pPr>
              <w:spacing w:after="0"/>
            </w:pPr>
            <w:r>
              <w:rPr>
                <w:rFonts w:ascii="Consolas" w:hAnsi="Consolas"/>
                <w:sz w:val="15"/>
              </w:rPr>
              <w:t>Questo e' il primo passo meccanico verso una "catena di attivazioni":</w:t>
            </w:r>
          </w:p>
          <w:p>
            <w:pPr>
              <w:spacing w:after="0"/>
            </w:pPr>
            <w:r>
              <w:rPr>
                <w:rFonts w:ascii="Consolas" w:hAnsi="Consolas"/>
                <w:sz w:val="15"/>
              </w:rPr>
              <w:t>stimolare A -&gt; A si stabilizza -&gt; A "accende" B in una posizione</w:t>
            </w:r>
          </w:p>
          <w:p>
            <w:pPr>
              <w:spacing w:after="0"/>
            </w:pPr>
            <w:r>
              <w:rPr>
                <w:rFonts w:ascii="Consolas" w:hAnsi="Consolas"/>
                <w:sz w:val="15"/>
              </w:rPr>
              <w:t>corrispondente, SENZA che nessuno dica esplicitamente a B dove andare.</w:t>
            </w:r>
          </w:p>
          <w:p>
            <w:pPr>
              <w:spacing w:after="0"/>
            </w:pPr>
            <w:r>
              <w:rPr>
                <w:rFonts w:ascii="Consolas" w:hAnsi="Consolas"/>
                <w:sz w:val="15"/>
              </w:rPr>
              <w:t xml:space="preserve"> </w:t>
            </w:r>
          </w:p>
          <w:p>
            <w:pPr>
              <w:spacing w:after="0"/>
            </w:pPr>
            <w:r>
              <w:rPr>
                <w:rFonts w:ascii="Consolas" w:hAnsi="Consolas"/>
                <w:sz w:val="15"/>
              </w:rPr>
              <w:t>Cosa questo NON e': non c'e' alcuna forma di ragionamento, scelta, o</w:t>
            </w:r>
          </w:p>
          <w:p>
            <w:pPr>
              <w:spacing w:after="0"/>
            </w:pPr>
            <w:r>
              <w:rPr>
                <w:rFonts w:ascii="Consolas" w:hAnsi="Consolas"/>
                <w:sz w:val="15"/>
              </w:rPr>
              <w:t>valutazione di alternative. E' pura propagazione causale attraverso</w:t>
            </w:r>
          </w:p>
          <w:p>
            <w:pPr>
              <w:spacing w:after="0"/>
            </w:pPr>
            <w:r>
              <w:rPr>
                <w:rFonts w:ascii="Consolas" w:hAnsi="Consolas"/>
                <w:sz w:val="15"/>
              </w:rPr>
              <w:t>uno stato intermedio stabile -- ma e' esattamente l'ingrediente di</w:t>
            </w:r>
          </w:p>
          <w:p>
            <w:pPr>
              <w:spacing w:after="0"/>
            </w:pPr>
            <w:r>
              <w:rPr>
                <w:rFonts w:ascii="Consolas" w:hAnsi="Consolas"/>
                <w:sz w:val="15"/>
              </w:rPr>
              <w:t>base necessario prima di poter costruire qualcosa di piu' sofisticato</w:t>
            </w:r>
          </w:p>
          <w:p>
            <w:pPr>
              <w:spacing w:after="0"/>
            </w:pPr>
            <w:r>
              <w:rPr>
                <w:rFonts w:ascii="Consolas" w:hAnsi="Consolas"/>
                <w:sz w:val="15"/>
              </w:rPr>
              <w:t>(es. piu' stati concatenati, competizione tra piu' possibili "B",</w:t>
            </w:r>
          </w:p>
          <w:p>
            <w:pPr>
              <w:spacing w:after="0"/>
            </w:pPr>
            <w:r>
              <w:rPr>
                <w:rFonts w:ascii="Consolas" w:hAnsi="Consolas"/>
                <w:sz w:val="15"/>
              </w:rPr>
              <w:t>un segnale di rinforzo che sceglie quale mappa usare).</w:t>
            </w:r>
          </w:p>
          <w:p>
            <w:pPr>
              <w:spacing w:after="0"/>
            </w:pPr>
            <w:r>
              <w:rPr>
                <w:rFonts w:ascii="Consolas" w:hAnsi="Consolas"/>
                <w:sz w:val="15"/>
              </w:rPr>
              <w:t>"""</w:t>
            </w:r>
          </w:p>
          <w:p>
            <w:pPr>
              <w:spacing w:after="0"/>
            </w:pPr>
            <w:r>
              <w:rPr>
                <w:rFonts w:ascii="Consolas" w:hAnsi="Consolas"/>
                <w:sz w:val="15"/>
              </w:rPr>
              <w:t xml:space="preserve"> </w:t>
            </w:r>
          </w:p>
          <w:p>
            <w:pPr>
              <w:spacing w:after="0"/>
            </w:pPr>
            <w:r>
              <w:rPr>
                <w:rFonts w:ascii="Consolas" w:hAnsi="Consolas"/>
                <w:sz w:val="15"/>
              </w:rPr>
              <w:t>import numpy as np</w:t>
            </w:r>
          </w:p>
          <w:p>
            <w:pPr>
              <w:spacing w:after="0"/>
            </w:pPr>
            <w:r>
              <w:rPr>
                <w:rFonts w:ascii="Consolas" w:hAnsi="Consolas"/>
                <w:sz w:val="15"/>
              </w:rPr>
              <w:t>import matplotlib</w:t>
            </w:r>
          </w:p>
          <w:p>
            <w:pPr>
              <w:spacing w:after="0"/>
            </w:pPr>
            <w:r>
              <w:rPr>
                <w:rFonts w:ascii="Consolas" w:hAnsi="Consolas"/>
                <w:sz w:val="15"/>
              </w:rPr>
              <w:t>matplotlib.use('Agg')</w:t>
            </w:r>
          </w:p>
          <w:p>
            <w:pPr>
              <w:spacing w:after="0"/>
            </w:pPr>
            <w:r>
              <w:rPr>
                <w:rFonts w:ascii="Consolas" w:hAnsi="Consolas"/>
                <w:sz w:val="15"/>
              </w:rPr>
              <w:t>import matplotlib.pyplot as plt</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def circ_dist(d):</w:t>
            </w:r>
          </w:p>
          <w:p>
            <w:pPr>
              <w:spacing w:after="0"/>
            </w:pPr>
            <w:r>
              <w:rPr>
                <w:rFonts w:ascii="Consolas" w:hAnsi="Consolas"/>
                <w:sz w:val="15"/>
              </w:rPr>
              <w:t xml:space="preserve">    return 0.5 - np.abs(np.abs(d) - 0.5)</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N = 200</w:t>
            </w:r>
          </w:p>
          <w:p>
            <w:pPr>
              <w:spacing w:after="0"/>
            </w:pPr>
            <w:r>
              <w:rPr>
                <w:rFonts w:ascii="Consolas" w:hAnsi="Consolas"/>
                <w:sz w:val="15"/>
              </w:rPr>
              <w:t>x = np.arange(N) / N</w:t>
            </w:r>
          </w:p>
          <w:p>
            <w:pPr>
              <w:spacing w:after="0"/>
            </w:pPr>
            <w:r>
              <w:rPr>
                <w:rFonts w:ascii="Consolas" w:hAnsi="Consolas"/>
                <w:sz w:val="15"/>
              </w:rPr>
              <w:t>tau = 10.0</w:t>
            </w:r>
          </w:p>
          <w:p>
            <w:pPr>
              <w:spacing w:after="0"/>
            </w:pPr>
            <w:r>
              <w:rPr>
                <w:rFonts w:ascii="Consolas" w:hAnsi="Consolas"/>
                <w:sz w:val="15"/>
              </w:rPr>
              <w:t>dt = 0.2</w:t>
            </w:r>
          </w:p>
          <w:p>
            <w:pPr>
              <w:spacing w:after="0"/>
            </w:pPr>
            <w:r>
              <w:rPr>
                <w:rFonts w:ascii="Consolas" w:hAnsi="Consolas"/>
                <w:sz w:val="15"/>
              </w:rPr>
              <w:t>T_total = 500</w:t>
            </w:r>
          </w:p>
          <w:p>
            <w:pPr>
              <w:spacing w:after="0"/>
            </w:pPr>
            <w:r>
              <w:rPr>
                <w:rFonts w:ascii="Consolas" w:hAnsi="Consolas"/>
                <w:sz w:val="15"/>
              </w:rPr>
              <w:t>n_steps = int(T_total/dt)</w:t>
            </w:r>
          </w:p>
          <w:p>
            <w:pPr>
              <w:spacing w:after="0"/>
            </w:pPr>
            <w:r>
              <w:rPr>
                <w:rFonts w:ascii="Consolas" w:hAnsi="Consolas"/>
                <w:sz w:val="15"/>
              </w:rPr>
              <w:t xml:space="preserve"> </w:t>
            </w:r>
          </w:p>
          <w:p>
            <w:pPr>
              <w:spacing w:after="0"/>
            </w:pPr>
            <w:r>
              <w:rPr>
                <w:rFonts w:ascii="Consolas" w:hAnsi="Consolas"/>
                <w:sz w:val="15"/>
              </w:rPr>
              <w:t>A_exc = 20.0</w:t>
            </w:r>
          </w:p>
          <w:p>
            <w:pPr>
              <w:spacing w:after="0"/>
            </w:pPr>
            <w:r>
              <w:rPr>
                <w:rFonts w:ascii="Consolas" w:hAnsi="Consolas"/>
                <w:sz w:val="15"/>
              </w:rPr>
              <w:t>sigma_exc = 0.05</w:t>
            </w:r>
          </w:p>
          <w:p>
            <w:pPr>
              <w:spacing w:after="0"/>
            </w:pPr>
            <w:r>
              <w:rPr>
                <w:rFonts w:ascii="Consolas" w:hAnsi="Consolas"/>
                <w:sz w:val="15"/>
              </w:rPr>
              <w:t>global_inhib = 5.0</w:t>
            </w:r>
          </w:p>
          <w:p>
            <w:pPr>
              <w:spacing w:after="0"/>
            </w:pPr>
            <w:r>
              <w:rPr>
                <w:rFonts w:ascii="Consolas" w:hAnsi="Consolas"/>
                <w:sz w:val="15"/>
              </w:rPr>
              <w:t>r_max = 5.0</w:t>
            </w:r>
          </w:p>
          <w:p>
            <w:pPr>
              <w:spacing w:after="0"/>
            </w:pPr>
            <w:r>
              <w:rPr>
                <w:rFonts w:ascii="Consolas" w:hAnsi="Consolas"/>
                <w:sz w:val="15"/>
              </w:rPr>
              <w:t>stim_strength = 3.0</w:t>
            </w:r>
          </w:p>
          <w:p>
            <w:pPr>
              <w:spacing w:after="0"/>
            </w:pPr>
            <w:r>
              <w:rPr>
                <w:rFonts w:ascii="Consolas" w:hAnsi="Consolas"/>
                <w:sz w:val="15"/>
              </w:rPr>
              <w:t>stim_width = 0.03</w:t>
            </w:r>
          </w:p>
          <w:p>
            <w:pPr>
              <w:spacing w:after="0"/>
            </w:pPr>
            <w:r>
              <w:rPr>
                <w:rFonts w:ascii="Consolas" w:hAnsi="Consolas"/>
                <w:sz w:val="15"/>
              </w:rPr>
              <w:t>stim_duration_ms = 80</w:t>
            </w:r>
          </w:p>
          <w:p>
            <w:pPr>
              <w:spacing w:after="0"/>
            </w:pPr>
            <w:r>
              <w:rPr>
                <w:rFonts w:ascii="Consolas" w:hAnsi="Consolas"/>
                <w:sz w:val="15"/>
              </w:rPr>
              <w:t xml:space="preserve"> </w:t>
            </w:r>
          </w:p>
          <w:p>
            <w:pPr>
              <w:spacing w:after="0"/>
            </w:pPr>
            <w:r>
              <w:rPr>
                <w:rFonts w:ascii="Consolas" w:hAnsi="Consolas"/>
                <w:sz w:val="15"/>
              </w:rPr>
              <w:t>d_matrix = circ_dist(x[:, None] - x[None, :])</w:t>
            </w:r>
          </w:p>
          <w:p>
            <w:pPr>
              <w:spacing w:after="0"/>
            </w:pPr>
            <w:r>
              <w:rPr>
                <w:rFonts w:ascii="Consolas" w:hAnsi="Consolas"/>
                <w:sz w:val="15"/>
              </w:rPr>
              <w:t>J_exc = A_exc * np.exp(-d_matrix**2 / (2*sigma_exc**2))</w:t>
            </w:r>
          </w:p>
          <w:p>
            <w:pPr>
              <w:spacing w:after="0"/>
            </w:pPr>
            <w:r>
              <w:rPr>
                <w:rFonts w:ascii="Consolas" w:hAnsi="Consolas"/>
                <w:sz w:val="15"/>
              </w:rPr>
              <w:t xml:space="preserve"> </w:t>
            </w:r>
          </w:p>
          <w:p>
            <w:pPr>
              <w:spacing w:after="0"/>
            </w:pPr>
            <w:r>
              <w:rPr>
                <w:rFonts w:ascii="Consolas" w:hAnsi="Consolas"/>
                <w:sz w:val="15"/>
              </w:rPr>
              <w:t>OFFSET_AB = 0.3          # spostamento fisso della mappa associativa A-&gt;B</w:t>
            </w:r>
          </w:p>
          <w:p>
            <w:pPr>
              <w:spacing w:after="0"/>
            </w:pPr>
            <w:r>
              <w:rPr>
                <w:rFonts w:ascii="Consolas" w:hAnsi="Consolas"/>
                <w:sz w:val="15"/>
              </w:rPr>
              <w:t>COUPLING_STRENGTH = 1.3   # intensita' dell'influenza di A su B</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def F(u):</w:t>
            </w:r>
          </w:p>
          <w:p>
            <w:pPr>
              <w:spacing w:after="0"/>
            </w:pPr>
            <w:r>
              <w:rPr>
                <w:rFonts w:ascii="Consolas" w:hAnsi="Consolas"/>
                <w:sz w:val="15"/>
              </w:rPr>
              <w:t xml:space="preserve">    return np.clip(u, 0, r_max)</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def run_chained(stim_center_A, apply_stim=True):</w:t>
            </w:r>
          </w:p>
          <w:p>
            <w:pPr>
              <w:spacing w:after="0"/>
            </w:pPr>
            <w:r>
              <w:rPr>
                <w:rFonts w:ascii="Consolas" w:hAnsi="Consolas"/>
                <w:sz w:val="15"/>
              </w:rPr>
              <w:t xml:space="preserve">    rA = np.zeros(N)</w:t>
            </w:r>
          </w:p>
          <w:p>
            <w:pPr>
              <w:spacing w:after="0"/>
            </w:pPr>
            <w:r>
              <w:rPr>
                <w:rFonts w:ascii="Consolas" w:hAnsi="Consolas"/>
                <w:sz w:val="15"/>
              </w:rPr>
              <w:t xml:space="preserve">    rB = np.zeros(N)</w:t>
            </w:r>
          </w:p>
          <w:p>
            <w:pPr>
              <w:spacing w:after="0"/>
            </w:pPr>
            <w:r>
              <w:rPr>
                <w:rFonts w:ascii="Consolas" w:hAnsi="Consolas"/>
                <w:sz w:val="15"/>
              </w:rPr>
              <w:t xml:space="preserve">    stim_duration_steps = int(stim_duration_ms/dt)</w:t>
            </w:r>
          </w:p>
          <w:p>
            <w:pPr>
              <w:spacing w:after="0"/>
            </w:pPr>
            <w:r>
              <w:rPr>
                <w:rFonts w:ascii="Consolas" w:hAnsi="Consolas"/>
                <w:sz w:val="15"/>
              </w:rPr>
              <w:t xml:space="preserve">    stim_profile = (stim_strength * np.exp(-circ_dist(x-stim_center_A)**2/(2*stim_width**2))</w:t>
            </w:r>
          </w:p>
          <w:p>
            <w:pPr>
              <w:spacing w:after="0"/>
            </w:pPr>
            <w:r>
              <w:rPr>
                <w:rFonts w:ascii="Consolas" w:hAnsi="Consolas"/>
                <w:sz w:val="15"/>
              </w:rPr>
              <w:t xml:space="preserve">                     if apply_stim else np.zeros(N))</w:t>
            </w:r>
          </w:p>
          <w:p>
            <w:pPr>
              <w:spacing w:after="0"/>
            </w:pPr>
            <w:r>
              <w:rPr>
                <w:rFonts w:ascii="Consolas" w:hAnsi="Consolas"/>
                <w:sz w:val="15"/>
              </w:rPr>
              <w:t xml:space="preserve"> </w:t>
            </w:r>
          </w:p>
          <w:p>
            <w:pPr>
              <w:spacing w:after="0"/>
            </w:pPr>
            <w:r>
              <w:rPr>
                <w:rFonts w:ascii="Consolas" w:hAnsi="Consolas"/>
                <w:sz w:val="15"/>
              </w:rPr>
              <w:t xml:space="preserve">    history_A = np.zeros((n_steps, N))</w:t>
            </w:r>
          </w:p>
          <w:p>
            <w:pPr>
              <w:spacing w:after="0"/>
            </w:pPr>
            <w:r>
              <w:rPr>
                <w:rFonts w:ascii="Consolas" w:hAnsi="Consolas"/>
                <w:sz w:val="15"/>
              </w:rPr>
              <w:t xml:space="preserve">    history_B = np.zeros((n_steps, N))</w:t>
            </w:r>
          </w:p>
          <w:p>
            <w:pPr>
              <w:spacing w:after="0"/>
            </w:pPr>
            <w:r>
              <w:rPr>
                <w:rFonts w:ascii="Consolas" w:hAnsi="Consolas"/>
                <w:sz w:val="15"/>
              </w:rPr>
              <w:t xml:space="preserve"> </w:t>
            </w:r>
          </w:p>
          <w:p>
            <w:pPr>
              <w:spacing w:after="0"/>
            </w:pPr>
            <w:r>
              <w:rPr>
                <w:rFonts w:ascii="Consolas" w:hAnsi="Consolas"/>
                <w:sz w:val="15"/>
              </w:rPr>
              <w:t xml:space="preserve">    for step in range(n_steps):</w:t>
            </w:r>
          </w:p>
          <w:p>
            <w:pPr>
              <w:spacing w:after="0"/>
            </w:pPr>
            <w:r>
              <w:rPr>
                <w:rFonts w:ascii="Consolas" w:hAnsi="Consolas"/>
                <w:sz w:val="15"/>
              </w:rPr>
              <w:t xml:space="preserve">        I_ext_A = stim_profile if (apply_stim and step &lt; stim_duration_steps) else 0.0</w:t>
            </w:r>
          </w:p>
          <w:p>
            <w:pPr>
              <w:spacing w:after="0"/>
            </w:pPr>
            <w:r>
              <w:rPr>
                <w:rFonts w:ascii="Consolas" w:hAnsi="Consolas"/>
                <w:sz w:val="15"/>
              </w:rPr>
              <w:t xml:space="preserve"> </w:t>
            </w:r>
          </w:p>
          <w:p>
            <w:pPr>
              <w:spacing w:after="0"/>
            </w:pPr>
            <w:r>
              <w:rPr>
                <w:rFonts w:ascii="Consolas" w:hAnsi="Consolas"/>
                <w:sz w:val="15"/>
              </w:rPr>
              <w:t xml:space="preserve">        rec_A = J_exc @ rA / N - global_inhib*rA.mean()</w:t>
            </w:r>
          </w:p>
          <w:p>
            <w:pPr>
              <w:spacing w:after="0"/>
            </w:pPr>
            <w:r>
              <w:rPr>
                <w:rFonts w:ascii="Consolas" w:hAnsi="Consolas"/>
                <w:sz w:val="15"/>
              </w:rPr>
              <w:t xml:space="preserve">        drA = (-rA + F(rec_A + I_ext_A)) / tau</w:t>
            </w:r>
          </w:p>
          <w:p>
            <w:pPr>
              <w:spacing w:after="0"/>
            </w:pPr>
            <w:r>
              <w:rPr>
                <w:rFonts w:ascii="Consolas" w:hAnsi="Consolas"/>
                <w:sz w:val="15"/>
              </w:rPr>
              <w:t xml:space="preserve">        rA_new = rA + dt*drA</w:t>
            </w:r>
          </w:p>
          <w:p>
            <w:pPr>
              <w:spacing w:after="0"/>
            </w:pPr>
            <w:r>
              <w:rPr>
                <w:rFonts w:ascii="Consolas" w:hAnsi="Consolas"/>
                <w:sz w:val="15"/>
              </w:rPr>
              <w:t xml:space="preserve"> </w:t>
            </w:r>
          </w:p>
          <w:p>
            <w:pPr>
              <w:spacing w:after="0"/>
            </w:pPr>
            <w:r>
              <w:rPr>
                <w:rFonts w:ascii="Consolas" w:hAnsi="Consolas"/>
                <w:sz w:val="15"/>
              </w:rPr>
              <w:t xml:space="preserve">        # Ring B: nessuno stimolo esterno -- solo la proiezione spostata di A</w:t>
            </w:r>
          </w:p>
          <w:p>
            <w:pPr>
              <w:spacing w:after="0"/>
            </w:pPr>
            <w:r>
              <w:rPr>
                <w:rFonts w:ascii="Consolas" w:hAnsi="Consolas"/>
                <w:sz w:val="15"/>
              </w:rPr>
              <w:t xml:space="preserve">        cross_input = np.zeros(N)</w:t>
            </w:r>
          </w:p>
          <w:p>
            <w:pPr>
              <w:spacing w:after="0"/>
            </w:pPr>
            <w:r>
              <w:rPr>
                <w:rFonts w:ascii="Consolas" w:hAnsi="Consolas"/>
                <w:sz w:val="15"/>
              </w:rPr>
              <w:t xml:space="preserve">        if rA.max() &gt; 0.5:</w:t>
            </w:r>
          </w:p>
          <w:p>
            <w:pPr>
              <w:spacing w:after="0"/>
            </w:pPr>
            <w:r>
              <w:rPr>
                <w:rFonts w:ascii="Consolas" w:hAnsi="Consolas"/>
                <w:sz w:val="15"/>
              </w:rPr>
              <w:t xml:space="preserve">            peak_A = x[np.argmax(rA)]</w:t>
            </w:r>
          </w:p>
          <w:p>
            <w:pPr>
              <w:spacing w:after="0"/>
            </w:pPr>
            <w:r>
              <w:rPr>
                <w:rFonts w:ascii="Consolas" w:hAnsi="Consolas"/>
                <w:sz w:val="15"/>
              </w:rPr>
              <w:t xml:space="preserve">            target_B = (peak_A + OFFSET_AB) % 1.0</w:t>
            </w:r>
          </w:p>
          <w:p>
            <w:pPr>
              <w:spacing w:after="0"/>
            </w:pPr>
            <w:r>
              <w:rPr>
                <w:rFonts w:ascii="Consolas" w:hAnsi="Consolas"/>
                <w:sz w:val="15"/>
              </w:rPr>
              <w:t xml:space="preserve">            cross_input = COUPLING_STRENGTH * rA.max() * np.exp(</w:t>
            </w:r>
          </w:p>
          <w:p>
            <w:pPr>
              <w:spacing w:after="0"/>
            </w:pPr>
            <w:r>
              <w:rPr>
                <w:rFonts w:ascii="Consolas" w:hAnsi="Consolas"/>
                <w:sz w:val="15"/>
              </w:rPr>
              <w:t xml:space="preserve">                -circ_dist(x-target_B)**2/(2*stim_width**2))</w:t>
            </w:r>
          </w:p>
          <w:p>
            <w:pPr>
              <w:spacing w:after="0"/>
            </w:pPr>
            <w:r>
              <w:rPr>
                <w:rFonts w:ascii="Consolas" w:hAnsi="Consolas"/>
                <w:sz w:val="15"/>
              </w:rPr>
              <w:t xml:space="preserve"> </w:t>
            </w:r>
          </w:p>
          <w:p>
            <w:pPr>
              <w:spacing w:after="0"/>
            </w:pPr>
            <w:r>
              <w:rPr>
                <w:rFonts w:ascii="Consolas" w:hAnsi="Consolas"/>
                <w:sz w:val="15"/>
              </w:rPr>
              <w:t xml:space="preserve">        rec_B = J_exc @ rB / N - global_inhib*rB.mean()</w:t>
            </w:r>
          </w:p>
          <w:p>
            <w:pPr>
              <w:spacing w:after="0"/>
            </w:pPr>
            <w:r>
              <w:rPr>
                <w:rFonts w:ascii="Consolas" w:hAnsi="Consolas"/>
                <w:sz w:val="15"/>
              </w:rPr>
              <w:t xml:space="preserve">        drB = (-rB + F(rec_B + cross_input)) / tau</w:t>
            </w:r>
          </w:p>
          <w:p>
            <w:pPr>
              <w:spacing w:after="0"/>
            </w:pPr>
            <w:r>
              <w:rPr>
                <w:rFonts w:ascii="Consolas" w:hAnsi="Consolas"/>
                <w:sz w:val="15"/>
              </w:rPr>
              <w:t xml:space="preserve">        rB_new = rB + dt*drB</w:t>
            </w:r>
          </w:p>
          <w:p>
            <w:pPr>
              <w:spacing w:after="0"/>
            </w:pPr>
            <w:r>
              <w:rPr>
                <w:rFonts w:ascii="Consolas" w:hAnsi="Consolas"/>
                <w:sz w:val="15"/>
              </w:rPr>
              <w:t xml:space="preserve"> </w:t>
            </w:r>
          </w:p>
          <w:p>
            <w:pPr>
              <w:spacing w:after="0"/>
            </w:pPr>
            <w:r>
              <w:rPr>
                <w:rFonts w:ascii="Consolas" w:hAnsi="Consolas"/>
                <w:sz w:val="15"/>
              </w:rPr>
              <w:t xml:space="preserve">        rA, rB = rA_new, rB_new</w:t>
            </w:r>
          </w:p>
          <w:p>
            <w:pPr>
              <w:spacing w:after="0"/>
            </w:pPr>
            <w:r>
              <w:rPr>
                <w:rFonts w:ascii="Consolas" w:hAnsi="Consolas"/>
                <w:sz w:val="15"/>
              </w:rPr>
              <w:t xml:space="preserve">        history_A[step] = rA</w:t>
            </w:r>
          </w:p>
          <w:p>
            <w:pPr>
              <w:spacing w:after="0"/>
            </w:pPr>
            <w:r>
              <w:rPr>
                <w:rFonts w:ascii="Consolas" w:hAnsi="Consolas"/>
                <w:sz w:val="15"/>
              </w:rPr>
              <w:t xml:space="preserve">        history_B[step] = rB</w:t>
            </w:r>
          </w:p>
          <w:p>
            <w:pPr>
              <w:spacing w:after="0"/>
            </w:pPr>
            <w:r>
              <w:rPr>
                <w:rFonts w:ascii="Consolas" w:hAnsi="Consolas"/>
                <w:sz w:val="15"/>
              </w:rPr>
              <w:t xml:space="preserve"> </w:t>
            </w:r>
          </w:p>
          <w:p>
            <w:pPr>
              <w:spacing w:after="0"/>
            </w:pPr>
            <w:r>
              <w:rPr>
                <w:rFonts w:ascii="Consolas" w:hAnsi="Consolas"/>
                <w:sz w:val="15"/>
              </w:rPr>
              <w:t xml:space="preserve">    return rA, rB, history_A, history_B</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if __name__ == '__main__':</w:t>
            </w:r>
          </w:p>
          <w:p>
            <w:pPr>
              <w:spacing w:after="0"/>
            </w:pPr>
            <w:r>
              <w:rPr>
                <w:rFonts w:ascii="Consolas" w:hAnsi="Consolas"/>
                <w:sz w:val="15"/>
              </w:rPr>
              <w:t xml:space="preserve">    print("=" * 65)</w:t>
            </w:r>
          </w:p>
          <w:p>
            <w:pPr>
              <w:spacing w:after="0"/>
            </w:pPr>
            <w:r>
              <w:rPr>
                <w:rFonts w:ascii="Consolas" w:hAnsi="Consolas"/>
                <w:sz w:val="15"/>
              </w:rPr>
              <w:t xml:space="preserve">    print("TEST 1: A stimolato in posizioni diverse, B riceve SOLO l'influenza da A")</w:t>
            </w:r>
          </w:p>
          <w:p>
            <w:pPr>
              <w:spacing w:after="0"/>
            </w:pPr>
            <w:r>
              <w:rPr>
                <w:rFonts w:ascii="Consolas" w:hAnsi="Consolas"/>
                <w:sz w:val="15"/>
              </w:rPr>
              <w:t xml:space="preserve">    print("=" * 65)</w:t>
            </w:r>
          </w:p>
          <w:p>
            <w:pPr>
              <w:spacing w:after="0"/>
            </w:pPr>
            <w:r>
              <w:rPr>
                <w:rFonts w:ascii="Consolas" w:hAnsi="Consolas"/>
                <w:sz w:val="15"/>
              </w:rPr>
              <w:t xml:space="preserve">    test_centers = [0.1, 0.3, 0.5, 0.7]</w:t>
            </w:r>
          </w:p>
          <w:p>
            <w:pPr>
              <w:spacing w:after="0"/>
            </w:pPr>
            <w:r>
              <w:rPr>
                <w:rFonts w:ascii="Consolas" w:hAnsi="Consolas"/>
                <w:sz w:val="15"/>
              </w:rPr>
              <w:t xml:space="preserve">    for center_A in test_centers:</w:t>
            </w:r>
          </w:p>
          <w:p>
            <w:pPr>
              <w:spacing w:after="0"/>
            </w:pPr>
            <w:r>
              <w:rPr>
                <w:rFonts w:ascii="Consolas" w:hAnsi="Consolas"/>
                <w:sz w:val="15"/>
              </w:rPr>
              <w:t xml:space="preserve">        rA_final, rB_final, _, _ = run_chained(center_A)</w:t>
            </w:r>
          </w:p>
          <w:p>
            <w:pPr>
              <w:spacing w:after="0"/>
            </w:pPr>
            <w:r>
              <w:rPr>
                <w:rFonts w:ascii="Consolas" w:hAnsi="Consolas"/>
                <w:sz w:val="15"/>
              </w:rPr>
              <w:t xml:space="preserve">        posA = x[np.argmax(rA_final)]</w:t>
            </w:r>
          </w:p>
          <w:p>
            <w:pPr>
              <w:spacing w:after="0"/>
            </w:pPr>
            <w:r>
              <w:rPr>
                <w:rFonts w:ascii="Consolas" w:hAnsi="Consolas"/>
                <w:sz w:val="15"/>
              </w:rPr>
              <w:t xml:space="preserve">        posB = x[np.argmax(rB_final)] if rB_final.max() &gt; 0.5 else None</w:t>
            </w:r>
          </w:p>
          <w:p>
            <w:pPr>
              <w:spacing w:after="0"/>
            </w:pPr>
            <w:r>
              <w:rPr>
                <w:rFonts w:ascii="Consolas" w:hAnsi="Consolas"/>
                <w:sz w:val="15"/>
              </w:rPr>
              <w:t xml:space="preserve">        posB_str = f"{posB:.3f}" if posB is not None else "NESSUN BUMP"</w:t>
            </w:r>
          </w:p>
          <w:p>
            <w:pPr>
              <w:spacing w:after="0"/>
            </w:pPr>
            <w:r>
              <w:rPr>
                <w:rFonts w:ascii="Consolas" w:hAnsi="Consolas"/>
                <w:sz w:val="15"/>
              </w:rPr>
              <w:t xml:space="preserve">        expected_B = (center_A + OFFSET_AB) % 1.0</w:t>
            </w:r>
          </w:p>
          <w:p>
            <w:pPr>
              <w:spacing w:after="0"/>
            </w:pPr>
            <w:r>
              <w:rPr>
                <w:rFonts w:ascii="Consolas" w:hAnsi="Consolas"/>
                <w:sz w:val="15"/>
              </w:rPr>
              <w:t xml:space="preserve">        print(f"  Stimolo A a x={center_A:.2f} -&gt; A: x={posA:.3f}, "</w:t>
            </w:r>
          </w:p>
          <w:p>
            <w:r>
              <w:rPr>
                <w:rFonts w:ascii="Consolas" w:hAnsi="Consolas"/>
                <w:i/>
                <w:sz w:val="15"/>
              </w:rPr>
              <w:t>[...] script troncato per lunghezza -- versione integrale nel file .py allegato</w:t>
            </w:r>
          </w:p>
        </w:tc>
      </w:tr>
    </w:tbl>
    <w:p>
      <w:pPr/>
    </w:p>
    <w:p>
      <w:pPr/>
    </w:p>
    <w:p>
      <w:pPr>
        <w:pStyle w:val="Heading2"/>
      </w:pPr>
      <w:r>
        <w:rPr/>
        <w:t>5.2 Competition between alternatives: B "chooses" among several candidates</w:t>
      </w:r>
    </w:p>
    <w:p>
      <w:pPr/>
      <w:r>
        <w:rPr>
          <w:b w:val="0"/>
          <w:i w:val="0"/>
        </w:rPr>
        <w:t>The second experiment replaces the single fixed A→B map with THREE possible candidate destinations for B (three different offsets around the ring: 0.15, 0.45, 0.75), each associated with its own "weight" representing an associative strength. Thanks to the global-inhibition mechanism already present in B's internal dynamics (the same winner-take-all mechanism that allows a single bump to form in Section 4.4), only ONE candidate can win the competition and settle — the other two are actively suppressed by the very same dynamics.</w:t>
      </w:r>
    </w:p>
    <w:p>
      <w:pPr>
        <w:pStyle w:val="Heading3"/>
      </w:pPr>
      <w:r>
        <w:rPr/>
        <w:t>5.2.1 Test with equal weights: symmetry breaking</w:t>
      </w:r>
    </w:p>
    <w:p>
      <w:pPr/>
      <w:r>
        <w:rPr>
          <w:b w:val="0"/>
          <w:i w:val="0"/>
        </w:rPr>
        <w:t>With all three weights set exactly equal and with NO noise injected into the system, the "winner" of the competition turned out to always be the same candidate (the third, with offset 0.75), perfectly deterministically across 6 consecutive repeated trials. A closer investigation revealed that this does NOT represent genuine random symmetry breaking, as one would expect from a realistic physical system with identical weights, but a deterministic numerical bias of the implementation: analyzing the activation values at the three candidate points with no noise, the differences were on the order of 10⁻⁴ (floating-point rounding differences due to the order in which the three candidate Gaussians are summed in the code), then amplified by the nonlinear winner-take-all dynamics into a completely predictable fixed winner.</w:t>
      </w:r>
    </w:p>
    <w:p>
      <w:pPr/>
      <w:r>
        <w:rPr>
          <w:b w:val="0"/>
          <w:i w:val="0"/>
        </w:rPr>
        <w:t>Injecting CONTINUOUS random noise (not a single one-off perturbation, but a noise term reapplied at every time step of the simulation) of sufficient amplitude (standard deviation 0.15, about 1500 times larger than the estimated intrinsic numerical bias), symmetry breaking became genuinely variable: over 12 independent trials with different random seeds, candidate 1 won 7 times, candidate 2 three times, candidate 3 twice — a distribution that is not perfectly uniform (one would theoretically expect 4-4-4 over 12 trials with truly identical weights), but clearly no longer deterministic, confirming that noise of sufficient amplitude can indeed "break" the residual numerical bias.</w:t>
      </w:r>
    </w:p>
    <w:p>
      <w:pPr>
        <w:pStyle w:val="Heading3"/>
      </w:pPr>
      <w:r>
        <w:rPr/>
        <w:t>5.2.2 Test with different weights: reliable, criterion-based selection</w:t>
      </w:r>
    </w:p>
    <w:p>
      <w:pPr/>
      <w:r>
        <w:rPr>
          <w:b/>
          <w:i w:val="0"/>
        </w:rPr>
        <w:t>Assigning a larger weight (1.5 vs. 0.5 for the other two) to one of the three candidates in turn, that candidate won EVERY TIME, across 6 repeated trials for each of the three candidates tested as the "favorite" (18 trials total, 18 correct wins, 100% accuracy), regardless of which of the three was the favorite and regardless of the random seed used for each trial's noise. This is genuine selection based on an explicit criterion (weight strength), reliable and repeatable — the system does not have a fixed response written into it a priori, but "observes" which of the available options is stronger and picks that one.</w:t>
      </w:r>
    </w:p>
    <w:p>
      <w:pPr>
        <w:jc w:val="center"/>
      </w:pPr>
      <w:r>
        <w:drawing>
          <wp:inline xmlns:a="http://schemas.openxmlformats.org/drawingml/2006/main" xmlns:pic="http://schemas.openxmlformats.org/drawingml/2006/picture">
            <wp:extent cx="5760720" cy="2215662"/>
            <wp:docPr id="16" name="Picture 16"/>
            <wp:cNvGraphicFramePr>
              <a:graphicFrameLocks noChangeAspect="1"/>
            </wp:cNvGraphicFramePr>
            <a:graphic>
              <a:graphicData uri="http://schemas.openxmlformats.org/drawingml/2006/picture">
                <pic:pic>
                  <pic:nvPicPr>
                    <pic:cNvPr id="0" name="competing_targets.png"/>
                    <pic:cNvPicPr/>
                  </pic:nvPicPr>
                  <pic:blipFill>
                    <a:blip r:embed="rId24"/>
                    <a:stretch>
                      <a:fillRect/>
                    </a:stretch>
                  </pic:blipFill>
                  <pic:spPr>
                    <a:xfrm>
                      <a:off x="0" y="0"/>
                      <a:ext cx="5760720" cy="2215662"/>
                    </a:xfrm>
                    <a:prstGeom prst="rect"/>
                  </pic:spPr>
                </pic:pic>
              </a:graphicData>
            </a:graphic>
          </wp:inline>
        </w:drawing>
      </w:r>
    </w:p>
    <w:p>
      <w:pPr/>
      <w:r>
        <w:rPr>
          <w:i/>
        </w:rPr>
        <w:t>Fig. 16 — Distribution of winners with equal weights + noise (left); competition with a favored candidate (right).</w:t>
      </w:r>
    </w:p>
    <w:p>
      <w:pPr/>
      <w:r>
        <w:rPr>
          <w:b/>
          <w:i/>
        </w:rPr>
        <w:t>Source code: competing_targets.py</w:t>
      </w:r>
    </w:p>
    <w:tbl>
      <w:tblPr>
        <w:tblW w:type="auto" w:w="0"/>
        <w:tblLayout w:type="autofit"/>
        <w:tblLook w:firstColumn="1" w:firstRow="1" w:lastColumn="0" w:lastRow="0" w:noHBand="0" w:noVBand="1" w:val="04A0"/>
      </w:tblPr>
      <w:tblGrid>
        <w:gridCol w:w="8640"/>
      </w:tblGrid>
      <w:tr>
        <w:tc>
          <w:tcPr>
            <w:tcW w:type="dxa" w:w="8640"/>
            <w:shd w:fill="F5F5F5"/>
          </w:tcPr>
          <w:p>
            <w:pPr>
              <w:spacing w:after="0"/>
            </w:pPr>
            <w:r/>
            <w:r>
              <w:rPr>
                <w:rFonts w:ascii="Consolas" w:hAnsi="Consolas"/>
                <w:sz w:val="15"/>
              </w:rPr>
              <w:t>"""</w:t>
            </w:r>
          </w:p>
          <w:p>
            <w:pPr>
              <w:spacing w:after="0"/>
            </w:pPr>
            <w:r>
              <w:rPr>
                <w:rFonts w:ascii="Consolas" w:hAnsi="Consolas"/>
                <w:sz w:val="15"/>
              </w:rPr>
              <w:t>COMPETIZIONE TRA ATTRATTORI: B "sceglie" tra alternative</w:t>
            </w:r>
          </w:p>
          <w:p>
            <w:pPr>
              <w:spacing w:after="0"/>
            </w:pPr>
            <w:r>
              <w:rPr>
                <w:rFonts w:ascii="Consolas" w:hAnsi="Consolas"/>
                <w:sz w:val="15"/>
              </w:rPr>
              <w:t>====================================================================</w:t>
            </w:r>
          </w:p>
          <w:p>
            <w:pPr>
              <w:spacing w:after="0"/>
            </w:pPr>
            <w:r>
              <w:rPr>
                <w:rFonts w:ascii="Consolas" w:hAnsi="Consolas"/>
                <w:sz w:val="15"/>
              </w:rPr>
              <w:t>Estensione del sistema A-&gt;B con mappa fissa: invece di UN'UNICA</w:t>
            </w:r>
          </w:p>
          <w:p>
            <w:pPr>
              <w:spacing w:after="0"/>
            </w:pPr>
            <w:r>
              <w:rPr>
                <w:rFonts w:ascii="Consolas" w:hAnsi="Consolas"/>
                <w:sz w:val="15"/>
              </w:rPr>
              <w:t>destinazione possibile per B, offriamo TRE candidati (offset diversi</w:t>
            </w:r>
          </w:p>
          <w:p>
            <w:pPr>
              <w:spacing w:after="0"/>
            </w:pPr>
            <w:r>
              <w:rPr>
                <w:rFonts w:ascii="Consolas" w:hAnsi="Consolas"/>
                <w:sz w:val="15"/>
              </w:rPr>
              <w:t>sull'anello), ciascuno con un proprio "peso" (forza associativa).</w:t>
            </w:r>
          </w:p>
          <w:p>
            <w:pPr>
              <w:spacing w:after="0"/>
            </w:pPr>
            <w:r>
              <w:rPr>
                <w:rFonts w:ascii="Consolas" w:hAnsi="Consolas"/>
                <w:sz w:val="15"/>
              </w:rPr>
              <w:t>Grazie all'inibizione globale gia' presente nella dinamica di B</w:t>
            </w:r>
          </w:p>
          <w:p>
            <w:pPr>
              <w:spacing w:after="0"/>
            </w:pPr>
            <w:r>
              <w:rPr>
                <w:rFonts w:ascii="Consolas" w:hAnsi="Consolas"/>
                <w:sz w:val="15"/>
              </w:rPr>
              <w:t>(meccanismo winner-take-all), solo UN candidato puo' vincere e</w:t>
            </w:r>
          </w:p>
          <w:p>
            <w:pPr>
              <w:spacing w:after="0"/>
            </w:pPr>
            <w:r>
              <w:rPr>
                <w:rFonts w:ascii="Consolas" w:hAnsi="Consolas"/>
                <w:sz w:val="15"/>
              </w:rPr>
              <w:t>stabilizzarsi -- gli altri vengono soppressi.</w:t>
            </w:r>
          </w:p>
          <w:p>
            <w:pPr>
              <w:spacing w:after="0"/>
            </w:pPr>
            <w:r>
              <w:rPr>
                <w:rFonts w:ascii="Consolas" w:hAnsi="Consolas"/>
                <w:sz w:val="15"/>
              </w:rPr>
              <w:t xml:space="preserve"> </w:t>
            </w:r>
          </w:p>
          <w:p>
            <w:pPr>
              <w:spacing w:after="0"/>
            </w:pPr>
            <w:r>
              <w:rPr>
                <w:rFonts w:ascii="Consolas" w:hAnsi="Consolas"/>
                <w:sz w:val="15"/>
              </w:rPr>
              <w:t>DUE REGIMI TESTATI ONESTAMENTE:</w:t>
            </w:r>
          </w:p>
          <w:p>
            <w:pPr>
              <w:spacing w:after="0"/>
            </w:pPr>
            <w:r>
              <w:rPr>
                <w:rFonts w:ascii="Consolas" w:hAnsi="Consolas"/>
                <w:sz w:val="15"/>
              </w:rPr>
              <w:t xml:space="preserve"> </w:t>
            </w:r>
          </w:p>
          <w:p>
            <w:pPr>
              <w:spacing w:after="0"/>
            </w:pPr>
            <w:r>
              <w:rPr>
                <w:rFonts w:ascii="Consolas" w:hAnsi="Consolas"/>
                <w:sz w:val="15"/>
              </w:rPr>
              <w:t xml:space="preserve">  1. PESI UGUALI: in assenza di rumore (o con rumore troppo debole),</w:t>
            </w:r>
          </w:p>
          <w:p>
            <w:pPr>
              <w:spacing w:after="0"/>
            </w:pPr>
            <w:r>
              <w:rPr>
                <w:rFonts w:ascii="Consolas" w:hAnsi="Consolas"/>
                <w:sz w:val="15"/>
              </w:rPr>
              <w:t xml:space="preserve">     il "vincitore" e' determinato da un bias numerico deterministico</w:t>
            </w:r>
          </w:p>
          <w:p>
            <w:pPr>
              <w:spacing w:after="0"/>
            </w:pPr>
            <w:r>
              <w:rPr>
                <w:rFonts w:ascii="Consolas" w:hAnsi="Consolas"/>
                <w:sz w:val="15"/>
              </w:rPr>
              <w:t xml:space="preserve">     dell'implementazione (differenze in floating point dell'ordine</w:t>
            </w:r>
          </w:p>
          <w:p>
            <w:pPr>
              <w:spacing w:after="0"/>
            </w:pPr>
            <w:r>
              <w:rPr>
                <w:rFonts w:ascii="Consolas" w:hAnsi="Consolas"/>
                <w:sz w:val="15"/>
              </w:rPr>
              <w:t xml:space="preserve">     di 1e-4, amplificate dalla dinamica non lineare) -- NON e' vera</w:t>
            </w:r>
          </w:p>
          <w:p>
            <w:pPr>
              <w:spacing w:after="0"/>
            </w:pPr>
            <w:r>
              <w:rPr>
                <w:rFonts w:ascii="Consolas" w:hAnsi="Consolas"/>
                <w:sz w:val="15"/>
              </w:rPr>
              <w:t xml:space="preserve">     casualita'. Aumentando il rumore continuo iniettato nella</w:t>
            </w:r>
          </w:p>
          <w:p>
            <w:pPr>
              <w:spacing w:after="0"/>
            </w:pPr>
            <w:r>
              <w:rPr>
                <w:rFonts w:ascii="Consolas" w:hAnsi="Consolas"/>
                <w:sz w:val="15"/>
              </w:rPr>
              <w:t xml:space="preserve">     competizione a un livello sufficiente, la rottura di simmetria</w:t>
            </w:r>
          </w:p>
          <w:p>
            <w:pPr>
              <w:spacing w:after="0"/>
            </w:pPr>
            <w:r>
              <w:rPr>
                <w:rFonts w:ascii="Consolas" w:hAnsi="Consolas"/>
                <w:sz w:val="15"/>
              </w:rPr>
              <w:t xml:space="preserve">     diventa genuinamente casuale e variabile tra le prove.</w:t>
            </w:r>
          </w:p>
          <w:p>
            <w:pPr>
              <w:spacing w:after="0"/>
            </w:pPr>
            <w:r>
              <w:rPr>
                <w:rFonts w:ascii="Consolas" w:hAnsi="Consolas"/>
                <w:sz w:val="15"/>
              </w:rPr>
              <w:t xml:space="preserve"> </w:t>
            </w:r>
          </w:p>
          <w:p>
            <w:pPr>
              <w:spacing w:after="0"/>
            </w:pPr>
            <w:r>
              <w:rPr>
                <w:rFonts w:ascii="Consolas" w:hAnsi="Consolas"/>
                <w:sz w:val="15"/>
              </w:rPr>
              <w:t xml:space="preserve">  2. PESI DIVERSI: quando un candidato ha un peso maggiore, vince in</w:t>
            </w:r>
          </w:p>
          <w:p>
            <w:pPr>
              <w:spacing w:after="0"/>
            </w:pPr>
            <w:r>
              <w:rPr>
                <w:rFonts w:ascii="Consolas" w:hAnsi="Consolas"/>
                <w:sz w:val="15"/>
              </w:rPr>
              <w:t xml:space="preserve">     modo affidabile e ripetibile -- una vera selezione basata su un</w:t>
            </w:r>
          </w:p>
          <w:p>
            <w:pPr>
              <w:spacing w:after="0"/>
            </w:pPr>
            <w:r>
              <w:rPr>
                <w:rFonts w:ascii="Consolas" w:hAnsi="Consolas"/>
                <w:sz w:val="15"/>
              </w:rPr>
              <w:t xml:space="preserve">     criterio (la forza del peso), non casuale e non arbitraria.</w:t>
            </w:r>
          </w:p>
          <w:p>
            <w:pPr>
              <w:spacing w:after="0"/>
            </w:pPr>
            <w:r>
              <w:rPr>
                <w:rFonts w:ascii="Consolas" w:hAnsi="Consolas"/>
                <w:sz w:val="15"/>
              </w:rPr>
              <w:t xml:space="preserve"> </w:t>
            </w:r>
          </w:p>
          <w:p>
            <w:pPr>
              <w:spacing w:after="0"/>
            </w:pPr>
            <w:r>
              <w:rPr>
                <w:rFonts w:ascii="Consolas" w:hAnsi="Consolas"/>
                <w:sz w:val="15"/>
              </w:rPr>
              <w:t>Questo e' il primo mattone di una "decisione" nel senso debole del</w:t>
            </w:r>
          </w:p>
          <w:p>
            <w:pPr>
              <w:spacing w:after="0"/>
            </w:pPr>
            <w:r>
              <w:rPr>
                <w:rFonts w:ascii="Consolas" w:hAnsi="Consolas"/>
                <w:sz w:val="15"/>
              </w:rPr>
              <w:t>termine: il sistema seleziona un'alternativa tra piu' possibili, in</w:t>
            </w:r>
          </w:p>
          <w:p>
            <w:pPr>
              <w:spacing w:after="0"/>
            </w:pPr>
            <w:r>
              <w:rPr>
                <w:rFonts w:ascii="Consolas" w:hAnsi="Consolas"/>
                <w:sz w:val="15"/>
              </w:rPr>
              <w:t>base a un criterio esplicito (il peso). Resta comunque lontanissimo</w:t>
            </w:r>
          </w:p>
          <w:p>
            <w:pPr>
              <w:spacing w:after="0"/>
            </w:pPr>
            <w:r>
              <w:rPr>
                <w:rFonts w:ascii="Consolas" w:hAnsi="Consolas"/>
                <w:sz w:val="15"/>
              </w:rPr>
              <w:t>da un vero processo decisionale: il criterio e' fisso e dato</w:t>
            </w:r>
          </w:p>
          <w:p>
            <w:pPr>
              <w:spacing w:after="0"/>
            </w:pPr>
            <w:r>
              <w:rPr>
                <w:rFonts w:ascii="Consolas" w:hAnsi="Consolas"/>
                <w:sz w:val="15"/>
              </w:rPr>
              <w:t>dall'esterno, non appreso o valutato dal sistema stesso.</w:t>
            </w:r>
          </w:p>
          <w:p>
            <w:pPr>
              <w:spacing w:after="0"/>
            </w:pPr>
            <w:r>
              <w:rPr>
                <w:rFonts w:ascii="Consolas" w:hAnsi="Consolas"/>
                <w:sz w:val="15"/>
              </w:rPr>
              <w:t>"""</w:t>
            </w:r>
          </w:p>
          <w:p>
            <w:pPr>
              <w:spacing w:after="0"/>
            </w:pPr>
            <w:r>
              <w:rPr>
                <w:rFonts w:ascii="Consolas" w:hAnsi="Consolas"/>
                <w:sz w:val="15"/>
              </w:rPr>
              <w:t xml:space="preserve"> </w:t>
            </w:r>
          </w:p>
          <w:p>
            <w:pPr>
              <w:spacing w:after="0"/>
            </w:pPr>
            <w:r>
              <w:rPr>
                <w:rFonts w:ascii="Consolas" w:hAnsi="Consolas"/>
                <w:sz w:val="15"/>
              </w:rPr>
              <w:t>import numpy as np</w:t>
            </w:r>
          </w:p>
          <w:p>
            <w:pPr>
              <w:spacing w:after="0"/>
            </w:pPr>
            <w:r>
              <w:rPr>
                <w:rFonts w:ascii="Consolas" w:hAnsi="Consolas"/>
                <w:sz w:val="15"/>
              </w:rPr>
              <w:t>import matplotlib</w:t>
            </w:r>
          </w:p>
          <w:p>
            <w:pPr>
              <w:spacing w:after="0"/>
            </w:pPr>
            <w:r>
              <w:rPr>
                <w:rFonts w:ascii="Consolas" w:hAnsi="Consolas"/>
                <w:sz w:val="15"/>
              </w:rPr>
              <w:t>matplotlib.use('Agg')</w:t>
            </w:r>
          </w:p>
          <w:p>
            <w:pPr>
              <w:spacing w:after="0"/>
            </w:pPr>
            <w:r>
              <w:rPr>
                <w:rFonts w:ascii="Consolas" w:hAnsi="Consolas"/>
                <w:sz w:val="15"/>
              </w:rPr>
              <w:t>import matplotlib.pyplot as plt</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def circ_dist(d):</w:t>
            </w:r>
          </w:p>
          <w:p>
            <w:pPr>
              <w:spacing w:after="0"/>
            </w:pPr>
            <w:r>
              <w:rPr>
                <w:rFonts w:ascii="Consolas" w:hAnsi="Consolas"/>
                <w:sz w:val="15"/>
              </w:rPr>
              <w:t xml:space="preserve">    return 0.5 - np.abs(np.abs(d) - 0.5)</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N = 200</w:t>
            </w:r>
          </w:p>
          <w:p>
            <w:pPr>
              <w:spacing w:after="0"/>
            </w:pPr>
            <w:r>
              <w:rPr>
                <w:rFonts w:ascii="Consolas" w:hAnsi="Consolas"/>
                <w:sz w:val="15"/>
              </w:rPr>
              <w:t>x = np.arange(N) / N</w:t>
            </w:r>
          </w:p>
          <w:p>
            <w:pPr>
              <w:spacing w:after="0"/>
            </w:pPr>
            <w:r>
              <w:rPr>
                <w:rFonts w:ascii="Consolas" w:hAnsi="Consolas"/>
                <w:sz w:val="15"/>
              </w:rPr>
              <w:t>tau = 10.0</w:t>
            </w:r>
          </w:p>
          <w:p>
            <w:pPr>
              <w:spacing w:after="0"/>
            </w:pPr>
            <w:r>
              <w:rPr>
                <w:rFonts w:ascii="Consolas" w:hAnsi="Consolas"/>
                <w:sz w:val="15"/>
              </w:rPr>
              <w:t>dt = 0.2</w:t>
            </w:r>
          </w:p>
          <w:p>
            <w:pPr>
              <w:spacing w:after="0"/>
            </w:pPr>
            <w:r>
              <w:rPr>
                <w:rFonts w:ascii="Consolas" w:hAnsi="Consolas"/>
                <w:sz w:val="15"/>
              </w:rPr>
              <w:t>T_total = 500</w:t>
            </w:r>
          </w:p>
          <w:p>
            <w:pPr>
              <w:spacing w:after="0"/>
            </w:pPr>
            <w:r>
              <w:rPr>
                <w:rFonts w:ascii="Consolas" w:hAnsi="Consolas"/>
                <w:sz w:val="15"/>
              </w:rPr>
              <w:t>n_steps = int(T_total/dt)</w:t>
            </w:r>
          </w:p>
          <w:p>
            <w:pPr>
              <w:spacing w:after="0"/>
            </w:pPr>
            <w:r>
              <w:rPr>
                <w:rFonts w:ascii="Consolas" w:hAnsi="Consolas"/>
                <w:sz w:val="15"/>
              </w:rPr>
              <w:t xml:space="preserve"> </w:t>
            </w:r>
          </w:p>
          <w:p>
            <w:pPr>
              <w:spacing w:after="0"/>
            </w:pPr>
            <w:r>
              <w:rPr>
                <w:rFonts w:ascii="Consolas" w:hAnsi="Consolas"/>
                <w:sz w:val="15"/>
              </w:rPr>
              <w:t>A_exc = 20.0</w:t>
            </w:r>
          </w:p>
          <w:p>
            <w:pPr>
              <w:spacing w:after="0"/>
            </w:pPr>
            <w:r>
              <w:rPr>
                <w:rFonts w:ascii="Consolas" w:hAnsi="Consolas"/>
                <w:sz w:val="15"/>
              </w:rPr>
              <w:t>sigma_exc = 0.05</w:t>
            </w:r>
          </w:p>
          <w:p>
            <w:pPr>
              <w:spacing w:after="0"/>
            </w:pPr>
            <w:r>
              <w:rPr>
                <w:rFonts w:ascii="Consolas" w:hAnsi="Consolas"/>
                <w:sz w:val="15"/>
              </w:rPr>
              <w:t>global_inhib = 5.0</w:t>
            </w:r>
          </w:p>
          <w:p>
            <w:pPr>
              <w:spacing w:after="0"/>
            </w:pPr>
            <w:r>
              <w:rPr>
                <w:rFonts w:ascii="Consolas" w:hAnsi="Consolas"/>
                <w:sz w:val="15"/>
              </w:rPr>
              <w:t>r_max = 5.0</w:t>
            </w:r>
          </w:p>
          <w:p>
            <w:pPr>
              <w:spacing w:after="0"/>
            </w:pPr>
            <w:r>
              <w:rPr>
                <w:rFonts w:ascii="Consolas" w:hAnsi="Consolas"/>
                <w:sz w:val="15"/>
              </w:rPr>
              <w:t>stim_strength = 3.0</w:t>
            </w:r>
          </w:p>
          <w:p>
            <w:pPr>
              <w:spacing w:after="0"/>
            </w:pPr>
            <w:r>
              <w:rPr>
                <w:rFonts w:ascii="Consolas" w:hAnsi="Consolas"/>
                <w:sz w:val="15"/>
              </w:rPr>
              <w:t>stim_width = 0.03</w:t>
            </w:r>
          </w:p>
          <w:p>
            <w:pPr>
              <w:spacing w:after="0"/>
            </w:pPr>
            <w:r>
              <w:rPr>
                <w:rFonts w:ascii="Consolas" w:hAnsi="Consolas"/>
                <w:sz w:val="15"/>
              </w:rPr>
              <w:t>stim_duration_ms = 80</w:t>
            </w:r>
          </w:p>
          <w:p>
            <w:pPr>
              <w:spacing w:after="0"/>
            </w:pPr>
            <w:r>
              <w:rPr>
                <w:rFonts w:ascii="Consolas" w:hAnsi="Consolas"/>
                <w:sz w:val="15"/>
              </w:rPr>
              <w:t xml:space="preserve"> </w:t>
            </w:r>
          </w:p>
          <w:p>
            <w:pPr>
              <w:spacing w:after="0"/>
            </w:pPr>
            <w:r>
              <w:rPr>
                <w:rFonts w:ascii="Consolas" w:hAnsi="Consolas"/>
                <w:sz w:val="15"/>
              </w:rPr>
              <w:t>d_matrix = circ_dist(x[:, None] - x[None, :])</w:t>
            </w:r>
          </w:p>
          <w:p>
            <w:pPr>
              <w:spacing w:after="0"/>
            </w:pPr>
            <w:r>
              <w:rPr>
                <w:rFonts w:ascii="Consolas" w:hAnsi="Consolas"/>
                <w:sz w:val="15"/>
              </w:rPr>
              <w:t>J_exc = A_exc * np.exp(-d_matrix**2 / (2*sigma_exc**2))</w:t>
            </w:r>
          </w:p>
          <w:p>
            <w:pPr>
              <w:spacing w:after="0"/>
            </w:pPr>
            <w:r>
              <w:rPr>
                <w:rFonts w:ascii="Consolas" w:hAnsi="Consolas"/>
                <w:sz w:val="15"/>
              </w:rPr>
              <w:t xml:space="preserve"> </w:t>
            </w:r>
          </w:p>
          <w:p>
            <w:pPr>
              <w:spacing w:after="0"/>
            </w:pPr>
            <w:r>
              <w:rPr>
                <w:rFonts w:ascii="Consolas" w:hAnsi="Consolas"/>
                <w:sz w:val="15"/>
              </w:rPr>
              <w:t>CANDIDATE_OFFSETS = [0.15, 0.45, 0.75]</w:t>
            </w:r>
          </w:p>
          <w:p>
            <w:pPr>
              <w:spacing w:after="0"/>
            </w:pPr>
            <w:r>
              <w:rPr>
                <w:rFonts w:ascii="Consolas" w:hAnsi="Consolas"/>
                <w:sz w:val="15"/>
              </w:rPr>
              <w:t>COUPLING_STRENGTH = 1.3</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def F(u):</w:t>
            </w:r>
          </w:p>
          <w:p>
            <w:pPr>
              <w:spacing w:after="0"/>
            </w:pPr>
            <w:r>
              <w:rPr>
                <w:rFonts w:ascii="Consolas" w:hAnsi="Consolas"/>
                <w:sz w:val="15"/>
              </w:rPr>
              <w:t xml:space="preserve">    return np.clip(u, 0, r_max)</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def run_competition(stim_center_A, weights, seed_noise=0, noise_std=0.15):</w:t>
            </w:r>
          </w:p>
          <w:p>
            <w:pPr>
              <w:spacing w:after="0"/>
            </w:pPr>
            <w:r>
              <w:rPr>
                <w:rFonts w:ascii="Consolas" w:hAnsi="Consolas"/>
                <w:sz w:val="15"/>
              </w:rPr>
              <w:t xml:space="preserve">    rA = np.zeros(N)</w:t>
            </w:r>
          </w:p>
          <w:p>
            <w:pPr>
              <w:spacing w:after="0"/>
            </w:pPr>
            <w:r>
              <w:rPr>
                <w:rFonts w:ascii="Consolas" w:hAnsi="Consolas"/>
                <w:sz w:val="15"/>
              </w:rPr>
              <w:t xml:space="preserve">    rB = np.zeros(N)</w:t>
            </w:r>
          </w:p>
          <w:p>
            <w:pPr>
              <w:spacing w:after="0"/>
            </w:pPr>
            <w:r>
              <w:rPr>
                <w:rFonts w:ascii="Consolas" w:hAnsi="Consolas"/>
                <w:sz w:val="15"/>
              </w:rPr>
              <w:t xml:space="preserve">    stim_duration_steps = int(stim_duration_ms/dt)</w:t>
            </w:r>
          </w:p>
          <w:p>
            <w:pPr>
              <w:spacing w:after="0"/>
            </w:pPr>
            <w:r>
              <w:rPr>
                <w:rFonts w:ascii="Consolas" w:hAnsi="Consolas"/>
                <w:sz w:val="15"/>
              </w:rPr>
              <w:t xml:space="preserve">    stim_profile = stim_strength * np.exp(-circ_dist(x-stim_center_A)**2/(2*stim_width**2))</w:t>
            </w:r>
          </w:p>
          <w:p>
            <w:pPr>
              <w:spacing w:after="0"/>
            </w:pPr>
            <w:r>
              <w:rPr>
                <w:rFonts w:ascii="Consolas" w:hAnsi="Consolas"/>
                <w:sz w:val="15"/>
              </w:rPr>
              <w:t xml:space="preserve">    rng = np.random.RandomState(seed_noise) if seed_noise &gt; 0 else None</w:t>
            </w:r>
          </w:p>
          <w:p>
            <w:pPr>
              <w:spacing w:after="0"/>
            </w:pPr>
            <w:r>
              <w:rPr>
                <w:rFonts w:ascii="Consolas" w:hAnsi="Consolas"/>
                <w:sz w:val="15"/>
              </w:rPr>
              <w:t xml:space="preserve"> </w:t>
            </w:r>
          </w:p>
          <w:p>
            <w:pPr>
              <w:spacing w:after="0"/>
            </w:pPr>
            <w:r>
              <w:rPr>
                <w:rFonts w:ascii="Consolas" w:hAnsi="Consolas"/>
                <w:sz w:val="15"/>
              </w:rPr>
              <w:t xml:space="preserve">    history_B = np.zeros((n_steps, N))</w:t>
            </w:r>
          </w:p>
          <w:p>
            <w:pPr>
              <w:spacing w:after="0"/>
            </w:pPr>
            <w:r>
              <w:rPr>
                <w:rFonts w:ascii="Consolas" w:hAnsi="Consolas"/>
                <w:sz w:val="15"/>
              </w:rPr>
              <w:t xml:space="preserve"> </w:t>
            </w:r>
          </w:p>
          <w:p>
            <w:pPr>
              <w:spacing w:after="0"/>
            </w:pPr>
            <w:r>
              <w:rPr>
                <w:rFonts w:ascii="Consolas" w:hAnsi="Consolas"/>
                <w:sz w:val="15"/>
              </w:rPr>
              <w:t xml:space="preserve">    for step in range(n_steps):</w:t>
            </w:r>
          </w:p>
          <w:p>
            <w:pPr>
              <w:spacing w:after="0"/>
            </w:pPr>
            <w:r>
              <w:rPr>
                <w:rFonts w:ascii="Consolas" w:hAnsi="Consolas"/>
                <w:sz w:val="15"/>
              </w:rPr>
              <w:t xml:space="preserve">        I_ext_A = stim_profile if step &lt; stim_duration_steps else 0.0</w:t>
            </w:r>
          </w:p>
          <w:p>
            <w:pPr>
              <w:spacing w:after="0"/>
            </w:pPr>
            <w:r>
              <w:rPr>
                <w:rFonts w:ascii="Consolas" w:hAnsi="Consolas"/>
                <w:sz w:val="15"/>
              </w:rPr>
              <w:t xml:space="preserve">        rec_A = J_exc @ rA / N - global_inhib*rA.mean()</w:t>
            </w:r>
          </w:p>
          <w:p>
            <w:pPr>
              <w:spacing w:after="0"/>
            </w:pPr>
            <w:r>
              <w:rPr>
                <w:rFonts w:ascii="Consolas" w:hAnsi="Consolas"/>
                <w:sz w:val="15"/>
              </w:rPr>
              <w:t xml:space="preserve">        rA = rA + dt*(-rA + F(rec_A + I_ext_A)) / tau</w:t>
            </w:r>
          </w:p>
          <w:p>
            <w:pPr>
              <w:spacing w:after="0"/>
            </w:pPr>
            <w:r>
              <w:rPr>
                <w:rFonts w:ascii="Consolas" w:hAnsi="Consolas"/>
                <w:sz w:val="15"/>
              </w:rPr>
              <w:t xml:space="preserve"> </w:t>
            </w:r>
          </w:p>
          <w:p>
            <w:pPr>
              <w:spacing w:after="0"/>
            </w:pPr>
            <w:r>
              <w:rPr>
                <w:rFonts w:ascii="Consolas" w:hAnsi="Consolas"/>
                <w:sz w:val="15"/>
              </w:rPr>
              <w:t xml:space="preserve">        cross_input = np.zeros(N)</w:t>
            </w:r>
          </w:p>
          <w:p>
            <w:pPr>
              <w:spacing w:after="0"/>
            </w:pPr>
            <w:r>
              <w:rPr>
                <w:rFonts w:ascii="Consolas" w:hAnsi="Consolas"/>
                <w:sz w:val="15"/>
              </w:rPr>
              <w:t xml:space="preserve">        if rA.max() &gt; 0.5:</w:t>
            </w:r>
          </w:p>
          <w:p>
            <w:pPr>
              <w:spacing w:after="0"/>
            </w:pPr>
            <w:r>
              <w:rPr>
                <w:rFonts w:ascii="Consolas" w:hAnsi="Consolas"/>
                <w:sz w:val="15"/>
              </w:rPr>
              <w:t xml:space="preserve">            peak_A = x[np.argmax(rA)]</w:t>
            </w:r>
          </w:p>
          <w:p>
            <w:pPr>
              <w:spacing w:after="0"/>
            </w:pPr>
            <w:r>
              <w:rPr>
                <w:rFonts w:ascii="Consolas" w:hAnsi="Consolas"/>
                <w:sz w:val="15"/>
              </w:rPr>
              <w:t xml:space="preserve">            for offset, w in zip(CANDIDATE_OFFSETS, weights):</w:t>
            </w:r>
          </w:p>
          <w:p>
            <w:pPr>
              <w:spacing w:after="0"/>
            </w:pPr>
            <w:r>
              <w:rPr>
                <w:rFonts w:ascii="Consolas" w:hAnsi="Consolas"/>
                <w:sz w:val="15"/>
              </w:rPr>
              <w:t xml:space="preserve">                target = (peak_A + offset) % 1.0</w:t>
            </w:r>
          </w:p>
          <w:p>
            <w:pPr>
              <w:spacing w:after="0"/>
            </w:pPr>
            <w:r>
              <w:rPr>
                <w:rFonts w:ascii="Consolas" w:hAnsi="Consolas"/>
                <w:sz w:val="15"/>
              </w:rPr>
              <w:t xml:space="preserve">                cross_input += w * COUPLING_STRENGTH * rA.max() * np.exp(</w:t>
            </w:r>
          </w:p>
          <w:p>
            <w:pPr>
              <w:spacing w:after="0"/>
            </w:pPr>
            <w:r>
              <w:rPr>
                <w:rFonts w:ascii="Consolas" w:hAnsi="Consolas"/>
                <w:sz w:val="15"/>
              </w:rPr>
              <w:t xml:space="preserve">                    -circ_dist(x-target)**2/(2*stim_width**2))</w:t>
            </w:r>
          </w:p>
          <w:p>
            <w:pPr>
              <w:spacing w:after="0"/>
            </w:pPr>
            <w:r>
              <w:rPr>
                <w:rFonts w:ascii="Consolas" w:hAnsi="Consolas"/>
                <w:sz w:val="15"/>
              </w:rPr>
              <w:t xml:space="preserve">            if rng is not None:</w:t>
            </w:r>
          </w:p>
          <w:p>
            <w:pPr>
              <w:spacing w:after="0"/>
            </w:pPr>
            <w:r>
              <w:rPr>
                <w:rFonts w:ascii="Consolas" w:hAnsi="Consolas"/>
                <w:sz w:val="15"/>
              </w:rPr>
              <w:t xml:space="preserve">                cross_input += rng.normal(0, noise_std, N)  # rumore CONTINUO</w:t>
            </w:r>
          </w:p>
          <w:p>
            <w:pPr>
              <w:spacing w:after="0"/>
            </w:pPr>
            <w:r>
              <w:rPr>
                <w:rFonts w:ascii="Consolas" w:hAnsi="Consolas"/>
                <w:sz w:val="15"/>
              </w:rPr>
              <w:t xml:space="preserve"> </w:t>
            </w:r>
          </w:p>
          <w:p>
            <w:pPr>
              <w:spacing w:after="0"/>
            </w:pPr>
            <w:r>
              <w:rPr>
                <w:rFonts w:ascii="Consolas" w:hAnsi="Consolas"/>
                <w:sz w:val="15"/>
              </w:rPr>
              <w:t xml:space="preserve">        rec_B = J_exc @ rB / N - global_inhib*rB.mean()</w:t>
            </w:r>
          </w:p>
          <w:p>
            <w:pPr>
              <w:spacing w:after="0"/>
            </w:pPr>
            <w:r>
              <w:rPr>
                <w:rFonts w:ascii="Consolas" w:hAnsi="Consolas"/>
                <w:sz w:val="15"/>
              </w:rPr>
              <w:t xml:space="preserve">        rB = rB + dt*(-rB + F(rec_B + cross_input)) / tau</w:t>
            </w:r>
          </w:p>
          <w:p>
            <w:pPr>
              <w:spacing w:after="0"/>
            </w:pPr>
            <w:r>
              <w:rPr>
                <w:rFonts w:ascii="Consolas" w:hAnsi="Consolas"/>
                <w:sz w:val="15"/>
              </w:rPr>
              <w:t xml:space="preserve">        history_B[step] = rB</w:t>
            </w:r>
          </w:p>
          <w:p>
            <w:pPr>
              <w:spacing w:after="0"/>
            </w:pPr>
            <w:r>
              <w:rPr>
                <w:rFonts w:ascii="Consolas" w:hAnsi="Consolas"/>
                <w:sz w:val="15"/>
              </w:rPr>
              <w:t xml:space="preserve"> </w:t>
            </w:r>
          </w:p>
          <w:p>
            <w:pPr>
              <w:spacing w:after="0"/>
            </w:pPr>
            <w:r>
              <w:rPr>
                <w:rFonts w:ascii="Consolas" w:hAnsi="Consolas"/>
                <w:sz w:val="15"/>
              </w:rPr>
              <w:t xml:space="preserve">    return rA, rB, history_B</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def find_winner(rB_final):</w:t>
            </w:r>
          </w:p>
          <w:p>
            <w:pPr>
              <w:spacing w:after="0"/>
            </w:pPr>
            <w:r>
              <w:rPr>
                <w:rFonts w:ascii="Consolas" w:hAnsi="Consolas"/>
                <w:sz w:val="15"/>
              </w:rPr>
              <w:t xml:space="preserve">    if rB_final.max() &lt; 0.5:</w:t>
            </w:r>
          </w:p>
          <w:p>
            <w:pPr>
              <w:spacing w:after="0"/>
            </w:pPr>
            <w:r>
              <w:rPr>
                <w:rFonts w:ascii="Consolas" w:hAnsi="Consolas"/>
                <w:sz w:val="15"/>
              </w:rPr>
              <w:t xml:space="preserve">        return None</w:t>
            </w:r>
          </w:p>
          <w:p>
            <w:pPr>
              <w:spacing w:after="0"/>
            </w:pPr>
            <w:r>
              <w:rPr>
                <w:rFonts w:ascii="Consolas" w:hAnsi="Consolas"/>
                <w:sz w:val="15"/>
              </w:rPr>
              <w:t xml:space="preserve">    winner_pos = x[np.argmax(rB_final)]</w:t>
            </w:r>
          </w:p>
          <w:p>
            <w:pPr>
              <w:spacing w:after="0"/>
            </w:pPr>
            <w:r>
              <w:rPr>
                <w:rFonts w:ascii="Consolas" w:hAnsi="Consolas"/>
                <w:sz w:val="15"/>
              </w:rPr>
              <w:t xml:space="preserve">    dists = [circ_dist(winner_pos - ((0.3+off) % 1.0)) for off in CANDIDATE_OFFSETS]</w:t>
            </w:r>
          </w:p>
          <w:p>
            <w:pPr>
              <w:spacing w:after="0"/>
            </w:pPr>
            <w:r>
              <w:rPr>
                <w:rFonts w:ascii="Consolas" w:hAnsi="Consolas"/>
                <w:sz w:val="15"/>
              </w:rPr>
              <w:t xml:space="preserve">    return int(np.argmin(dists))</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if __name__ == '__main__':</w:t>
            </w:r>
          </w:p>
          <w:p>
            <w:pPr>
              <w:spacing w:after="0"/>
            </w:pPr>
            <w:r>
              <w:rPr>
                <w:rFonts w:ascii="Consolas" w:hAnsi="Consolas"/>
                <w:sz w:val="15"/>
              </w:rPr>
              <w:t xml:space="preserve">    print("=" * 65)</w:t>
            </w:r>
          </w:p>
          <w:p>
            <w:pPr>
              <w:spacing w:after="0"/>
            </w:pPr>
            <w:r>
              <w:rPr>
                <w:rFonts w:ascii="Consolas" w:hAnsi="Consolas"/>
                <w:sz w:val="15"/>
              </w:rPr>
              <w:t xml:space="preserve">    print("TEST 1a: pesi UGUALI, rumore ASSENTE -- deterministico o casuale?")</w:t>
            </w:r>
          </w:p>
          <w:p>
            <w:pPr>
              <w:spacing w:after="0"/>
            </w:pPr>
            <w:r>
              <w:rPr>
                <w:rFonts w:ascii="Consolas" w:hAnsi="Consolas"/>
                <w:sz w:val="15"/>
              </w:rPr>
              <w:t xml:space="preserve">    print("=" * 65)</w:t>
            </w:r>
          </w:p>
          <w:p>
            <w:pPr>
              <w:spacing w:after="0"/>
            </w:pPr>
            <w:r>
              <w:rPr>
                <w:rFonts w:ascii="Consolas" w:hAnsi="Consolas"/>
                <w:sz w:val="15"/>
              </w:rPr>
              <w:t xml:space="preserve">    winners_no_noise = []</w:t>
            </w:r>
          </w:p>
          <w:p>
            <w:pPr>
              <w:spacing w:after="0"/>
            </w:pPr>
            <w:r>
              <w:rPr>
                <w:rFonts w:ascii="Consolas" w:hAnsi="Consolas"/>
                <w:sz w:val="15"/>
              </w:rPr>
              <w:t xml:space="preserve">    for trial in range(6):</w:t>
            </w:r>
          </w:p>
          <w:p>
            <w:pPr>
              <w:spacing w:after="0"/>
            </w:pPr>
            <w:r>
              <w:rPr>
                <w:rFonts w:ascii="Consolas" w:hAnsi="Consolas"/>
                <w:sz w:val="15"/>
              </w:rPr>
              <w:t xml:space="preserve">        _, rB_f, _ = run_competition(0.3, [1.0, 1.0, 1.0], seed_noise=0)</w:t>
            </w:r>
          </w:p>
          <w:p>
            <w:pPr>
              <w:spacing w:after="0"/>
            </w:pPr>
            <w:r>
              <w:rPr>
                <w:rFonts w:ascii="Consolas" w:hAnsi="Consolas"/>
                <w:sz w:val="15"/>
              </w:rPr>
              <w:t xml:space="preserve">        w = find_winner(rB_f)</w:t>
            </w:r>
          </w:p>
          <w:p>
            <w:pPr>
              <w:spacing w:after="0"/>
            </w:pPr>
            <w:r>
              <w:rPr>
                <w:rFonts w:ascii="Consolas" w:hAnsi="Consolas"/>
                <w:sz w:val="15"/>
              </w:rPr>
              <w:t xml:space="preserve">        winners_no_noise.append(w)</w:t>
            </w:r>
          </w:p>
          <w:p>
            <w:pPr>
              <w:spacing w:after="0"/>
            </w:pPr>
            <w:r>
              <w:rPr>
                <w:rFonts w:ascii="Consolas" w:hAnsi="Consolas"/>
                <w:sz w:val="15"/>
              </w:rPr>
              <w:t xml:space="preserve">        print(f"  Prova {trial+1} (nessun rumore): vince candidato {w+1}")</w:t>
            </w:r>
          </w:p>
          <w:p>
            <w:pPr>
              <w:spacing w:after="0"/>
            </w:pPr>
            <w:r>
              <w:rPr>
                <w:rFonts w:ascii="Consolas" w:hAnsi="Consolas"/>
                <w:sz w:val="15"/>
              </w:rPr>
              <w:t xml:space="preserve">    print(f"  -&gt; Sempre lo stesso candidato: probabile bias numerico "</w:t>
            </w:r>
          </w:p>
          <w:p>
            <w:pPr>
              <w:spacing w:after="0"/>
            </w:pPr>
            <w:r>
              <w:rPr>
                <w:rFonts w:ascii="Consolas" w:hAnsi="Consolas"/>
                <w:sz w:val="15"/>
              </w:rPr>
              <w:t xml:space="preserve">          f"dell'implementazione, non vera casualita'.")</w:t>
            </w:r>
          </w:p>
          <w:p>
            <w:pPr>
              <w:spacing w:after="0"/>
            </w:pPr>
            <w:r>
              <w:rPr>
                <w:rFonts w:ascii="Consolas" w:hAnsi="Consolas"/>
                <w:sz w:val="15"/>
              </w:rPr>
              <w:t xml:space="preserve"> </w:t>
            </w:r>
          </w:p>
          <w:p>
            <w:pPr>
              <w:spacing w:after="0"/>
            </w:pPr>
            <w:r>
              <w:rPr>
                <w:rFonts w:ascii="Consolas" w:hAnsi="Consolas"/>
                <w:sz w:val="15"/>
              </w:rPr>
              <w:t xml:space="preserve">    print("\n" + "=" * 65)</w:t>
            </w:r>
          </w:p>
          <w:p>
            <w:pPr>
              <w:spacing w:after="0"/>
            </w:pPr>
            <w:r>
              <w:rPr>
                <w:rFonts w:ascii="Consolas" w:hAnsi="Consolas"/>
                <w:sz w:val="15"/>
              </w:rPr>
              <w:t xml:space="preserve">    print("TEST 1b: pesi UGUALI, con rumore CONTINUO sufficiente")</w:t>
            </w:r>
          </w:p>
          <w:p>
            <w:pPr>
              <w:spacing w:after="0"/>
            </w:pPr>
            <w:r>
              <w:rPr>
                <w:rFonts w:ascii="Consolas" w:hAnsi="Consolas"/>
                <w:sz w:val="15"/>
              </w:rPr>
              <w:t xml:space="preserve">    print("=" * 65)</w:t>
            </w:r>
          </w:p>
          <w:p>
            <w:pPr>
              <w:spacing w:after="0"/>
            </w:pPr>
            <w:r>
              <w:rPr>
                <w:rFonts w:ascii="Consolas" w:hAnsi="Consolas"/>
                <w:sz w:val="15"/>
              </w:rPr>
              <w:t xml:space="preserve">    winners_noise = []</w:t>
            </w:r>
          </w:p>
          <w:p>
            <w:pPr>
              <w:spacing w:after="0"/>
            </w:pPr>
            <w:r>
              <w:rPr>
                <w:rFonts w:ascii="Consolas" w:hAnsi="Consolas"/>
                <w:sz w:val="15"/>
              </w:rPr>
              <w:t xml:space="preserve">    N_TRIALS = 12</w:t>
            </w:r>
          </w:p>
          <w:p>
            <w:pPr>
              <w:spacing w:after="0"/>
            </w:pPr>
            <w:r>
              <w:rPr>
                <w:rFonts w:ascii="Consolas" w:hAnsi="Consolas"/>
                <w:sz w:val="15"/>
              </w:rPr>
              <w:t xml:space="preserve">    for trial in range(N_TRIALS):</w:t>
            </w:r>
          </w:p>
          <w:p>
            <w:pPr>
              <w:spacing w:after="0"/>
            </w:pPr>
            <w:r>
              <w:rPr>
                <w:rFonts w:ascii="Consolas" w:hAnsi="Consolas"/>
                <w:sz w:val="15"/>
              </w:rPr>
              <w:t xml:space="preserve">        _, rB_f, _ = run_competition(0.3, [1.0, 1.0, 1.0], seed_noise=trial+1)</w:t>
            </w:r>
          </w:p>
          <w:p>
            <w:pPr>
              <w:spacing w:after="0"/>
            </w:pPr>
            <w:r>
              <w:rPr>
                <w:rFonts w:ascii="Consolas" w:hAnsi="Consolas"/>
                <w:sz w:val="15"/>
              </w:rPr>
              <w:t xml:space="preserve">        w = find_winner(rB_f)</w:t>
            </w:r>
          </w:p>
          <w:p>
            <w:pPr>
              <w:spacing w:after="0"/>
            </w:pPr>
            <w:r>
              <w:rPr>
                <w:rFonts w:ascii="Consolas" w:hAnsi="Consolas"/>
                <w:sz w:val="15"/>
              </w:rPr>
              <w:t xml:space="preserve">        winners_noise.append(w)</w:t>
            </w:r>
          </w:p>
          <w:p>
            <w:pPr>
              <w:spacing w:after="0"/>
            </w:pPr>
            <w:r>
              <w:rPr>
                <w:rFonts w:ascii="Consolas" w:hAnsi="Consolas"/>
                <w:sz w:val="15"/>
              </w:rPr>
              <w:t xml:space="preserve">    counts = [winners_noise.count(i) for i in range(3)]</w:t>
            </w:r>
          </w:p>
          <w:p>
            <w:pPr>
              <w:spacing w:after="0"/>
            </w:pPr>
            <w:r>
              <w:rPr>
                <w:rFonts w:ascii="Consolas" w:hAnsi="Consolas"/>
                <w:sz w:val="15"/>
              </w:rPr>
              <w:t xml:space="preserve">    print(f"  Su {N_TRIALS} prove: candidato 1 vince {counts[0]}x, "</w:t>
            </w:r>
          </w:p>
          <w:p>
            <w:pPr>
              <w:spacing w:after="0"/>
            </w:pPr>
            <w:r>
              <w:rPr>
                <w:rFonts w:ascii="Consolas" w:hAnsi="Consolas"/>
                <w:sz w:val="15"/>
              </w:rPr>
              <w:t xml:space="preserve">          f"candidato 2 vince {counts[1]}x, candidato 3 vince {counts[2]}x")</w:t>
            </w:r>
          </w:p>
          <w:p>
            <w:pPr>
              <w:spacing w:after="0"/>
            </w:pPr>
            <w:r>
              <w:rPr>
                <w:rFonts w:ascii="Consolas" w:hAnsi="Consolas"/>
                <w:sz w:val="15"/>
              </w:rPr>
              <w:t xml:space="preserve">    print("  -&gt; Con rumore sufficiente, la rottura di simmetria e' genuinamente "</w:t>
            </w:r>
          </w:p>
          <w:p>
            <w:pPr>
              <w:spacing w:after="0"/>
            </w:pPr>
            <w:r>
              <w:rPr>
                <w:rFonts w:ascii="Consolas" w:hAnsi="Consolas"/>
                <w:sz w:val="15"/>
              </w:rPr>
              <w:t xml:space="preserve">          "variabile (anche se non perfettamente uniforme 1/3-1/3-1/3).")</w:t>
            </w:r>
          </w:p>
          <w:p>
            <w:pPr>
              <w:spacing w:after="0"/>
            </w:pPr>
            <w:r>
              <w:rPr>
                <w:rFonts w:ascii="Consolas" w:hAnsi="Consolas"/>
                <w:sz w:val="15"/>
              </w:rPr>
              <w:t xml:space="preserve"> </w:t>
            </w:r>
          </w:p>
          <w:p>
            <w:pPr>
              <w:spacing w:after="0"/>
            </w:pPr>
            <w:r>
              <w:rPr>
                <w:rFonts w:ascii="Consolas" w:hAnsi="Consolas"/>
                <w:sz w:val="15"/>
              </w:rPr>
              <w:t xml:space="preserve">    print("\n" + "=" * 65)</w:t>
            </w:r>
          </w:p>
          <w:p>
            <w:pPr>
              <w:spacing w:after="0"/>
            </w:pPr>
            <w:r>
              <w:rPr>
                <w:rFonts w:ascii="Consolas" w:hAnsi="Consolas"/>
                <w:sz w:val="15"/>
              </w:rPr>
              <w:t xml:space="preserve">    print("TEST 2: un candidato ha peso MAGGIORE -- vince sempre quello?")</w:t>
            </w:r>
          </w:p>
          <w:p>
            <w:pPr>
              <w:spacing w:after="0"/>
            </w:pPr>
            <w:r>
              <w:rPr>
                <w:rFonts w:ascii="Consolas" w:hAnsi="Consolas"/>
                <w:sz w:val="15"/>
              </w:rPr>
              <w:t xml:space="preserve">    print("=" * 65)</w:t>
            </w:r>
          </w:p>
          <w:p>
            <w:pPr>
              <w:spacing w:after="0"/>
            </w:pPr>
            <w:r>
              <w:rPr>
                <w:rFonts w:ascii="Consolas" w:hAnsi="Consolas"/>
                <w:sz w:val="15"/>
              </w:rPr>
              <w:t xml:space="preserve">    weighted_results = {}</w:t>
            </w:r>
          </w:p>
          <w:p>
            <w:pPr>
              <w:spacing w:after="0"/>
            </w:pPr>
            <w:r>
              <w:rPr>
                <w:rFonts w:ascii="Consolas" w:hAnsi="Consolas"/>
                <w:sz w:val="15"/>
              </w:rPr>
              <w:t xml:space="preserve">    for favored in range(3):</w:t>
            </w:r>
          </w:p>
          <w:p>
            <w:pPr>
              <w:spacing w:after="0"/>
            </w:pPr>
            <w:r>
              <w:rPr>
                <w:rFonts w:ascii="Consolas" w:hAnsi="Consolas"/>
                <w:sz w:val="15"/>
              </w:rPr>
              <w:t xml:space="preserve">        weights = [0.5, 0.5, 0.5]</w:t>
            </w:r>
          </w:p>
          <w:p>
            <w:r>
              <w:rPr>
                <w:rFonts w:ascii="Consolas" w:hAnsi="Consolas"/>
                <w:i/>
                <w:sz w:val="15"/>
              </w:rPr>
              <w:t>[...] script troncato per lunghezza -- versione integrale nel file .py allegato</w:t>
            </w:r>
          </w:p>
        </w:tc>
      </w:tr>
    </w:tbl>
    <w:p>
      <w:pPr/>
    </w:p>
    <w:p>
      <w:pPr/>
    </w:p>
    <w:p>
      <w:pPr>
        <w:pStyle w:val="Heading2"/>
      </w:pPr>
      <w:r>
        <w:rPr/>
        <w:t>5.3 Reinforcement learning: the network learns which alternative to choose</w:t>
      </w:r>
    </w:p>
    <w:p>
      <w:pPr/>
      <w:r>
        <w:rPr>
          <w:b w:val="0"/>
          <w:i w:val="0"/>
        </w:rPr>
        <w:t>The third experiment in this phase makes the weights of the three candidate maps no longer fixed, but MODIFIABLE based on an external reward signal — the project's first genuine, if small, reinforcement-learning loop. On every trial: A is stimulated, B competes among the three candidates and selects a winner (using the same competition mechanism as Section 5.2, including the continuous noise needed for exploration); a reward signal is provided (+1 if the winner matches the "correct" candidate defined a priori by an external rule hidden from the system, 0 otherwise); the weight of the CHOSEN candidate is updated toward the value of the reward received, following a Rescorla-Wagner-type update rule (one of the historically most influential models of associative learning in experimental psychology, from 1972, and also one of the fundamental conceptual building blocks of modern reinforcement learning):</w:t>
      </w:r>
    </w:p>
    <w:p>
      <w:pPr/>
      <w:r>
        <w:rPr>
          <w:i/>
        </w:rPr>
        <w:t>chosen_weight ← chosen_weight + learning_rate × (reward − chosen_weight)</w:t>
      </w:r>
    </w:p>
    <w:p>
      <w:pPr/>
      <w:r>
        <w:rPr>
          <w:b w:val="0"/>
          <w:i w:val="0"/>
        </w:rPr>
        <w:t>No other weight is touched on any given trial — the system learns EXCLUSIVELY from its own actual choices, not from an explicit comparison with what the correct alternative would have been had it not been chosen (this is a standard feature of reinforcement-learning algorithms: one learns only from the outcome of the action actually taken, not from an "oracle" that always reveals the optimal answer regardless of the choice made).</w:t>
      </w:r>
    </w:p>
    <w:p>
      <w:pPr/>
      <w:r>
        <w:rPr>
          <w:b w:val="0"/>
          <w:i w:val="0"/>
        </w:rPr>
        <w:t>Result, starting from all-equal weights (0.5, 0.5, 0.5) with candidate 2 defined as "correct": over 60 training trials, accuracy (the probability of choosing the correct candidate) rose from about 80% in the first 10 trials to 100% in the last 10, with the correct candidate's weight climbing to saturate at 1.0 while the other two settled at 0.425. The result was checked for generality by repeating the whole experiment with each of the other two candidates defined as "correct" in turn: in both additional cases, final accuracy reached 100%, with the respective correct candidate's weight climbing to saturation — confirming that the learning mechanism works regardless of which specific alternative is defined as correct, and is not an artifact tied to one particular candidate.</w:t>
      </w:r>
    </w:p>
    <w:p>
      <w:pPr>
        <w:jc w:val="center"/>
      </w:pPr>
      <w:r>
        <w:drawing>
          <wp:inline xmlns:a="http://schemas.openxmlformats.org/drawingml/2006/main" xmlns:pic="http://schemas.openxmlformats.org/drawingml/2006/picture">
            <wp:extent cx="5760720" cy="2215662"/>
            <wp:docPr id="17" name="Picture 17"/>
            <wp:cNvGraphicFramePr>
              <a:graphicFrameLocks noChangeAspect="1"/>
            </wp:cNvGraphicFramePr>
            <a:graphic>
              <a:graphicData uri="http://schemas.openxmlformats.org/drawingml/2006/picture">
                <pic:pic>
                  <pic:nvPicPr>
                    <pic:cNvPr id="0" name="rl_bandit.png"/>
                    <pic:cNvPicPr/>
                  </pic:nvPicPr>
                  <pic:blipFill>
                    <a:blip r:embed="rId25"/>
                    <a:stretch>
                      <a:fillRect/>
                    </a:stretch>
                  </pic:blipFill>
                  <pic:spPr>
                    <a:xfrm>
                      <a:off x="0" y="0"/>
                      <a:ext cx="5760720" cy="2215662"/>
                    </a:xfrm>
                    <a:prstGeom prst="rect"/>
                  </pic:spPr>
                </pic:pic>
              </a:graphicData>
            </a:graphic>
          </wp:inline>
        </w:drawing>
      </w:r>
    </w:p>
    <w:p>
      <w:pPr/>
      <w:r>
        <w:rPr>
          <w:i/>
        </w:rPr>
        <w:t>Fig. 17 — Evolution of weights during training (left); accuracy learning curve (right).</w:t>
      </w:r>
    </w:p>
    <w:p>
      <w:pPr/>
      <w:r>
        <w:rPr>
          <w:b/>
          <w:i/>
        </w:rPr>
        <w:t>Source code: rl_bandit.py</w:t>
      </w:r>
    </w:p>
    <w:tbl>
      <w:tblPr>
        <w:tblW w:type="auto" w:w="0"/>
        <w:tblLayout w:type="autofit"/>
        <w:tblLook w:firstColumn="1" w:firstRow="1" w:lastColumn="0" w:lastRow="0" w:noHBand="0" w:noVBand="1" w:val="04A0"/>
      </w:tblPr>
      <w:tblGrid>
        <w:gridCol w:w="8640"/>
      </w:tblGrid>
      <w:tr>
        <w:tc>
          <w:tcPr>
            <w:tcW w:type="dxa" w:w="8640"/>
            <w:shd w:fill="F5F5F5"/>
          </w:tcPr>
          <w:p>
            <w:pPr>
              <w:spacing w:after="0"/>
            </w:pPr>
            <w:r/>
            <w:r>
              <w:rPr>
                <w:rFonts w:ascii="Consolas" w:hAnsi="Consolas"/>
                <w:sz w:val="15"/>
              </w:rPr>
              <w:t>"""</w:t>
            </w:r>
          </w:p>
          <w:p>
            <w:pPr>
              <w:spacing w:after="0"/>
            </w:pPr>
            <w:r>
              <w:rPr>
                <w:rFonts w:ascii="Consolas" w:hAnsi="Consolas"/>
                <w:sz w:val="15"/>
              </w:rPr>
              <w:t>APPRENDIMENTO PER RINFORZO: la rete impara QUALE alternativa scegliere</w:t>
            </w:r>
          </w:p>
          <w:p>
            <w:pPr>
              <w:spacing w:after="0"/>
            </w:pPr>
            <w:r>
              <w:rPr>
                <w:rFonts w:ascii="Consolas" w:hAnsi="Consolas"/>
                <w:sz w:val="15"/>
              </w:rPr>
              <w:t>====================================================================</w:t>
            </w:r>
          </w:p>
          <w:p>
            <w:pPr>
              <w:spacing w:after="0"/>
            </w:pPr>
            <w:r>
              <w:rPr>
                <w:rFonts w:ascii="Consolas" w:hAnsi="Consolas"/>
                <w:sz w:val="15"/>
              </w:rPr>
              <w:t>Estensione finale: i pesi delle tre mappe candidate A-&gt;B non sono piu'</w:t>
            </w:r>
          </w:p>
          <w:p>
            <w:pPr>
              <w:spacing w:after="0"/>
            </w:pPr>
            <w:r>
              <w:rPr>
                <w:rFonts w:ascii="Consolas" w:hAnsi="Consolas"/>
                <w:sz w:val="15"/>
              </w:rPr>
              <w:t>fissi. Ad ogni prova:</w:t>
            </w:r>
          </w:p>
          <w:p>
            <w:pPr>
              <w:spacing w:after="0"/>
            </w:pPr>
            <w:r>
              <w:rPr>
                <w:rFonts w:ascii="Consolas" w:hAnsi="Consolas"/>
                <w:sz w:val="15"/>
              </w:rPr>
              <w:t xml:space="preserve">  1. A viene stimolato, B compete tra i 3 candidati e sceglie un vincitore</w:t>
            </w:r>
          </w:p>
          <w:p>
            <w:pPr>
              <w:spacing w:after="0"/>
            </w:pPr>
            <w:r>
              <w:rPr>
                <w:rFonts w:ascii="Consolas" w:hAnsi="Consolas"/>
                <w:sz w:val="15"/>
              </w:rPr>
              <w:t xml:space="preserve">  2. Viene dato un segnale di RICOMPENSA: +1 se il vincitore e' quello</w:t>
            </w:r>
          </w:p>
          <w:p>
            <w:pPr>
              <w:spacing w:after="0"/>
            </w:pPr>
            <w:r>
              <w:rPr>
                <w:rFonts w:ascii="Consolas" w:hAnsi="Consolas"/>
                <w:sz w:val="15"/>
              </w:rPr>
              <w:t xml:space="preserve">     "corretto" (definito da noi, come una regola esterna fissa -- il</w:t>
            </w:r>
          </w:p>
          <w:p>
            <w:pPr>
              <w:spacing w:after="0"/>
            </w:pPr>
            <w:r>
              <w:rPr>
                <w:rFonts w:ascii="Consolas" w:hAnsi="Consolas"/>
                <w:sz w:val="15"/>
              </w:rPr>
              <w:t xml:space="preserve">     sistema non sa a priori quale sia), 0 altrimenti</w:t>
            </w:r>
          </w:p>
          <w:p>
            <w:pPr>
              <w:spacing w:after="0"/>
            </w:pPr>
            <w:r>
              <w:rPr>
                <w:rFonts w:ascii="Consolas" w:hAnsi="Consolas"/>
                <w:sz w:val="15"/>
              </w:rPr>
              <w:t xml:space="preserve">  3. Il peso del candidato SCELTO viene aggiornato verso la ricompensa</w:t>
            </w:r>
          </w:p>
          <w:p>
            <w:pPr>
              <w:spacing w:after="0"/>
            </w:pPr>
            <w:r>
              <w:rPr>
                <w:rFonts w:ascii="Consolas" w:hAnsi="Consolas"/>
                <w:sz w:val="15"/>
              </w:rPr>
              <w:t xml:space="preserve">     ricevuta (regola tipo Rescorla-Wagner / bandito multi-braccio):</w:t>
            </w:r>
          </w:p>
          <w:p>
            <w:pPr>
              <w:spacing w:after="0"/>
            </w:pPr>
            <w:r>
              <w:rPr>
                <w:rFonts w:ascii="Consolas" w:hAnsi="Consolas"/>
                <w:sz w:val="15"/>
              </w:rPr>
              <w:t xml:space="preserve">         peso_scelto += tasso_apprendimento * (ricompensa - peso_scelto)</w:t>
            </w:r>
          </w:p>
          <w:p>
            <w:pPr>
              <w:spacing w:after="0"/>
            </w:pPr>
            <w:r>
              <w:rPr>
                <w:rFonts w:ascii="Consolas" w:hAnsi="Consolas"/>
                <w:sz w:val="15"/>
              </w:rPr>
              <w:t xml:space="preserve"> </w:t>
            </w:r>
          </w:p>
          <w:p>
            <w:pPr>
              <w:spacing w:after="0"/>
            </w:pPr>
            <w:r>
              <w:rPr>
                <w:rFonts w:ascii="Consolas" w:hAnsi="Consolas"/>
                <w:sz w:val="15"/>
              </w:rPr>
              <w:t>Nessun altro peso viene toccato -- il sistema impara SOLO dalle proprie</w:t>
            </w:r>
          </w:p>
          <w:p>
            <w:pPr>
              <w:spacing w:after="0"/>
            </w:pPr>
            <w:r>
              <w:rPr>
                <w:rFonts w:ascii="Consolas" w:hAnsi="Consolas"/>
                <w:sz w:val="15"/>
              </w:rPr>
              <w:t>scelte, non da un confronto esplicito con l'alternativa corretta.</w:t>
            </w:r>
          </w:p>
          <w:p>
            <w:pPr>
              <w:spacing w:after="0"/>
            </w:pPr>
            <w:r>
              <w:rPr>
                <w:rFonts w:ascii="Consolas" w:hAnsi="Consolas"/>
                <w:sz w:val="15"/>
              </w:rPr>
              <w:t xml:space="preserve"> </w:t>
            </w:r>
          </w:p>
          <w:p>
            <w:pPr>
              <w:spacing w:after="0"/>
            </w:pPr>
            <w:r>
              <w:rPr>
                <w:rFonts w:ascii="Consolas" w:hAnsi="Consolas"/>
                <w:sz w:val="15"/>
              </w:rPr>
              <w:t>Questo e' un vero, piccolo ciclo di reinforcement learning: prova,</w:t>
            </w:r>
          </w:p>
          <w:p>
            <w:pPr>
              <w:spacing w:after="0"/>
            </w:pPr>
            <w:r>
              <w:rPr>
                <w:rFonts w:ascii="Consolas" w:hAnsi="Consolas"/>
                <w:sz w:val="15"/>
              </w:rPr>
              <w:t>osserva il risultato, aggiorna il comportamento futuro. E' il primo</w:t>
            </w:r>
          </w:p>
          <w:p>
            <w:pPr>
              <w:spacing w:after="0"/>
            </w:pPr>
            <w:r>
              <w:rPr>
                <w:rFonts w:ascii="Consolas" w:hAnsi="Consolas"/>
                <w:sz w:val="15"/>
              </w:rPr>
              <w:t>esperimento del progetto in cui il sistema non si limita a reagire o</w:t>
            </w:r>
          </w:p>
          <w:p>
            <w:pPr>
              <w:spacing w:after="0"/>
            </w:pPr>
            <w:r>
              <w:rPr>
                <w:rFonts w:ascii="Consolas" w:hAnsi="Consolas"/>
                <w:sz w:val="15"/>
              </w:rPr>
              <w:t>a propagare, ma MODIFICA IL PROPRIO COMPORTAMENTO in base a un</w:t>
            </w:r>
          </w:p>
          <w:p>
            <w:pPr>
              <w:spacing w:after="0"/>
            </w:pPr>
            <w:r>
              <w:rPr>
                <w:rFonts w:ascii="Consolas" w:hAnsi="Consolas"/>
                <w:sz w:val="15"/>
              </w:rPr>
              <w:t>risultato.</w:t>
            </w:r>
          </w:p>
          <w:p>
            <w:pPr>
              <w:spacing w:after="0"/>
            </w:pPr>
            <w:r>
              <w:rPr>
                <w:rFonts w:ascii="Consolas" w:hAnsi="Consolas"/>
                <w:sz w:val="15"/>
              </w:rPr>
              <w:t>"""</w:t>
            </w:r>
          </w:p>
          <w:p>
            <w:pPr>
              <w:spacing w:after="0"/>
            </w:pPr>
            <w:r>
              <w:rPr>
                <w:rFonts w:ascii="Consolas" w:hAnsi="Consolas"/>
                <w:sz w:val="15"/>
              </w:rPr>
              <w:t xml:space="preserve"> </w:t>
            </w:r>
          </w:p>
          <w:p>
            <w:pPr>
              <w:spacing w:after="0"/>
            </w:pPr>
            <w:r>
              <w:rPr>
                <w:rFonts w:ascii="Consolas" w:hAnsi="Consolas"/>
                <w:sz w:val="15"/>
              </w:rPr>
              <w:t>import numpy as np</w:t>
            </w:r>
          </w:p>
          <w:p>
            <w:pPr>
              <w:spacing w:after="0"/>
            </w:pPr>
            <w:r>
              <w:rPr>
                <w:rFonts w:ascii="Consolas" w:hAnsi="Consolas"/>
                <w:sz w:val="15"/>
              </w:rPr>
              <w:t>import matplotlib</w:t>
            </w:r>
          </w:p>
          <w:p>
            <w:pPr>
              <w:spacing w:after="0"/>
            </w:pPr>
            <w:r>
              <w:rPr>
                <w:rFonts w:ascii="Consolas" w:hAnsi="Consolas"/>
                <w:sz w:val="15"/>
              </w:rPr>
              <w:t>matplotlib.use('Agg')</w:t>
            </w:r>
          </w:p>
          <w:p>
            <w:pPr>
              <w:spacing w:after="0"/>
            </w:pPr>
            <w:r>
              <w:rPr>
                <w:rFonts w:ascii="Consolas" w:hAnsi="Consolas"/>
                <w:sz w:val="15"/>
              </w:rPr>
              <w:t>import matplotlib.pyplot as plt</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def circ_dist(d):</w:t>
            </w:r>
          </w:p>
          <w:p>
            <w:pPr>
              <w:spacing w:after="0"/>
            </w:pPr>
            <w:r>
              <w:rPr>
                <w:rFonts w:ascii="Consolas" w:hAnsi="Consolas"/>
                <w:sz w:val="15"/>
              </w:rPr>
              <w:t xml:space="preserve">    return 0.5 - np.abs(np.abs(d) - 0.5)</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N = 200</w:t>
            </w:r>
          </w:p>
          <w:p>
            <w:pPr>
              <w:spacing w:after="0"/>
            </w:pPr>
            <w:r>
              <w:rPr>
                <w:rFonts w:ascii="Consolas" w:hAnsi="Consolas"/>
                <w:sz w:val="15"/>
              </w:rPr>
              <w:t>x = np.arange(N) / N</w:t>
            </w:r>
          </w:p>
          <w:p>
            <w:pPr>
              <w:spacing w:after="0"/>
            </w:pPr>
            <w:r>
              <w:rPr>
                <w:rFonts w:ascii="Consolas" w:hAnsi="Consolas"/>
                <w:sz w:val="15"/>
              </w:rPr>
              <w:t>tau = 10.0</w:t>
            </w:r>
          </w:p>
          <w:p>
            <w:pPr>
              <w:spacing w:after="0"/>
            </w:pPr>
            <w:r>
              <w:rPr>
                <w:rFonts w:ascii="Consolas" w:hAnsi="Consolas"/>
                <w:sz w:val="15"/>
              </w:rPr>
              <w:t>dt = 0.2</w:t>
            </w:r>
          </w:p>
          <w:p>
            <w:pPr>
              <w:spacing w:after="0"/>
            </w:pPr>
            <w:r>
              <w:rPr>
                <w:rFonts w:ascii="Consolas" w:hAnsi="Consolas"/>
                <w:sz w:val="15"/>
              </w:rPr>
              <w:t>T_total = 500</w:t>
            </w:r>
          </w:p>
          <w:p>
            <w:pPr>
              <w:spacing w:after="0"/>
            </w:pPr>
            <w:r>
              <w:rPr>
                <w:rFonts w:ascii="Consolas" w:hAnsi="Consolas"/>
                <w:sz w:val="15"/>
              </w:rPr>
              <w:t>n_steps = int(T_total/dt)</w:t>
            </w:r>
          </w:p>
          <w:p>
            <w:pPr>
              <w:spacing w:after="0"/>
            </w:pPr>
            <w:r>
              <w:rPr>
                <w:rFonts w:ascii="Consolas" w:hAnsi="Consolas"/>
                <w:sz w:val="15"/>
              </w:rPr>
              <w:t xml:space="preserve"> </w:t>
            </w:r>
          </w:p>
          <w:p>
            <w:pPr>
              <w:spacing w:after="0"/>
            </w:pPr>
            <w:r>
              <w:rPr>
                <w:rFonts w:ascii="Consolas" w:hAnsi="Consolas"/>
                <w:sz w:val="15"/>
              </w:rPr>
              <w:t>A_exc = 20.0</w:t>
            </w:r>
          </w:p>
          <w:p>
            <w:pPr>
              <w:spacing w:after="0"/>
            </w:pPr>
            <w:r>
              <w:rPr>
                <w:rFonts w:ascii="Consolas" w:hAnsi="Consolas"/>
                <w:sz w:val="15"/>
              </w:rPr>
              <w:t>sigma_exc = 0.05</w:t>
            </w:r>
          </w:p>
          <w:p>
            <w:pPr>
              <w:spacing w:after="0"/>
            </w:pPr>
            <w:r>
              <w:rPr>
                <w:rFonts w:ascii="Consolas" w:hAnsi="Consolas"/>
                <w:sz w:val="15"/>
              </w:rPr>
              <w:t>global_inhib = 5.0</w:t>
            </w:r>
          </w:p>
          <w:p>
            <w:pPr>
              <w:spacing w:after="0"/>
            </w:pPr>
            <w:r>
              <w:rPr>
                <w:rFonts w:ascii="Consolas" w:hAnsi="Consolas"/>
                <w:sz w:val="15"/>
              </w:rPr>
              <w:t>r_max = 5.0</w:t>
            </w:r>
          </w:p>
          <w:p>
            <w:pPr>
              <w:spacing w:after="0"/>
            </w:pPr>
            <w:r>
              <w:rPr>
                <w:rFonts w:ascii="Consolas" w:hAnsi="Consolas"/>
                <w:sz w:val="15"/>
              </w:rPr>
              <w:t>stim_strength = 3.0</w:t>
            </w:r>
          </w:p>
          <w:p>
            <w:pPr>
              <w:spacing w:after="0"/>
            </w:pPr>
            <w:r>
              <w:rPr>
                <w:rFonts w:ascii="Consolas" w:hAnsi="Consolas"/>
                <w:sz w:val="15"/>
              </w:rPr>
              <w:t>stim_width = 0.03</w:t>
            </w:r>
          </w:p>
          <w:p>
            <w:pPr>
              <w:spacing w:after="0"/>
            </w:pPr>
            <w:r>
              <w:rPr>
                <w:rFonts w:ascii="Consolas" w:hAnsi="Consolas"/>
                <w:sz w:val="15"/>
              </w:rPr>
              <w:t>stim_duration_ms = 80</w:t>
            </w:r>
          </w:p>
          <w:p>
            <w:pPr>
              <w:spacing w:after="0"/>
            </w:pPr>
            <w:r>
              <w:rPr>
                <w:rFonts w:ascii="Consolas" w:hAnsi="Consolas"/>
                <w:sz w:val="15"/>
              </w:rPr>
              <w:t xml:space="preserve"> </w:t>
            </w:r>
          </w:p>
          <w:p>
            <w:pPr>
              <w:spacing w:after="0"/>
            </w:pPr>
            <w:r>
              <w:rPr>
                <w:rFonts w:ascii="Consolas" w:hAnsi="Consolas"/>
                <w:sz w:val="15"/>
              </w:rPr>
              <w:t>d_matrix = circ_dist(x[:, None] - x[None, :])</w:t>
            </w:r>
          </w:p>
          <w:p>
            <w:pPr>
              <w:spacing w:after="0"/>
            </w:pPr>
            <w:r>
              <w:rPr>
                <w:rFonts w:ascii="Consolas" w:hAnsi="Consolas"/>
                <w:sz w:val="15"/>
              </w:rPr>
              <w:t>J_exc = A_exc * np.exp(-d_matrix**2 / (2*sigma_exc**2))</w:t>
            </w:r>
          </w:p>
          <w:p>
            <w:pPr>
              <w:spacing w:after="0"/>
            </w:pPr>
            <w:r>
              <w:rPr>
                <w:rFonts w:ascii="Consolas" w:hAnsi="Consolas"/>
                <w:sz w:val="15"/>
              </w:rPr>
              <w:t xml:space="preserve"> </w:t>
            </w:r>
          </w:p>
          <w:p>
            <w:pPr>
              <w:spacing w:after="0"/>
            </w:pPr>
            <w:r>
              <w:rPr>
                <w:rFonts w:ascii="Consolas" w:hAnsi="Consolas"/>
                <w:sz w:val="15"/>
              </w:rPr>
              <w:t>CANDIDATE_OFFSETS = [0.15, 0.45, 0.75]</w:t>
            </w:r>
          </w:p>
          <w:p>
            <w:pPr>
              <w:spacing w:after="0"/>
            </w:pPr>
            <w:r>
              <w:rPr>
                <w:rFonts w:ascii="Consolas" w:hAnsi="Consolas"/>
                <w:sz w:val="15"/>
              </w:rPr>
              <w:t>COUPLING_STRENGTH = 1.3</w:t>
            </w:r>
          </w:p>
          <w:p>
            <w:pPr>
              <w:spacing w:after="0"/>
            </w:pPr>
            <w:r>
              <w:rPr>
                <w:rFonts w:ascii="Consolas" w:hAnsi="Consolas"/>
                <w:sz w:val="15"/>
              </w:rPr>
              <w:t>NOISE_STD = 0.15   # rumore continuo -- necessario per "esplorare" le alternative</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def F(u):</w:t>
            </w:r>
          </w:p>
          <w:p>
            <w:pPr>
              <w:spacing w:after="0"/>
            </w:pPr>
            <w:r>
              <w:rPr>
                <w:rFonts w:ascii="Consolas" w:hAnsi="Consolas"/>
                <w:sz w:val="15"/>
              </w:rPr>
              <w:t xml:space="preserve">    return np.clip(u, 0, r_max)</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def run_trial(stim_center_A, weights, seed_noise):</w:t>
            </w:r>
          </w:p>
          <w:p>
            <w:pPr>
              <w:spacing w:after="0"/>
            </w:pPr>
            <w:r>
              <w:rPr>
                <w:rFonts w:ascii="Consolas" w:hAnsi="Consolas"/>
                <w:sz w:val="15"/>
              </w:rPr>
              <w:t xml:space="preserve">    rA = np.zeros(N)</w:t>
            </w:r>
          </w:p>
          <w:p>
            <w:pPr>
              <w:spacing w:after="0"/>
            </w:pPr>
            <w:r>
              <w:rPr>
                <w:rFonts w:ascii="Consolas" w:hAnsi="Consolas"/>
                <w:sz w:val="15"/>
              </w:rPr>
              <w:t xml:space="preserve">    rB = np.zeros(N)</w:t>
            </w:r>
          </w:p>
          <w:p>
            <w:pPr>
              <w:spacing w:after="0"/>
            </w:pPr>
            <w:r>
              <w:rPr>
                <w:rFonts w:ascii="Consolas" w:hAnsi="Consolas"/>
                <w:sz w:val="15"/>
              </w:rPr>
              <w:t xml:space="preserve">    stim_duration_steps = int(stim_duration_ms/dt)</w:t>
            </w:r>
          </w:p>
          <w:p>
            <w:pPr>
              <w:spacing w:after="0"/>
            </w:pPr>
            <w:r>
              <w:rPr>
                <w:rFonts w:ascii="Consolas" w:hAnsi="Consolas"/>
                <w:sz w:val="15"/>
              </w:rPr>
              <w:t xml:space="preserve">    stim_profile = stim_strength * np.exp(-circ_dist(x-stim_center_A)**2/(2*stim_width**2))</w:t>
            </w:r>
          </w:p>
          <w:p>
            <w:pPr>
              <w:spacing w:after="0"/>
            </w:pPr>
            <w:r>
              <w:rPr>
                <w:rFonts w:ascii="Consolas" w:hAnsi="Consolas"/>
                <w:sz w:val="15"/>
              </w:rPr>
              <w:t xml:space="preserve">    rng = np.random.RandomState(seed_noise)</w:t>
            </w:r>
          </w:p>
          <w:p>
            <w:pPr>
              <w:spacing w:after="0"/>
            </w:pPr>
            <w:r>
              <w:rPr>
                <w:rFonts w:ascii="Consolas" w:hAnsi="Consolas"/>
                <w:sz w:val="15"/>
              </w:rPr>
              <w:t xml:space="preserve"> </w:t>
            </w:r>
          </w:p>
          <w:p>
            <w:pPr>
              <w:spacing w:after="0"/>
            </w:pPr>
            <w:r>
              <w:rPr>
                <w:rFonts w:ascii="Consolas" w:hAnsi="Consolas"/>
                <w:sz w:val="15"/>
              </w:rPr>
              <w:t xml:space="preserve">    for step in range(n_steps):</w:t>
            </w:r>
          </w:p>
          <w:p>
            <w:pPr>
              <w:spacing w:after="0"/>
            </w:pPr>
            <w:r>
              <w:rPr>
                <w:rFonts w:ascii="Consolas" w:hAnsi="Consolas"/>
                <w:sz w:val="15"/>
              </w:rPr>
              <w:t xml:space="preserve">        I_ext_A = stim_profile if step &lt; stim_duration_steps else 0.0</w:t>
            </w:r>
          </w:p>
          <w:p>
            <w:pPr>
              <w:spacing w:after="0"/>
            </w:pPr>
            <w:r>
              <w:rPr>
                <w:rFonts w:ascii="Consolas" w:hAnsi="Consolas"/>
                <w:sz w:val="15"/>
              </w:rPr>
              <w:t xml:space="preserve">        rec_A = J_exc @ rA / N - global_inhib*rA.mean()</w:t>
            </w:r>
          </w:p>
          <w:p>
            <w:pPr>
              <w:spacing w:after="0"/>
            </w:pPr>
            <w:r>
              <w:rPr>
                <w:rFonts w:ascii="Consolas" w:hAnsi="Consolas"/>
                <w:sz w:val="15"/>
              </w:rPr>
              <w:t xml:space="preserve">        rA = rA + dt*(-rA + F(rec_A + I_ext_A)) / tau</w:t>
            </w:r>
          </w:p>
          <w:p>
            <w:pPr>
              <w:spacing w:after="0"/>
            </w:pPr>
            <w:r>
              <w:rPr>
                <w:rFonts w:ascii="Consolas" w:hAnsi="Consolas"/>
                <w:sz w:val="15"/>
              </w:rPr>
              <w:t xml:space="preserve"> </w:t>
            </w:r>
          </w:p>
          <w:p>
            <w:pPr>
              <w:spacing w:after="0"/>
            </w:pPr>
            <w:r>
              <w:rPr>
                <w:rFonts w:ascii="Consolas" w:hAnsi="Consolas"/>
                <w:sz w:val="15"/>
              </w:rPr>
              <w:t xml:space="preserve">        cross_input = np.zeros(N)</w:t>
            </w:r>
          </w:p>
          <w:p>
            <w:pPr>
              <w:spacing w:after="0"/>
            </w:pPr>
            <w:r>
              <w:rPr>
                <w:rFonts w:ascii="Consolas" w:hAnsi="Consolas"/>
                <w:sz w:val="15"/>
              </w:rPr>
              <w:t xml:space="preserve">        if rA.max() &gt; 0.5:</w:t>
            </w:r>
          </w:p>
          <w:p>
            <w:pPr>
              <w:spacing w:after="0"/>
            </w:pPr>
            <w:r>
              <w:rPr>
                <w:rFonts w:ascii="Consolas" w:hAnsi="Consolas"/>
                <w:sz w:val="15"/>
              </w:rPr>
              <w:t xml:space="preserve">            peak_A = x[np.argmax(rA)]</w:t>
            </w:r>
          </w:p>
          <w:p>
            <w:pPr>
              <w:spacing w:after="0"/>
            </w:pPr>
            <w:r>
              <w:rPr>
                <w:rFonts w:ascii="Consolas" w:hAnsi="Consolas"/>
                <w:sz w:val="15"/>
              </w:rPr>
              <w:t xml:space="preserve">            for offset, w in zip(CANDIDATE_OFFSETS, weights):</w:t>
            </w:r>
          </w:p>
          <w:p>
            <w:pPr>
              <w:spacing w:after="0"/>
            </w:pPr>
            <w:r>
              <w:rPr>
                <w:rFonts w:ascii="Consolas" w:hAnsi="Consolas"/>
                <w:sz w:val="15"/>
              </w:rPr>
              <w:t xml:space="preserve">                target = (peak_A + offset) % 1.0</w:t>
            </w:r>
          </w:p>
          <w:p>
            <w:pPr>
              <w:spacing w:after="0"/>
            </w:pPr>
            <w:r>
              <w:rPr>
                <w:rFonts w:ascii="Consolas" w:hAnsi="Consolas"/>
                <w:sz w:val="15"/>
              </w:rPr>
              <w:t xml:space="preserve">                cross_input += w * COUPLING_STRENGTH * rA.max() * np.exp(</w:t>
            </w:r>
          </w:p>
          <w:p>
            <w:pPr>
              <w:spacing w:after="0"/>
            </w:pPr>
            <w:r>
              <w:rPr>
                <w:rFonts w:ascii="Consolas" w:hAnsi="Consolas"/>
                <w:sz w:val="15"/>
              </w:rPr>
              <w:t xml:space="preserve">                    -circ_dist(x-target)**2/(2*stim_width**2))</w:t>
            </w:r>
          </w:p>
          <w:p>
            <w:pPr>
              <w:spacing w:after="0"/>
            </w:pPr>
            <w:r>
              <w:rPr>
                <w:rFonts w:ascii="Consolas" w:hAnsi="Consolas"/>
                <w:sz w:val="15"/>
              </w:rPr>
              <w:t xml:space="preserve">            cross_input += rng.normal(0, NOISE_STD, N)</w:t>
            </w:r>
          </w:p>
          <w:p>
            <w:pPr>
              <w:spacing w:after="0"/>
            </w:pPr>
            <w:r>
              <w:rPr>
                <w:rFonts w:ascii="Consolas" w:hAnsi="Consolas"/>
                <w:sz w:val="15"/>
              </w:rPr>
              <w:t xml:space="preserve"> </w:t>
            </w:r>
          </w:p>
          <w:p>
            <w:pPr>
              <w:spacing w:after="0"/>
            </w:pPr>
            <w:r>
              <w:rPr>
                <w:rFonts w:ascii="Consolas" w:hAnsi="Consolas"/>
                <w:sz w:val="15"/>
              </w:rPr>
              <w:t xml:space="preserve">        rec_B = J_exc @ rB / N - global_inhib*rB.mean()</w:t>
            </w:r>
          </w:p>
          <w:p>
            <w:pPr>
              <w:spacing w:after="0"/>
            </w:pPr>
            <w:r>
              <w:rPr>
                <w:rFonts w:ascii="Consolas" w:hAnsi="Consolas"/>
                <w:sz w:val="15"/>
              </w:rPr>
              <w:t xml:space="preserve">        rB = rB + dt*(-rB + F(rec_B + cross_input)) / tau</w:t>
            </w:r>
          </w:p>
          <w:p>
            <w:pPr>
              <w:spacing w:after="0"/>
            </w:pPr>
            <w:r>
              <w:rPr>
                <w:rFonts w:ascii="Consolas" w:hAnsi="Consolas"/>
                <w:sz w:val="15"/>
              </w:rPr>
              <w:t xml:space="preserve"> </w:t>
            </w:r>
          </w:p>
          <w:p>
            <w:pPr>
              <w:spacing w:after="0"/>
            </w:pPr>
            <w:r>
              <w:rPr>
                <w:rFonts w:ascii="Consolas" w:hAnsi="Consolas"/>
                <w:sz w:val="15"/>
              </w:rPr>
              <w:t xml:space="preserve">    if rB.max() &lt; 0.5:</w:t>
            </w:r>
          </w:p>
          <w:p>
            <w:pPr>
              <w:spacing w:after="0"/>
            </w:pPr>
            <w:r>
              <w:rPr>
                <w:rFonts w:ascii="Consolas" w:hAnsi="Consolas"/>
                <w:sz w:val="15"/>
              </w:rPr>
              <w:t xml:space="preserve">        return None</w:t>
            </w:r>
          </w:p>
          <w:p>
            <w:pPr>
              <w:spacing w:after="0"/>
            </w:pPr>
            <w:r>
              <w:rPr>
                <w:rFonts w:ascii="Consolas" w:hAnsi="Consolas"/>
                <w:sz w:val="15"/>
              </w:rPr>
              <w:t xml:space="preserve">    winner_pos = x[np.argmax(rB)]</w:t>
            </w:r>
          </w:p>
          <w:p>
            <w:pPr>
              <w:spacing w:after="0"/>
            </w:pPr>
            <w:r>
              <w:rPr>
                <w:rFonts w:ascii="Consolas" w:hAnsi="Consolas"/>
                <w:sz w:val="15"/>
              </w:rPr>
              <w:t xml:space="preserve">    dists = [circ_dist(winner_pos - ((stim_center_A+off) % 1.0)) for off in CANDIDATE_OFFSETS]</w:t>
            </w:r>
          </w:p>
          <w:p>
            <w:pPr>
              <w:spacing w:after="0"/>
            </w:pPr>
            <w:r>
              <w:rPr>
                <w:rFonts w:ascii="Consolas" w:hAnsi="Consolas"/>
                <w:sz w:val="15"/>
              </w:rPr>
              <w:t xml:space="preserve">    return int(np.argmin(dists))</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CICLO DI TRAINING: il candidato "corretto" e' fissato a priori</w:t>
            </w:r>
          </w:p>
          <w:p>
            <w:pPr>
              <w:spacing w:after="0"/>
            </w:pPr>
            <w:r>
              <w:rPr>
                <w:rFonts w:ascii="Consolas" w:hAnsi="Consolas"/>
                <w:sz w:val="15"/>
              </w:rPr>
              <w:t># (regola esterna, il sistema non la conosce, deve scoprirla per</w:t>
            </w:r>
          </w:p>
          <w:p>
            <w:pPr>
              <w:spacing w:after="0"/>
            </w:pPr>
            <w:r>
              <w:rPr>
                <w:rFonts w:ascii="Consolas" w:hAnsi="Consolas"/>
                <w:sz w:val="15"/>
              </w:rPr>
              <w:t># tentativi)</w:t>
            </w:r>
          </w:p>
          <w:p>
            <w:pPr>
              <w:spacing w:after="0"/>
            </w:pPr>
            <w:r>
              <w:rPr>
                <w:rFonts w:ascii="Consolas" w:hAnsi="Consolas"/>
                <w:sz w:val="15"/>
              </w:rPr>
              <w:t># ---------------------------------------------------------------</w:t>
            </w:r>
          </w:p>
          <w:p>
            <w:pPr>
              <w:spacing w:after="0"/>
            </w:pPr>
            <w:r>
              <w:rPr>
                <w:rFonts w:ascii="Consolas" w:hAnsi="Consolas"/>
                <w:sz w:val="15"/>
              </w:rPr>
              <w:t>CORRECT_CANDIDATE = 1  # candidato 2 (indice 1) e' quello "giusto"</w:t>
            </w:r>
          </w:p>
          <w:p>
            <w:pPr>
              <w:spacing w:after="0"/>
            </w:pPr>
            <w:r>
              <w:rPr>
                <w:rFonts w:ascii="Consolas" w:hAnsi="Consolas"/>
                <w:sz w:val="15"/>
              </w:rPr>
              <w:t>LEARNING_RATE = 0.15</w:t>
            </w:r>
          </w:p>
          <w:p>
            <w:pPr>
              <w:spacing w:after="0"/>
            </w:pPr>
            <w:r>
              <w:rPr>
                <w:rFonts w:ascii="Consolas" w:hAnsi="Consolas"/>
                <w:sz w:val="15"/>
              </w:rPr>
              <w:t>N_TRIALS = 60</w:t>
            </w:r>
          </w:p>
          <w:p>
            <w:pPr>
              <w:spacing w:after="0"/>
            </w:pPr>
            <w:r>
              <w:rPr>
                <w:rFonts w:ascii="Consolas" w:hAnsi="Consolas"/>
                <w:sz w:val="15"/>
              </w:rPr>
              <w:t>STIM_CENTER = 0.3</w:t>
            </w:r>
          </w:p>
          <w:p>
            <w:pPr>
              <w:spacing w:after="0"/>
            </w:pPr>
            <w:r>
              <w:rPr>
                <w:rFonts w:ascii="Consolas" w:hAnsi="Consolas"/>
                <w:sz w:val="15"/>
              </w:rPr>
              <w:t xml:space="preserve"> </w:t>
            </w:r>
          </w:p>
          <w:p>
            <w:pPr>
              <w:spacing w:after="0"/>
            </w:pPr>
            <w:r>
              <w:rPr>
                <w:rFonts w:ascii="Consolas" w:hAnsi="Consolas"/>
                <w:sz w:val="15"/>
              </w:rPr>
              <w:t>weights = np.array([0.5, 0.5, 0.5])  # si parte da pesi UGUALI, nessuna preferenza</w:t>
            </w:r>
          </w:p>
          <w:p>
            <w:pPr>
              <w:spacing w:after="0"/>
            </w:pPr>
            <w:r>
              <w:rPr>
                <w:rFonts w:ascii="Consolas" w:hAnsi="Consolas"/>
                <w:sz w:val="15"/>
              </w:rPr>
              <w:t>weight_history = [weights.copy()]</w:t>
            </w:r>
          </w:p>
          <w:p>
            <w:pPr>
              <w:spacing w:after="0"/>
            </w:pPr>
            <w:r>
              <w:rPr>
                <w:rFonts w:ascii="Consolas" w:hAnsi="Consolas"/>
                <w:sz w:val="15"/>
              </w:rPr>
              <w:t>choices = []</w:t>
            </w:r>
          </w:p>
          <w:p>
            <w:pPr>
              <w:spacing w:after="0"/>
            </w:pPr>
            <w:r>
              <w:rPr>
                <w:rFonts w:ascii="Consolas" w:hAnsi="Consolas"/>
                <w:sz w:val="15"/>
              </w:rPr>
              <w:t>rewards = []</w:t>
            </w:r>
          </w:p>
          <w:p>
            <w:pPr>
              <w:spacing w:after="0"/>
            </w:pPr>
            <w:r>
              <w:rPr>
                <w:rFonts w:ascii="Consolas" w:hAnsi="Consolas"/>
                <w:sz w:val="15"/>
              </w:rPr>
              <w:t xml:space="preserve"> </w:t>
            </w:r>
          </w:p>
          <w:p>
            <w:pPr>
              <w:spacing w:after="0"/>
            </w:pPr>
            <w:r>
              <w:rPr>
                <w:rFonts w:ascii="Consolas" w:hAnsi="Consolas"/>
                <w:sz w:val="15"/>
              </w:rPr>
              <w:t>print(f"Candidato corretto (nascosto al sistema): {CORRECT_CANDIDATE+1}")</w:t>
            </w:r>
          </w:p>
          <w:p>
            <w:pPr>
              <w:spacing w:after="0"/>
            </w:pPr>
            <w:r>
              <w:rPr>
                <w:rFonts w:ascii="Consolas" w:hAnsi="Consolas"/>
                <w:sz w:val="15"/>
              </w:rPr>
              <w:t>print(f"Pesi iniziali: {weights}\n")</w:t>
            </w:r>
          </w:p>
          <w:p>
            <w:pPr>
              <w:spacing w:after="0"/>
            </w:pPr>
            <w:r>
              <w:rPr>
                <w:rFonts w:ascii="Consolas" w:hAnsi="Consolas"/>
                <w:sz w:val="15"/>
              </w:rPr>
              <w:t xml:space="preserve"> </w:t>
            </w:r>
          </w:p>
          <w:p>
            <w:pPr>
              <w:spacing w:after="0"/>
            </w:pPr>
            <w:r>
              <w:rPr>
                <w:rFonts w:ascii="Consolas" w:hAnsi="Consolas"/>
                <w:sz w:val="15"/>
              </w:rPr>
              <w:t>for trial in range(N_TRIALS):</w:t>
            </w:r>
          </w:p>
          <w:p>
            <w:pPr>
              <w:spacing w:after="0"/>
            </w:pPr>
            <w:r>
              <w:rPr>
                <w:rFonts w:ascii="Consolas" w:hAnsi="Consolas"/>
                <w:sz w:val="15"/>
              </w:rPr>
              <w:t xml:space="preserve">    winner = run_trial(STIM_CENTER, weights, seed_noise=trial+1)</w:t>
            </w:r>
          </w:p>
          <w:p>
            <w:pPr>
              <w:spacing w:after="0"/>
            </w:pPr>
            <w:r>
              <w:rPr>
                <w:rFonts w:ascii="Consolas" w:hAnsi="Consolas"/>
                <w:sz w:val="15"/>
              </w:rPr>
              <w:t xml:space="preserve">    if winner is None:</w:t>
            </w:r>
          </w:p>
          <w:p>
            <w:pPr>
              <w:spacing w:after="0"/>
            </w:pPr>
            <w:r>
              <w:rPr>
                <w:rFonts w:ascii="Consolas" w:hAnsi="Consolas"/>
                <w:sz w:val="15"/>
              </w:rPr>
              <w:t xml:space="preserve">        choices.append(-1)</w:t>
            </w:r>
          </w:p>
          <w:p>
            <w:pPr>
              <w:spacing w:after="0"/>
            </w:pPr>
            <w:r>
              <w:rPr>
                <w:rFonts w:ascii="Consolas" w:hAnsi="Consolas"/>
                <w:sz w:val="15"/>
              </w:rPr>
              <w:t xml:space="preserve">        rewards.append(0)</w:t>
            </w:r>
          </w:p>
          <w:p>
            <w:pPr>
              <w:spacing w:after="0"/>
            </w:pPr>
            <w:r>
              <w:rPr>
                <w:rFonts w:ascii="Consolas" w:hAnsi="Consolas"/>
                <w:sz w:val="15"/>
              </w:rPr>
              <w:t xml:space="preserve">        continue</w:t>
            </w:r>
          </w:p>
          <w:p>
            <w:pPr>
              <w:spacing w:after="0"/>
            </w:pPr>
            <w:r>
              <w:rPr>
                <w:rFonts w:ascii="Consolas" w:hAnsi="Consolas"/>
                <w:sz w:val="15"/>
              </w:rPr>
              <w:t xml:space="preserve">    reward = 1.0 if winner == CORRECT_CANDIDATE else 0.0</w:t>
            </w:r>
          </w:p>
          <w:p>
            <w:pPr>
              <w:spacing w:after="0"/>
            </w:pPr>
            <w:r>
              <w:rPr>
                <w:rFonts w:ascii="Consolas" w:hAnsi="Consolas"/>
                <w:sz w:val="15"/>
              </w:rPr>
              <w:t xml:space="preserve">    weights[winner] += LEARNING_RATE * (reward - weights[winner])</w:t>
            </w:r>
          </w:p>
          <w:p>
            <w:pPr>
              <w:spacing w:after="0"/>
            </w:pPr>
            <w:r>
              <w:rPr>
                <w:rFonts w:ascii="Consolas" w:hAnsi="Consolas"/>
                <w:sz w:val="15"/>
              </w:rPr>
              <w:t xml:space="preserve">    weights = np.clip(weights, 0.05, 2.0)  # evita pesi negativi o instabili</w:t>
            </w:r>
          </w:p>
          <w:p>
            <w:pPr>
              <w:spacing w:after="0"/>
            </w:pPr>
            <w:r>
              <w:rPr>
                <w:rFonts w:ascii="Consolas" w:hAnsi="Consolas"/>
                <w:sz w:val="15"/>
              </w:rPr>
              <w:t xml:space="preserve"> </w:t>
            </w:r>
          </w:p>
          <w:p>
            <w:pPr>
              <w:spacing w:after="0"/>
            </w:pPr>
            <w:r>
              <w:rPr>
                <w:rFonts w:ascii="Consolas" w:hAnsi="Consolas"/>
                <w:sz w:val="15"/>
              </w:rPr>
              <w:t xml:space="preserve">    choices.append(winner)</w:t>
            </w:r>
          </w:p>
          <w:p>
            <w:pPr>
              <w:spacing w:after="0"/>
            </w:pPr>
            <w:r>
              <w:rPr>
                <w:rFonts w:ascii="Consolas" w:hAnsi="Consolas"/>
                <w:sz w:val="15"/>
              </w:rPr>
              <w:t xml:space="preserve">    rewards.append(reward)</w:t>
            </w:r>
          </w:p>
          <w:p>
            <w:pPr>
              <w:spacing w:after="0"/>
            </w:pPr>
            <w:r>
              <w:rPr>
                <w:rFonts w:ascii="Consolas" w:hAnsi="Consolas"/>
                <w:sz w:val="15"/>
              </w:rPr>
              <w:t xml:space="preserve">    weight_history.append(weights.copy())</w:t>
            </w:r>
          </w:p>
          <w:p>
            <w:pPr>
              <w:spacing w:after="0"/>
            </w:pPr>
            <w:r>
              <w:rPr>
                <w:rFonts w:ascii="Consolas" w:hAnsi="Consolas"/>
                <w:sz w:val="15"/>
              </w:rPr>
              <w:t xml:space="preserve"> </w:t>
            </w:r>
          </w:p>
          <w:p>
            <w:pPr>
              <w:spacing w:after="0"/>
            </w:pPr>
            <w:r>
              <w:rPr>
                <w:rFonts w:ascii="Consolas" w:hAnsi="Consolas"/>
                <w:sz w:val="15"/>
              </w:rPr>
              <w:t xml:space="preserve">    if trial % 10 == 0 or trial == N_TRIALS-1:</w:t>
            </w:r>
          </w:p>
          <w:p>
            <w:pPr>
              <w:spacing w:after="0"/>
            </w:pPr>
            <w:r>
              <w:rPr>
                <w:rFonts w:ascii="Consolas" w:hAnsi="Consolas"/>
                <w:sz w:val="15"/>
              </w:rPr>
              <w:t xml:space="preserve">        print(f"Prova {trial+1:3d}: scelto candidato {winner+1}, "</w:t>
            </w:r>
          </w:p>
          <w:p>
            <w:pPr>
              <w:spacing w:after="0"/>
            </w:pPr>
            <w:r>
              <w:rPr>
                <w:rFonts w:ascii="Consolas" w:hAnsi="Consolas"/>
                <w:sz w:val="15"/>
              </w:rPr>
              <w:t xml:space="preserve">              f"ricompensa={reward:.0f}, pesi ora={np.round(weights,3)}")</w:t>
            </w:r>
          </w:p>
          <w:p>
            <w:pPr>
              <w:spacing w:after="0"/>
            </w:pPr>
            <w:r>
              <w:rPr>
                <w:rFonts w:ascii="Consolas" w:hAnsi="Consolas"/>
                <w:sz w:val="15"/>
              </w:rPr>
              <w:t xml:space="preserve"> </w:t>
            </w:r>
          </w:p>
          <w:p>
            <w:pPr>
              <w:spacing w:after="0"/>
            </w:pPr>
            <w:r>
              <w:rPr>
                <w:rFonts w:ascii="Consolas" w:hAnsi="Consolas"/>
                <w:sz w:val="15"/>
              </w:rPr>
              <w:t>weight_history = np.array(weight_history)</w:t>
            </w:r>
          </w:p>
          <w:p>
            <w:pPr>
              <w:spacing w:after="0"/>
            </w:pPr>
            <w:r>
              <w:rPr>
                <w:rFonts w:ascii="Consolas" w:hAnsi="Consolas"/>
                <w:sz w:val="15"/>
              </w:rPr>
              <w:t>choices = np.array(choices)</w:t>
            </w:r>
          </w:p>
          <w:p>
            <w:pPr>
              <w:spacing w:after="0"/>
            </w:pPr>
            <w:r>
              <w:rPr>
                <w:rFonts w:ascii="Consolas" w:hAnsi="Consolas"/>
                <w:sz w:val="15"/>
              </w:rPr>
              <w:t xml:space="preserve"> </w:t>
            </w:r>
          </w:p>
          <w:p>
            <w:pPr>
              <w:spacing w:after="0"/>
            </w:pPr>
            <w:r>
              <w:rPr>
                <w:rFonts w:ascii="Consolas" w:hAnsi="Consolas"/>
                <w:sz w:val="15"/>
              </w:rPr>
              <w:t># accuratezza in finestre di 10 prove</w:t>
            </w:r>
          </w:p>
          <w:p>
            <w:pPr>
              <w:spacing w:after="0"/>
            </w:pPr>
            <w:r>
              <w:rPr>
                <w:rFonts w:ascii="Consolas" w:hAnsi="Consolas"/>
                <w:sz w:val="15"/>
              </w:rPr>
              <w:t>window = 10</w:t>
            </w:r>
          </w:p>
          <w:p>
            <w:pPr>
              <w:spacing w:after="0"/>
            </w:pPr>
            <w:r>
              <w:rPr>
                <w:rFonts w:ascii="Consolas" w:hAnsi="Consolas"/>
                <w:sz w:val="15"/>
              </w:rPr>
              <w:t>accuracy_curve = [np.mean(np.array(choices[max(0,k-window):k+1]) == CORRECT_CANDIDATE)</w:t>
            </w:r>
          </w:p>
          <w:p>
            <w:pPr>
              <w:spacing w:after="0"/>
            </w:pPr>
            <w:r>
              <w:rPr>
                <w:rFonts w:ascii="Consolas" w:hAnsi="Consolas"/>
                <w:sz w:val="15"/>
              </w:rPr>
              <w:t xml:space="preserve">                   for k in range(len(choices))]</w:t>
            </w:r>
          </w:p>
          <w:p>
            <w:pPr>
              <w:spacing w:after="0"/>
            </w:pPr>
            <w:r>
              <w:rPr>
                <w:rFonts w:ascii="Consolas" w:hAnsi="Consolas"/>
                <w:sz w:val="15"/>
              </w:rPr>
              <w:t xml:space="preserve"> </w:t>
            </w:r>
          </w:p>
          <w:p>
            <w:pPr>
              <w:spacing w:after="0"/>
            </w:pPr>
            <w:r>
              <w:rPr>
                <w:rFonts w:ascii="Consolas" w:hAnsi="Consolas"/>
                <w:sz w:val="15"/>
              </w:rPr>
              <w:t>print(f"\nAccuratezza nelle prime {window} prove: "</w:t>
            </w:r>
          </w:p>
          <w:p>
            <w:pPr>
              <w:spacing w:after="0"/>
            </w:pPr>
            <w:r>
              <w:rPr>
                <w:rFonts w:ascii="Consolas" w:hAnsi="Consolas"/>
                <w:sz w:val="15"/>
              </w:rPr>
              <w:t xml:space="preserve">      f"{np.mean(choices[:window]==CORRECT_CANDIDATE)*100:.0f}%")</w:t>
            </w:r>
          </w:p>
          <w:p>
            <w:pPr>
              <w:spacing w:after="0"/>
            </w:pPr>
            <w:r>
              <w:rPr>
                <w:rFonts w:ascii="Consolas" w:hAnsi="Consolas"/>
                <w:sz w:val="15"/>
              </w:rPr>
              <w:t>print(f"Accuratezza nelle ultime {window} prove: "</w:t>
            </w:r>
          </w:p>
          <w:p>
            <w:pPr>
              <w:spacing w:after="0"/>
            </w:pPr>
            <w:r>
              <w:rPr>
                <w:rFonts w:ascii="Consolas" w:hAnsi="Consolas"/>
                <w:sz w:val="15"/>
              </w:rPr>
              <w:t xml:space="preserve">      f"{np.mean(choices[-window:]==CORRECT_CANDIDATE)*100:.0f}%")</w:t>
            </w:r>
          </w:p>
          <w:p>
            <w:pPr>
              <w:spacing w:after="0"/>
            </w:pPr>
            <w:r>
              <w:rPr>
                <w:rFonts w:ascii="Consolas" w:hAnsi="Consolas"/>
                <w:sz w:val="15"/>
              </w:rPr>
              <w:t>print(f"Pesi finali: {np.round(weights,3)} "</w:t>
            </w:r>
          </w:p>
          <w:p>
            <w:r>
              <w:rPr>
                <w:rFonts w:ascii="Consolas" w:hAnsi="Consolas"/>
                <w:i/>
                <w:sz w:val="15"/>
              </w:rPr>
              <w:t>[...] script troncato per lunghezza -- versione integrale nel file .py allegato</w:t>
            </w:r>
          </w:p>
        </w:tc>
      </w:tr>
    </w:tbl>
    <w:p>
      <w:pPr/>
    </w:p>
    <w:p>
      <w:pPr/>
    </w:p>
    <w:p>
      <w:pPr>
        <w:pStyle w:val="Heading2"/>
      </w:pPr>
      <w:r>
        <w:rPr/>
        <w:t>5.4 Contextual policy: different responses for different contexts</w:t>
      </w:r>
    </w:p>
    <w:p>
      <w:pPr/>
      <w:r>
        <w:rPr>
          <w:b w:val="0"/>
          <w:i w:val="0"/>
        </w:rPr>
        <w:t>The project's final experiment tackles a task significantly harder than the three-armed bandit of Section 5.3: instead of a single fixed correct association to discover, the position of the stimulus on A now defines a CONTEXT among three possible ones, and EACH context has its own correct response, different from the others: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2F5496"/>
          </w:tcPr>
          <w:p>
            <w:r>
              <w:t>Context</w:t>
            </w:r>
          </w:p>
        </w:tc>
        <w:tc>
          <w:tcPr>
            <w:tcW w:type="dxa" w:w="2880"/>
            <w:shd w:fill="2F5496"/>
          </w:tcPr>
          <w:p>
            <w:r>
              <w:t>Stimulus position on A</w:t>
            </w:r>
          </w:p>
        </w:tc>
        <w:tc>
          <w:tcPr>
            <w:tcW w:type="dxa" w:w="2880"/>
            <w:shd w:fill="2F5496"/>
          </w:tcPr>
          <w:p>
            <w:r>
              <w:t>Correct response</w:t>
            </w:r>
          </w:p>
        </w:tc>
      </w:tr>
      <w:tr>
        <w:tc>
          <w:tcPr>
            <w:tcW w:type="dxa" w:w="2880"/>
          </w:tcPr>
          <w:p>
            <w:r>
              <w:t>Context 1</w:t>
            </w:r>
          </w:p>
        </w:tc>
        <w:tc>
          <w:tcPr>
            <w:tcW w:type="dxa" w:w="2880"/>
          </w:tcPr>
          <w:p>
            <w:r>
              <w:t>x=0.10</w:t>
            </w:r>
          </w:p>
        </w:tc>
        <w:tc>
          <w:tcPr>
            <w:tcW w:type="dxa" w:w="2880"/>
          </w:tcPr>
          <w:p>
            <w:r>
              <w:t>Candidate 1</w:t>
            </w:r>
          </w:p>
        </w:tc>
      </w:tr>
      <w:tr>
        <w:tc>
          <w:tcPr>
            <w:tcW w:type="dxa" w:w="2880"/>
          </w:tcPr>
          <w:p>
            <w:r>
              <w:t>Context 2</w:t>
            </w:r>
          </w:p>
        </w:tc>
        <w:tc>
          <w:tcPr>
            <w:tcW w:type="dxa" w:w="2880"/>
          </w:tcPr>
          <w:p>
            <w:r>
              <w:t>x=0.50</w:t>
            </w:r>
          </w:p>
        </w:tc>
        <w:tc>
          <w:tcPr>
            <w:tcW w:type="dxa" w:w="2880"/>
          </w:tcPr>
          <w:p>
            <w:r>
              <w:t>Candidate 2</w:t>
            </w:r>
          </w:p>
        </w:tc>
      </w:tr>
      <w:tr>
        <w:tc>
          <w:tcPr>
            <w:tcW w:type="dxa" w:w="2880"/>
          </w:tcPr>
          <w:p>
            <w:r>
              <w:t>Context 3</w:t>
            </w:r>
          </w:p>
        </w:tc>
        <w:tc>
          <w:tcPr>
            <w:tcW w:type="dxa" w:w="2880"/>
          </w:tcPr>
          <w:p>
            <w:r>
              <w:t>x=0.80</w:t>
            </w:r>
          </w:p>
        </w:tc>
        <w:tc>
          <w:tcPr>
            <w:tcW w:type="dxa" w:w="2880"/>
          </w:tcPr>
          <w:p>
            <w:r>
              <w:t>Candidate 3</w:t>
            </w:r>
          </w:p>
        </w:tc>
      </w:tr>
    </w:tbl>
    <w:p>
      <w:pPr/>
    </w:p>
    <w:p>
      <w:pPr/>
      <w:r>
        <w:rPr>
          <w:b w:val="0"/>
          <w:i w:val="0"/>
        </w:rPr>
        <w:t>The system must learn THREE associations at once, not just one — and, more important conceptually, it must demonstrate that it has learned to TELL THE CONTEXTS APART, not simply develop a generic preference for one candidate regardless of the context presented. This requires a mechanism different from a single weight vector: a weight TABLE indexed both by context and by candidate (weights[context][candidate]), an elementary form of context-conditioned associative memory — conceptually the first step toward a real decision policy (one that chooses the action as a function of the observed STATE, rather than always the same action regardless of state).</w:t>
      </w:r>
    </w:p>
    <w:p>
      <w:pPr/>
      <w:r>
        <w:rPr>
          <w:b w:val="0"/>
          <w:i w:val="0"/>
        </w:rPr>
        <w:t>During training (150 trials in total, with the context chosen at random on every trial among the three possible ones, so that the system has to learn all three associations in parallel rather than in separate sequence), only the row of the table corresponding to the context actually presented is updated on each trial.</w:t>
      </w:r>
    </w:p>
    <w:p>
      <w:pPr/>
      <w:r>
        <w:rPr>
          <w:b/>
          <w:i w:val="0"/>
        </w:rPr>
        <w:t>Final evaluation, with a clean test and no further weight updates (10 trials per context): all three contexts reached 100% accuracy on their own correct candidate, with the final weight table showing a clearly dominant diagonal (the three values corresponding to the correct associations, close to 1.0) relative to every other entry in the table (which stayed close to the initial value of 0.5, or slightly below).</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2F5496"/>
          </w:tcPr>
          <w:p>
            <w:r>
              <w:t>Context</w:t>
            </w:r>
          </w:p>
        </w:tc>
        <w:tc>
          <w:tcPr>
            <w:tcW w:type="dxa" w:w="2880"/>
            <w:shd w:fill="2F5496"/>
          </w:tcPr>
          <w:p>
            <w:r>
              <w:t>Final accuracy</w:t>
            </w:r>
          </w:p>
        </w:tc>
        <w:tc>
          <w:tcPr>
            <w:tcW w:type="dxa" w:w="2880"/>
            <w:shd w:fill="2F5496"/>
          </w:tcPr>
          <w:p>
            <w:r>
              <w:t>Final weights (candidate 1, 2, 3)</w:t>
            </w:r>
          </w:p>
        </w:tc>
      </w:tr>
      <w:tr>
        <w:tc>
          <w:tcPr>
            <w:tcW w:type="dxa" w:w="2880"/>
          </w:tcPr>
          <w:p>
            <w:r>
              <w:t>Context 1 (x=0.10)</w:t>
            </w:r>
          </w:p>
        </w:tc>
        <w:tc>
          <w:tcPr>
            <w:tcW w:type="dxa" w:w="2880"/>
          </w:tcPr>
          <w:p>
            <w:r>
              <w:t>100%</w:t>
            </w:r>
          </w:p>
        </w:tc>
        <w:tc>
          <w:tcPr>
            <w:tcW w:type="dxa" w:w="2880"/>
          </w:tcPr>
          <w:p>
            <w:r>
              <w:t>[1.000, 0.500, 0.500]</w:t>
            </w:r>
          </w:p>
        </w:tc>
      </w:tr>
      <w:tr>
        <w:tc>
          <w:tcPr>
            <w:tcW w:type="dxa" w:w="2880"/>
          </w:tcPr>
          <w:p>
            <w:r>
              <w:t>Context 2 (x=0.50)</w:t>
            </w:r>
          </w:p>
        </w:tc>
        <w:tc>
          <w:tcPr>
            <w:tcW w:type="dxa" w:w="2880"/>
          </w:tcPr>
          <w:p>
            <w:r>
              <w:t>100%</w:t>
            </w:r>
          </w:p>
        </w:tc>
        <w:tc>
          <w:tcPr>
            <w:tcW w:type="dxa" w:w="2880"/>
          </w:tcPr>
          <w:p>
            <w:r>
              <w:t>[0.500, 1.000, 0.500]</w:t>
            </w:r>
          </w:p>
        </w:tc>
      </w:tr>
      <w:tr>
        <w:tc>
          <w:tcPr>
            <w:tcW w:type="dxa" w:w="2880"/>
          </w:tcPr>
          <w:p>
            <w:r>
              <w:t>Context 3 (x=0.80)</w:t>
            </w:r>
          </w:p>
        </w:tc>
        <w:tc>
          <w:tcPr>
            <w:tcW w:type="dxa" w:w="2880"/>
          </w:tcPr>
          <w:p>
            <w:r>
              <w:t>100%</w:t>
            </w:r>
          </w:p>
        </w:tc>
        <w:tc>
          <w:tcPr>
            <w:tcW w:type="dxa" w:w="2880"/>
          </w:tcPr>
          <w:p>
            <w:r>
              <w:t>[0.425, 0.425, 1.000]</w:t>
            </w:r>
          </w:p>
        </w:tc>
      </w:tr>
    </w:tbl>
    <w:p>
      <w:pPr/>
    </w:p>
    <w:p>
      <w:pPr>
        <w:jc w:val="center"/>
      </w:pPr>
      <w:r>
        <w:drawing>
          <wp:inline xmlns:a="http://schemas.openxmlformats.org/drawingml/2006/main" xmlns:pic="http://schemas.openxmlformats.org/drawingml/2006/picture">
            <wp:extent cx="5760720" cy="2215662"/>
            <wp:docPr id="18" name="Picture 18"/>
            <wp:cNvGraphicFramePr>
              <a:graphicFrameLocks noChangeAspect="1"/>
            </wp:cNvGraphicFramePr>
            <a:graphic>
              <a:graphicData uri="http://schemas.openxmlformats.org/drawingml/2006/picture">
                <pic:pic>
                  <pic:nvPicPr>
                    <pic:cNvPr id="0" name="contextual_policy.png"/>
                    <pic:cNvPicPr/>
                  </pic:nvPicPr>
                  <pic:blipFill>
                    <a:blip r:embed="rId26"/>
                    <a:stretch>
                      <a:fillRect/>
                    </a:stretch>
                  </pic:blipFill>
                  <pic:spPr>
                    <a:xfrm>
                      <a:off x="0" y="0"/>
                      <a:ext cx="5760720" cy="2215662"/>
                    </a:xfrm>
                    <a:prstGeom prst="rect"/>
                  </pic:spPr>
                </pic:pic>
              </a:graphicData>
            </a:graphic>
          </wp:inline>
        </w:drawing>
      </w:r>
    </w:p>
    <w:p>
      <w:pPr/>
      <w:r>
        <w:rPr>
          <w:i/>
        </w:rPr>
        <w:t>Fig. 18 — Per-context learning curves (left); final learned policy, weights[context][candidate] table (right).</w:t>
      </w:r>
    </w:p>
    <w:p>
      <w:pPr/>
      <w:r>
        <w:rPr>
          <w:b/>
          <w:i w:val="0"/>
        </w:rPr>
        <w:t>Why this result is conceptually more advanced than the simple bandit of Section 5.3: a system that only has to learn a single correct response could, in principle, "get away with" a trivial shortcut (a fixed preference, independent of any incoming information). A system that must TELL DIFFERENT CONTEXTS APART and respond differently to each cannot fall back on this shortcut — it must necessarily represent, in some form however minimal (here, the corresponding row of the table), "which situation I am in" before it can act accordingly. It is, however rudimentary in its concrete implementation, the conceptual difference between a fixed reflex and the beginning of a decision conditioned on the observed context.</w:t>
      </w:r>
    </w:p>
    <w:p>
      <w:pPr/>
      <w:r>
        <w:rPr>
          <w:b/>
          <w:i/>
        </w:rPr>
        <w:t>Source code: contextual_policy.py</w:t>
      </w:r>
    </w:p>
    <w:tbl>
      <w:tblPr>
        <w:tblW w:type="auto" w:w="0"/>
        <w:tblLayout w:type="autofit"/>
        <w:tblLook w:firstColumn="1" w:firstRow="1" w:lastColumn="0" w:lastRow="0" w:noHBand="0" w:noVBand="1" w:val="04A0"/>
      </w:tblPr>
      <w:tblGrid>
        <w:gridCol w:w="8640"/>
      </w:tblGrid>
      <w:tr>
        <w:tc>
          <w:tcPr>
            <w:tcW w:type="dxa" w:w="8640"/>
            <w:shd w:fill="F5F5F5"/>
          </w:tcPr>
          <w:p>
            <w:pPr>
              <w:spacing w:after="0"/>
            </w:pPr>
            <w:r/>
            <w:r>
              <w:rPr>
                <w:rFonts w:ascii="Consolas" w:hAnsi="Consolas"/>
                <w:sz w:val="15"/>
              </w:rPr>
              <w:t>"""</w:t>
            </w:r>
          </w:p>
          <w:p>
            <w:pPr>
              <w:spacing w:after="0"/>
            </w:pPr>
            <w:r>
              <w:rPr>
                <w:rFonts w:ascii="Consolas" w:hAnsi="Consolas"/>
                <w:sz w:val="15"/>
              </w:rPr>
              <w:t>POLITICA CONTESTUALE: risposte diverse per contesti diversi</w:t>
            </w:r>
          </w:p>
          <w:p>
            <w:pPr>
              <w:spacing w:after="0"/>
            </w:pPr>
            <w:r>
              <w:rPr>
                <w:rFonts w:ascii="Consolas" w:hAnsi="Consolas"/>
                <w:sz w:val="15"/>
              </w:rPr>
              <w:t>====================================================================</w:t>
            </w:r>
          </w:p>
          <w:p>
            <w:pPr>
              <w:spacing w:after="0"/>
            </w:pPr>
            <w:r>
              <w:rPr>
                <w:rFonts w:ascii="Consolas" w:hAnsi="Consolas"/>
                <w:sz w:val="15"/>
              </w:rPr>
              <w:t>Finora il sistema imparava UN'UNICA associazione corretta (bandito a</w:t>
            </w:r>
          </w:p>
          <w:p>
            <w:pPr>
              <w:spacing w:after="0"/>
            </w:pPr>
            <w:r>
              <w:rPr>
                <w:rFonts w:ascii="Consolas" w:hAnsi="Consolas"/>
                <w:sz w:val="15"/>
              </w:rPr>
              <w:t>3 braccia semplice): sempre la stessa risposta, indipendentemente da</w:t>
            </w:r>
          </w:p>
          <w:p>
            <w:pPr>
              <w:spacing w:after="0"/>
            </w:pPr>
            <w:r>
              <w:rPr>
                <w:rFonts w:ascii="Consolas" w:hAnsi="Consolas"/>
                <w:sz w:val="15"/>
              </w:rPr>
              <w:t>dove si stimolasse A.</w:t>
            </w:r>
          </w:p>
          <w:p>
            <w:pPr>
              <w:spacing w:after="0"/>
            </w:pPr>
            <w:r>
              <w:rPr>
                <w:rFonts w:ascii="Consolas" w:hAnsi="Consolas"/>
                <w:sz w:val="15"/>
              </w:rPr>
              <w:t xml:space="preserve"> </w:t>
            </w:r>
          </w:p>
          <w:p>
            <w:pPr>
              <w:spacing w:after="0"/>
            </w:pPr>
            <w:r>
              <w:rPr>
                <w:rFonts w:ascii="Consolas" w:hAnsi="Consolas"/>
                <w:sz w:val="15"/>
              </w:rPr>
              <w:t>Qui il compito e' piu' difficile e piu' realistico: la posizione dello</w:t>
            </w:r>
          </w:p>
          <w:p>
            <w:pPr>
              <w:spacing w:after="0"/>
            </w:pPr>
            <w:r>
              <w:rPr>
                <w:rFonts w:ascii="Consolas" w:hAnsi="Consolas"/>
                <w:sz w:val="15"/>
              </w:rPr>
              <w:t>stimolo su A definisce un CONTESTO (3 contesti possibili), e ciascun</w:t>
            </w:r>
          </w:p>
          <w:p>
            <w:pPr>
              <w:spacing w:after="0"/>
            </w:pPr>
            <w:r>
              <w:rPr>
                <w:rFonts w:ascii="Consolas" w:hAnsi="Consolas"/>
                <w:sz w:val="15"/>
              </w:rPr>
              <w:t>contesto ha una propria risposta corretta diversa dagli altri:</w:t>
            </w:r>
          </w:p>
          <w:p>
            <w:pPr>
              <w:spacing w:after="0"/>
            </w:pPr>
            <w:r>
              <w:rPr>
                <w:rFonts w:ascii="Consolas" w:hAnsi="Consolas"/>
                <w:sz w:val="15"/>
              </w:rPr>
              <w:t xml:space="preserve"> </w:t>
            </w:r>
          </w:p>
          <w:p>
            <w:pPr>
              <w:spacing w:after="0"/>
            </w:pPr>
            <w:r>
              <w:rPr>
                <w:rFonts w:ascii="Consolas" w:hAnsi="Consolas"/>
                <w:sz w:val="15"/>
              </w:rPr>
              <w:t xml:space="preserve">    Contesto 1 (A stimolato vicino a x=0.1)  -&gt; risposta corretta: candidato 1</w:t>
            </w:r>
          </w:p>
          <w:p>
            <w:pPr>
              <w:spacing w:after="0"/>
            </w:pPr>
            <w:r>
              <w:rPr>
                <w:rFonts w:ascii="Consolas" w:hAnsi="Consolas"/>
                <w:sz w:val="15"/>
              </w:rPr>
              <w:t xml:space="preserve">    Contesto 2 (A stimolato vicino a x=0.5)  -&gt; risposta corretta: candidato 2</w:t>
            </w:r>
          </w:p>
          <w:p>
            <w:pPr>
              <w:spacing w:after="0"/>
            </w:pPr>
            <w:r>
              <w:rPr>
                <w:rFonts w:ascii="Consolas" w:hAnsi="Consolas"/>
                <w:sz w:val="15"/>
              </w:rPr>
              <w:t xml:space="preserve">    Contesto 3 (A stimolato vicino a x=0.8)  -&gt; risposta corretta: candidato 3</w:t>
            </w:r>
          </w:p>
          <w:p>
            <w:pPr>
              <w:spacing w:after="0"/>
            </w:pPr>
            <w:r>
              <w:rPr>
                <w:rFonts w:ascii="Consolas" w:hAnsi="Consolas"/>
                <w:sz w:val="15"/>
              </w:rPr>
              <w:t xml:space="preserve"> </w:t>
            </w:r>
          </w:p>
          <w:p>
            <w:pPr>
              <w:spacing w:after="0"/>
            </w:pPr>
            <w:r>
              <w:rPr>
                <w:rFonts w:ascii="Consolas" w:hAnsi="Consolas"/>
                <w:sz w:val="15"/>
              </w:rPr>
              <w:t>Il sistema deve imparare TRE associazioni contemporaneamente, non una</w:t>
            </w:r>
          </w:p>
          <w:p>
            <w:pPr>
              <w:spacing w:after="0"/>
            </w:pPr>
            <w:r>
              <w:rPr>
                <w:rFonts w:ascii="Consolas" w:hAnsi="Consolas"/>
                <w:sz w:val="15"/>
              </w:rPr>
              <w:t>sola -- e a fine training va verificato che abbia davvero imparato a</w:t>
            </w:r>
          </w:p>
          <w:p>
            <w:pPr>
              <w:spacing w:after="0"/>
            </w:pPr>
            <w:r>
              <w:rPr>
                <w:rFonts w:ascii="Consolas" w:hAnsi="Consolas"/>
                <w:sz w:val="15"/>
              </w:rPr>
              <w:t>DISTINGUERE i contesti (non solo a preferire un candidato in generale).</w:t>
            </w:r>
          </w:p>
          <w:p>
            <w:pPr>
              <w:spacing w:after="0"/>
            </w:pPr>
            <w:r>
              <w:rPr>
                <w:rFonts w:ascii="Consolas" w:hAnsi="Consolas"/>
                <w:sz w:val="15"/>
              </w:rPr>
              <w:t xml:space="preserve"> </w:t>
            </w:r>
          </w:p>
          <w:p>
            <w:pPr>
              <w:spacing w:after="0"/>
            </w:pPr>
            <w:r>
              <w:rPr>
                <w:rFonts w:ascii="Consolas" w:hAnsi="Consolas"/>
                <w:sz w:val="15"/>
              </w:rPr>
              <w:t>Meccanismo: invece di un unico vettore di pesi, manteniamo una TABELLA</w:t>
            </w:r>
          </w:p>
          <w:p>
            <w:pPr>
              <w:spacing w:after="0"/>
            </w:pPr>
            <w:r>
              <w:rPr>
                <w:rFonts w:ascii="Consolas" w:hAnsi="Consolas"/>
                <w:sz w:val="15"/>
              </w:rPr>
              <w:t>pesi[contesto][candidato] -- una forma elementare di "memoria associativa</w:t>
            </w:r>
          </w:p>
          <w:p>
            <w:pPr>
              <w:spacing w:after="0"/>
            </w:pPr>
            <w:r>
              <w:rPr>
                <w:rFonts w:ascii="Consolas" w:hAnsi="Consolas"/>
                <w:sz w:val="15"/>
              </w:rPr>
              <w:t>condizionata al contesto", concettualmente il primo passo verso una</w:t>
            </w:r>
          </w:p>
          <w:p>
            <w:pPr>
              <w:spacing w:after="0"/>
            </w:pPr>
            <w:r>
              <w:rPr>
                <w:rFonts w:ascii="Consolas" w:hAnsi="Consolas"/>
                <w:sz w:val="15"/>
              </w:rPr>
              <w:t>politica decisionale vera e propria (che sceglie l'azione in base allo</w:t>
            </w:r>
          </w:p>
          <w:p>
            <w:pPr>
              <w:spacing w:after="0"/>
            </w:pPr>
            <w:r>
              <w:rPr>
                <w:rFonts w:ascii="Consolas" w:hAnsi="Consolas"/>
                <w:sz w:val="15"/>
              </w:rPr>
              <w:t>stato, non sempre la stessa azione).</w:t>
            </w:r>
          </w:p>
          <w:p>
            <w:pPr>
              <w:spacing w:after="0"/>
            </w:pPr>
            <w:r>
              <w:rPr>
                <w:rFonts w:ascii="Consolas" w:hAnsi="Consolas"/>
                <w:sz w:val="15"/>
              </w:rPr>
              <w:t>"""</w:t>
            </w:r>
          </w:p>
          <w:p>
            <w:pPr>
              <w:spacing w:after="0"/>
            </w:pPr>
            <w:r>
              <w:rPr>
                <w:rFonts w:ascii="Consolas" w:hAnsi="Consolas"/>
                <w:sz w:val="15"/>
              </w:rPr>
              <w:t xml:space="preserve"> </w:t>
            </w:r>
          </w:p>
          <w:p>
            <w:pPr>
              <w:spacing w:after="0"/>
            </w:pPr>
            <w:r>
              <w:rPr>
                <w:rFonts w:ascii="Consolas" w:hAnsi="Consolas"/>
                <w:sz w:val="15"/>
              </w:rPr>
              <w:t>import numpy as np</w:t>
            </w:r>
          </w:p>
          <w:p>
            <w:pPr>
              <w:spacing w:after="0"/>
            </w:pPr>
            <w:r>
              <w:rPr>
                <w:rFonts w:ascii="Consolas" w:hAnsi="Consolas"/>
                <w:sz w:val="15"/>
              </w:rPr>
              <w:t>import matplotlib</w:t>
            </w:r>
          </w:p>
          <w:p>
            <w:pPr>
              <w:spacing w:after="0"/>
            </w:pPr>
            <w:r>
              <w:rPr>
                <w:rFonts w:ascii="Consolas" w:hAnsi="Consolas"/>
                <w:sz w:val="15"/>
              </w:rPr>
              <w:t>matplotlib.use('Agg')</w:t>
            </w:r>
          </w:p>
          <w:p>
            <w:pPr>
              <w:spacing w:after="0"/>
            </w:pPr>
            <w:r>
              <w:rPr>
                <w:rFonts w:ascii="Consolas" w:hAnsi="Consolas"/>
                <w:sz w:val="15"/>
              </w:rPr>
              <w:t>import matplotlib.pyplot as plt</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def circ_dist(d):</w:t>
            </w:r>
          </w:p>
          <w:p>
            <w:pPr>
              <w:spacing w:after="0"/>
            </w:pPr>
            <w:r>
              <w:rPr>
                <w:rFonts w:ascii="Consolas" w:hAnsi="Consolas"/>
                <w:sz w:val="15"/>
              </w:rPr>
              <w:t xml:space="preserve">    return 0.5 - np.abs(np.abs(d) - 0.5)</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N = 200</w:t>
            </w:r>
          </w:p>
          <w:p>
            <w:pPr>
              <w:spacing w:after="0"/>
            </w:pPr>
            <w:r>
              <w:rPr>
                <w:rFonts w:ascii="Consolas" w:hAnsi="Consolas"/>
                <w:sz w:val="15"/>
              </w:rPr>
              <w:t>x = np.arange(N) / N</w:t>
            </w:r>
          </w:p>
          <w:p>
            <w:pPr>
              <w:spacing w:after="0"/>
            </w:pPr>
            <w:r>
              <w:rPr>
                <w:rFonts w:ascii="Consolas" w:hAnsi="Consolas"/>
                <w:sz w:val="15"/>
              </w:rPr>
              <w:t>tau = 10.0</w:t>
            </w:r>
          </w:p>
          <w:p>
            <w:pPr>
              <w:spacing w:after="0"/>
            </w:pPr>
            <w:r>
              <w:rPr>
                <w:rFonts w:ascii="Consolas" w:hAnsi="Consolas"/>
                <w:sz w:val="15"/>
              </w:rPr>
              <w:t>dt = 0.2</w:t>
            </w:r>
          </w:p>
          <w:p>
            <w:pPr>
              <w:spacing w:after="0"/>
            </w:pPr>
            <w:r>
              <w:rPr>
                <w:rFonts w:ascii="Consolas" w:hAnsi="Consolas"/>
                <w:sz w:val="15"/>
              </w:rPr>
              <w:t>T_total = 500</w:t>
            </w:r>
          </w:p>
          <w:p>
            <w:pPr>
              <w:spacing w:after="0"/>
            </w:pPr>
            <w:r>
              <w:rPr>
                <w:rFonts w:ascii="Consolas" w:hAnsi="Consolas"/>
                <w:sz w:val="15"/>
              </w:rPr>
              <w:t>n_steps = int(T_total/dt)</w:t>
            </w:r>
          </w:p>
          <w:p>
            <w:pPr>
              <w:spacing w:after="0"/>
            </w:pPr>
            <w:r>
              <w:rPr>
                <w:rFonts w:ascii="Consolas" w:hAnsi="Consolas"/>
                <w:sz w:val="15"/>
              </w:rPr>
              <w:t xml:space="preserve"> </w:t>
            </w:r>
          </w:p>
          <w:p>
            <w:pPr>
              <w:spacing w:after="0"/>
            </w:pPr>
            <w:r>
              <w:rPr>
                <w:rFonts w:ascii="Consolas" w:hAnsi="Consolas"/>
                <w:sz w:val="15"/>
              </w:rPr>
              <w:t>A_exc = 20.0</w:t>
            </w:r>
          </w:p>
          <w:p>
            <w:pPr>
              <w:spacing w:after="0"/>
            </w:pPr>
            <w:r>
              <w:rPr>
                <w:rFonts w:ascii="Consolas" w:hAnsi="Consolas"/>
                <w:sz w:val="15"/>
              </w:rPr>
              <w:t>sigma_exc = 0.05</w:t>
            </w:r>
          </w:p>
          <w:p>
            <w:pPr>
              <w:spacing w:after="0"/>
            </w:pPr>
            <w:r>
              <w:rPr>
                <w:rFonts w:ascii="Consolas" w:hAnsi="Consolas"/>
                <w:sz w:val="15"/>
              </w:rPr>
              <w:t>global_inhib = 5.0</w:t>
            </w:r>
          </w:p>
          <w:p>
            <w:pPr>
              <w:spacing w:after="0"/>
            </w:pPr>
            <w:r>
              <w:rPr>
                <w:rFonts w:ascii="Consolas" w:hAnsi="Consolas"/>
                <w:sz w:val="15"/>
              </w:rPr>
              <w:t>r_max = 5.0</w:t>
            </w:r>
          </w:p>
          <w:p>
            <w:pPr>
              <w:spacing w:after="0"/>
            </w:pPr>
            <w:r>
              <w:rPr>
                <w:rFonts w:ascii="Consolas" w:hAnsi="Consolas"/>
                <w:sz w:val="15"/>
              </w:rPr>
              <w:t>stim_strength = 3.0</w:t>
            </w:r>
          </w:p>
          <w:p>
            <w:pPr>
              <w:spacing w:after="0"/>
            </w:pPr>
            <w:r>
              <w:rPr>
                <w:rFonts w:ascii="Consolas" w:hAnsi="Consolas"/>
                <w:sz w:val="15"/>
              </w:rPr>
              <w:t>stim_width = 0.03</w:t>
            </w:r>
          </w:p>
          <w:p>
            <w:pPr>
              <w:spacing w:after="0"/>
            </w:pPr>
            <w:r>
              <w:rPr>
                <w:rFonts w:ascii="Consolas" w:hAnsi="Consolas"/>
                <w:sz w:val="15"/>
              </w:rPr>
              <w:t>stim_duration_ms = 80</w:t>
            </w:r>
          </w:p>
          <w:p>
            <w:pPr>
              <w:spacing w:after="0"/>
            </w:pPr>
            <w:r>
              <w:rPr>
                <w:rFonts w:ascii="Consolas" w:hAnsi="Consolas"/>
                <w:sz w:val="15"/>
              </w:rPr>
              <w:t xml:space="preserve"> </w:t>
            </w:r>
          </w:p>
          <w:p>
            <w:pPr>
              <w:spacing w:after="0"/>
            </w:pPr>
            <w:r>
              <w:rPr>
                <w:rFonts w:ascii="Consolas" w:hAnsi="Consolas"/>
                <w:sz w:val="15"/>
              </w:rPr>
              <w:t>d_matrix = circ_dist(x[:, None] - x[None, :])</w:t>
            </w:r>
          </w:p>
          <w:p>
            <w:pPr>
              <w:spacing w:after="0"/>
            </w:pPr>
            <w:r>
              <w:rPr>
                <w:rFonts w:ascii="Consolas" w:hAnsi="Consolas"/>
                <w:sz w:val="15"/>
              </w:rPr>
              <w:t>J_exc = A_exc * np.exp(-d_matrix**2 / (2*sigma_exc**2))</w:t>
            </w:r>
          </w:p>
          <w:p>
            <w:pPr>
              <w:spacing w:after="0"/>
            </w:pPr>
            <w:r>
              <w:rPr>
                <w:rFonts w:ascii="Consolas" w:hAnsi="Consolas"/>
                <w:sz w:val="15"/>
              </w:rPr>
              <w:t xml:space="preserve"> </w:t>
            </w:r>
          </w:p>
          <w:p>
            <w:pPr>
              <w:spacing w:after="0"/>
            </w:pPr>
            <w:r>
              <w:rPr>
                <w:rFonts w:ascii="Consolas" w:hAnsi="Consolas"/>
                <w:sz w:val="15"/>
              </w:rPr>
              <w:t>CANDIDATE_OFFSETS = [0.15, 0.45, 0.75]</w:t>
            </w:r>
          </w:p>
          <w:p>
            <w:pPr>
              <w:spacing w:after="0"/>
            </w:pPr>
            <w:r>
              <w:rPr>
                <w:rFonts w:ascii="Consolas" w:hAnsi="Consolas"/>
                <w:sz w:val="15"/>
              </w:rPr>
              <w:t>COUPLING_STRENGTH = 1.3</w:t>
            </w:r>
          </w:p>
          <w:p>
            <w:pPr>
              <w:spacing w:after="0"/>
            </w:pPr>
            <w:r>
              <w:rPr>
                <w:rFonts w:ascii="Consolas" w:hAnsi="Consolas"/>
                <w:sz w:val="15"/>
              </w:rPr>
              <w:t>NOISE_STD = 0.15</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def F(u):</w:t>
            </w:r>
          </w:p>
          <w:p>
            <w:pPr>
              <w:spacing w:after="0"/>
            </w:pPr>
            <w:r>
              <w:rPr>
                <w:rFonts w:ascii="Consolas" w:hAnsi="Consolas"/>
                <w:sz w:val="15"/>
              </w:rPr>
              <w:t xml:space="preserve">    return np.clip(u, 0, r_max)</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def run_trial(stim_center_A, weights, seed_noise):</w:t>
            </w:r>
          </w:p>
          <w:p>
            <w:pPr>
              <w:spacing w:after="0"/>
            </w:pPr>
            <w:r>
              <w:rPr>
                <w:rFonts w:ascii="Consolas" w:hAnsi="Consolas"/>
                <w:sz w:val="15"/>
              </w:rPr>
              <w:t xml:space="preserve">    rA = np.zeros(N)</w:t>
            </w:r>
          </w:p>
          <w:p>
            <w:pPr>
              <w:spacing w:after="0"/>
            </w:pPr>
            <w:r>
              <w:rPr>
                <w:rFonts w:ascii="Consolas" w:hAnsi="Consolas"/>
                <w:sz w:val="15"/>
              </w:rPr>
              <w:t xml:space="preserve">    rB = np.zeros(N)</w:t>
            </w:r>
          </w:p>
          <w:p>
            <w:pPr>
              <w:spacing w:after="0"/>
            </w:pPr>
            <w:r>
              <w:rPr>
                <w:rFonts w:ascii="Consolas" w:hAnsi="Consolas"/>
                <w:sz w:val="15"/>
              </w:rPr>
              <w:t xml:space="preserve">    stim_duration_steps = int(stim_duration_ms/dt)</w:t>
            </w:r>
          </w:p>
          <w:p>
            <w:pPr>
              <w:spacing w:after="0"/>
            </w:pPr>
            <w:r>
              <w:rPr>
                <w:rFonts w:ascii="Consolas" w:hAnsi="Consolas"/>
                <w:sz w:val="15"/>
              </w:rPr>
              <w:t xml:space="preserve">    stim_profile = stim_strength * np.exp(-circ_dist(x-stim_center_A)**2/(2*stim_width**2))</w:t>
            </w:r>
          </w:p>
          <w:p>
            <w:pPr>
              <w:spacing w:after="0"/>
            </w:pPr>
            <w:r>
              <w:rPr>
                <w:rFonts w:ascii="Consolas" w:hAnsi="Consolas"/>
                <w:sz w:val="15"/>
              </w:rPr>
              <w:t xml:space="preserve">    rng = np.random.RandomState(seed_noise)</w:t>
            </w:r>
          </w:p>
          <w:p>
            <w:pPr>
              <w:spacing w:after="0"/>
            </w:pPr>
            <w:r>
              <w:rPr>
                <w:rFonts w:ascii="Consolas" w:hAnsi="Consolas"/>
                <w:sz w:val="15"/>
              </w:rPr>
              <w:t xml:space="preserve"> </w:t>
            </w:r>
          </w:p>
          <w:p>
            <w:pPr>
              <w:spacing w:after="0"/>
            </w:pPr>
            <w:r>
              <w:rPr>
                <w:rFonts w:ascii="Consolas" w:hAnsi="Consolas"/>
                <w:sz w:val="15"/>
              </w:rPr>
              <w:t xml:space="preserve">    for step in range(n_steps):</w:t>
            </w:r>
          </w:p>
          <w:p>
            <w:pPr>
              <w:spacing w:after="0"/>
            </w:pPr>
            <w:r>
              <w:rPr>
                <w:rFonts w:ascii="Consolas" w:hAnsi="Consolas"/>
                <w:sz w:val="15"/>
              </w:rPr>
              <w:t xml:space="preserve">        I_ext_A = stim_profile if step &lt; stim_duration_steps else 0.0</w:t>
            </w:r>
          </w:p>
          <w:p>
            <w:pPr>
              <w:spacing w:after="0"/>
            </w:pPr>
            <w:r>
              <w:rPr>
                <w:rFonts w:ascii="Consolas" w:hAnsi="Consolas"/>
                <w:sz w:val="15"/>
              </w:rPr>
              <w:t xml:space="preserve">        rec_A = J_exc @ rA / N - global_inhib*rA.mean()</w:t>
            </w:r>
          </w:p>
          <w:p>
            <w:pPr>
              <w:spacing w:after="0"/>
            </w:pPr>
            <w:r>
              <w:rPr>
                <w:rFonts w:ascii="Consolas" w:hAnsi="Consolas"/>
                <w:sz w:val="15"/>
              </w:rPr>
              <w:t xml:space="preserve">        rA = rA + dt*(-rA + F(rec_A + I_ext_A)) / tau</w:t>
            </w:r>
          </w:p>
          <w:p>
            <w:pPr>
              <w:spacing w:after="0"/>
            </w:pPr>
            <w:r>
              <w:rPr>
                <w:rFonts w:ascii="Consolas" w:hAnsi="Consolas"/>
                <w:sz w:val="15"/>
              </w:rPr>
              <w:t xml:space="preserve"> </w:t>
            </w:r>
          </w:p>
          <w:p>
            <w:pPr>
              <w:spacing w:after="0"/>
            </w:pPr>
            <w:r>
              <w:rPr>
                <w:rFonts w:ascii="Consolas" w:hAnsi="Consolas"/>
                <w:sz w:val="15"/>
              </w:rPr>
              <w:t xml:space="preserve">        cross_input = np.zeros(N)</w:t>
            </w:r>
          </w:p>
          <w:p>
            <w:pPr>
              <w:spacing w:after="0"/>
            </w:pPr>
            <w:r>
              <w:rPr>
                <w:rFonts w:ascii="Consolas" w:hAnsi="Consolas"/>
                <w:sz w:val="15"/>
              </w:rPr>
              <w:t xml:space="preserve">        if rA.max() &gt; 0.5:</w:t>
            </w:r>
          </w:p>
          <w:p>
            <w:pPr>
              <w:spacing w:after="0"/>
            </w:pPr>
            <w:r>
              <w:rPr>
                <w:rFonts w:ascii="Consolas" w:hAnsi="Consolas"/>
                <w:sz w:val="15"/>
              </w:rPr>
              <w:t xml:space="preserve">            peak_A = x[np.argmax(rA)]</w:t>
            </w:r>
          </w:p>
          <w:p>
            <w:pPr>
              <w:spacing w:after="0"/>
            </w:pPr>
            <w:r>
              <w:rPr>
                <w:rFonts w:ascii="Consolas" w:hAnsi="Consolas"/>
                <w:sz w:val="15"/>
              </w:rPr>
              <w:t xml:space="preserve">            for offset, w in zip(CANDIDATE_OFFSETS, weights):</w:t>
            </w:r>
          </w:p>
          <w:p>
            <w:pPr>
              <w:spacing w:after="0"/>
            </w:pPr>
            <w:r>
              <w:rPr>
                <w:rFonts w:ascii="Consolas" w:hAnsi="Consolas"/>
                <w:sz w:val="15"/>
              </w:rPr>
              <w:t xml:space="preserve">                target = (peak_A + offset) % 1.0</w:t>
            </w:r>
          </w:p>
          <w:p>
            <w:pPr>
              <w:spacing w:after="0"/>
            </w:pPr>
            <w:r>
              <w:rPr>
                <w:rFonts w:ascii="Consolas" w:hAnsi="Consolas"/>
                <w:sz w:val="15"/>
              </w:rPr>
              <w:t xml:space="preserve">                cross_input += w * COUPLING_STRENGTH * rA.max() * np.exp(</w:t>
            </w:r>
          </w:p>
          <w:p>
            <w:pPr>
              <w:spacing w:after="0"/>
            </w:pPr>
            <w:r>
              <w:rPr>
                <w:rFonts w:ascii="Consolas" w:hAnsi="Consolas"/>
                <w:sz w:val="15"/>
              </w:rPr>
              <w:t xml:space="preserve">                    -circ_dist(x-target)**2/(2*stim_width**2))</w:t>
            </w:r>
          </w:p>
          <w:p>
            <w:pPr>
              <w:spacing w:after="0"/>
            </w:pPr>
            <w:r>
              <w:rPr>
                <w:rFonts w:ascii="Consolas" w:hAnsi="Consolas"/>
                <w:sz w:val="15"/>
              </w:rPr>
              <w:t xml:space="preserve">            cross_input += rng.normal(0, NOISE_STD, N)</w:t>
            </w:r>
          </w:p>
          <w:p>
            <w:pPr>
              <w:spacing w:after="0"/>
            </w:pPr>
            <w:r>
              <w:rPr>
                <w:rFonts w:ascii="Consolas" w:hAnsi="Consolas"/>
                <w:sz w:val="15"/>
              </w:rPr>
              <w:t xml:space="preserve"> </w:t>
            </w:r>
          </w:p>
          <w:p>
            <w:pPr>
              <w:spacing w:after="0"/>
            </w:pPr>
            <w:r>
              <w:rPr>
                <w:rFonts w:ascii="Consolas" w:hAnsi="Consolas"/>
                <w:sz w:val="15"/>
              </w:rPr>
              <w:t xml:space="preserve">        rec_B = J_exc @ rB / N - global_inhib*rB.mean()</w:t>
            </w:r>
          </w:p>
          <w:p>
            <w:pPr>
              <w:spacing w:after="0"/>
            </w:pPr>
            <w:r>
              <w:rPr>
                <w:rFonts w:ascii="Consolas" w:hAnsi="Consolas"/>
                <w:sz w:val="15"/>
              </w:rPr>
              <w:t xml:space="preserve">        rB = rB + dt*(-rB + F(rec_B + cross_input)) / tau</w:t>
            </w:r>
          </w:p>
          <w:p>
            <w:pPr>
              <w:spacing w:after="0"/>
            </w:pPr>
            <w:r>
              <w:rPr>
                <w:rFonts w:ascii="Consolas" w:hAnsi="Consolas"/>
                <w:sz w:val="15"/>
              </w:rPr>
              <w:t xml:space="preserve"> </w:t>
            </w:r>
          </w:p>
          <w:p>
            <w:pPr>
              <w:spacing w:after="0"/>
            </w:pPr>
            <w:r>
              <w:rPr>
                <w:rFonts w:ascii="Consolas" w:hAnsi="Consolas"/>
                <w:sz w:val="15"/>
              </w:rPr>
              <w:t xml:space="preserve">    if rB.max() &lt; 0.5:</w:t>
            </w:r>
          </w:p>
          <w:p>
            <w:pPr>
              <w:spacing w:after="0"/>
            </w:pPr>
            <w:r>
              <w:rPr>
                <w:rFonts w:ascii="Consolas" w:hAnsi="Consolas"/>
                <w:sz w:val="15"/>
              </w:rPr>
              <w:t xml:space="preserve">        return None</w:t>
            </w:r>
          </w:p>
          <w:p>
            <w:pPr>
              <w:spacing w:after="0"/>
            </w:pPr>
            <w:r>
              <w:rPr>
                <w:rFonts w:ascii="Consolas" w:hAnsi="Consolas"/>
                <w:sz w:val="15"/>
              </w:rPr>
              <w:t xml:space="preserve">    winner_pos = x[np.argmax(rB)]</w:t>
            </w:r>
          </w:p>
          <w:p>
            <w:pPr>
              <w:spacing w:after="0"/>
            </w:pPr>
            <w:r>
              <w:rPr>
                <w:rFonts w:ascii="Consolas" w:hAnsi="Consolas"/>
                <w:sz w:val="15"/>
              </w:rPr>
              <w:t xml:space="preserve">    dists = [circ_dist(winner_pos - ((stim_center_A+off) % 1.0)) for off in CANDIDATE_OFFSETS]</w:t>
            </w:r>
          </w:p>
          <w:p>
            <w:pPr>
              <w:spacing w:after="0"/>
            </w:pPr>
            <w:r>
              <w:rPr>
                <w:rFonts w:ascii="Consolas" w:hAnsi="Consolas"/>
                <w:sz w:val="15"/>
              </w:rPr>
              <w:t xml:space="preserve">    return int(np.argmin(dists))</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TRE CONTESTI, TRE RISPOSTE CORRETTE DIVERSE</w:t>
            </w:r>
          </w:p>
          <w:p>
            <w:pPr>
              <w:spacing w:after="0"/>
            </w:pPr>
            <w:r>
              <w:rPr>
                <w:rFonts w:ascii="Consolas" w:hAnsi="Consolas"/>
                <w:sz w:val="15"/>
              </w:rPr>
              <w:t># ---------------------------------------------------------------</w:t>
            </w:r>
          </w:p>
          <w:p>
            <w:pPr>
              <w:spacing w:after="0"/>
            </w:pPr>
            <w:r>
              <w:rPr>
                <w:rFonts w:ascii="Consolas" w:hAnsi="Consolas"/>
                <w:sz w:val="15"/>
              </w:rPr>
              <w:t>CONTEXTS = [0.1, 0.5, 0.8]           # posizioni di stimolo per A</w:t>
            </w:r>
          </w:p>
          <w:p>
            <w:pPr>
              <w:spacing w:after="0"/>
            </w:pPr>
            <w:r>
              <w:rPr>
                <w:rFonts w:ascii="Consolas" w:hAnsi="Consolas"/>
                <w:sz w:val="15"/>
              </w:rPr>
              <w:t>CORRECT_PER_CONTEXT = [0, 1, 2]       # risposta corretta per ciascun contesto</w:t>
            </w:r>
          </w:p>
          <w:p>
            <w:pPr>
              <w:spacing w:after="0"/>
            </w:pPr>
            <w:r>
              <w:rPr>
                <w:rFonts w:ascii="Consolas" w:hAnsi="Consolas"/>
                <w:sz w:val="15"/>
              </w:rPr>
              <w:t>LEARNING_RATE = 0.15</w:t>
            </w:r>
          </w:p>
          <w:p>
            <w:pPr>
              <w:spacing w:after="0"/>
            </w:pPr>
            <w:r>
              <w:rPr>
                <w:rFonts w:ascii="Consolas" w:hAnsi="Consolas"/>
                <w:sz w:val="15"/>
              </w:rPr>
              <w:t>N_TRIALS = 150   # piu' prove: il compito e' piu' difficile (3 associazioni)</w:t>
            </w:r>
          </w:p>
          <w:p>
            <w:pPr>
              <w:spacing w:after="0"/>
            </w:pPr>
            <w:r>
              <w:rPr>
                <w:rFonts w:ascii="Consolas" w:hAnsi="Consolas"/>
                <w:sz w:val="15"/>
              </w:rPr>
              <w:t xml:space="preserve"> </w:t>
            </w:r>
          </w:p>
          <w:p>
            <w:pPr>
              <w:spacing w:after="0"/>
            </w:pPr>
            <w:r>
              <w:rPr>
                <w:rFonts w:ascii="Consolas" w:hAnsi="Consolas"/>
                <w:sz w:val="15"/>
              </w:rPr>
              <w:t># tabella pesi[contesto][candidato], tutti uguali all'inizio</w:t>
            </w:r>
          </w:p>
          <w:p>
            <w:pPr>
              <w:spacing w:after="0"/>
            </w:pPr>
            <w:r>
              <w:rPr>
                <w:rFonts w:ascii="Consolas" w:hAnsi="Consolas"/>
                <w:sz w:val="15"/>
              </w:rPr>
              <w:t>weights_table = np.full((3, 3), 0.5)</w:t>
            </w:r>
          </w:p>
          <w:p>
            <w:pPr>
              <w:spacing w:after="0"/>
            </w:pPr>
            <w:r>
              <w:rPr>
                <w:rFonts w:ascii="Consolas" w:hAnsi="Consolas"/>
                <w:sz w:val="15"/>
              </w:rPr>
              <w:t>history = np.zeros((N_TRIALS, 3, 3))</w:t>
            </w:r>
          </w:p>
          <w:p>
            <w:pPr>
              <w:spacing w:after="0"/>
            </w:pPr>
            <w:r>
              <w:rPr>
                <w:rFonts w:ascii="Consolas" w:hAnsi="Consolas"/>
                <w:sz w:val="15"/>
              </w:rPr>
              <w:t>choices_per_context = {0: [], 1: [], 2: []}</w:t>
            </w:r>
          </w:p>
          <w:p>
            <w:pPr>
              <w:spacing w:after="0"/>
            </w:pPr>
            <w:r>
              <w:rPr>
                <w:rFonts w:ascii="Consolas" w:hAnsi="Consolas"/>
                <w:sz w:val="15"/>
              </w:rPr>
              <w:t xml:space="preserve"> </w:t>
            </w:r>
          </w:p>
          <w:p>
            <w:pPr>
              <w:spacing w:after="0"/>
            </w:pPr>
            <w:r>
              <w:rPr>
                <w:rFonts w:ascii="Consolas" w:hAnsi="Consolas"/>
                <w:sz w:val="15"/>
              </w:rPr>
              <w:t>rng_context = np.random.RandomState(0)</w:t>
            </w:r>
          </w:p>
          <w:p>
            <w:pPr>
              <w:spacing w:after="0"/>
            </w:pPr>
            <w:r>
              <w:rPr>
                <w:rFonts w:ascii="Consolas" w:hAnsi="Consolas"/>
                <w:sz w:val="15"/>
              </w:rPr>
              <w:t xml:space="preserve"> </w:t>
            </w:r>
          </w:p>
          <w:p>
            <w:pPr>
              <w:spacing w:after="0"/>
            </w:pPr>
            <w:r>
              <w:rPr>
                <w:rFonts w:ascii="Consolas" w:hAnsi="Consolas"/>
                <w:sz w:val="15"/>
              </w:rPr>
              <w:t>print("Contesti e risposte corrette (nascoste al sistema):")</w:t>
            </w:r>
          </w:p>
          <w:p>
            <w:pPr>
              <w:spacing w:after="0"/>
            </w:pPr>
            <w:r>
              <w:rPr>
                <w:rFonts w:ascii="Consolas" w:hAnsi="Consolas"/>
                <w:sz w:val="15"/>
              </w:rPr>
              <w:t>for c, correct in enumerate(CORRECT_PER_CONTEXT):</w:t>
            </w:r>
          </w:p>
          <w:p>
            <w:pPr>
              <w:spacing w:after="0"/>
            </w:pPr>
            <w:r>
              <w:rPr>
                <w:rFonts w:ascii="Consolas" w:hAnsi="Consolas"/>
                <w:sz w:val="15"/>
              </w:rPr>
              <w:t xml:space="preserve">    print(f"  Contesto {c+1} (stimolo a x={CONTEXTS[c]}) -&gt; risposta corretta: candidato {correct+1}")</w:t>
            </w:r>
          </w:p>
          <w:p>
            <w:pPr>
              <w:spacing w:after="0"/>
            </w:pPr>
            <w:r>
              <w:rPr>
                <w:rFonts w:ascii="Consolas" w:hAnsi="Consolas"/>
                <w:sz w:val="15"/>
              </w:rPr>
              <w:t>print()</w:t>
            </w:r>
          </w:p>
          <w:p>
            <w:pPr>
              <w:spacing w:after="0"/>
            </w:pPr>
            <w:r>
              <w:rPr>
                <w:rFonts w:ascii="Consolas" w:hAnsi="Consolas"/>
                <w:sz w:val="15"/>
              </w:rPr>
              <w:t xml:space="preserve"> </w:t>
            </w:r>
          </w:p>
          <w:p>
            <w:pPr>
              <w:spacing w:after="0"/>
            </w:pPr>
            <w:r>
              <w:rPr>
                <w:rFonts w:ascii="Consolas" w:hAnsi="Consolas"/>
                <w:sz w:val="15"/>
              </w:rPr>
              <w:t>for trial in range(N_TRIALS):</w:t>
            </w:r>
          </w:p>
          <w:p>
            <w:pPr>
              <w:spacing w:after="0"/>
            </w:pPr>
            <w:r>
              <w:rPr>
                <w:rFonts w:ascii="Consolas" w:hAnsi="Consolas"/>
                <w:sz w:val="15"/>
              </w:rPr>
              <w:t xml:space="preserve">    context = rng_context.randint(0, 3)   # contesto scelto a caso ad ogni prova</w:t>
            </w:r>
          </w:p>
          <w:p>
            <w:pPr>
              <w:spacing w:after="0"/>
            </w:pPr>
            <w:r>
              <w:rPr>
                <w:rFonts w:ascii="Consolas" w:hAnsi="Consolas"/>
                <w:sz w:val="15"/>
              </w:rPr>
              <w:t xml:space="preserve">    stim_pos = CONTEXTS[context]</w:t>
            </w:r>
          </w:p>
          <w:p>
            <w:pPr>
              <w:spacing w:after="0"/>
            </w:pPr>
            <w:r>
              <w:rPr>
                <w:rFonts w:ascii="Consolas" w:hAnsi="Consolas"/>
                <w:sz w:val="15"/>
              </w:rPr>
              <w:t xml:space="preserve">    correct = CORRECT_PER_CONTEXT[context]</w:t>
            </w:r>
          </w:p>
          <w:p>
            <w:pPr>
              <w:spacing w:after="0"/>
            </w:pPr>
            <w:r>
              <w:rPr>
                <w:rFonts w:ascii="Consolas" w:hAnsi="Consolas"/>
                <w:sz w:val="15"/>
              </w:rPr>
              <w:t xml:space="preserve"> </w:t>
            </w:r>
          </w:p>
          <w:p>
            <w:pPr>
              <w:spacing w:after="0"/>
            </w:pPr>
            <w:r>
              <w:rPr>
                <w:rFonts w:ascii="Consolas" w:hAnsi="Consolas"/>
                <w:sz w:val="15"/>
              </w:rPr>
              <w:t xml:space="preserve">    winner = run_trial(stim_pos, weights_table[context], seed_noise=trial+1)</w:t>
            </w:r>
          </w:p>
          <w:p>
            <w:pPr>
              <w:spacing w:after="0"/>
            </w:pPr>
            <w:r>
              <w:rPr>
                <w:rFonts w:ascii="Consolas" w:hAnsi="Consolas"/>
                <w:sz w:val="15"/>
              </w:rPr>
              <w:t xml:space="preserve">    if winner is not None:</w:t>
            </w:r>
          </w:p>
          <w:p>
            <w:pPr>
              <w:spacing w:after="0"/>
            </w:pPr>
            <w:r>
              <w:rPr>
                <w:rFonts w:ascii="Consolas" w:hAnsi="Consolas"/>
                <w:sz w:val="15"/>
              </w:rPr>
              <w:t xml:space="preserve">        reward = 1.0 if winner == correct else 0.0</w:t>
            </w:r>
          </w:p>
          <w:p>
            <w:pPr>
              <w:spacing w:after="0"/>
            </w:pPr>
            <w:r>
              <w:rPr>
                <w:rFonts w:ascii="Consolas" w:hAnsi="Consolas"/>
                <w:sz w:val="15"/>
              </w:rPr>
              <w:t xml:space="preserve">        weights_table[context, winner] += LEARNING_RATE * (reward - weights_table[context, winner])</w:t>
            </w:r>
          </w:p>
          <w:p>
            <w:pPr>
              <w:spacing w:after="0"/>
            </w:pPr>
            <w:r>
              <w:rPr>
                <w:rFonts w:ascii="Consolas" w:hAnsi="Consolas"/>
                <w:sz w:val="15"/>
              </w:rPr>
              <w:t xml:space="preserve">        weights_table = np.clip(weights_table, 0.05, 2.0)</w:t>
            </w:r>
          </w:p>
          <w:p>
            <w:pPr>
              <w:spacing w:after="0"/>
            </w:pPr>
            <w:r>
              <w:rPr>
                <w:rFonts w:ascii="Consolas" w:hAnsi="Consolas"/>
                <w:sz w:val="15"/>
              </w:rPr>
              <w:t xml:space="preserve">        choices_per_context[context].append(1 if winner == correct else 0)</w:t>
            </w:r>
          </w:p>
          <w:p>
            <w:pPr>
              <w:spacing w:after="0"/>
            </w:pPr>
            <w:r>
              <w:rPr>
                <w:rFonts w:ascii="Consolas" w:hAnsi="Consolas"/>
                <w:sz w:val="15"/>
              </w:rPr>
              <w:t xml:space="preserve"> </w:t>
            </w:r>
          </w:p>
          <w:p>
            <w:pPr>
              <w:spacing w:after="0"/>
            </w:pPr>
            <w:r>
              <w:rPr>
                <w:rFonts w:ascii="Consolas" w:hAnsi="Consolas"/>
                <w:sz w:val="15"/>
              </w:rPr>
              <w:t xml:space="preserve">    history[trial] = weights_table.copy()</w:t>
            </w:r>
          </w:p>
          <w:p>
            <w:pPr>
              <w:spacing w:after="0"/>
            </w:pPr>
            <w:r>
              <w:rPr>
                <w:rFonts w:ascii="Consolas" w:hAnsi="Consolas"/>
                <w:sz w:val="15"/>
              </w:rPr>
              <w:t xml:space="preserve"> </w:t>
            </w:r>
          </w:p>
          <w:p>
            <w:pPr>
              <w:spacing w:after="0"/>
            </w:pPr>
            <w:r>
              <w:rPr>
                <w:rFonts w:ascii="Consolas" w:hAnsi="Consolas"/>
                <w:sz w:val="15"/>
              </w:rPr>
              <w:t xml:space="preserve">    if trial % 30 == 0 or trial == N_TRIALS-1:</w:t>
            </w:r>
          </w:p>
          <w:p>
            <w:pPr>
              <w:spacing w:after="0"/>
            </w:pPr>
            <w:r>
              <w:rPr>
                <w:rFonts w:ascii="Consolas" w:hAnsi="Consolas"/>
                <w:sz w:val="15"/>
              </w:rPr>
              <w:t xml:space="preserve">        print(f"Prova {trial+1:3d} (contesto {context+1}): "</w:t>
            </w:r>
          </w:p>
          <w:p>
            <w:pPr>
              <w:spacing w:after="0"/>
            </w:pPr>
            <w:r>
              <w:rPr>
                <w:rFonts w:ascii="Consolas" w:hAnsi="Consolas"/>
                <w:sz w:val="15"/>
              </w:rPr>
              <w:t xml:space="preserve">              f"pesi contesto {context+1} ora = {np.round(weights_table[context],3)}")</w:t>
            </w:r>
          </w:p>
          <w:p>
            <w:pPr>
              <w:spacing w:after="0"/>
            </w:pPr>
            <w:r>
              <w:rPr>
                <w:rFonts w:ascii="Consolas" w:hAnsi="Consolas"/>
                <w:sz w:val="15"/>
              </w:rPr>
              <w:t xml:space="preserve"> </w:t>
            </w:r>
          </w:p>
          <w:p>
            <w:pPr>
              <w:spacing w:after="0"/>
            </w:pPr>
            <w:r>
              <w:rPr>
                <w:rFonts w:ascii="Consolas" w:hAnsi="Consolas"/>
                <w:sz w:val="15"/>
              </w:rPr>
              <w:t># ---------------------------------------------------------------</w:t>
            </w:r>
          </w:p>
          <w:p>
            <w:pPr>
              <w:spacing w:after="0"/>
            </w:pPr>
            <w:r>
              <w:rPr>
                <w:rFonts w:ascii="Consolas" w:hAnsi="Consolas"/>
                <w:sz w:val="15"/>
              </w:rPr>
              <w:t># VALUTAZIONE FINALE: il sistema ha imparato a distinguere i 3 contesti?</w:t>
            </w:r>
          </w:p>
          <w:p>
            <w:pPr>
              <w:spacing w:after="0"/>
            </w:pPr>
            <w:r>
              <w:rPr>
                <w:rFonts w:ascii="Consolas" w:hAnsi="Consolas"/>
                <w:sz w:val="15"/>
              </w:rPr>
              <w:t># ---------------------------------------------------------------</w:t>
            </w:r>
          </w:p>
          <w:p>
            <w:pPr>
              <w:spacing w:after="0"/>
            </w:pPr>
            <w:r>
              <w:rPr>
                <w:rFonts w:ascii="Consolas" w:hAnsi="Consolas"/>
                <w:sz w:val="15"/>
              </w:rPr>
              <w:t>print("\n" + "=" * 65)</w:t>
            </w:r>
          </w:p>
          <w:p>
            <w:pPr>
              <w:spacing w:after="0"/>
            </w:pPr>
            <w:r>
              <w:rPr>
                <w:rFonts w:ascii="Consolas" w:hAnsi="Consolas"/>
                <w:sz w:val="15"/>
              </w:rPr>
              <w:t>print("VALUTAZIONE FINALE (pesi appresi, test pulito senza aggiornamento)")</w:t>
            </w:r>
          </w:p>
          <w:p>
            <w:pPr>
              <w:spacing w:after="0"/>
            </w:pPr>
            <w:r>
              <w:rPr>
                <w:rFonts w:ascii="Consolas" w:hAnsi="Consolas"/>
                <w:sz w:val="15"/>
              </w:rPr>
              <w:t>print("=" * 65)</w:t>
            </w:r>
          </w:p>
          <w:p>
            <w:pPr>
              <w:spacing w:after="0"/>
            </w:pPr>
            <w:r>
              <w:rPr>
                <w:rFonts w:ascii="Consolas" w:hAnsi="Consolas"/>
                <w:sz w:val="15"/>
              </w:rPr>
              <w:t>for c in range(3):</w:t>
            </w:r>
          </w:p>
          <w:p>
            <w:pPr>
              <w:spacing w:after="0"/>
            </w:pPr>
            <w:r>
              <w:rPr>
                <w:rFonts w:ascii="Consolas" w:hAnsi="Consolas"/>
                <w:sz w:val="15"/>
              </w:rPr>
              <w:t xml:space="preserve">    test_wins = []</w:t>
            </w:r>
          </w:p>
          <w:p>
            <w:r>
              <w:rPr>
                <w:rFonts w:ascii="Consolas" w:hAnsi="Consolas"/>
                <w:i/>
                <w:sz w:val="15"/>
              </w:rPr>
              <w:t>[...] script troncato per lunghezza -- versione integrale nel file .py allegato</w:t>
            </w:r>
          </w:p>
        </w:tc>
      </w:tr>
    </w:tbl>
    <w:p>
      <w:pPr/>
    </w:p>
    <w:p>
      <w:pPr/>
    </w:p>
    <w:p>
      <w:pPr>
        <w:pStyle w:val="Heading2"/>
      </w:pPr>
      <w:r>
        <w:rPr/>
        <w:t>5.5 Learned bidirectional communication: from the fixed channel to the synapse that learns</w:t>
      </w:r>
    </w:p>
    <w:p>
      <w:pPr/>
      <w:r>
        <w:rPr/>
        <w:t>Section 5.1 built a one-way A -&gt; B chain between two ring attractors, with a projection map (a fixed offset around the ring) hand-written into the code: B never had any influence on A. This subsection picks up exactly that point and extends it in two directions that Chapter 9 lists among the future developments: making the channel bidirectional, and turning the projection map into a real synapse, learned rather than imposed from outside. The path is reported in full, including the difficulties encountered (in the same spirit of methodological transparency as Section 4.4.1), and runs across four successive scripts.</w:t>
      </w:r>
    </w:p>
    <w:p>
      <w:pPr>
        <w:pStyle w:val="Heading3"/>
      </w:pPr>
      <w:r>
        <w:rPr/>
        <w:t>5.5.1 A turn-based exchange with fixed channels</w:t>
      </w:r>
    </w:p>
    <w:p>
      <w:pPr/>
      <w:r>
        <w:rPr/>
        <w:t>First step, deliberately as simple as possible: two fixed but DIFFERENT projection channels in the two directions (A-&gt;B with offset 0.3, B-&gt;A with offset 0.2 -- with a single identical map in both directions the exchange would always return to the same point and there would be nothing to observe). The two rings exchange turns explicitly instead of co-evolving continuously, since otherwise the dynamics converge almost immediately to a single fused state.</w:t>
      </w:r>
    </w:p>
    <w:p>
      <w:pPr/>
      <w:r>
        <w:rPr/>
        <w:t>Result: an initial message on A generates an exchange that does NOT converge to a fixed point within 6 turns, but oscillates. The net displacement for each complete round trip was found empirically to be about 0.5 -- exactly the sum of the two offsets (0.3+0.2), quantitatively confirming an analytical prediction rather than merely observing it on a graph. A control test (return channel disabled) confirms that without B-&gt;A, A stays still after a brief initial settling, consistent with the behavior already documented in 5.1.</w:t>
      </w:r>
    </w:p>
    <w:p>
      <w:pPr/>
      <w:r>
        <w:drawing>
          <wp:inline xmlns:a="http://schemas.openxmlformats.org/drawingml/2006/main" xmlns:pic="http://schemas.openxmlformats.org/drawingml/2006/picture">
            <wp:extent cx="5303520" cy="4821382"/>
            <wp:docPr id="21" name="Picture 21"/>
            <wp:cNvGraphicFramePr>
              <a:graphicFrameLocks noChangeAspect="1"/>
            </wp:cNvGraphicFramePr>
            <a:graphic>
              <a:graphicData uri="http://schemas.openxmlformats.org/drawingml/2006/picture">
                <pic:pic>
                  <pic:nvPicPr>
                    <pic:cNvPr id="0" name="dialogo_ring_attractor.png"/>
                    <pic:cNvPicPr/>
                  </pic:nvPicPr>
                  <pic:blipFill>
                    <a:blip r:embed="rId29"/>
                    <a:stretch>
                      <a:fillRect/>
                    </a:stretch>
                  </pic:blipFill>
                  <pic:spPr>
                    <a:xfrm>
                      <a:off x="0" y="0"/>
                      <a:ext cx="5303520" cy="4821382"/>
                    </a:xfrm>
                    <a:prstGeom prst="rect"/>
                  </pic:spPr>
                </pic:pic>
              </a:graphicData>
            </a:graphic>
          </wp:inline>
        </w:drawing>
      </w:r>
    </w:p>
    <w:p>
      <w:pPr/>
      <w:r>
        <w:rPr>
          <w:b w:val="0"/>
          <w:i/>
        </w:rPr>
        <w:t>Fig. 21 — Turn-based exchange with fixed channels: raster of the two rings and turn-by-turn position transcript.</w:t>
      </w:r>
    </w:p>
    <w:p>
      <w:pPr/>
      <w:r>
        <w:rPr>
          <w:b/>
          <w:i/>
        </w:rPr>
        <w:t>Source code: dialogo_ring_attractor.py</w:t>
      </w:r>
    </w:p>
    <w:tbl>
      <w:tblPr>
        <w:tblW w:type="auto" w:w="0"/>
        <w:tblLook w:firstColumn="1" w:firstRow="1" w:lastColumn="0" w:lastRow="0" w:noHBand="0" w:noVBand="1" w:val="04A0"/>
      </w:tblPr>
      <w:tblGrid>
        <w:gridCol w:w="8640"/>
      </w:tblGrid>
      <w:tr>
        <w:tc>
          <w:tcPr>
            <w:tcW w:type="dxa" w:w="8640"/>
          </w:tcPr>
          <w:p>
            <w:r>
              <w:rPr>
                <w:rFonts w:ascii="Consolas" w:hAnsi="Consolas"/>
                <w:sz w:val="15"/>
              </w:rPr>
              <w:t>"""</w:t>
            </w:r>
          </w:p>
          <w:p>
            <w:r>
              <w:rPr>
                <w:rFonts w:ascii="Consolas" w:hAnsi="Consolas"/>
                <w:sz w:val="15"/>
              </w:rPr>
              <w:t>Estensione di chained_attractors.py: la' A-&gt;B era a senso unico (mappa a</w:t>
            </w:r>
          </w:p>
          <w:p>
            <w:r>
              <w:rPr>
                <w:rFonts w:ascii="Consolas" w:hAnsi="Consolas"/>
                <w:sz w:val="15"/>
              </w:rPr>
              <w:t>offset fissa, B non ha mai influenza su A). Qui la connessione e'</w:t>
            </w:r>
          </w:p>
          <w:p>
            <w:r>
              <w:rPr>
                <w:rFonts w:ascii="Consolas" w:hAnsi="Consolas"/>
                <w:sz w:val="15"/>
              </w:rPr>
              <w:t>bidirezionale con DUE mappe di offset distinte (A-&gt;B e B-&gt;A), e i due ring</w:t>
            </w:r>
          </w:p>
          <w:p>
            <w:r>
              <w:rPr>
                <w:rFonts w:ascii="Consolas" w:hAnsi="Consolas"/>
                <w:sz w:val="15"/>
              </w:rPr>
              <w:t>si scambiano il turno esplicitamente invece di co-evolvere in continuo --</w:t>
            </w:r>
          </w:p>
          <w:p>
            <w:r>
              <w:rPr>
                <w:rFonts w:ascii="Consolas" w:hAnsi="Consolas"/>
                <w:sz w:val="15"/>
              </w:rPr>
              <w:t>altrimenti la dinamica converge quasi subito a un unico stato fuso e non</w:t>
            </w:r>
          </w:p>
          <w:p>
            <w:r>
              <w:rPr>
                <w:rFonts w:ascii="Consolas" w:hAnsi="Consolas"/>
                <w:sz w:val="15"/>
              </w:rPr>
              <w:t>c'e' nulla da osservare come "scambio".</w:t>
            </w:r>
          </w:p>
          <w:p>
            <w:r>
              <w:rPr>
                <w:rFonts w:ascii="Consolas" w:hAnsi="Consolas"/>
                <w:sz w:val="15"/>
              </w:rPr>
            </w:r>
          </w:p>
          <w:p>
            <w:r>
              <w:rPr>
                <w:rFonts w:ascii="Consolas" w:hAnsi="Consolas"/>
                <w:sz w:val="15"/>
              </w:rPr>
              <w:t>Un'informazione iniziale (un valore scalare in [0,1), lo stesso formalismo</w:t>
            </w:r>
          </w:p>
          <w:p>
            <w:r>
              <w:rPr>
                <w:rFonts w:ascii="Consolas" w:hAnsi="Consolas"/>
                <w:sz w:val="15"/>
              </w:rPr>
              <w:t>gia' usato per lo stimolo su A negli script precedenti) viene data solo ad</w:t>
            </w:r>
          </w:p>
          <w:p>
            <w:r>
              <w:rPr>
                <w:rFonts w:ascii="Consolas" w:hAnsi="Consolas"/>
                <w:sz w:val="15"/>
              </w:rPr>
              <w:t>A al turno 0. Da li' in poi nessun altro ingresso esterno: ogni turno</w:t>
            </w:r>
          </w:p>
          <w:p>
            <w:r>
              <w:rPr>
                <w:rFonts w:ascii="Consolas" w:hAnsi="Consolas"/>
                <w:sz w:val="15"/>
              </w:rPr>
              <w:t>successivo il ring che "ascolta" riceve solo la proiezione della posizione</w:t>
            </w:r>
          </w:p>
          <w:p>
            <w:r>
              <w:rPr>
                <w:rFonts w:ascii="Consolas" w:hAnsi="Consolas"/>
                <w:sz w:val="15"/>
              </w:rPr>
              <w:t>corrente dell'altro ring. Si registra la posizione del bump a ogni turno --</w:t>
            </w:r>
          </w:p>
          <w:p>
            <w:r>
              <w:rPr>
                <w:rFonts w:ascii="Consolas" w:hAnsi="Consolas"/>
                <w:sz w:val="15"/>
              </w:rPr>
              <w:t>la "trascrizione" dello scambio -- e si verifica empiricamente cosa succede</w:t>
            </w:r>
          </w:p>
          <w:p>
            <w:r>
              <w:rPr>
                <w:rFonts w:ascii="Consolas" w:hAnsi="Consolas"/>
                <w:sz w:val="15"/>
              </w:rPr>
              <w:t>davvero (convergenza a un punto fisso, ciclo stabile, o deriva), senza</w:t>
            </w:r>
          </w:p>
          <w:p>
            <w:r>
              <w:rPr>
                <w:rFonts w:ascii="Consolas" w:hAnsi="Consolas"/>
                <w:sz w:val="15"/>
              </w:rPr>
              <w:t>assumerlo a priori.</w:t>
            </w:r>
          </w:p>
          <w:p>
            <w:r>
              <w:rPr>
                <w:rFonts w:ascii="Consolas" w:hAnsi="Consolas"/>
                <w:sz w:val="15"/>
              </w:rPr>
              <w:t>"""</w:t>
            </w:r>
          </w:p>
          <w:p>
            <w:r>
              <w:rPr>
                <w:rFonts w:ascii="Consolas" w:hAnsi="Consolas"/>
                <w:sz w:val="15"/>
              </w:rPr>
            </w:r>
          </w:p>
          <w:p>
            <w:r>
              <w:rPr>
                <w:rFonts w:ascii="Consolas" w:hAnsi="Consolas"/>
                <w:sz w:val="15"/>
              </w:rPr>
              <w:t>import numpy as np</w:t>
            </w:r>
          </w:p>
          <w:p>
            <w:r>
              <w:rPr>
                <w:rFonts w:ascii="Consolas" w:hAnsi="Consolas"/>
                <w:sz w:val="15"/>
              </w:rPr>
              <w:t>import matplotlib</w:t>
            </w:r>
          </w:p>
          <w:p>
            <w:r>
              <w:rPr>
                <w:rFonts w:ascii="Consolas" w:hAnsi="Consolas"/>
                <w:sz w:val="15"/>
              </w:rPr>
              <w:t>matplotlib.use('Agg')</w:t>
            </w:r>
          </w:p>
          <w:p>
            <w:r>
              <w:rPr>
                <w:rFonts w:ascii="Consolas" w:hAnsi="Consolas"/>
                <w:sz w:val="15"/>
              </w:rPr>
              <w:t>import matplotlib.pyplot as plt</w:t>
            </w:r>
          </w:p>
          <w:p>
            <w:r>
              <w:rPr>
                <w:rFonts w:ascii="Consolas" w:hAnsi="Consolas"/>
                <w:sz w:val="15"/>
              </w:rPr>
            </w:r>
          </w:p>
          <w:p>
            <w:r>
              <w:rPr>
                <w:rFonts w:ascii="Consolas" w:hAnsi="Consolas"/>
                <w:sz w:val="15"/>
              </w:rPr>
            </w:r>
          </w:p>
          <w:p>
            <w:r>
              <w:rPr>
                <w:rFonts w:ascii="Consolas" w:hAnsi="Consolas"/>
                <w:sz w:val="15"/>
              </w:rPr>
              <w:t>def circ_dist(d):</w:t>
            </w:r>
          </w:p>
          <w:p>
            <w:r>
              <w:rPr>
                <w:rFonts w:ascii="Consolas" w:hAnsi="Consolas"/>
                <w:sz w:val="15"/>
              </w:rPr>
              <w:t xml:space="preserve">    return 0.5 - np.abs(np.abs(d) - 0.5)</w:t>
            </w:r>
          </w:p>
          <w:p>
            <w:r>
              <w:rPr>
                <w:rFonts w:ascii="Consolas" w:hAnsi="Consolas"/>
                <w:sz w:val="15"/>
              </w:rPr>
            </w:r>
          </w:p>
          <w:p>
            <w:r>
              <w:rPr>
                <w:rFonts w:ascii="Consolas" w:hAnsi="Consolas"/>
                <w:sz w:val="15"/>
              </w:rPr>
            </w:r>
          </w:p>
          <w:p>
            <w:r>
              <w:rPr>
                <w:rFonts w:ascii="Consolas" w:hAnsi="Consolas"/>
                <w:sz w:val="15"/>
              </w:rPr>
              <w:t>N = 200</w:t>
            </w:r>
          </w:p>
          <w:p>
            <w:r>
              <w:rPr>
                <w:rFonts w:ascii="Consolas" w:hAnsi="Consolas"/>
                <w:sz w:val="15"/>
              </w:rPr>
              <w:t>x = np.arange(N) / N</w:t>
            </w:r>
          </w:p>
          <w:p>
            <w:r>
              <w:rPr>
                <w:rFonts w:ascii="Consolas" w:hAnsi="Consolas"/>
                <w:sz w:val="15"/>
              </w:rPr>
              <w:t>tau = 10.0</w:t>
            </w:r>
          </w:p>
          <w:p>
            <w:r>
              <w:rPr>
                <w:rFonts w:ascii="Consolas" w:hAnsi="Consolas"/>
                <w:sz w:val="15"/>
              </w:rPr>
              <w:t>dt = 0.2</w:t>
            </w:r>
          </w:p>
          <w:p>
            <w:r>
              <w:rPr>
                <w:rFonts w:ascii="Consolas" w:hAnsi="Consolas"/>
                <w:sz w:val="15"/>
              </w:rPr>
            </w:r>
          </w:p>
          <w:p>
            <w:r>
              <w:rPr>
                <w:rFonts w:ascii="Consolas" w:hAnsi="Consolas"/>
                <w:sz w:val="15"/>
              </w:rPr>
              <w:t>A_exc = 20.0</w:t>
            </w:r>
          </w:p>
          <w:p>
            <w:r>
              <w:rPr>
                <w:rFonts w:ascii="Consolas" w:hAnsi="Consolas"/>
                <w:sz w:val="15"/>
              </w:rPr>
              <w:t>sigma_exc = 0.05</w:t>
            </w:r>
          </w:p>
          <w:p>
            <w:r>
              <w:rPr>
                <w:rFonts w:ascii="Consolas" w:hAnsi="Consolas"/>
                <w:sz w:val="15"/>
              </w:rPr>
              <w:t>global_inhib = 5.0</w:t>
            </w:r>
          </w:p>
          <w:p>
            <w:r>
              <w:rPr>
                <w:rFonts w:ascii="Consolas" w:hAnsi="Consolas"/>
                <w:sz w:val="15"/>
              </w:rPr>
              <w:t>r_max = 5.0</w:t>
            </w:r>
          </w:p>
          <w:p>
            <w:r>
              <w:rPr>
                <w:rFonts w:ascii="Consolas" w:hAnsi="Consolas"/>
                <w:sz w:val="15"/>
              </w:rPr>
              <w:t>stim_strength = 3.0</w:t>
            </w:r>
          </w:p>
          <w:p>
            <w:r>
              <w:rPr>
                <w:rFonts w:ascii="Consolas" w:hAnsi="Consolas"/>
                <w:sz w:val="15"/>
              </w:rPr>
              <w:t>stim_width = 0.03</w:t>
            </w:r>
          </w:p>
          <w:p>
            <w:r>
              <w:rPr>
                <w:rFonts w:ascii="Consolas" w:hAnsi="Consolas"/>
                <w:sz w:val="15"/>
              </w:rPr>
              <w:t>stim_duration_ms = 80</w:t>
            </w:r>
          </w:p>
          <w:p>
            <w:r>
              <w:rPr>
                <w:rFonts w:ascii="Consolas" w:hAnsi="Consolas"/>
                <w:sz w:val="15"/>
              </w:rPr>
            </w:r>
          </w:p>
          <w:p>
            <w:r>
              <w:rPr>
                <w:rFonts w:ascii="Consolas" w:hAnsi="Consolas"/>
                <w:sz w:val="15"/>
              </w:rPr>
              <w:t>d_matrix = circ_dist(x[:, None] - x[None, :])</w:t>
            </w:r>
          </w:p>
          <w:p>
            <w:r>
              <w:rPr>
                <w:rFonts w:ascii="Consolas" w:hAnsi="Consolas"/>
                <w:sz w:val="15"/>
              </w:rPr>
              <w:t>J_exc = A_exc * np.exp(-d_matrix**2 / (2*sigma_exc**2))</w:t>
            </w:r>
          </w:p>
          <w:p>
            <w:r>
              <w:rPr>
                <w:rFonts w:ascii="Consolas" w:hAnsi="Consolas"/>
                <w:sz w:val="15"/>
              </w:rPr>
            </w:r>
          </w:p>
          <w:p>
            <w:r>
              <w:rPr>
                <w:rFonts w:ascii="Consolas" w:hAnsi="Consolas"/>
                <w:sz w:val="15"/>
              </w:rPr>
              <w:t>OFFSET_AB = 0.3   # come B interpreta cio' che sente da A</w:t>
            </w:r>
          </w:p>
          <w:p>
            <w:r>
              <w:rPr>
                <w:rFonts w:ascii="Consolas" w:hAnsi="Consolas"/>
                <w:sz w:val="15"/>
              </w:rPr>
              <w:t>OFFSET_BA = 0.2   # come A interpreta cio' che sente da B (diversa da AB apposta:</w:t>
            </w:r>
          </w:p>
          <w:p>
            <w:r>
              <w:rPr>
                <w:rFonts w:ascii="Consolas" w:hAnsi="Consolas"/>
                <w:sz w:val="15"/>
              </w:rPr>
              <w:t xml:space="preserve">                   # con due mappe uguali lo scambio tornerebbe sempre allo stesso punto)</w:t>
            </w:r>
          </w:p>
          <w:p>
            <w:r>
              <w:rPr>
                <w:rFonts w:ascii="Consolas" w:hAnsi="Consolas"/>
                <w:sz w:val="15"/>
              </w:rPr>
              <w:t>COUPLING_STRENGTH = 1.3</w:t>
            </w:r>
          </w:p>
          <w:p>
            <w:r>
              <w:rPr>
                <w:rFonts w:ascii="Consolas" w:hAnsi="Consolas"/>
                <w:sz w:val="15"/>
              </w:rPr>
            </w:r>
          </w:p>
          <w:p>
            <w:r>
              <w:rPr>
                <w:rFonts w:ascii="Consolas" w:hAnsi="Consolas"/>
                <w:sz w:val="15"/>
              </w:rPr>
              <w:t>T_TURN = 200        # ms per turno</w:t>
            </w:r>
          </w:p>
          <w:p>
            <w:r>
              <w:rPr>
                <w:rFonts w:ascii="Consolas" w:hAnsi="Consolas"/>
                <w:sz w:val="15"/>
              </w:rPr>
              <w:t>N_TURNS = 6          # turno 0 = messaggio iniziale su A, poi 5 turni di ascolto alternato</w:t>
            </w:r>
          </w:p>
          <w:p>
            <w:r>
              <w:rPr>
                <w:rFonts w:ascii="Consolas" w:hAnsi="Consolas"/>
                <w:sz w:val="15"/>
              </w:rPr>
              <w:t>steps_per_turn = int(T_TURN/dt)</w:t>
            </w:r>
          </w:p>
          <w:p>
            <w:r>
              <w:rPr>
                <w:rFonts w:ascii="Consolas" w:hAnsi="Consolas"/>
                <w:sz w:val="15"/>
              </w:rPr>
            </w:r>
          </w:p>
          <w:p>
            <w:r>
              <w:rPr>
                <w:rFonts w:ascii="Consolas" w:hAnsi="Consolas"/>
                <w:sz w:val="15"/>
              </w:rPr>
            </w:r>
          </w:p>
          <w:p>
            <w:r>
              <w:rPr>
                <w:rFonts w:ascii="Consolas" w:hAnsi="Consolas"/>
                <w:sz w:val="15"/>
              </w:rPr>
              <w:t>def F(u):</w:t>
            </w:r>
          </w:p>
          <w:p>
            <w:r>
              <w:rPr>
                <w:rFonts w:ascii="Consolas" w:hAnsi="Consolas"/>
                <w:sz w:val="15"/>
              </w:rPr>
              <w:t xml:space="preserve">    return np.clip(u, 0, r_max)</w:t>
            </w:r>
          </w:p>
          <w:p>
            <w:r>
              <w:rPr>
                <w:rFonts w:ascii="Consolas" w:hAnsi="Consolas"/>
                <w:sz w:val="15"/>
              </w:rPr>
            </w:r>
          </w:p>
          <w:p>
            <w:r>
              <w:rPr>
                <w:rFonts w:ascii="Consolas" w:hAnsi="Consolas"/>
                <w:sz w:val="15"/>
              </w:rPr>
            </w:r>
          </w:p>
          <w:p>
            <w:r>
              <w:rPr>
                <w:rFonts w:ascii="Consolas" w:hAnsi="Consolas"/>
                <w:sz w:val="15"/>
              </w:rPr>
              <w:t>def bump_pos(r):</w:t>
            </w:r>
          </w:p>
          <w:p>
            <w:r>
              <w:rPr>
                <w:rFonts w:ascii="Consolas" w:hAnsi="Consolas"/>
                <w:sz w:val="15"/>
              </w:rPr>
              <w:t xml:space="preserve">    return x[np.argmax(r)] if r.max() &gt; 0.5 else None</w:t>
            </w:r>
          </w:p>
          <w:p>
            <w:r>
              <w:rPr>
                <w:rFonts w:ascii="Consolas" w:hAnsi="Consolas"/>
                <w:sz w:val="15"/>
              </w:rPr>
            </w:r>
          </w:p>
          <w:p>
            <w:r>
              <w:rPr>
                <w:rFonts w:ascii="Consolas" w:hAnsi="Consolas"/>
                <w:sz w:val="15"/>
              </w:rPr>
            </w:r>
          </w:p>
          <w:p>
            <w:r>
              <w:rPr>
                <w:rFonts w:ascii="Consolas" w:hAnsi="Consolas"/>
                <w:sz w:val="15"/>
              </w:rPr>
              <w:t>def run_dialogo(messaggio, bidirezionale=True):</w:t>
            </w:r>
          </w:p>
          <w:p>
            <w:r>
              <w:rPr>
                <w:rFonts w:ascii="Consolas" w:hAnsi="Consolas"/>
                <w:sz w:val="15"/>
              </w:rPr>
              <w:t xml:space="preserve">    """Turno 0: messaggio esterno su A. Turni dispari: B ascolta A.</w:t>
            </w:r>
          </w:p>
          <w:p>
            <w:r>
              <w:rPr>
                <w:rFonts w:ascii="Consolas" w:hAnsi="Consolas"/>
                <w:sz w:val="15"/>
              </w:rPr>
              <w:t xml:space="preserve">    Turni pari (&gt;0): A ascolta B (solo se bidirezionale=True)."""</w:t>
            </w:r>
          </w:p>
          <w:p>
            <w:r>
              <w:rPr>
                <w:rFonts w:ascii="Consolas" w:hAnsi="Consolas"/>
                <w:sz w:val="15"/>
              </w:rPr>
              <w:t xml:space="preserve">    rA = np.zeros(N)</w:t>
            </w:r>
          </w:p>
          <w:p>
            <w:r>
              <w:rPr>
                <w:rFonts w:ascii="Consolas" w:hAnsi="Consolas"/>
                <w:sz w:val="15"/>
              </w:rPr>
              <w:t xml:space="preserve">    rB = np.zeros(N)</w:t>
            </w:r>
          </w:p>
          <w:p>
            <w:r>
              <w:rPr>
                <w:rFonts w:ascii="Consolas" w:hAnsi="Consolas"/>
                <w:sz w:val="15"/>
              </w:rPr>
              <w:t xml:space="preserve">    stim_profile = stim_strength * np.exp(-circ_dist(x-messaggio)**2/(2*stim_width**2))</w:t>
            </w:r>
          </w:p>
          <w:p>
            <w:r>
              <w:rPr>
                <w:rFonts w:ascii="Consolas" w:hAnsi="Consolas"/>
                <w:sz w:val="15"/>
              </w:rPr>
              <w:t xml:space="preserve">    stim_duration_steps = int(stim_duration_ms/dt)</w:t>
            </w:r>
          </w:p>
          <w:p>
            <w:r>
              <w:rPr>
                <w:rFonts w:ascii="Consolas" w:hAnsi="Consolas"/>
                <w:sz w:val="15"/>
              </w:rPr>
            </w:r>
          </w:p>
          <w:p>
            <w:r>
              <w:rPr>
                <w:rFonts w:ascii="Consolas" w:hAnsi="Consolas"/>
                <w:sz w:val="15"/>
              </w:rPr>
              <w:t xml:space="preserve">    history_A = np.zeros((N_TURNS*steps_per_turn, N))</w:t>
            </w:r>
          </w:p>
          <w:p>
            <w:r>
              <w:rPr>
                <w:rFonts w:ascii="Consolas" w:hAnsi="Consolas"/>
                <w:sz w:val="15"/>
              </w:rPr>
              <w:t xml:space="preserve">    history_B = np.zeros((N_TURNS*steps_per_turn, N))</w:t>
            </w:r>
          </w:p>
          <w:p>
            <w:r>
              <w:rPr>
                <w:rFonts w:ascii="Consolas" w:hAnsi="Consolas"/>
                <w:sz w:val="15"/>
              </w:rPr>
              <w:t xml:space="preserve">    pos_A_turni = []</w:t>
            </w:r>
          </w:p>
          <w:p>
            <w:r>
              <w:rPr>
                <w:rFonts w:ascii="Consolas" w:hAnsi="Consolas"/>
                <w:sz w:val="15"/>
              </w:rPr>
              <w:t xml:space="preserve">    pos_B_turni = []</w:t>
            </w:r>
          </w:p>
          <w:p>
            <w:r>
              <w:rPr>
                <w:rFonts w:ascii="Consolas" w:hAnsi="Consolas"/>
                <w:sz w:val="15"/>
              </w:rPr>
            </w:r>
          </w:p>
          <w:p>
            <w:r>
              <w:rPr>
                <w:rFonts w:ascii="Consolas" w:hAnsi="Consolas"/>
                <w:sz w:val="15"/>
              </w:rPr>
              <w:t xml:space="preserve">    for turn in range(N_TURNS):</w:t>
            </w:r>
          </w:p>
          <w:p>
            <w:r>
              <w:rPr>
                <w:rFonts w:ascii="Consolas" w:hAnsi="Consolas"/>
                <w:sz w:val="15"/>
              </w:rPr>
              <w:t xml:space="preserve">        listener = 'B' if turn % 2 == 1 else ('A' if turn &gt; 0 else None)</w:t>
            </w:r>
          </w:p>
          <w:p>
            <w:r>
              <w:rPr>
                <w:rFonts w:ascii="Consolas" w:hAnsi="Consolas"/>
                <w:sz w:val="15"/>
              </w:rPr>
            </w:r>
          </w:p>
          <w:p>
            <w:r>
              <w:rPr>
                <w:rFonts w:ascii="Consolas" w:hAnsi="Consolas"/>
                <w:sz w:val="15"/>
              </w:rPr>
              <w:t xml:space="preserve">        for step_in_turn in range(steps_per_turn):</w:t>
            </w:r>
          </w:p>
          <w:p>
            <w:r>
              <w:rPr>
                <w:rFonts w:ascii="Consolas" w:hAnsi="Consolas"/>
                <w:sz w:val="15"/>
              </w:rPr>
              <w:t xml:space="preserve">            step = turn*steps_per_turn + step_in_turn</w:t>
            </w:r>
          </w:p>
          <w:p>
            <w:r>
              <w:rPr>
                <w:rFonts w:ascii="Consolas" w:hAnsi="Consolas"/>
                <w:sz w:val="15"/>
              </w:rPr>
            </w:r>
          </w:p>
          <w:p>
            <w:r>
              <w:rPr>
                <w:rFonts w:ascii="Consolas" w:hAnsi="Consolas"/>
                <w:sz w:val="15"/>
              </w:rPr>
              <w:t xml:space="preserve">            I_ext_A = stim_profile if (turn == 0 and step_in_turn &lt; stim_duration_steps) else 0.0</w:t>
            </w:r>
          </w:p>
          <w:p>
            <w:r>
              <w:rPr>
                <w:rFonts w:ascii="Consolas" w:hAnsi="Consolas"/>
                <w:sz w:val="15"/>
              </w:rPr>
            </w:r>
          </w:p>
          <w:p>
            <w:r>
              <w:rPr>
                <w:rFonts w:ascii="Consolas" w:hAnsi="Consolas"/>
                <w:sz w:val="15"/>
              </w:rPr>
              <w:t xml:space="preserve">            cross_to_A = np.zeros(N)</w:t>
            </w:r>
          </w:p>
          <w:p>
            <w:r>
              <w:rPr>
                <w:rFonts w:ascii="Consolas" w:hAnsi="Consolas"/>
                <w:sz w:val="15"/>
              </w:rPr>
              <w:t xml:space="preserve">            if listener == 'A' and bidirezionale:</w:t>
            </w:r>
          </w:p>
          <w:p>
            <w:r>
              <w:rPr>
                <w:rFonts w:ascii="Consolas" w:hAnsi="Consolas"/>
                <w:sz w:val="15"/>
              </w:rPr>
              <w:t xml:space="preserve">                posB = bump_pos(rB)</w:t>
            </w:r>
          </w:p>
          <w:p>
            <w:r>
              <w:rPr>
                <w:rFonts w:ascii="Consolas" w:hAnsi="Consolas"/>
                <w:sz w:val="15"/>
              </w:rPr>
              <w:t xml:space="preserve">                if posB is not None:</w:t>
            </w:r>
          </w:p>
          <w:p>
            <w:r>
              <w:rPr>
                <w:rFonts w:ascii="Consolas" w:hAnsi="Consolas"/>
                <w:sz w:val="15"/>
              </w:rPr>
              <w:t xml:space="preserve">                    target = (posB + OFFSET_BA) % 1.0</w:t>
            </w:r>
          </w:p>
          <w:p>
            <w:r>
              <w:rPr>
                <w:rFonts w:ascii="Consolas" w:hAnsi="Consolas"/>
                <w:sz w:val="15"/>
              </w:rPr>
              <w:t xml:space="preserve">                    cross_to_A = COUPLING_STRENGTH * rB.max() * np.exp(</w:t>
            </w:r>
          </w:p>
          <w:p>
            <w:r>
              <w:rPr>
                <w:rFonts w:ascii="Consolas" w:hAnsi="Consolas"/>
                <w:sz w:val="15"/>
              </w:rPr>
              <w:t xml:space="preserve">                        -circ_dist(x-target)**2/(2*stim_width**2))</w:t>
            </w:r>
          </w:p>
          <w:p>
            <w:r>
              <w:rPr>
                <w:rFonts w:ascii="Consolas" w:hAnsi="Consolas"/>
                <w:sz w:val="15"/>
              </w:rPr>
            </w:r>
          </w:p>
          <w:p>
            <w:r>
              <w:rPr>
                <w:rFonts w:ascii="Consolas" w:hAnsi="Consolas"/>
                <w:sz w:val="15"/>
              </w:rPr>
              <w:t xml:space="preserve">            cross_to_B = np.zeros(N)</w:t>
            </w:r>
          </w:p>
          <w:p>
            <w:r>
              <w:rPr>
                <w:rFonts w:ascii="Consolas" w:hAnsi="Consolas"/>
                <w:sz w:val="15"/>
              </w:rPr>
              <w:t xml:space="preserve">            if listener == 'B':</w:t>
            </w:r>
          </w:p>
          <w:p>
            <w:r>
              <w:rPr>
                <w:rFonts w:ascii="Consolas" w:hAnsi="Consolas"/>
                <w:sz w:val="15"/>
              </w:rPr>
              <w:t xml:space="preserve">                posA = bump_pos(rA)</w:t>
            </w:r>
          </w:p>
          <w:p>
            <w:r>
              <w:rPr>
                <w:rFonts w:ascii="Consolas" w:hAnsi="Consolas"/>
                <w:sz w:val="15"/>
              </w:rPr>
              <w:t xml:space="preserve">                if posA is not None:</w:t>
            </w:r>
          </w:p>
          <w:p>
            <w:r>
              <w:rPr>
                <w:rFonts w:ascii="Consolas" w:hAnsi="Consolas"/>
                <w:sz w:val="15"/>
              </w:rPr>
              <w:t xml:space="preserve">                    target = (posA + OFFSET_AB) % 1.0</w:t>
            </w:r>
          </w:p>
          <w:p>
            <w:r>
              <w:rPr>
                <w:rFonts w:ascii="Consolas" w:hAnsi="Consolas"/>
                <w:sz w:val="15"/>
              </w:rPr>
              <w:t xml:space="preserve">                    cross_to_B = COUPLING_STRENGTH * rA.max() * np.exp(</w:t>
            </w:r>
          </w:p>
          <w:p>
            <w:r>
              <w:rPr>
                <w:rFonts w:ascii="Consolas" w:hAnsi="Consolas"/>
                <w:sz w:val="15"/>
              </w:rPr>
              <w:t xml:space="preserve">                        -circ_dist(x-target)**2/(2*stim_width**2))</w:t>
            </w:r>
          </w:p>
          <w:p>
            <w:r>
              <w:rPr>
                <w:rFonts w:ascii="Consolas" w:hAnsi="Consolas"/>
                <w:sz w:val="15"/>
              </w:rPr>
            </w:r>
          </w:p>
          <w:p>
            <w:r>
              <w:rPr>
                <w:rFonts w:ascii="Consolas" w:hAnsi="Consolas"/>
                <w:sz w:val="15"/>
              </w:rPr>
              <w:t xml:space="preserve">            rec_A = J_exc @ rA / N - global_inhib*rA.mean()</w:t>
            </w:r>
          </w:p>
          <w:p>
            <w:r>
              <w:rPr>
                <w:rFonts w:ascii="Consolas" w:hAnsi="Consolas"/>
                <w:sz w:val="15"/>
              </w:rPr>
              <w:t xml:space="preserve">            rA = rA + dt*(-rA + F(rec_A + I_ext_A + cross_to_A)) / tau</w:t>
            </w:r>
          </w:p>
          <w:p>
            <w:r>
              <w:rPr>
                <w:rFonts w:ascii="Consolas" w:hAnsi="Consolas"/>
                <w:sz w:val="15"/>
              </w:rPr>
            </w:r>
          </w:p>
          <w:p>
            <w:r>
              <w:rPr>
                <w:rFonts w:ascii="Consolas" w:hAnsi="Consolas"/>
                <w:sz w:val="15"/>
              </w:rPr>
              <w:t xml:space="preserve">            rec_B = J_exc @ rB / N - global_inhib*rB.mean()</w:t>
            </w:r>
          </w:p>
          <w:p>
            <w:r>
              <w:rPr>
                <w:rFonts w:ascii="Consolas" w:hAnsi="Consolas"/>
                <w:sz w:val="15"/>
              </w:rPr>
              <w:t xml:space="preserve">            rB = rB + dt*(-rB + F(rec_B + cross_to_B)) / tau</w:t>
            </w:r>
          </w:p>
          <w:p>
            <w:r>
              <w:rPr>
                <w:rFonts w:ascii="Consolas" w:hAnsi="Consolas"/>
                <w:sz w:val="15"/>
              </w:rPr>
            </w:r>
          </w:p>
          <w:p>
            <w:r>
              <w:rPr>
                <w:rFonts w:ascii="Consolas" w:hAnsi="Consolas"/>
                <w:sz w:val="15"/>
              </w:rPr>
              <w:t xml:space="preserve">            history_A[step] = rA</w:t>
            </w:r>
          </w:p>
          <w:p>
            <w:r>
              <w:rPr>
                <w:rFonts w:ascii="Consolas" w:hAnsi="Consolas"/>
                <w:sz w:val="15"/>
              </w:rPr>
              <w:t xml:space="preserve">            history_B[step] = rB</w:t>
            </w:r>
          </w:p>
          <w:p>
            <w:r>
              <w:rPr>
                <w:rFonts w:ascii="Consolas" w:hAnsi="Consolas"/>
                <w:sz w:val="15"/>
              </w:rPr>
            </w:r>
          </w:p>
          <w:p>
            <w:r>
              <w:rPr>
                <w:rFonts w:ascii="Consolas" w:hAnsi="Consolas"/>
                <w:sz w:val="15"/>
              </w:rPr>
              <w:t xml:space="preserve">        pos_A_turni.append(bump_pos(rA))</w:t>
            </w:r>
          </w:p>
          <w:p>
            <w:r>
              <w:rPr>
                <w:rFonts w:ascii="Consolas" w:hAnsi="Consolas"/>
                <w:sz w:val="15"/>
              </w:rPr>
              <w:t xml:space="preserve">        pos_B_turni.append(bump_pos(rB))</w:t>
            </w:r>
          </w:p>
          <w:p>
            <w:r>
              <w:rPr>
                <w:rFonts w:ascii="Consolas" w:hAnsi="Consolas"/>
                <w:sz w:val="15"/>
              </w:rPr>
            </w:r>
          </w:p>
          <w:p>
            <w:r>
              <w:rPr>
                <w:rFonts w:ascii="Consolas" w:hAnsi="Consolas"/>
                <w:sz w:val="15"/>
              </w:rPr>
              <w:t xml:space="preserve">    return pos_A_turni, pos_B_turni, history_A, history_B</w:t>
            </w:r>
          </w:p>
          <w:p>
            <w:r>
              <w:rPr>
                <w:rFonts w:ascii="Consolas" w:hAnsi="Consolas"/>
                <w:sz w:val="15"/>
              </w:rPr>
            </w:r>
          </w:p>
          <w:p>
            <w:r>
              <w:rPr>
                <w:rFonts w:ascii="Consolas" w:hAnsi="Consolas"/>
                <w:sz w:val="15"/>
              </w:rPr>
            </w:r>
          </w:p>
          <w:p>
            <w:r>
              <w:rPr>
                <w:rFonts w:ascii="Consolas" w:hAnsi="Consolas"/>
                <w:sz w:val="15"/>
              </w:rPr>
              <w:t>if __name__ == '__main__':</w:t>
            </w:r>
          </w:p>
          <w:p>
            <w:r>
              <w:rPr>
                <w:rFonts w:ascii="Consolas" w:hAnsi="Consolas"/>
                <w:sz w:val="15"/>
              </w:rPr>
              <w:t xml:space="preserve">    print("=" * 70)</w:t>
            </w:r>
          </w:p>
          <w:p>
            <w:r>
              <w:rPr>
                <w:rFonts w:ascii="Consolas" w:hAnsi="Consolas"/>
                <w:sz w:val="15"/>
              </w:rPr>
              <w:t xml:space="preserve">    print("TEST 1: scambio bidirezionale per diversi messaggi iniziali su A")</w:t>
            </w:r>
          </w:p>
          <w:p>
            <w:r>
              <w:rPr>
                <w:rFonts w:ascii="Consolas" w:hAnsi="Consolas"/>
                <w:sz w:val="15"/>
              </w:rPr>
              <w:t xml:space="preserve">    print("=" * 70)</w:t>
            </w:r>
          </w:p>
          <w:p>
            <w:r>
              <w:rPr>
                <w:rFonts w:ascii="Consolas" w:hAnsi="Consolas"/>
                <w:sz w:val="15"/>
              </w:rPr>
              <w:t xml:space="preserve">    messaggi_test = [0.10, 0.40, 0.70]</w:t>
            </w:r>
          </w:p>
          <w:p>
            <w:r>
              <w:rPr>
                <w:rFonts w:ascii="Consolas" w:hAnsi="Consolas"/>
                <w:sz w:val="15"/>
              </w:rPr>
              <w:t xml:space="preserve">    for msg in messaggi_test:</w:t>
            </w:r>
          </w:p>
          <w:p>
            <w:r>
              <w:rPr>
                <w:rFonts w:ascii="Consolas" w:hAnsi="Consolas"/>
                <w:sz w:val="15"/>
              </w:rPr>
              <w:t xml:space="preserve">        pos_A, pos_B, _, _ = run_dialogo(msg)</w:t>
            </w:r>
          </w:p>
          <w:p>
            <w:r>
              <w:rPr>
                <w:rFonts w:ascii="Consolas" w:hAnsi="Consolas"/>
                <w:sz w:val="15"/>
              </w:rPr>
              <w:t xml:space="preserve">        trascrizione = []</w:t>
            </w:r>
          </w:p>
          <w:p>
            <w:r>
              <w:rPr>
                <w:rFonts w:ascii="Consolas" w:hAnsi="Consolas"/>
                <w:sz w:val="15"/>
              </w:rPr>
              <w:t xml:space="preserve">        for t in range(N_TURNS):</w:t>
            </w:r>
          </w:p>
          <w:p>
            <w:r>
              <w:rPr>
                <w:rFonts w:ascii="Consolas" w:hAnsi="Consolas"/>
                <w:sz w:val="15"/>
              </w:rPr>
              <w:t xml:space="preserve">            chi = 'A (messaggio)' if t == 0 else ('B ascolta' if t % 2 == 1 else 'A ascolta')</w:t>
            </w:r>
          </w:p>
          <w:p>
            <w:r>
              <w:rPr>
                <w:rFonts w:ascii="Consolas" w:hAnsi="Consolas"/>
                <w:sz w:val="15"/>
              </w:rPr>
              <w:t xml:space="preserve">            pa = f"{pos_A[t]:.3f}" if pos_A[t] is not None else "nessun bump"</w:t>
            </w:r>
          </w:p>
          <w:p>
            <w:r>
              <w:rPr>
                <w:rFonts w:ascii="Consolas" w:hAnsi="Consolas"/>
                <w:sz w:val="15"/>
              </w:rPr>
              <w:t xml:space="preserve">            pb = f"{pos_B[t]:.3f}" if pos_B[t] is not None else "nessun bump"</w:t>
            </w:r>
          </w:p>
          <w:p>
            <w:r>
              <w:rPr>
                <w:rFonts w:ascii="Consolas" w:hAnsi="Consolas"/>
                <w:sz w:val="15"/>
              </w:rPr>
              <w:t xml:space="preserve">            trascrizione.append(f"    turno {t} ({chi}): A={pa}  B={pb}")</w:t>
            </w:r>
          </w:p>
          <w:p>
            <w:r>
              <w:rPr>
                <w:rFonts w:ascii="Consolas" w:hAnsi="Consolas"/>
                <w:sz w:val="15"/>
              </w:rPr>
              <w:t xml:space="preserve">        print(f"\n  Messaggio iniziale x={msg:.2f}:")</w:t>
            </w:r>
          </w:p>
          <w:p>
            <w:r>
              <w:rPr>
                <w:rFonts w:ascii="Consolas" w:hAnsi="Consolas"/>
                <w:sz w:val="15"/>
              </w:rPr>
              <w:t xml:space="preserve">        print("\n".join(trascrizione))</w:t>
            </w:r>
          </w:p>
          <w:p>
            <w:r>
              <w:rPr>
                <w:rFonts w:ascii="Consolas" w:hAnsi="Consolas"/>
                <w:sz w:val="15"/>
              </w:rPr>
            </w:r>
          </w:p>
          <w:p>
            <w:r>
              <w:rPr>
                <w:rFonts w:ascii="Consolas" w:hAnsi="Consolas"/>
                <w:sz w:val="15"/>
              </w:rPr>
              <w:t xml:space="preserve">    print("\n" + "=" * 70)</w:t>
            </w:r>
          </w:p>
          <w:p>
            <w:r>
              <w:rPr>
                <w:rFonts w:ascii="Consolas" w:hAnsi="Consolas"/>
                <w:sz w:val="15"/>
              </w:rPr>
              <w:t xml:space="preserve">    print("TEST 2: controllo -- senza canale B-&gt;A, A cambia mai dopo il turno 0?")</w:t>
            </w:r>
          </w:p>
          <w:p>
            <w:r>
              <w:rPr>
                <w:rFonts w:ascii="Consolas" w:hAnsi="Consolas"/>
                <w:sz w:val="15"/>
              </w:rPr>
              <w:t xml:space="preserve">    print("=" * 70)</w:t>
            </w:r>
          </w:p>
          <w:p>
            <w:r>
              <w:rPr>
                <w:rFonts w:ascii="Consolas" w:hAnsi="Consolas"/>
                <w:sz w:val="15"/>
              </w:rPr>
              <w:t xml:space="preserve">    pos_A_uni, pos_B_uni, _, _ = run_dialogo(0.40, bidirezionale=False)</w:t>
            </w:r>
          </w:p>
          <w:p>
            <w:r>
              <w:rPr>
                <w:rFonts w:ascii="Consolas" w:hAnsi="Consolas"/>
                <w:sz w:val="15"/>
              </w:rPr>
              <w:t xml:space="preserve">    # turno 0-&gt;1: il bump si assesta dallo stimolo grezzo alla sua posizione di riposo</w:t>
            </w:r>
          </w:p>
          <w:p>
            <w:r>
              <w:rPr>
                <w:rFonts w:ascii="Consolas" w:hAnsi="Consolas"/>
                <w:sz w:val="15"/>
              </w:rPr>
              <w:t xml:space="preserve">    # (il bias di assestamento del ring attractor e' un artefatto gia' noto e documentato</w:t>
            </w:r>
          </w:p>
          <w:p>
            <w:r>
              <w:rPr>
                <w:rFonts w:ascii="Consolas" w:hAnsi="Consolas"/>
                <w:sz w:val="15"/>
              </w:rPr>
              <w:t xml:space="preserve">    # nel resoconto del progetto, sezione 9 -- non e' quello che questo test verifica).</w:t>
            </w:r>
          </w:p>
          <w:p>
            <w:r>
              <w:rPr>
                <w:rFonts w:ascii="Consolas" w:hAnsi="Consolas"/>
                <w:sz w:val="15"/>
              </w:rPr>
              <w:t xml:space="preserve">    # Qui verifichiamo che DOPO l'assestamento (turni 1..5) A resti davvero fissa,</w:t>
            </w:r>
          </w:p>
          <w:p>
            <w:r>
              <w:rPr>
                <w:rFonts w:ascii="Consolas" w:hAnsi="Consolas"/>
                <w:sz w:val="15"/>
              </w:rPr>
              <w:t xml:space="preserve">    # dato che senza canale B-&gt;A non ha piu' alcun ingresso.</w:t>
            </w:r>
          </w:p>
          <w:p>
            <w:r>
              <w:rPr>
                <w:rFonts w:ascii="Consolas" w:hAnsi="Consolas"/>
                <w:sz w:val="15"/>
              </w:rPr>
              <w:t xml:space="preserve">    pos_A_dopo_assestamento = [p for p in pos_A_uni[1:] if p is not None]</w:t>
            </w:r>
          </w:p>
          <w:p>
            <w:r>
              <w:rPr>
                <w:rFonts w:ascii="Consolas" w:hAnsi="Consolas"/>
                <w:sz w:val="15"/>
              </w:rPr>
              <w:t xml:space="preserve">    stabile = all(abs(circ_dist(p - pos_A_uni[1])) &lt; 0.01 for p in pos_A_dopo_assestamento)</w:t>
            </w:r>
          </w:p>
          <w:p>
            <w:r>
              <w:rPr>
                <w:rFonts w:ascii="Consolas" w:hAnsi="Consolas"/>
                <w:sz w:val="15"/>
              </w:rPr>
              <w:t xml:space="preserve">    print(f"  Posizioni di A nei turni successivi (solo A-&gt;B attivo): "</w:t>
            </w:r>
          </w:p>
          <w:p>
            <w:r>
              <w:rPr>
                <w:rFonts w:ascii="Consolas" w:hAnsi="Consolas"/>
                <w:sz w:val="15"/>
              </w:rPr>
              <w:t xml:space="preserve">          f"{[f'{p:.3f}' if p is not None else None for p in pos_A_uni]}")</w:t>
            </w:r>
          </w:p>
          <w:p>
            <w:r>
              <w:rPr>
                <w:rFonts w:ascii="Consolas" w:hAnsi="Consolas"/>
                <w:sz w:val="15"/>
              </w:rPr>
              <w:t xml:space="preserve">    print(f"  (turno 0-&gt;1: assestamento naturale del bump, atteso; "</w:t>
            </w:r>
          </w:p>
          <w:p>
            <w:r>
              <w:rPr>
                <w:rFonts w:ascii="Consolas" w:hAnsi="Consolas"/>
                <w:sz w:val="15"/>
              </w:rPr>
              <w:t xml:space="preserve">          f"da qui in poi nessun ingresso esterno raggiunge A)")</w:t>
            </w:r>
          </w:p>
          <w:p>
            <w:r>
              <w:rPr>
                <w:rFonts w:ascii="Consolas" w:hAnsi="Consolas"/>
                <w:sz w:val="15"/>
              </w:rPr>
              <w:t xml:space="preserve">    if stabile:</w:t>
            </w:r>
          </w:p>
          <w:p>
            <w:r>
              <w:rPr>
                <w:rFonts w:ascii="Consolas" w:hAnsi="Consolas"/>
                <w:sz w:val="15"/>
              </w:rPr>
              <w:t xml:space="preserve">        print("  &gt;&gt;&gt; Confermato: dopo l'assestamento iniziale, senza il canale di ritorno "</w:t>
            </w:r>
          </w:p>
          <w:p>
            <w:r>
              <w:rPr>
                <w:rFonts w:ascii="Consolas" w:hAnsi="Consolas"/>
                <w:sz w:val="15"/>
              </w:rPr>
              <w:t xml:space="preserve">              "A resta fissa (come in chained_attractors.py). &lt;&lt;&lt;")</w:t>
            </w:r>
          </w:p>
          <w:p>
            <w:r>
              <w:rPr>
                <w:rFonts w:ascii="Consolas" w:hAnsi="Consolas"/>
                <w:sz w:val="15"/>
              </w:rPr>
              <w:t xml:space="preserve">    else:</w:t>
            </w:r>
          </w:p>
          <w:p>
            <w:r>
              <w:rPr>
                <w:rFonts w:ascii="Consolas" w:hAnsi="Consolas"/>
                <w:sz w:val="15"/>
              </w:rPr>
              <w:t xml:space="preserve">        print("  &gt;&gt;&gt; ATTENZIONE: A si muove anche dopo l'assestamento e senza canale di "</w:t>
            </w:r>
          </w:p>
          <w:p>
            <w:r>
              <w:rPr>
                <w:rFonts w:ascii="Consolas" w:hAnsi="Consolas"/>
                <w:sz w:val="15"/>
              </w:rPr>
              <w:t xml:space="preserve">              "ritorno -- controllare il codice, non dovrebbe succedere. &lt;&lt;&lt;")</w:t>
            </w:r>
          </w:p>
          <w:p>
            <w:r>
              <w:rPr>
                <w:rFonts w:ascii="Consolas" w:hAnsi="Consolas"/>
                <w:sz w:val="15"/>
              </w:rPr>
            </w:r>
          </w:p>
          <w:p>
            <w:r>
              <w:rPr>
                <w:rFonts w:ascii="Consolas" w:hAnsi="Consolas"/>
                <w:sz w:val="15"/>
              </w:rPr>
              <w:t xml:space="preserve">    print("\n" + "=" * 70)</w:t>
            </w:r>
          </w:p>
          <w:p>
            <w:r>
              <w:rPr>
                <w:rFonts w:ascii="Consolas" w:hAnsi="Consolas"/>
                <w:sz w:val="15"/>
              </w:rPr>
              <w:t xml:space="preserve">    print("TEST 3: lo scambio bidirezionale si stabilizza o continua a variare?")</w:t>
            </w:r>
          </w:p>
          <w:p>
            <w:r>
              <w:rPr>
                <w:rFonts w:ascii="Consolas" w:hAnsi="Consolas"/>
                <w:sz w:val="15"/>
              </w:rPr>
              <w:t xml:space="preserve">    print("=" * 70)</w:t>
            </w:r>
          </w:p>
          <w:p>
            <w:r>
              <w:rPr>
                <w:rFonts w:ascii="Consolas" w:hAnsi="Consolas"/>
                <w:sz w:val="15"/>
              </w:rPr>
              <w:t xml:space="preserve">    pos_A_bi, pos_B_bi, history_A, history_B = run_dialogo(0.40, bidirezionale=True)</w:t>
            </w:r>
          </w:p>
          <w:p>
            <w:r>
              <w:rPr>
                <w:rFonts w:ascii="Consolas" w:hAnsi="Consolas"/>
                <w:sz w:val="15"/>
              </w:rPr>
              <w:t xml:space="preserve">    ultimo_giro = circ_dist(pos_A_bi[-1] - pos_A_bi[-3]) if pos_A_bi[-1] is not None and pos_A_bi[-3] is not None else None</w:t>
            </w:r>
          </w:p>
          <w:p>
            <w:r>
              <w:rPr>
                <w:rFonts w:ascii="Consolas" w:hAnsi="Consolas"/>
                <w:sz w:val="15"/>
              </w:rPr>
              <w:t xml:space="preserve">    if ultimo_giro is not None:</w:t>
            </w:r>
          </w:p>
          <w:p>
            <w:r>
              <w:rPr>
                <w:rFonts w:ascii="Consolas" w:hAnsi="Consolas"/>
                <w:sz w:val="15"/>
              </w:rPr>
              <w:t xml:space="preserve">        print(f"  Spostamento di A tra il penultimo e l'ultimo suo turno di ascolto: "</w:t>
            </w:r>
          </w:p>
          <w:p>
            <w:r>
              <w:rPr>
                <w:rFonts w:ascii="Consolas" w:hAnsi="Consolas"/>
                <w:sz w:val="15"/>
              </w:rPr>
              <w:t xml:space="preserve">              f"{abs(ultimo_giro):.4f}")</w:t>
            </w:r>
          </w:p>
          <w:p>
            <w:r>
              <w:rPr>
                <w:rFonts w:ascii="Consolas" w:hAnsi="Consolas"/>
                <w:sz w:val="15"/>
              </w:rPr>
              <w:t xml:space="preserve">        if abs(ultimo_giro) &lt; 0.01:</w:t>
            </w:r>
          </w:p>
          <w:p>
            <w:r>
              <w:rPr>
                <w:rFonts w:ascii="Consolas" w:hAnsi="Consolas"/>
                <w:sz w:val="15"/>
              </w:rPr>
              <w:t xml:space="preserve">            print("  &gt;&gt;&gt; Lo scambio converge a un punto fisso (un 'accordo'). &lt;&lt;&lt;")</w:t>
            </w:r>
          </w:p>
          <w:p>
            <w:r>
              <w:rPr>
                <w:rFonts w:ascii="Consolas" w:hAnsi="Consolas"/>
                <w:sz w:val="15"/>
              </w:rPr>
              <w:t xml:space="preserve">        else:</w:t>
            </w:r>
          </w:p>
          <w:p>
            <w:r>
              <w:rPr>
                <w:rFonts w:ascii="Consolas" w:hAnsi="Consolas"/>
                <w:sz w:val="15"/>
              </w:rPr>
              <w:t xml:space="preserve">            print("  &gt;&gt;&gt; Lo scambio NON converge in 6 turni: la posizione continua "</w:t>
            </w:r>
          </w:p>
          <w:p>
            <w:r>
              <w:rPr>
                <w:rFonts w:ascii="Consolas" w:hAnsi="Consolas"/>
                <w:sz w:val="15"/>
              </w:rPr>
              <w:t xml:space="preserve">                  "a variare a ogni giro (deriva o ciclo). &lt;&lt;&lt;")</w:t>
            </w:r>
          </w:p>
          <w:p>
            <w:r>
              <w:rPr>
                <w:rFonts w:ascii="Consolas" w:hAnsi="Consolas"/>
                <w:sz w:val="15"/>
              </w:rPr>
            </w:r>
          </w:p>
          <w:p>
            <w:r>
              <w:rPr>
                <w:rFonts w:ascii="Consolas" w:hAnsi="Consolas"/>
                <w:sz w:val="15"/>
              </w:rPr>
              <w:t xml:space="preserve">    # figura: spazio-tempo dei due ring + trascrizione posizione-per-turno</w:t>
            </w:r>
          </w:p>
          <w:p>
            <w:r>
              <w:rPr>
                <w:rFonts w:ascii="Consolas" w:hAnsi="Consolas"/>
                <w:sz w:val="15"/>
              </w:rPr>
              <w:t xml:space="preserve">    t_axis = np.arange(N_TURNS*steps_per_turn)*dt</w:t>
            </w:r>
          </w:p>
          <w:p>
            <w:r>
              <w:rPr>
                <w:rFonts w:ascii="Consolas" w:hAnsi="Consolas"/>
                <w:sz w:val="15"/>
              </w:rPr>
              <w:t xml:space="preserve">    fig, axes = plt.subplots(3, 1, figsize=(11, 10), sharex=False)</w:t>
            </w:r>
          </w:p>
          <w:p>
            <w:r>
              <w:rPr>
                <w:rFonts w:ascii="Consolas" w:hAnsi="Consolas"/>
                <w:sz w:val="15"/>
              </w:rPr>
            </w:r>
          </w:p>
          <w:p>
            <w:r>
              <w:rPr>
                <w:rFonts w:ascii="Consolas" w:hAnsi="Consolas"/>
                <w:sz w:val="15"/>
              </w:rPr>
              <w:t xml:space="preserve">    im0 = axes[0].imshow(history_A.T, aspect='auto', origin='lower', cmap='inferno',</w:t>
            </w:r>
          </w:p>
          <w:p>
            <w:r>
              <w:rPr>
                <w:rFonts w:ascii="Consolas" w:hAnsi="Consolas"/>
                <w:sz w:val="15"/>
              </w:rPr>
              <w:t xml:space="preserve">                          extent=[0, N_TURNS*T_TURN, 0, 1])</w:t>
            </w:r>
          </w:p>
          <w:p>
            <w:r>
              <w:rPr>
                <w:rFonts w:ascii="Consolas" w:hAnsi="Consolas"/>
                <w:sz w:val="15"/>
              </w:rPr>
              <w:t xml:space="preserve">    for t in range(1, N_TURNS):</w:t>
            </w:r>
          </w:p>
          <w:p>
            <w:r>
              <w:rPr>
                <w:rFonts w:ascii="Consolas" w:hAnsi="Consolas"/>
                <w:sz w:val="15"/>
              </w:rPr>
              <w:t xml:space="preserve">        axes[0].axvline(t*T_TURN, color='cyan', linestyle='--', linewidth=0.8, alpha=0.6)</w:t>
            </w:r>
          </w:p>
          <w:p>
            <w:r>
              <w:rPr>
                <w:rFonts w:ascii="Consolas" w:hAnsi="Consolas"/>
                <w:sz w:val="15"/>
              </w:rPr>
              <w:t xml:space="preserve">    axes[0].set_ylabel('Posizione su Ring A')</w:t>
            </w:r>
          </w:p>
          <w:p>
            <w:r>
              <w:rPr>
                <w:rFonts w:ascii="Consolas" w:hAnsi="Consolas"/>
                <w:sz w:val="15"/>
              </w:rPr>
              <w:t xml:space="preserve">    axes[0].set_title(f'Ring A (messaggio iniziale x=0.40) -- linee tratteggiate = confine tra turni')</w:t>
            </w:r>
          </w:p>
          <w:p>
            <w:r>
              <w:rPr>
                <w:rFonts w:ascii="Consolas" w:hAnsi="Consolas"/>
                <w:sz w:val="15"/>
              </w:rPr>
              <w:t xml:space="preserve">    plt.colorbar(im0, ax=axes[0], label='r_A(x,t)')</w:t>
            </w:r>
          </w:p>
          <w:p>
            <w:r>
              <w:rPr>
                <w:rFonts w:ascii="Consolas" w:hAnsi="Consolas"/>
                <w:sz w:val="15"/>
              </w:rPr>
            </w:r>
          </w:p>
          <w:p>
            <w:r>
              <w:rPr>
                <w:rFonts w:ascii="Consolas" w:hAnsi="Consolas"/>
                <w:sz w:val="15"/>
              </w:rPr>
              <w:t xml:space="preserve">    im1 = axes[1].imshow(history_B.T, aspect='auto', origin='lower', cmap='viridis',</w:t>
            </w:r>
          </w:p>
          <w:p>
            <w:r>
              <w:rPr>
                <w:rFonts w:ascii="Consolas" w:hAnsi="Consolas"/>
                <w:sz w:val="15"/>
              </w:rPr>
              <w:t xml:space="preserve">                          extent=[0, N_TURNS*T_TURN, 0, 1])</w:t>
            </w:r>
          </w:p>
          <w:p>
            <w:r>
              <w:rPr>
                <w:rFonts w:ascii="Consolas" w:hAnsi="Consolas"/>
                <w:sz w:val="15"/>
              </w:rPr>
              <w:t xml:space="preserve">    for t in range(1, N_TURNS):</w:t>
            </w:r>
          </w:p>
          <w:p>
            <w:r>
              <w:rPr>
                <w:rFonts w:ascii="Consolas" w:hAnsi="Consolas"/>
                <w:sz w:val="15"/>
              </w:rPr>
              <w:t xml:space="preserve">        axes[1].axvline(t*T_TURN, color='cyan', linestyle='--', linewidth=0.8, alpha=0.6)</w:t>
            </w:r>
          </w:p>
          <w:p>
            <w:r>
              <w:rPr>
                <w:rFonts w:ascii="Consolas" w:hAnsi="Consolas"/>
                <w:sz w:val="15"/>
              </w:rPr>
              <w:t xml:space="preserve">    axes[1].set_xlabel('Tempo (ms)')</w:t>
            </w:r>
          </w:p>
          <w:p>
            <w:r>
              <w:rPr>
                <w:rFonts w:ascii="Consolas" w:hAnsi="Consolas"/>
                <w:sz w:val="15"/>
              </w:rPr>
              <w:t xml:space="preserve">    axes[1].set_ylabel('Posizione su Ring B')</w:t>
            </w:r>
          </w:p>
          <w:p>
            <w:r>
              <w:rPr>
                <w:rFonts w:ascii="Consolas" w:hAnsi="Consolas"/>
                <w:sz w:val="15"/>
              </w:rPr>
              <w:t xml:space="preserve">    axes[1].set_title('Ring B')</w:t>
            </w:r>
          </w:p>
          <w:p>
            <w:r>
              <w:rPr>
                <w:rFonts w:ascii="Consolas" w:hAnsi="Consolas"/>
                <w:sz w:val="15"/>
              </w:rPr>
              <w:t xml:space="preserve">    plt.colorbar(im1, ax=axes[1], label='r_B(x,t)')</w:t>
            </w:r>
          </w:p>
          <w:p>
            <w:r>
              <w:rPr>
                <w:rFonts w:ascii="Consolas" w:hAnsi="Consolas"/>
                <w:sz w:val="15"/>
              </w:rPr>
            </w:r>
          </w:p>
          <w:p>
            <w:r>
              <w:rPr>
                <w:rFonts w:ascii="Consolas" w:hAnsi="Consolas"/>
                <w:sz w:val="15"/>
              </w:rPr>
              <w:t xml:space="preserve">    turni = list(range(N_TURNS))</w:t>
            </w:r>
          </w:p>
          <w:p>
            <w:r>
              <w:rPr>
                <w:rFonts w:ascii="Consolas" w:hAnsi="Consolas"/>
                <w:sz w:val="15"/>
              </w:rPr>
              <w:t xml:space="preserve">    pa_plot = [p if p is not None else np.nan for p in pos_A_bi]</w:t>
            </w:r>
          </w:p>
          <w:p>
            <w:r>
              <w:rPr>
                <w:rFonts w:ascii="Consolas" w:hAnsi="Consolas"/>
                <w:sz w:val="15"/>
              </w:rPr>
              <w:t xml:space="preserve">    pb_plot = [p if p is not None else np.nan for p in pos_B_bi]</w:t>
            </w:r>
          </w:p>
          <w:p>
            <w:r>
              <w:rPr>
                <w:rFonts w:ascii="Consolas" w:hAnsi="Consolas"/>
                <w:sz w:val="15"/>
              </w:rPr>
              <w:t xml:space="preserve">    axes[2].plot(turni, pa_plot, 'o-', color='C3', label='A (posizione a fine turno)')</w:t>
            </w:r>
          </w:p>
          <w:p>
            <w:r>
              <w:rPr>
                <w:rFonts w:ascii="Consolas" w:hAnsi="Consolas"/>
                <w:sz w:val="15"/>
              </w:rPr>
              <w:t xml:space="preserve">    axes[2].plot(turni, pb_plot, 's-', color='C0', label='B (posizione a fine turno)')</w:t>
            </w:r>
          </w:p>
          <w:p>
            <w:r>
              <w:rPr>
                <w:rFonts w:ascii="Consolas" w:hAnsi="Consolas"/>
                <w:sz w:val="15"/>
              </w:rPr>
              <w:t xml:space="preserve">    axes[2].set_xlabel('Turno')</w:t>
            </w:r>
          </w:p>
          <w:p>
            <w:r>
              <w:rPr>
                <w:rFonts w:ascii="Consolas" w:hAnsi="Consolas"/>
                <w:sz w:val="15"/>
              </w:rPr>
              <w:t xml:space="preserve">    axes[2].set_ylabel('Posizione sul ring [0,1)')</w:t>
            </w:r>
          </w:p>
          <w:p>
            <w:r>
              <w:rPr>
                <w:rFonts w:ascii="Consolas" w:hAnsi="Consolas"/>
                <w:sz w:val="15"/>
              </w:rPr>
              <w:t xml:space="preserve">    axes[2].set_title('Trascrizione dello scambio: posizione di A e B turno per turno')</w:t>
            </w:r>
          </w:p>
          <w:p>
            <w:r>
              <w:rPr>
                <w:rFonts w:ascii="Consolas" w:hAnsi="Consolas"/>
                <w:sz w:val="15"/>
              </w:rPr>
              <w:t xml:space="preserve">    axes[2].legend(loc='best', fontsize=8)</w:t>
            </w:r>
          </w:p>
          <w:p>
            <w:r>
              <w:rPr>
                <w:rFonts w:ascii="Consolas" w:hAnsi="Consolas"/>
                <w:sz w:val="15"/>
              </w:rPr>
              <w:t xml:space="preserve">    axes[2].grid(alpha=0.3)</w:t>
            </w:r>
          </w:p>
          <w:p>
            <w:r>
              <w:rPr>
                <w:rFonts w:ascii="Consolas" w:hAnsi="Consolas"/>
                <w:sz w:val="15"/>
              </w:rPr>
            </w:r>
          </w:p>
          <w:p>
            <w:r>
              <w:rPr>
                <w:rFonts w:ascii="Consolas" w:hAnsi="Consolas"/>
                <w:sz w:val="15"/>
              </w:rPr>
              <w:t xml:space="preserve">    plt.tight_layout()</w:t>
            </w:r>
          </w:p>
          <w:p>
            <w:r>
              <w:rPr>
                <w:rFonts w:ascii="Consolas" w:hAnsi="Consolas"/>
                <w:sz w:val="15"/>
              </w:rPr>
              <w:t xml:space="preserve">    plt.savefig('dialogo_ring_attractor.png', dpi=150)</w:t>
            </w:r>
          </w:p>
          <w:p>
            <w:r>
              <w:rPr>
                <w:rFonts w:ascii="Consolas" w:hAnsi="Consolas"/>
                <w:sz w:val="15"/>
              </w:rPr>
              <w:t xml:space="preserve">    print("\nGrafico salvato in dialogo_ring_attractor.png")</w:t>
            </w:r>
          </w:p>
          <w:p>
            <w:r>
              <w:rPr>
                <w:rFonts w:ascii="Consolas" w:hAnsi="Consolas"/>
                <w:sz w:val="15"/>
              </w:rPr>
            </w:r>
          </w:p>
        </w:tc>
      </w:tr>
    </w:tbl>
    <w:p>
      <w:pPr/>
    </w:p>
    <w:p>
      <w:pPr/>
    </w:p>
    <w:p>
      <w:pPr>
        <w:pStyle w:val="Heading3"/>
      </w:pPr>
      <w:r>
        <w:rPr/>
        <w:t>5.5.2 Learned synapses with turn-grained Hebbian reinforcement</w:t>
      </w:r>
    </w:p>
    <w:p>
      <w:pPr/>
      <w:r>
        <w:rPr/>
        <w:t>Here the two offset maps become two genuine N x N weight matrices (W_AB and W_BA), initialized to an innate bias DELIBERATELY too weak to light up a bump on its own in the listening network (activation threshold verified by bisection: between scale 0.0025, 0% success, and 0.003, 100% success -- the attractor is strongly bistable, with almost no middle ground). A Hebbian reinforcement at the end of each turn strengthens the pair (position of whoever just spoke, position of whoever just answered), every time the listener actually forms a bump. The chicken-and-egg problem -- without a working connection, a pair to reinforce is never observed -- is solved with an exploratory impulse to a random position during training only: random symmetry breaking, the same mechanism already verified in 5.2 (TEST 1b).</w:t>
      </w:r>
    </w:p>
    <w:p>
      <w:pPr/>
      <w:r>
        <w:rPr/>
        <w:t>Result for the A-&gt;B channel: B's success rate goes from 0% to 100% in about 30-40 episodes (a sigmoidal curve, not an instantaneous jump), and the learned map converges to an offset of 0.195 -- different from the starting innate bias (0.3), a genuinely emergent result rather than an imposed one.</w:t>
      </w:r>
    </w:p>
    <w:p>
      <w:pPr/>
      <w:r>
        <w:rPr/>
        <w:t>Result for the return channel B-&gt;A: it does NOT consolidate in this script. A already has a persistent bump from turn 0 onward (it is an attractor), so B has to DISLODGE a bump already at full strength instead of lighting one up from zero -- a much harder task. The weight W_BA does grow over time, but by pure statistical coincidence (A's position stays almost always the same for reasons of its own, independent of B), not through any real causal influence: it remains behaviorally ineffective. A negative result verified with code, not hidden -- in the same methodological spirit stated in this document's introduction.</w:t>
      </w:r>
    </w:p>
    <w:p>
      <w:pPr/>
      <w:r>
        <w:drawing>
          <wp:inline xmlns:a="http://schemas.openxmlformats.org/drawingml/2006/main" xmlns:pic="http://schemas.openxmlformats.org/drawingml/2006/picture">
            <wp:extent cx="5303520" cy="3977640"/>
            <wp:docPr id="22" name="Picture 22"/>
            <wp:cNvGraphicFramePr>
              <a:graphicFrameLocks noChangeAspect="1"/>
            </wp:cNvGraphicFramePr>
            <a:graphic>
              <a:graphicData uri="http://schemas.openxmlformats.org/drawingml/2006/picture">
                <pic:pic>
                  <pic:nvPicPr>
                    <pic:cNvPr id="0" name="dialogo_stdp.png"/>
                    <pic:cNvPicPr/>
                  </pic:nvPicPr>
                  <pic:blipFill>
                    <a:blip r:embed="rId30"/>
                    <a:stretch>
                      <a:fillRect/>
                    </a:stretch>
                  </pic:blipFill>
                  <pic:spPr>
                    <a:xfrm>
                      <a:off x="0" y="0"/>
                      <a:ext cx="5303520" cy="3977640"/>
                    </a:xfrm>
                    <a:prstGeom prst="rect"/>
                  </pic:spPr>
                </pic:pic>
              </a:graphicData>
            </a:graphic>
          </wp:inline>
        </w:drawing>
      </w:r>
    </w:p>
    <w:p>
      <w:pPr/>
      <w:r>
        <w:rPr>
          <w:b w:val="0"/>
          <w:i/>
        </w:rPr>
        <w:t>Fig. 22 — Consolidation of the A-&gt;B synapse: learning curve and weight map before/after.</w:t>
      </w:r>
    </w:p>
    <w:p>
      <w:pPr/>
      <w:r>
        <w:rPr>
          <w:b/>
          <w:i/>
        </w:rPr>
        <w:t>Source code: dialogo_stdp.py</w:t>
      </w:r>
    </w:p>
    <w:tbl>
      <w:tblPr>
        <w:tblW w:type="auto" w:w="0"/>
        <w:tblLook w:firstColumn="1" w:firstRow="1" w:lastColumn="0" w:lastRow="0" w:noHBand="0" w:noVBand="1" w:val="04A0"/>
      </w:tblPr>
      <w:tblGrid>
        <w:gridCol w:w="8640"/>
      </w:tblGrid>
      <w:tr>
        <w:tc>
          <w:tcPr>
            <w:tcW w:type="dxa" w:w="8640"/>
          </w:tcPr>
          <w:p>
            <w:r>
              <w:rPr>
                <w:rFonts w:ascii="Consolas" w:hAnsi="Consolas"/>
                <w:sz w:val="15"/>
              </w:rPr>
              <w:t>"""</w:t>
            </w:r>
          </w:p>
          <w:p>
            <w:r>
              <w:rPr>
                <w:rFonts w:ascii="Consolas" w:hAnsi="Consolas"/>
                <w:sz w:val="15"/>
              </w:rPr>
              <w:t>Estensione di dialogo_ring_attractor.py: li' le due mappe di proiezione tra</w:t>
            </w:r>
          </w:p>
          <w:p>
            <w:r>
              <w:rPr>
                <w:rFonts w:ascii="Consolas" w:hAnsi="Consolas"/>
                <w:sz w:val="15"/>
              </w:rPr>
              <w:t>A e B (offset 0.3 e 0.2) erano costanti scritte a mano nel codice. Qui</w:t>
            </w:r>
          </w:p>
          <w:p>
            <w:r>
              <w:rPr>
                <w:rFonts w:ascii="Consolas" w:hAnsi="Consolas"/>
                <w:sz w:val="15"/>
              </w:rPr>
              <w:t>diventano sinapsi vere -- due matrici di peso N x N, W_AB e W_BA -- che</w:t>
            </w:r>
          </w:p>
          <w:p>
            <w:r>
              <w:rPr>
                <w:rFonts w:ascii="Consolas" w:hAnsi="Consolas"/>
                <w:sz w:val="15"/>
              </w:rPr>
              <w:t>partono da un debole bias innato (troppo debole, da solo, per far scattare</w:t>
            </w:r>
          </w:p>
          <w:p>
            <w:r>
              <w:rPr>
                <w:rFonts w:ascii="Consolas" w:hAnsi="Consolas"/>
                <w:sz w:val="15"/>
              </w:rPr>
              <w:t>un bump nella rete che ascolta) e si CONSOLIDANO con un aggiornamento</w:t>
            </w:r>
          </w:p>
          <w:p>
            <w:r>
              <w:rPr>
                <w:rFonts w:ascii="Consolas" w:hAnsi="Consolas"/>
                <w:sz w:val="15"/>
              </w:rPr>
              <w:t>Hebbiano applicato a fine turno: quando la rete che ascolta forma davvero</w:t>
            </w:r>
          </w:p>
          <w:p>
            <w:r>
              <w:rPr>
                <w:rFonts w:ascii="Consolas" w:hAnsi="Consolas"/>
                <w:sz w:val="15"/>
              </w:rPr>
              <w:t>un bump, la coppia (posizione di chi ha appena "parlato", posizione di chi</w:t>
            </w:r>
          </w:p>
          <w:p>
            <w:r>
              <w:rPr>
                <w:rFonts w:ascii="Consolas" w:hAnsi="Consolas"/>
                <w:sz w:val="15"/>
              </w:rPr>
              <w:t>ha appena "risposto") viene rinforzata li' dove e' successa.</w:t>
            </w:r>
          </w:p>
          <w:p>
            <w:r>
              <w:rPr>
                <w:rFonts w:ascii="Consolas" w:hAnsi="Consolas"/>
                <w:sz w:val="15"/>
              </w:rPr>
            </w:r>
          </w:p>
          <w:p>
            <w:r>
              <w:rPr>
                <w:rFonts w:ascii="Consolas" w:hAnsi="Consolas"/>
                <w:sz w:val="15"/>
              </w:rPr>
              <w:t>E' una versione a grana grossa -- per-turno, non al livello del singolo</w:t>
            </w:r>
          </w:p>
          <w:p>
            <w:r>
              <w:rPr>
                <w:rFonts w:ascii="Consolas" w:hAnsi="Consolas"/>
                <w:sz w:val="15"/>
              </w:rPr>
              <w:t>spike -- della STDP usata altrove nel progetto (stdp.py,</w:t>
            </w:r>
          </w:p>
          <w:p>
            <w:r>
              <w:rPr>
                <w:rFonts w:ascii="Consolas" w:hAnsi="Consolas"/>
                <w:sz w:val="15"/>
              </w:rPr>
              <w:t>classificazione_stdp.py): stessa idea (rinforzo guidato dalla correlazione</w:t>
            </w:r>
          </w:p>
          <w:p>
            <w:r>
              <w:rPr>
                <w:rFonts w:ascii="Consolas" w:hAnsi="Consolas"/>
                <w:sz w:val="15"/>
              </w:rPr>
              <w:t>temporale tra chi si attiva prima e chi risponde dopo), applicata pero' su</w:t>
            </w:r>
          </w:p>
          <w:p>
            <w:r>
              <w:rPr>
                <w:rFonts w:ascii="Consolas" w:hAnsi="Consolas"/>
                <w:sz w:val="15"/>
              </w:rPr>
              <w:t>una rete a rate invece che a impulsi, per coerenza con la scelta gia' fatta</w:t>
            </w:r>
          </w:p>
          <w:p>
            <w:r>
              <w:rPr>
                <w:rFonts w:ascii="Consolas" w:hAnsi="Consolas"/>
                <w:sz w:val="15"/>
              </w:rPr>
              <w:t>per gli attrattori (ring_attractor_rate.py).</w:t>
            </w:r>
          </w:p>
          <w:p>
            <w:r>
              <w:rPr>
                <w:rFonts w:ascii="Consolas" w:hAnsi="Consolas"/>
                <w:sz w:val="15"/>
              </w:rPr>
            </w:r>
          </w:p>
          <w:p>
            <w:r>
              <w:rPr>
                <w:rFonts w:ascii="Consolas" w:hAnsi="Consolas"/>
                <w:sz w:val="15"/>
              </w:rPr>
              <w:t>Il problema dell'uovo e della gallina -- senza una connessione funzionante</w:t>
            </w:r>
          </w:p>
          <w:p>
            <w:r>
              <w:rPr>
                <w:rFonts w:ascii="Consolas" w:hAnsi="Consolas"/>
                <w:sz w:val="15"/>
              </w:rPr>
              <w:t>non si osserva mai una coppia pre/post da rinforzare -- viene risolto con</w:t>
            </w:r>
          </w:p>
          <w:p>
            <w:r>
              <w:rPr>
                <w:rFonts w:ascii="Consolas" w:hAnsi="Consolas"/>
                <w:sz w:val="15"/>
              </w:rPr>
              <w:t>rumore esplorativo nella rete che ascolta SOLO durante il training: rottura</w:t>
            </w:r>
          </w:p>
          <w:p>
            <w:r>
              <w:rPr>
                <w:rFonts w:ascii="Consolas" w:hAnsi="Consolas"/>
                <w:sz w:val="15"/>
              </w:rPr>
              <w:t>di simmetria casuale, lo stesso meccanismo gia' verificato in</w:t>
            </w:r>
          </w:p>
          <w:p>
            <w:r>
              <w:rPr>
                <w:rFonts w:ascii="Consolas" w:hAnsi="Consolas"/>
                <w:sz w:val="15"/>
              </w:rPr>
              <w:t>competing_targets.py (TEST 1b). Con quel rumore un bump puo' comunque</w:t>
            </w:r>
          </w:p>
          <w:p>
            <w:r>
              <w:rPr>
                <w:rFonts w:ascii="Consolas" w:hAnsi="Consolas"/>
                <w:sz w:val="15"/>
              </w:rPr>
              <w:t>comparire per caso anche quando i pesi sono deboli, e quel caso puo' essere</w:t>
            </w:r>
          </w:p>
          <w:p>
            <w:r>
              <w:rPr>
                <w:rFonts w:ascii="Consolas" w:hAnsi="Consolas"/>
                <w:sz w:val="15"/>
              </w:rPr>
              <w:t>rinforzato -- un rich-get-richer Hebbiano, non diverso in spirito dalle</w:t>
            </w:r>
          </w:p>
          <w:p>
            <w:r>
              <w:rPr>
                <w:rFonts w:ascii="Consolas" w:hAnsi="Consolas"/>
                <w:sz w:val="15"/>
              </w:rPr>
              <w:t>onde spontanee che guidano la formazione delle mappe retinotopiche prima</w:t>
            </w:r>
          </w:p>
          <w:p>
            <w:r>
              <w:rPr>
                <w:rFonts w:ascii="Consolas" w:hAnsi="Consolas"/>
                <w:sz w:val="15"/>
              </w:rPr>
              <w:t>che ci sia vera visione.</w:t>
            </w:r>
          </w:p>
          <w:p>
            <w:r>
              <w:rPr>
                <w:rFonts w:ascii="Consolas" w:hAnsi="Consolas"/>
                <w:sz w:val="15"/>
              </w:rPr>
              <w:t>"""</w:t>
            </w:r>
          </w:p>
          <w:p>
            <w:r>
              <w:rPr>
                <w:rFonts w:ascii="Consolas" w:hAnsi="Consolas"/>
                <w:sz w:val="15"/>
              </w:rPr>
            </w:r>
          </w:p>
          <w:p>
            <w:r>
              <w:rPr>
                <w:rFonts w:ascii="Consolas" w:hAnsi="Consolas"/>
                <w:sz w:val="15"/>
              </w:rPr>
              <w:t>import numpy as np</w:t>
            </w:r>
          </w:p>
          <w:p>
            <w:r>
              <w:rPr>
                <w:rFonts w:ascii="Consolas" w:hAnsi="Consolas"/>
                <w:sz w:val="15"/>
              </w:rPr>
              <w:t>import matplotlib</w:t>
            </w:r>
          </w:p>
          <w:p>
            <w:r>
              <w:rPr>
                <w:rFonts w:ascii="Consolas" w:hAnsi="Consolas"/>
                <w:sz w:val="15"/>
              </w:rPr>
              <w:t>matplotlib.use('Agg')</w:t>
            </w:r>
          </w:p>
          <w:p>
            <w:r>
              <w:rPr>
                <w:rFonts w:ascii="Consolas" w:hAnsi="Consolas"/>
                <w:sz w:val="15"/>
              </w:rPr>
              <w:t>import matplotlib.pyplot as plt</w:t>
            </w:r>
          </w:p>
          <w:p>
            <w:r>
              <w:rPr>
                <w:rFonts w:ascii="Consolas" w:hAnsi="Consolas"/>
                <w:sz w:val="15"/>
              </w:rPr>
            </w:r>
          </w:p>
          <w:p>
            <w:r>
              <w:rPr>
                <w:rFonts w:ascii="Consolas" w:hAnsi="Consolas"/>
                <w:sz w:val="15"/>
              </w:rPr>
            </w:r>
          </w:p>
          <w:p>
            <w:r>
              <w:rPr>
                <w:rFonts w:ascii="Consolas" w:hAnsi="Consolas"/>
                <w:sz w:val="15"/>
              </w:rPr>
              <w:t>def circ_dist(d):</w:t>
            </w:r>
          </w:p>
          <w:p>
            <w:r>
              <w:rPr>
                <w:rFonts w:ascii="Consolas" w:hAnsi="Consolas"/>
                <w:sz w:val="15"/>
              </w:rPr>
              <w:t xml:space="preserve">    return 0.5 - np.abs(np.abs(d) - 0.5)</w:t>
            </w:r>
          </w:p>
          <w:p>
            <w:r>
              <w:rPr>
                <w:rFonts w:ascii="Consolas" w:hAnsi="Consolas"/>
                <w:sz w:val="15"/>
              </w:rPr>
            </w:r>
          </w:p>
          <w:p>
            <w:r>
              <w:rPr>
                <w:rFonts w:ascii="Consolas" w:hAnsi="Consolas"/>
                <w:sz w:val="15"/>
              </w:rPr>
            </w:r>
          </w:p>
          <w:p>
            <w:r>
              <w:rPr>
                <w:rFonts w:ascii="Consolas" w:hAnsi="Consolas"/>
                <w:sz w:val="15"/>
              </w:rPr>
              <w:t>N = 200</w:t>
            </w:r>
          </w:p>
          <w:p>
            <w:r>
              <w:rPr>
                <w:rFonts w:ascii="Consolas" w:hAnsi="Consolas"/>
                <w:sz w:val="15"/>
              </w:rPr>
              <w:t>x = np.arange(N) / N</w:t>
            </w:r>
          </w:p>
          <w:p>
            <w:r>
              <w:rPr>
                <w:rFonts w:ascii="Consolas" w:hAnsi="Consolas"/>
                <w:sz w:val="15"/>
              </w:rPr>
              <w:t>tau = 10.0</w:t>
            </w:r>
          </w:p>
          <w:p>
            <w:r>
              <w:rPr>
                <w:rFonts w:ascii="Consolas" w:hAnsi="Consolas"/>
                <w:sz w:val="15"/>
              </w:rPr>
              <w:t>dt = 0.2</w:t>
            </w:r>
          </w:p>
          <w:p>
            <w:r>
              <w:rPr>
                <w:rFonts w:ascii="Consolas" w:hAnsi="Consolas"/>
                <w:sz w:val="15"/>
              </w:rPr>
            </w:r>
          </w:p>
          <w:p>
            <w:r>
              <w:rPr>
                <w:rFonts w:ascii="Consolas" w:hAnsi="Consolas"/>
                <w:sz w:val="15"/>
              </w:rPr>
              <w:t>A_exc = 20.0</w:t>
            </w:r>
          </w:p>
          <w:p>
            <w:r>
              <w:rPr>
                <w:rFonts w:ascii="Consolas" w:hAnsi="Consolas"/>
                <w:sz w:val="15"/>
              </w:rPr>
              <w:t>sigma_exc = 0.05</w:t>
            </w:r>
          </w:p>
          <w:p>
            <w:r>
              <w:rPr>
                <w:rFonts w:ascii="Consolas" w:hAnsi="Consolas"/>
                <w:sz w:val="15"/>
              </w:rPr>
              <w:t>global_inhib = 5.0</w:t>
            </w:r>
          </w:p>
          <w:p>
            <w:r>
              <w:rPr>
                <w:rFonts w:ascii="Consolas" w:hAnsi="Consolas"/>
                <w:sz w:val="15"/>
              </w:rPr>
              <w:t>r_max = 5.0</w:t>
            </w:r>
          </w:p>
          <w:p>
            <w:r>
              <w:rPr>
                <w:rFonts w:ascii="Consolas" w:hAnsi="Consolas"/>
                <w:sz w:val="15"/>
              </w:rPr>
              <w:t>stim_strength = 3.0</w:t>
            </w:r>
          </w:p>
          <w:p>
            <w:r>
              <w:rPr>
                <w:rFonts w:ascii="Consolas" w:hAnsi="Consolas"/>
                <w:sz w:val="15"/>
              </w:rPr>
              <w:t>stim_width = 0.03</w:t>
            </w:r>
          </w:p>
          <w:p>
            <w:r>
              <w:rPr>
                <w:rFonts w:ascii="Consolas" w:hAnsi="Consolas"/>
                <w:sz w:val="15"/>
              </w:rPr>
              <w:t>stim_duration_ms = 80</w:t>
            </w:r>
          </w:p>
          <w:p>
            <w:r>
              <w:rPr>
                <w:rFonts w:ascii="Consolas" w:hAnsi="Consolas"/>
                <w:sz w:val="15"/>
              </w:rPr>
            </w:r>
          </w:p>
          <w:p>
            <w:r>
              <w:rPr>
                <w:rFonts w:ascii="Consolas" w:hAnsi="Consolas"/>
                <w:sz w:val="15"/>
              </w:rPr>
              <w:t>d_matrix = circ_dist(x[:, None] - x[None, :])</w:t>
            </w:r>
          </w:p>
          <w:p>
            <w:r>
              <w:rPr>
                <w:rFonts w:ascii="Consolas" w:hAnsi="Consolas"/>
                <w:sz w:val="15"/>
              </w:rPr>
              <w:t>J_exc = A_exc * np.exp(-d_matrix**2 / (2*sigma_exc**2))</w:t>
            </w:r>
          </w:p>
          <w:p>
            <w:r>
              <w:rPr>
                <w:rFonts w:ascii="Consolas" w:hAnsi="Consolas"/>
                <w:sz w:val="15"/>
              </w:rPr>
            </w:r>
          </w:p>
          <w:p>
            <w:r>
              <w:rPr>
                <w:rFonts w:ascii="Consolas" w:hAnsi="Consolas"/>
                <w:sz w:val="15"/>
              </w:rPr>
              <w:t>COUPLING_STRENGTH = 1.3</w:t>
            </w:r>
          </w:p>
          <w:p>
            <w:r>
              <w:rPr>
                <w:rFonts w:ascii="Consolas" w:hAnsi="Consolas"/>
                <w:sz w:val="15"/>
              </w:rPr>
              <w:t>T_TURN = 200</w:t>
            </w:r>
          </w:p>
          <w:p>
            <w:r>
              <w:rPr>
                <w:rFonts w:ascii="Consolas" w:hAnsi="Consolas"/>
                <w:sz w:val="15"/>
              </w:rPr>
              <w:t>N_TURNS = 6</w:t>
            </w:r>
          </w:p>
          <w:p>
            <w:r>
              <w:rPr>
                <w:rFonts w:ascii="Consolas" w:hAnsi="Consolas"/>
                <w:sz w:val="15"/>
              </w:rPr>
              <w:t>steps_per_turn = int(T_TURN/dt)</w:t>
            </w:r>
          </w:p>
          <w:p>
            <w:r>
              <w:rPr>
                <w:rFonts w:ascii="Consolas" w:hAnsi="Consolas"/>
                <w:sz w:val="15"/>
              </w:rPr>
            </w:r>
          </w:p>
          <w:p>
            <w:r>
              <w:rPr>
                <w:rFonts w:ascii="Consolas" w:hAnsi="Consolas"/>
                <w:sz w:val="15"/>
              </w:rPr>
              <w:t># bias innato: stessa forma delle mappe fisse di dialogo_ring_attractor.py,</w:t>
            </w:r>
          </w:p>
          <w:p>
            <w:r>
              <w:rPr>
                <w:rFonts w:ascii="Consolas" w:hAnsi="Consolas"/>
                <w:sz w:val="15"/>
              </w:rPr>
              <w:t># ma scalato troppo debole per bastare da solo (verificato sotto)</w:t>
            </w:r>
          </w:p>
          <w:p>
            <w:r>
              <w:rPr>
                <w:rFonts w:ascii="Consolas" w:hAnsi="Consolas"/>
                <w:sz w:val="15"/>
              </w:rPr>
              <w:t>OFFSET_AB_INNATO = 0.3</w:t>
            </w:r>
          </w:p>
          <w:p>
            <w:r>
              <w:rPr>
                <w:rFonts w:ascii="Consolas" w:hAnsi="Consolas"/>
                <w:sz w:val="15"/>
              </w:rPr>
              <w:t>OFFSET_BA_INNATO = 0.2</w:t>
            </w:r>
          </w:p>
          <w:p>
            <w:r>
              <w:rPr>
                <w:rFonts w:ascii="Consolas" w:hAnsi="Consolas"/>
                <w:sz w:val="15"/>
              </w:rPr>
              <w:t># calibrato empiricamente (vedi note): la transizione da "nessun bump" a</w:t>
            </w:r>
          </w:p>
          <w:p>
            <w:r>
              <w:rPr>
                <w:rFonts w:ascii="Consolas" w:hAnsi="Consolas"/>
                <w:sz w:val="15"/>
              </w:rPr>
              <w:t># "bump certo" in B e' un'accensione tutto-o-niente tra scale=0.0025 e 0.003</w:t>
            </w:r>
          </w:p>
          <w:p>
            <w:r>
              <w:rPr>
                <w:rFonts w:ascii="Consolas" w:hAnsi="Consolas"/>
                <w:sz w:val="15"/>
              </w:rPr>
              <w:t># (l'attrattore B e' bistabile, non risponde linearmente all'input in ingresso)</w:t>
            </w:r>
          </w:p>
          <w:p>
            <w:r>
              <w:rPr>
                <w:rFonts w:ascii="Consolas" w:hAnsi="Consolas"/>
                <w:sz w:val="15"/>
              </w:rPr>
              <w:t># -- si parte apposta sotto quella soglia, cosi' l'ignizione iniziale dipende</w:t>
            </w:r>
          </w:p>
          <w:p>
            <w:r>
              <w:rPr>
                <w:rFonts w:ascii="Consolas" w:hAnsi="Consolas"/>
                <w:sz w:val="15"/>
              </w:rPr>
              <w:t># solo dal rumore esplorativo, non dal bias innato da solo</w:t>
            </w:r>
          </w:p>
          <w:p>
            <w:r>
              <w:rPr>
                <w:rFonts w:ascii="Consolas" w:hAnsi="Consolas"/>
                <w:sz w:val="15"/>
              </w:rPr>
              <w:t>W_INIT_SCALE = 0.0018</w:t>
            </w:r>
          </w:p>
          <w:p>
            <w:r>
              <w:rPr>
                <w:rFonts w:ascii="Consolas" w:hAnsi="Consolas"/>
                <w:sz w:val="15"/>
              </w:rPr>
              <w:t>SIGMA_W = 0.05</w:t>
            </w:r>
          </w:p>
          <w:p>
            <w:r>
              <w:rPr>
                <w:rFonts w:ascii="Consolas" w:hAnsi="Consolas"/>
                <w:sz w:val="15"/>
              </w:rPr>
              <w:t>W_MAX = 2.5</w:t>
            </w:r>
          </w:p>
          <w:p>
            <w:r>
              <w:rPr>
                <w:rFonts w:ascii="Consolas" w:hAnsi="Consolas"/>
                <w:sz w:val="15"/>
              </w:rPr>
              <w:t>ETA = 0.0001</w:t>
            </w:r>
          </w:p>
          <w:p>
            <w:r>
              <w:rPr>
                <w:rFonts w:ascii="Consolas" w:hAnsi="Consolas"/>
                <w:sz w:val="15"/>
              </w:rPr>
              <w:t>DECAY_PER_EPISODE = 0.999</w:t>
            </w:r>
          </w:p>
          <w:p>
            <w:r>
              <w:rPr>
                <w:rFonts w:ascii="Consolas" w:hAnsi="Consolas"/>
                <w:sz w:val="15"/>
              </w:rPr>
              <w:t># esplorazione: un impulso a posizione casuale, stessa forma/durata del</w:t>
            </w:r>
          </w:p>
          <w:p>
            <w:r>
              <w:rPr>
                <w:rFonts w:ascii="Consolas" w:hAnsi="Consolas"/>
                <w:sz w:val="15"/>
              </w:rPr>
              <w:t># messaggio vero, ma troppo debole per accendere un bump DA SOLO (soglia di</w:t>
            </w:r>
          </w:p>
          <w:p>
            <w:r>
              <w:rPr>
                <w:rFonts w:ascii="Consolas" w:hAnsi="Consolas"/>
                <w:sz w:val="15"/>
              </w:rPr>
              <w:t># accensione solitaria verificata a strength~0.0036 con questa durata --</w:t>
            </w:r>
          </w:p>
          <w:p>
            <w:r>
              <w:rPr>
                <w:rFonts w:ascii="Consolas" w:hAnsi="Consolas"/>
                <w:sz w:val="15"/>
              </w:rPr>
              <w:t># 0.003 sta sotto). Solo quando l'impulso casuale capita vicino alla zona</w:t>
            </w:r>
          </w:p>
          <w:p>
            <w:r>
              <w:rPr>
                <w:rFonts w:ascii="Consolas" w:hAnsi="Consolas"/>
                <w:sz w:val="15"/>
              </w:rPr>
              <w:t># gia' favorita dal bias innato, la somma dei due basta a superare la soglia</w:t>
            </w:r>
          </w:p>
          <w:p>
            <w:r>
              <w:rPr>
                <w:rFonts w:ascii="Consolas" w:hAnsi="Consolas"/>
                <w:sz w:val="15"/>
              </w:rPr>
              <w:t># -- rumore incoerente puro (provato prima: rumore bianco indipendente per</w:t>
            </w:r>
          </w:p>
          <w:p>
            <w:r>
              <w:rPr>
                <w:rFonts w:ascii="Consolas" w:hAnsi="Consolas"/>
                <w:sz w:val="15"/>
              </w:rPr>
              <w:t># passo) non ha mai acceso nulla in 40 episodi, perche' la costante di tempo</w:t>
            </w:r>
          </w:p>
          <w:p>
            <w:r>
              <w:rPr>
                <w:rFonts w:ascii="Consolas" w:hAnsi="Consolas"/>
                <w:sz w:val="15"/>
              </w:rPr>
              <w:t># della rete (tau=10ms) lo media via prima che si accumuli in un punto</w:t>
            </w:r>
          </w:p>
          <w:p>
            <w:r>
              <w:rPr>
                <w:rFonts w:ascii="Consolas" w:hAnsi="Consolas"/>
                <w:sz w:val="15"/>
              </w:rPr>
              <w:t>EXPLORATION_PULSE_STRENGTH = 0.0030</w:t>
            </w:r>
          </w:p>
          <w:p>
            <w:r>
              <w:rPr>
                <w:rFonts w:ascii="Consolas" w:hAnsi="Consolas"/>
                <w:sz w:val="15"/>
              </w:rPr>
              <w:t>EXPLORATION_PULSE_DURATION_MS = stim_duration_ms</w:t>
            </w:r>
          </w:p>
          <w:p>
            <w:r>
              <w:rPr>
                <w:rFonts w:ascii="Consolas" w:hAnsi="Consolas"/>
                <w:sz w:val="15"/>
              </w:rPr>
            </w:r>
          </w:p>
          <w:p>
            <w:r>
              <w:rPr>
                <w:rFonts w:ascii="Consolas" w:hAnsi="Consolas"/>
                <w:sz w:val="15"/>
              </w:rPr>
            </w:r>
          </w:p>
          <w:p>
            <w:r>
              <w:rPr>
                <w:rFonts w:ascii="Consolas" w:hAnsi="Consolas"/>
                <w:sz w:val="15"/>
              </w:rPr>
              <w:t>def F(u):</w:t>
            </w:r>
          </w:p>
          <w:p>
            <w:r>
              <w:rPr>
                <w:rFonts w:ascii="Consolas" w:hAnsi="Consolas"/>
                <w:sz w:val="15"/>
              </w:rPr>
              <w:t xml:space="preserve">    return np.clip(u, 0, r_max)</w:t>
            </w:r>
          </w:p>
          <w:p>
            <w:r>
              <w:rPr>
                <w:rFonts w:ascii="Consolas" w:hAnsi="Consolas"/>
                <w:sz w:val="15"/>
              </w:rPr>
            </w:r>
          </w:p>
          <w:p>
            <w:r>
              <w:rPr>
                <w:rFonts w:ascii="Consolas" w:hAnsi="Consolas"/>
                <w:sz w:val="15"/>
              </w:rPr>
            </w:r>
          </w:p>
          <w:p>
            <w:r>
              <w:rPr>
                <w:rFonts w:ascii="Consolas" w:hAnsi="Consolas"/>
                <w:sz w:val="15"/>
              </w:rPr>
              <w:t>def bump_pos(r):</w:t>
            </w:r>
          </w:p>
          <w:p>
            <w:r>
              <w:rPr>
                <w:rFonts w:ascii="Consolas" w:hAnsi="Consolas"/>
                <w:sz w:val="15"/>
              </w:rPr>
              <w:t xml:space="preserve">    return x[np.argmax(r)] if r.max() &gt; 0.5 else None</w:t>
            </w:r>
          </w:p>
          <w:p>
            <w:r>
              <w:rPr>
                <w:rFonts w:ascii="Consolas" w:hAnsi="Consolas"/>
                <w:sz w:val="15"/>
              </w:rPr>
            </w:r>
          </w:p>
          <w:p>
            <w:r>
              <w:rPr>
                <w:rFonts w:ascii="Consolas" w:hAnsi="Consolas"/>
                <w:sz w:val="15"/>
              </w:rPr>
            </w:r>
          </w:p>
          <w:p>
            <w:r>
              <w:rPr>
                <w:rFonts w:ascii="Consolas" w:hAnsi="Consolas"/>
                <w:sz w:val="15"/>
              </w:rPr>
              <w:t>def init_weak_bias(offset, scale):</w:t>
            </w:r>
          </w:p>
          <w:p>
            <w:r>
              <w:rPr>
                <w:rFonts w:ascii="Consolas" w:hAnsi="Consolas"/>
                <w:sz w:val="15"/>
              </w:rPr>
              <w:t xml:space="preserve">    target = (x[:, None] + offset) % 1.0</w:t>
            </w:r>
          </w:p>
          <w:p>
            <w:r>
              <w:rPr>
                <w:rFonts w:ascii="Consolas" w:hAnsi="Consolas"/>
                <w:sz w:val="15"/>
              </w:rPr>
              <w:t xml:space="preserve">    d = circ_dist(x[None, :] - target)</w:t>
            </w:r>
          </w:p>
          <w:p>
            <w:r>
              <w:rPr>
                <w:rFonts w:ascii="Consolas" w:hAnsi="Consolas"/>
                <w:sz w:val="15"/>
              </w:rPr>
              <w:t xml:space="preserve">    return scale * np.exp(-d**2/(2*SIGMA_W**2))</w:t>
            </w:r>
          </w:p>
          <w:p>
            <w:r>
              <w:rPr>
                <w:rFonts w:ascii="Consolas" w:hAnsi="Consolas"/>
                <w:sz w:val="15"/>
              </w:rPr>
            </w:r>
          </w:p>
          <w:p>
            <w:r>
              <w:rPr>
                <w:rFonts w:ascii="Consolas" w:hAnsi="Consolas"/>
                <w:sz w:val="15"/>
              </w:rPr>
            </w:r>
          </w:p>
          <w:p>
            <w:r>
              <w:rPr>
                <w:rFonts w:ascii="Consolas" w:hAnsi="Consolas"/>
                <w:sz w:val="15"/>
              </w:rPr>
              <w:t>def hebbian_bump(pos_pre, pos_post):</w:t>
            </w:r>
          </w:p>
          <w:p>
            <w:r>
              <w:rPr>
                <w:rFonts w:ascii="Consolas" w:hAnsi="Consolas"/>
                <w:sz w:val="15"/>
              </w:rPr>
              <w:t xml:space="preserve">    kern_pre = np.exp(-circ_dist(x-pos_pre)**2/(2*SIGMA_W**2))</w:t>
            </w:r>
          </w:p>
          <w:p>
            <w:r>
              <w:rPr>
                <w:rFonts w:ascii="Consolas" w:hAnsi="Consolas"/>
                <w:sz w:val="15"/>
              </w:rPr>
              <w:t xml:space="preserve">    kern_post = np.exp(-circ_dist(x-pos_post)**2/(2*SIGMA_W**2))</w:t>
            </w:r>
          </w:p>
          <w:p>
            <w:r>
              <w:rPr>
                <w:rFonts w:ascii="Consolas" w:hAnsi="Consolas"/>
                <w:sz w:val="15"/>
              </w:rPr>
              <w:t xml:space="preserve">    return np.outer(kern_pre, kern_post)</w:t>
            </w:r>
          </w:p>
          <w:p>
            <w:r>
              <w:rPr>
                <w:rFonts w:ascii="Consolas" w:hAnsi="Consolas"/>
                <w:sz w:val="15"/>
              </w:rPr>
            </w:r>
          </w:p>
          <w:p>
            <w:r>
              <w:rPr>
                <w:rFonts w:ascii="Consolas" w:hAnsi="Consolas"/>
                <w:sz w:val="15"/>
              </w:rPr>
            </w:r>
          </w:p>
          <w:p>
            <w:r>
              <w:rPr>
                <w:rFonts w:ascii="Consolas" w:hAnsi="Consolas"/>
                <w:sz w:val="15"/>
              </w:rPr>
              <w:t>def run_episode(W_AB, W_BA, messaggio, rng, train):</w:t>
            </w:r>
          </w:p>
          <w:p>
            <w:r>
              <w:rPr>
                <w:rFonts w:ascii="Consolas" w:hAnsi="Consolas"/>
                <w:sz w:val="15"/>
              </w:rPr>
              <w:t xml:space="preserve">    rA = np.zeros(N)</w:t>
            </w:r>
          </w:p>
          <w:p>
            <w:r>
              <w:rPr>
                <w:rFonts w:ascii="Consolas" w:hAnsi="Consolas"/>
                <w:sz w:val="15"/>
              </w:rPr>
              <w:t xml:space="preserve">    rB = np.zeros(N)</w:t>
            </w:r>
          </w:p>
          <w:p>
            <w:r>
              <w:rPr>
                <w:rFonts w:ascii="Consolas" w:hAnsi="Consolas"/>
                <w:sz w:val="15"/>
              </w:rPr>
              <w:t xml:space="preserve">    stim_profile = stim_strength * np.exp(-circ_dist(x-messaggio)**2/(2*stim_width**2))</w:t>
            </w:r>
          </w:p>
          <w:p>
            <w:r>
              <w:rPr>
                <w:rFonts w:ascii="Consolas" w:hAnsi="Consolas"/>
                <w:sz w:val="15"/>
              </w:rPr>
              <w:t xml:space="preserve">    stim_duration_steps = int(stim_duration_ms/dt)</w:t>
            </w:r>
          </w:p>
          <w:p>
            <w:r>
              <w:rPr>
                <w:rFonts w:ascii="Consolas" w:hAnsi="Consolas"/>
                <w:sz w:val="15"/>
              </w:rPr>
            </w:r>
          </w:p>
          <w:p>
            <w:r>
              <w:rPr>
                <w:rFonts w:ascii="Consolas" w:hAnsi="Consolas"/>
                <w:sz w:val="15"/>
              </w:rPr>
              <w:t xml:space="preserve">    pos_A_turni = []</w:t>
            </w:r>
          </w:p>
          <w:p>
            <w:r>
              <w:rPr>
                <w:rFonts w:ascii="Consolas" w:hAnsi="Consolas"/>
                <w:sz w:val="15"/>
              </w:rPr>
              <w:t xml:space="preserve">    pos_B_turni = []</w:t>
            </w:r>
          </w:p>
          <w:p>
            <w:r>
              <w:rPr>
                <w:rFonts w:ascii="Consolas" w:hAnsi="Consolas"/>
                <w:sz w:val="15"/>
              </w:rPr>
            </w:r>
          </w:p>
          <w:p>
            <w:r>
              <w:rPr>
                <w:rFonts w:ascii="Consolas" w:hAnsi="Consolas"/>
                <w:sz w:val="15"/>
              </w:rPr>
              <w:t xml:space="preserve">    explore_duration_steps = int(EXPLORATION_PULSE_DURATION_MS/dt)</w:t>
            </w:r>
          </w:p>
          <w:p>
            <w:r>
              <w:rPr>
                <w:rFonts w:ascii="Consolas" w:hAnsi="Consolas"/>
                <w:sz w:val="15"/>
              </w:rPr>
            </w:r>
          </w:p>
          <w:p>
            <w:r>
              <w:rPr>
                <w:rFonts w:ascii="Consolas" w:hAnsi="Consolas"/>
                <w:sz w:val="15"/>
              </w:rPr>
              <w:t xml:space="preserve">    for turn in range(N_TURNS):</w:t>
            </w:r>
          </w:p>
          <w:p>
            <w:r>
              <w:rPr>
                <w:rFonts w:ascii="Consolas" w:hAnsi="Consolas"/>
                <w:sz w:val="15"/>
              </w:rPr>
              <w:t xml:space="preserve">        listener = 'B' if turn % 2 == 1 else ('A' if turn &gt; 0 else None)</w:t>
            </w:r>
          </w:p>
          <w:p>
            <w:r>
              <w:rPr>
                <w:rFonts w:ascii="Consolas" w:hAnsi="Consolas"/>
                <w:sz w:val="15"/>
              </w:rPr>
            </w:r>
          </w:p>
          <w:p>
            <w:r>
              <w:rPr>
                <w:rFonts w:ascii="Consolas" w:hAnsi="Consolas"/>
                <w:sz w:val="15"/>
              </w:rPr>
              <w:t xml:space="preserve">        if train and listener is not None:</w:t>
            </w:r>
          </w:p>
          <w:p>
            <w:r>
              <w:rPr>
                <w:rFonts w:ascii="Consolas" w:hAnsi="Consolas"/>
                <w:sz w:val="15"/>
              </w:rPr>
              <w:t xml:space="preserve">            explore_pos = rng.uniform(0, 1)</w:t>
            </w:r>
          </w:p>
          <w:p>
            <w:r>
              <w:rPr>
                <w:rFonts w:ascii="Consolas" w:hAnsi="Consolas"/>
                <w:sz w:val="15"/>
              </w:rPr>
              <w:t xml:space="preserve">            explore_profile = EXPLORATION_PULSE_STRENGTH * np.exp(</w:t>
            </w:r>
          </w:p>
          <w:p>
            <w:r>
              <w:rPr>
                <w:rFonts w:ascii="Consolas" w:hAnsi="Consolas"/>
                <w:sz w:val="15"/>
              </w:rPr>
              <w:t xml:space="preserve">                -circ_dist(x-explore_pos)**2/(2*stim_width**2))</w:t>
            </w:r>
          </w:p>
          <w:p>
            <w:r>
              <w:rPr>
                <w:rFonts w:ascii="Consolas" w:hAnsi="Consolas"/>
                <w:sz w:val="15"/>
              </w:rPr>
              <w:t xml:space="preserve">        else:</w:t>
            </w:r>
          </w:p>
          <w:p>
            <w:r>
              <w:rPr>
                <w:rFonts w:ascii="Consolas" w:hAnsi="Consolas"/>
                <w:sz w:val="15"/>
              </w:rPr>
              <w:t xml:space="preserve">            explore_profile = np.zeros(N)</w:t>
            </w:r>
          </w:p>
          <w:p>
            <w:r>
              <w:rPr>
                <w:rFonts w:ascii="Consolas" w:hAnsi="Consolas"/>
                <w:sz w:val="15"/>
              </w:rPr>
            </w:r>
          </w:p>
          <w:p>
            <w:r>
              <w:rPr>
                <w:rFonts w:ascii="Consolas" w:hAnsi="Consolas"/>
                <w:sz w:val="15"/>
              </w:rPr>
              <w:t xml:space="preserve">        for step_in_turn in range(steps_per_turn):</w:t>
            </w:r>
          </w:p>
          <w:p>
            <w:r>
              <w:rPr>
                <w:rFonts w:ascii="Consolas" w:hAnsi="Consolas"/>
                <w:sz w:val="15"/>
              </w:rPr>
              <w:t xml:space="preserve">            I_ext_A = stim_profile if (turn == 0 and step_in_turn &lt; stim_duration_steps) else 0.0</w:t>
            </w:r>
          </w:p>
          <w:p>
            <w:r>
              <w:rPr>
                <w:rFonts w:ascii="Consolas" w:hAnsi="Consolas"/>
                <w:sz w:val="15"/>
              </w:rPr>
            </w:r>
          </w:p>
          <w:p>
            <w:r>
              <w:rPr>
                <w:rFonts w:ascii="Consolas" w:hAnsi="Consolas"/>
                <w:sz w:val="15"/>
              </w:rPr>
              <w:t xml:space="preserve">            explore_now = explore_profile if (train and step_in_turn &lt; explore_duration_steps) else np.zeros(N)</w:t>
            </w:r>
          </w:p>
          <w:p>
            <w:r>
              <w:rPr>
                <w:rFonts w:ascii="Consolas" w:hAnsi="Consolas"/>
                <w:sz w:val="15"/>
              </w:rPr>
              <w:t xml:space="preserve">            explore_A = explore_now if listener == 'A' else np.zeros(N)</w:t>
            </w:r>
          </w:p>
          <w:p>
            <w:r>
              <w:rPr>
                <w:rFonts w:ascii="Consolas" w:hAnsi="Consolas"/>
                <w:sz w:val="15"/>
              </w:rPr>
              <w:t xml:space="preserve">            explore_B = explore_now if listener == 'B' else np.zeros(N)</w:t>
            </w:r>
          </w:p>
          <w:p>
            <w:r>
              <w:rPr>
                <w:rFonts w:ascii="Consolas" w:hAnsi="Consolas"/>
                <w:sz w:val="15"/>
              </w:rPr>
            </w:r>
          </w:p>
          <w:p>
            <w:r>
              <w:rPr>
                <w:rFonts w:ascii="Consolas" w:hAnsi="Consolas"/>
                <w:sz w:val="15"/>
              </w:rPr>
              <w:t xml:space="preserve">            cross_to_A = COUPLING_STRENGTH * (rB @ W_BA) / N if listener == 'A' else np.zeros(N)</w:t>
            </w:r>
          </w:p>
          <w:p>
            <w:r>
              <w:rPr>
                <w:rFonts w:ascii="Consolas" w:hAnsi="Consolas"/>
                <w:sz w:val="15"/>
              </w:rPr>
              <w:t xml:space="preserve">            cross_to_B = COUPLING_STRENGTH * (rA @ W_AB) / N if listener == 'B' else np.zeros(N)</w:t>
            </w:r>
          </w:p>
          <w:p>
            <w:r>
              <w:rPr>
                <w:rFonts w:ascii="Consolas" w:hAnsi="Consolas"/>
                <w:sz w:val="15"/>
              </w:rPr>
            </w:r>
          </w:p>
          <w:p>
            <w:r>
              <w:rPr>
                <w:rFonts w:ascii="Consolas" w:hAnsi="Consolas"/>
                <w:sz w:val="15"/>
              </w:rPr>
              <w:t xml:space="preserve">            rec_A = J_exc @ rA / N - global_inhib*rA.mean()</w:t>
            </w:r>
          </w:p>
          <w:p>
            <w:r>
              <w:rPr>
                <w:rFonts w:ascii="Consolas" w:hAnsi="Consolas"/>
                <w:sz w:val="15"/>
              </w:rPr>
              <w:t xml:space="preserve">            rA = rA + dt*(-rA + F(rec_A + I_ext_A + cross_to_A + explore_A)) / tau</w:t>
            </w:r>
          </w:p>
          <w:p>
            <w:r>
              <w:rPr>
                <w:rFonts w:ascii="Consolas" w:hAnsi="Consolas"/>
                <w:sz w:val="15"/>
              </w:rPr>
            </w:r>
          </w:p>
          <w:p>
            <w:r>
              <w:rPr>
                <w:rFonts w:ascii="Consolas" w:hAnsi="Consolas"/>
                <w:sz w:val="15"/>
              </w:rPr>
              <w:t xml:space="preserve">            rec_B = J_exc @ rB / N - global_inhib*rB.mean()</w:t>
            </w:r>
          </w:p>
          <w:p>
            <w:r>
              <w:rPr>
                <w:rFonts w:ascii="Consolas" w:hAnsi="Consolas"/>
                <w:sz w:val="15"/>
              </w:rPr>
              <w:t xml:space="preserve">            rB = rB + dt*(-rB + F(rec_B + cross_to_B + explore_B)) / tau</w:t>
            </w:r>
          </w:p>
          <w:p>
            <w:r>
              <w:rPr>
                <w:rFonts w:ascii="Consolas" w:hAnsi="Consolas"/>
                <w:sz w:val="15"/>
              </w:rPr>
            </w:r>
          </w:p>
          <w:p>
            <w:r>
              <w:rPr>
                <w:rFonts w:ascii="Consolas" w:hAnsi="Consolas"/>
                <w:sz w:val="15"/>
              </w:rPr>
              <w:t xml:space="preserve">        pos_A = bump_pos(rA)</w:t>
            </w:r>
          </w:p>
          <w:p>
            <w:r>
              <w:rPr>
                <w:rFonts w:ascii="Consolas" w:hAnsi="Consolas"/>
                <w:sz w:val="15"/>
              </w:rPr>
              <w:t xml:space="preserve">        pos_B = bump_pos(rB)</w:t>
            </w:r>
          </w:p>
          <w:p>
            <w:r>
              <w:rPr>
                <w:rFonts w:ascii="Consolas" w:hAnsi="Consolas"/>
                <w:sz w:val="15"/>
              </w:rPr>
              <w:t xml:space="preserve">        pos_A_turni.append(pos_A)</w:t>
            </w:r>
          </w:p>
          <w:p>
            <w:r>
              <w:rPr>
                <w:rFonts w:ascii="Consolas" w:hAnsi="Consolas"/>
                <w:sz w:val="15"/>
              </w:rPr>
              <w:t xml:space="preserve">        pos_B_turni.append(pos_B)</w:t>
            </w:r>
          </w:p>
          <w:p>
            <w:r>
              <w:rPr>
                <w:rFonts w:ascii="Consolas" w:hAnsi="Consolas"/>
                <w:sz w:val="15"/>
              </w:rPr>
            </w:r>
          </w:p>
          <w:p>
            <w:r>
              <w:rPr>
                <w:rFonts w:ascii="Consolas" w:hAnsi="Consolas"/>
                <w:sz w:val="15"/>
              </w:rPr>
              <w:t xml:space="preserve">        if train and listener == 'B' and pos_A is not None and pos_B is not None:</w:t>
            </w:r>
          </w:p>
          <w:p>
            <w:r>
              <w:rPr>
                <w:rFonts w:ascii="Consolas" w:hAnsi="Consolas"/>
                <w:sz w:val="15"/>
              </w:rPr>
              <w:t xml:space="preserve">            W_AB += ETA * hebbian_bump(pos_A, pos_B)</w:t>
            </w:r>
          </w:p>
          <w:p>
            <w:r>
              <w:rPr>
                <w:rFonts w:ascii="Consolas" w:hAnsi="Consolas"/>
                <w:sz w:val="15"/>
              </w:rPr>
              <w:t xml:space="preserve">            np.clip(W_AB, 0, W_MAX, out=W_AB)</w:t>
            </w:r>
          </w:p>
          <w:p>
            <w:r>
              <w:rPr>
                <w:rFonts w:ascii="Consolas" w:hAnsi="Consolas"/>
                <w:sz w:val="15"/>
              </w:rPr>
              <w:t xml:space="preserve">        elif train and listener == 'A' and pos_A is not None and pos_B is not None:</w:t>
            </w:r>
          </w:p>
          <w:p>
            <w:r>
              <w:rPr>
                <w:rFonts w:ascii="Consolas" w:hAnsi="Consolas"/>
                <w:sz w:val="15"/>
              </w:rPr>
              <w:t xml:space="preserve">            W_BA += ETA * hebbian_bump(pos_B, pos_A)</w:t>
            </w:r>
          </w:p>
          <w:p>
            <w:r>
              <w:rPr>
                <w:rFonts w:ascii="Consolas" w:hAnsi="Consolas"/>
                <w:sz w:val="15"/>
              </w:rPr>
              <w:t xml:space="preserve">            np.clip(W_BA, 0, W_MAX, out=W_BA)</w:t>
            </w:r>
          </w:p>
          <w:p>
            <w:r>
              <w:rPr>
                <w:rFonts w:ascii="Consolas" w:hAnsi="Consolas"/>
                <w:sz w:val="15"/>
              </w:rPr>
            </w:r>
          </w:p>
          <w:p>
            <w:r>
              <w:rPr>
                <w:rFonts w:ascii="Consolas" w:hAnsi="Consolas"/>
                <w:sz w:val="15"/>
              </w:rPr>
              <w:t xml:space="preserve">    return pos_A_turni, pos_B_turni</w:t>
            </w:r>
          </w:p>
          <w:p>
            <w:r>
              <w:rPr>
                <w:rFonts w:ascii="Consolas" w:hAnsi="Consolas"/>
                <w:sz w:val="15"/>
              </w:rPr>
            </w:r>
          </w:p>
          <w:p>
            <w:r>
              <w:rPr>
                <w:rFonts w:ascii="Consolas" w:hAnsi="Consolas"/>
                <w:sz w:val="15"/>
              </w:rPr>
            </w:r>
          </w:p>
          <w:p>
            <w:r>
              <w:rPr>
                <w:rFonts w:ascii="Consolas" w:hAnsi="Consolas"/>
                <w:sz w:val="15"/>
              </w:rPr>
              <w:t>def eval_batch(W_AB, W_BA, messaggio, n_trial, seed0):</w:t>
            </w:r>
          </w:p>
          <w:p>
            <w:r>
              <w:rPr>
                <w:rFonts w:ascii="Consolas" w:hAnsi="Consolas"/>
                <w:sz w:val="15"/>
              </w:rPr>
              <w:t xml:space="preserve">    """Valutazione pulita: pesi congelati, niente rumore esplorativo.</w:t>
            </w:r>
          </w:p>
          <w:p>
            <w:r>
              <w:rPr>
                <w:rFonts w:ascii="Consolas" w:hAnsi="Consolas"/>
                <w:sz w:val="15"/>
              </w:rPr>
              <w:t xml:space="preserve">    NOTA: A ha un bump persistente fin dal turno 0 per costruzione (e' un</w:t>
            </w:r>
          </w:p>
          <w:p>
            <w:r>
              <w:rPr>
                <w:rFonts w:ascii="Consolas" w:hAnsi="Consolas"/>
                <w:sz w:val="15"/>
              </w:rPr>
              <w:t xml:space="preserve">    attrattore), quindi "A ha un bump al turno 2" e' quasi sempre vero anche</w:t>
            </w:r>
          </w:p>
          <w:p>
            <w:r>
              <w:rPr>
                <w:rFonts w:ascii="Consolas" w:hAnsi="Consolas"/>
                <w:sz w:val="15"/>
              </w:rPr>
              <w:t xml:space="preserve">    se B non ha mai influenzato nulla. Il confronto va fatto contro il</w:t>
            </w:r>
          </w:p>
          <w:p>
            <w:r>
              <w:rPr>
                <w:rFonts w:ascii="Consolas" w:hAnsi="Consolas"/>
                <w:sz w:val="15"/>
              </w:rPr>
              <w:t xml:space="preserve">    turno 1 (non il turno 0): tra il turno 0 e il turno 1 il bump di A si</w:t>
            </w:r>
          </w:p>
          <w:p>
            <w:r>
              <w:rPr>
                <w:rFonts w:ascii="Consolas" w:hAnsi="Consolas"/>
                <w:sz w:val="15"/>
              </w:rPr>
              <w:t xml:space="preserve">    assesta comunque un po' per conto suo (lo stesso bias di posizione gia'</w:t>
            </w:r>
          </w:p>
          <w:p>
            <w:r>
              <w:rPr>
                <w:rFonts w:ascii="Consolas" w:hAnsi="Consolas"/>
                <w:sz w:val="15"/>
              </w:rPr>
              <w:t xml:space="preserve">    documentato nel resoconto del progetto, sezione 9), quindi usare il</w:t>
            </w:r>
          </w:p>
          <w:p>
            <w:r>
              <w:rPr>
                <w:rFonts w:ascii="Consolas" w:hAnsi="Consolas"/>
                <w:sz w:val="15"/>
              </w:rPr>
              <w:t xml:space="preserve">    turno 0 come riferimento conterebbe quell'assestamento come se fosse una</w:t>
            </w:r>
          </w:p>
          <w:p>
            <w:r>
              <w:rPr>
                <w:rFonts w:ascii="Consolas" w:hAnsi="Consolas"/>
                <w:sz w:val="15"/>
              </w:rPr>
              <w:t xml:space="preserve">    risposta a B. Dal turno 1 al turno 2, invece, senza influenza da B la</w:t>
            </w:r>
          </w:p>
          <w:p>
            <w:r>
              <w:rPr>
                <w:rFonts w:ascii="Consolas" w:hAnsi="Consolas"/>
                <w:sz w:val="15"/>
              </w:rPr>
              <w:t xml:space="preserve">    posizione di A e' gia' assestata e dovrebbe restare ferma -- solo un</w:t>
            </w:r>
          </w:p>
          <w:p>
            <w:r>
              <w:rPr>
                <w:rFonts w:ascii="Consolas" w:hAnsi="Consolas"/>
                <w:sz w:val="15"/>
              </w:rPr>
              <w:t xml:space="preserve">    cambiamento li' indica che l'informazione e' davvero tornata da B."""</w:t>
            </w:r>
          </w:p>
          <w:p>
            <w:r>
              <w:rPr>
                <w:rFonts w:ascii="Consolas" w:hAnsi="Consolas"/>
                <w:sz w:val="15"/>
              </w:rPr>
              <w:t xml:space="preserve">    successi_B, successi_A_spostata = 0, 0</w:t>
            </w:r>
          </w:p>
          <w:p>
            <w:r>
              <w:rPr>
                <w:rFonts w:ascii="Consolas" w:hAnsi="Consolas"/>
                <w:sz w:val="15"/>
              </w:rPr>
              <w:t xml:space="preserve">    pos_B_ok, pos_A_ok = [], []</w:t>
            </w:r>
          </w:p>
          <w:p>
            <w:r>
              <w:rPr>
                <w:rFonts w:ascii="Consolas" w:hAnsi="Consolas"/>
                <w:sz w:val="15"/>
              </w:rPr>
              <w:t xml:space="preserve">    for k in range(n_trial):</w:t>
            </w:r>
          </w:p>
          <w:p>
            <w:r>
              <w:rPr>
                <w:rFonts w:ascii="Consolas" w:hAnsi="Consolas"/>
                <w:sz w:val="15"/>
              </w:rPr>
              <w:t xml:space="preserve">        rng = np.random.RandomState(seed0 + k)</w:t>
            </w:r>
          </w:p>
          <w:p>
            <w:r>
              <w:rPr>
                <w:rFonts w:ascii="Consolas" w:hAnsi="Consolas"/>
                <w:sz w:val="15"/>
              </w:rPr>
              <w:t xml:space="preserve">        pos_A, pos_B = run_episode(W_AB.copy(), W_BA.copy(), messaggio, rng, train=False)</w:t>
            </w:r>
          </w:p>
          <w:p>
            <w:r>
              <w:rPr>
                <w:rFonts w:ascii="Consolas" w:hAnsi="Consolas"/>
                <w:sz w:val="15"/>
              </w:rPr>
              <w:t xml:space="preserve">        if pos_B[1] is not None:</w:t>
            </w:r>
          </w:p>
          <w:p>
            <w:r>
              <w:rPr>
                <w:rFonts w:ascii="Consolas" w:hAnsi="Consolas"/>
                <w:sz w:val="15"/>
              </w:rPr>
              <w:t xml:space="preserve">            successi_B += 1</w:t>
            </w:r>
          </w:p>
          <w:p>
            <w:r>
              <w:rPr>
                <w:rFonts w:ascii="Consolas" w:hAnsi="Consolas"/>
                <w:sz w:val="15"/>
              </w:rPr>
              <w:t xml:space="preserve">            pos_B_ok.append(pos_B[1])</w:t>
            </w:r>
          </w:p>
          <w:p>
            <w:r>
              <w:rPr>
                <w:rFonts w:ascii="Consolas" w:hAnsi="Consolas"/>
                <w:sz w:val="15"/>
              </w:rPr>
              <w:t xml:space="preserve">        if pos_A[2] is not None and pos_A[1] is not None and abs(circ_dist(pos_A[2]-pos_A[1])) &gt; 0.02:</w:t>
            </w:r>
          </w:p>
          <w:p>
            <w:r>
              <w:rPr>
                <w:rFonts w:ascii="Consolas" w:hAnsi="Consolas"/>
                <w:sz w:val="15"/>
              </w:rPr>
              <w:t xml:space="preserve">            successi_A_spostata += 1</w:t>
            </w:r>
          </w:p>
          <w:p>
            <w:r>
              <w:rPr>
                <w:rFonts w:ascii="Consolas" w:hAnsi="Consolas"/>
                <w:sz w:val="15"/>
              </w:rPr>
              <w:t xml:space="preserve">            pos_A_ok.append(pos_A[2])</w:t>
            </w:r>
          </w:p>
          <w:p>
            <w:r>
              <w:rPr>
                <w:rFonts w:ascii="Consolas" w:hAnsi="Consolas"/>
                <w:sz w:val="15"/>
              </w:rPr>
              <w:t xml:space="preserve">    return {</w:t>
            </w:r>
          </w:p>
          <w:p>
            <w:r>
              <w:rPr>
                <w:rFonts w:ascii="Consolas" w:hAnsi="Consolas"/>
                <w:sz w:val="15"/>
              </w:rPr>
              <w:t xml:space="preserve">        'tasso_B': successi_B/n_trial,</w:t>
            </w:r>
          </w:p>
          <w:p>
            <w:r>
              <w:rPr>
                <w:rFonts w:ascii="Consolas" w:hAnsi="Consolas"/>
                <w:sz w:val="15"/>
              </w:rPr>
              <w:t xml:space="preserve">        'tasso_A_spostata': successi_A_spostata/n_trial,</w:t>
            </w:r>
          </w:p>
          <w:p>
            <w:r>
              <w:rPr>
                <w:rFonts w:ascii="Consolas" w:hAnsi="Consolas"/>
                <w:sz w:val="15"/>
              </w:rPr>
              <w:t xml:space="preserve">        'std_B': np.std(pos_B_ok) if len(pos_B_ok) &gt; 1 else None,</w:t>
            </w:r>
          </w:p>
          <w:p>
            <w:r>
              <w:rPr>
                <w:rFonts w:ascii="Consolas" w:hAnsi="Consolas"/>
                <w:sz w:val="15"/>
              </w:rPr>
              <w:t xml:space="preserve">        'std_A': np.std(pos_A_ok) if len(pos_A_ok) &gt; 1 else None,</w:t>
            </w:r>
          </w:p>
          <w:p>
            <w:r>
              <w:rPr>
                <w:rFonts w:ascii="Consolas" w:hAnsi="Consolas"/>
                <w:sz w:val="15"/>
              </w:rPr>
              <w:t xml:space="preserve">        'media_B': np.mean(pos_B_ok) if pos_B_ok else None,</w:t>
            </w:r>
          </w:p>
          <w:p>
            <w:r>
              <w:rPr>
                <w:rFonts w:ascii="Consolas" w:hAnsi="Consolas"/>
                <w:sz w:val="15"/>
              </w:rPr>
              <w:t xml:space="preserve">    }</w:t>
            </w:r>
          </w:p>
          <w:p>
            <w:r>
              <w:rPr>
                <w:rFonts w:ascii="Consolas" w:hAnsi="Consolas"/>
                <w:sz w:val="15"/>
              </w:rPr>
            </w:r>
          </w:p>
          <w:p>
            <w:r>
              <w:rPr>
                <w:rFonts w:ascii="Consolas" w:hAnsi="Consolas"/>
                <w:sz w:val="15"/>
              </w:rPr>
            </w:r>
          </w:p>
          <w:p>
            <w:r>
              <w:rPr>
                <w:rFonts w:ascii="Consolas" w:hAnsi="Consolas"/>
                <w:sz w:val="15"/>
              </w:rPr>
              <w:t>if __name__ == '__main__':</w:t>
            </w:r>
          </w:p>
          <w:p>
            <w:r>
              <w:rPr>
                <w:rFonts w:ascii="Consolas" w:hAnsi="Consolas"/>
                <w:sz w:val="15"/>
              </w:rPr>
              <w:t xml:space="preserve">    MESSAGGIO = 0.40</w:t>
            </w:r>
          </w:p>
          <w:p>
            <w:r>
              <w:rPr>
                <w:rFonts w:ascii="Consolas" w:hAnsi="Consolas"/>
                <w:sz w:val="15"/>
              </w:rPr>
              <w:t xml:space="preserve">    N_EPISODES = 300</w:t>
            </w:r>
          </w:p>
          <w:p>
            <w:r>
              <w:rPr>
                <w:rFonts w:ascii="Consolas" w:hAnsi="Consolas"/>
                <w:sz w:val="15"/>
              </w:rPr>
            </w:r>
          </w:p>
          <w:p>
            <w:r>
              <w:rPr>
                <w:rFonts w:ascii="Consolas" w:hAnsi="Consolas"/>
                <w:sz w:val="15"/>
              </w:rPr>
              <w:t xml:space="preserve">    W_AB = init_weak_bias(OFFSET_AB_INNATO, W_INIT_SCALE)</w:t>
            </w:r>
          </w:p>
          <w:p>
            <w:r>
              <w:rPr>
                <w:rFonts w:ascii="Consolas" w:hAnsi="Consolas"/>
                <w:sz w:val="15"/>
              </w:rPr>
              <w:t xml:space="preserve">    W_BA = init_weak_bias(OFFSET_BA_INNATO, W_INIT_SCALE)</w:t>
            </w:r>
          </w:p>
          <w:p>
            <w:r>
              <w:rPr>
                <w:rFonts w:ascii="Consolas" w:hAnsi="Consolas"/>
                <w:sz w:val="15"/>
              </w:rPr>
            </w:r>
          </w:p>
          <w:p>
            <w:r>
              <w:rPr>
                <w:rFonts w:ascii="Consolas" w:hAnsi="Consolas"/>
                <w:sz w:val="15"/>
              </w:rPr>
              <w:t xml:space="preserve">    # soglia di accensione autonoma verificata empiricamente per bisezione</w:t>
            </w:r>
          </w:p>
          <w:p>
            <w:r>
              <w:rPr>
                <w:rFonts w:ascii="Consolas" w:hAnsi="Consolas"/>
                <w:sz w:val="15"/>
              </w:rPr>
              <w:t xml:space="preserve">    # (run_episode reale, non stima lineare): tra scale=0.0025 (0% successo)</w:t>
            </w:r>
          </w:p>
          <w:p>
            <w:r>
              <w:rPr>
                <w:rFonts w:ascii="Consolas" w:hAnsi="Consolas"/>
                <w:sz w:val="15"/>
              </w:rPr>
              <w:t xml:space="preserve">    # e scale=0.0030 (100% successo)</w:t>
            </w:r>
          </w:p>
          <w:p>
            <w:r>
              <w:rPr>
                <w:rFonts w:ascii="Consolas" w:hAnsi="Consolas"/>
                <w:sz w:val="15"/>
              </w:rPr>
              <w:t xml:space="preserve">    SOGLIA_IGNIZIONE_W = 0.0028</w:t>
            </w:r>
          </w:p>
          <w:p>
            <w:r>
              <w:rPr>
                <w:rFonts w:ascii="Consolas" w:hAnsi="Consolas"/>
                <w:sz w:val="15"/>
              </w:rPr>
            </w:r>
          </w:p>
          <w:p>
            <w:r>
              <w:rPr>
                <w:rFonts w:ascii="Consolas" w:hAnsi="Consolas"/>
                <w:sz w:val="15"/>
              </w:rPr>
              <w:t xml:space="preserve">    print("=" * 70)</w:t>
            </w:r>
          </w:p>
          <w:p>
            <w:r>
              <w:rPr>
                <w:rFonts w:ascii="Consolas" w:hAnsi="Consolas"/>
                <w:sz w:val="15"/>
              </w:rPr>
              <w:t xml:space="preserve">    print("SETUP: bias innato deliberatamente debole")</w:t>
            </w:r>
          </w:p>
          <w:p>
            <w:r>
              <w:rPr>
                <w:rFonts w:ascii="Consolas" w:hAnsi="Consolas"/>
                <w:sz w:val="15"/>
              </w:rPr>
              <w:t xml:space="preserve">    print("=" * 70)</w:t>
            </w:r>
          </w:p>
          <w:p>
            <w:r>
              <w:rPr>
                <w:rFonts w:ascii="Consolas" w:hAnsi="Consolas"/>
                <w:sz w:val="15"/>
              </w:rPr>
              <w:t xml:space="preserve">    print(f"  W_INIT_SCALE={W_INIT_SCALE}, soglia per formare un bump = 0.5")</w:t>
            </w:r>
          </w:p>
          <w:p>
            <w:r>
              <w:rPr>
                <w:rFonts w:ascii="Consolas" w:hAnsi="Consolas"/>
                <w:sz w:val="15"/>
              </w:rPr>
              <w:t xml:space="preserve">    W_AB_iniziale = W_AB.copy()</w:t>
            </w:r>
          </w:p>
          <w:p>
            <w:r>
              <w:rPr>
                <w:rFonts w:ascii="Consolas" w:hAnsi="Consolas"/>
                <w:sz w:val="15"/>
              </w:rPr>
              <w:t xml:space="preserve">    W_BA_iniziale = W_BA.copy()</w:t>
            </w:r>
          </w:p>
          <w:p>
            <w:r>
              <w:rPr>
                <w:rFonts w:ascii="Consolas" w:hAnsi="Consolas"/>
                <w:sz w:val="15"/>
              </w:rPr>
            </w:r>
          </w:p>
          <w:p>
            <w:r>
              <w:rPr>
                <w:rFonts w:ascii="Consolas" w:hAnsi="Consolas"/>
                <w:sz w:val="15"/>
              </w:rPr>
              <w:t xml:space="preserve">    print("\n" + "=" * 70)</w:t>
            </w:r>
          </w:p>
          <w:p>
            <w:r>
              <w:rPr>
                <w:rFonts w:ascii="Consolas" w:hAnsi="Consolas"/>
                <w:sz w:val="15"/>
              </w:rPr>
              <w:t xml:space="preserve">    print("BASELINE (pre-training): il bias innato basta da solo a far rispondere B?")</w:t>
            </w:r>
          </w:p>
          <w:p>
            <w:r>
              <w:rPr>
                <w:rFonts w:ascii="Consolas" w:hAnsi="Consolas"/>
                <w:sz w:val="15"/>
              </w:rPr>
              <w:t xml:space="preserve">    print("=" * 70)</w:t>
            </w:r>
          </w:p>
          <w:p>
            <w:r>
              <w:rPr>
                <w:rFonts w:ascii="Consolas" w:hAnsi="Consolas"/>
                <w:sz w:val="15"/>
              </w:rPr>
              <w:t xml:space="preserve">    baseline = eval_batch(W_AB, W_BA, MESSAGGIO, n_trial=20, seed0=0)</w:t>
            </w:r>
          </w:p>
          <w:p>
            <w:r>
              <w:rPr>
                <w:rFonts w:ascii="Consolas" w:hAnsi="Consolas"/>
                <w:sz w:val="15"/>
              </w:rPr>
              <w:t xml:space="preserve">    print(f"  Tasso di successo di B (turno 1): {baseline['tasso_B']*100:.0f}%")</w:t>
            </w:r>
          </w:p>
          <w:p>
            <w:r>
              <w:rPr>
                <w:rFonts w:ascii="Consolas" w:hAnsi="Consolas"/>
                <w:sz w:val="15"/>
              </w:rPr>
              <w:t xml:space="preserve">    print(f"  Tasso di volte che A si SPOSTA per davvero al turno 2 "</w:t>
            </w:r>
          </w:p>
          <w:p>
            <w:r>
              <w:rPr>
                <w:rFonts w:ascii="Consolas" w:hAnsi="Consolas"/>
                <w:sz w:val="15"/>
              </w:rPr>
              <w:t xml:space="preserve">          f"(risposta reale a B, non solo bump persistente): {baseline['tasso_A_spostata']*100:.0f}%")</w:t>
            </w:r>
          </w:p>
          <w:p>
            <w:r>
              <w:rPr>
                <w:rFonts w:ascii="Consolas" w:hAnsi="Consolas"/>
                <w:sz w:val="15"/>
              </w:rPr>
            </w:r>
          </w:p>
          <w:p>
            <w:r>
              <w:rPr>
                <w:rFonts w:ascii="Consolas" w:hAnsi="Consolas"/>
                <w:sz w:val="15"/>
              </w:rPr>
              <w:t xml:space="preserve">    print("\n" + "=" * 70)</w:t>
            </w:r>
          </w:p>
          <w:p>
            <w:r>
              <w:rPr>
                <w:rFonts w:ascii="Consolas" w:hAnsi="Consolas"/>
                <w:sz w:val="15"/>
              </w:rPr>
              <w:t xml:space="preserve">    print(f"TRAINING: {N_EPISODES} episodi, messaggio fisso x={MESSAGGIO}, "</w:t>
            </w:r>
          </w:p>
          <w:p>
            <w:r>
              <w:rPr>
                <w:rFonts w:ascii="Consolas" w:hAnsi="Consolas"/>
                <w:sz w:val="15"/>
              </w:rPr>
              <w:t xml:space="preserve">          f"rumore esplorativo attivo, pesi persistenti tra episodi")</w:t>
            </w:r>
          </w:p>
          <w:p>
            <w:r>
              <w:rPr>
                <w:rFonts w:ascii="Consolas" w:hAnsi="Consolas"/>
                <w:sz w:val="15"/>
              </w:rPr>
              <w:t xml:space="preserve">    print("=" * 70)</w:t>
            </w:r>
          </w:p>
          <w:p>
            <w:r>
              <w:rPr>
                <w:rFonts w:ascii="Consolas" w:hAnsi="Consolas"/>
                <w:sz w:val="15"/>
              </w:rPr>
              <w:t xml:space="preserve">    rng_train = np.random.RandomState(42)</w:t>
            </w:r>
          </w:p>
          <w:p>
            <w:r>
              <w:rPr>
                <w:rFonts w:ascii="Consolas" w:hAnsi="Consolas"/>
                <w:sz w:val="15"/>
              </w:rPr>
              <w:t xml:space="preserve">    successo_B_storia = []</w:t>
            </w:r>
          </w:p>
          <w:p>
            <w:r>
              <w:rPr>
                <w:rFonts w:ascii="Consolas" w:hAnsi="Consolas"/>
                <w:sz w:val="15"/>
              </w:rPr>
              <w:t xml:space="preserve">    spostamento_A_storia = []</w:t>
            </w:r>
          </w:p>
          <w:p>
            <w:r>
              <w:rPr>
                <w:rFonts w:ascii="Consolas" w:hAnsi="Consolas"/>
                <w:sz w:val="15"/>
              </w:rPr>
              <w:t xml:space="preserve">    picco_W_AB_storia = []</w:t>
            </w:r>
          </w:p>
          <w:p>
            <w:r>
              <w:rPr>
                <w:rFonts w:ascii="Consolas" w:hAnsi="Consolas"/>
                <w:sz w:val="15"/>
              </w:rPr>
              <w:t xml:space="preserve">    picco_W_BA_storia = []</w:t>
            </w:r>
          </w:p>
          <w:p>
            <w:r>
              <w:rPr>
                <w:rFonts w:ascii="Consolas" w:hAnsi="Consolas"/>
                <w:sz w:val="15"/>
              </w:rPr>
              <w:t xml:space="preserve">    for ep in range(N_EPISODES):</w:t>
            </w:r>
          </w:p>
          <w:p>
            <w:r>
              <w:rPr>
                <w:rFonts w:ascii="Consolas" w:hAnsi="Consolas"/>
                <w:sz w:val="15"/>
              </w:rPr>
              <w:t xml:space="preserve">        pos_A, pos_B = run_episode(W_AB, W_BA, MESSAGGIO, rng_train, train=True)</w:t>
            </w:r>
          </w:p>
          <w:p>
            <w:r>
              <w:rPr>
                <w:rFonts w:ascii="Consolas" w:hAnsi="Consolas"/>
                <w:sz w:val="15"/>
              </w:rPr>
              <w:t xml:space="preserve">        W_AB *= DECAY_PER_EPISODE</w:t>
            </w:r>
          </w:p>
          <w:p>
            <w:r>
              <w:rPr>
                <w:rFonts w:ascii="Consolas" w:hAnsi="Consolas"/>
                <w:sz w:val="15"/>
              </w:rPr>
              <w:t xml:space="preserve">        W_BA *= DECAY_PER_EPISODE</w:t>
            </w:r>
          </w:p>
          <w:p>
            <w:r>
              <w:rPr>
                <w:rFonts w:ascii="Consolas" w:hAnsi="Consolas"/>
                <w:sz w:val="15"/>
              </w:rPr>
              <w:t xml:space="preserve">        successo_B_storia.append(1 if pos_B[1] is not None else 0)</w:t>
            </w:r>
          </w:p>
          <w:p>
            <w:r>
              <w:rPr>
                <w:rFonts w:ascii="Consolas" w:hAnsi="Consolas"/>
                <w:sz w:val="15"/>
              </w:rPr>
              <w:t xml:space="preserve">        spostato = (pos_A[2] is not None and pos_A[1] is not None</w:t>
            </w:r>
          </w:p>
          <w:p>
            <w:r>
              <w:rPr>
                <w:rFonts w:ascii="Consolas" w:hAnsi="Consolas"/>
                <w:sz w:val="15"/>
              </w:rPr>
              <w:t xml:space="preserve">                    and abs(circ_dist(pos_A[2]-pos_A[1])) &gt; 0.02)</w:t>
            </w:r>
          </w:p>
          <w:p>
            <w:r>
              <w:rPr>
                <w:rFonts w:ascii="Consolas" w:hAnsi="Consolas"/>
                <w:sz w:val="15"/>
              </w:rPr>
              <w:t xml:space="preserve">        spostamento_A_storia.append(1 if spostato else 0)</w:t>
            </w:r>
          </w:p>
          <w:p>
            <w:r>
              <w:rPr>
                <w:rFonts w:ascii="Consolas" w:hAnsi="Consolas"/>
                <w:sz w:val="15"/>
              </w:rPr>
              <w:t xml:space="preserve">        picco_W_AB_storia.append(W_AB.max())</w:t>
            </w:r>
          </w:p>
          <w:p>
            <w:r>
              <w:rPr>
                <w:rFonts w:ascii="Consolas" w:hAnsi="Consolas"/>
                <w:sz w:val="15"/>
              </w:rPr>
              <w:t xml:space="preserve">        picco_W_BA_storia.append(W_BA.max())</w:t>
            </w:r>
          </w:p>
          <w:p>
            <w:r>
              <w:rPr>
                <w:rFonts w:ascii="Consolas" w:hAnsi="Consolas"/>
                <w:sz w:val="15"/>
              </w:rPr>
              <w:t xml:space="preserve">        if ep % 50 == 0 or ep == N_EPISODES-1:</w:t>
            </w:r>
          </w:p>
          <w:p>
            <w:r>
              <w:rPr>
                <w:rFonts w:ascii="Consolas" w:hAnsi="Consolas"/>
                <w:sz w:val="15"/>
              </w:rPr>
              <w:t xml:space="preserve">            win_B = successo_B_storia[max(0, ep-30):ep+1]</w:t>
            </w:r>
          </w:p>
          <w:p>
            <w:r>
              <w:rPr>
                <w:rFonts w:ascii="Consolas" w:hAnsi="Consolas"/>
                <w:sz w:val="15"/>
              </w:rPr>
              <w:t xml:space="preserve">            win_A = spostamento_A_storia[max(0, ep-30):ep+1]</w:t>
            </w:r>
          </w:p>
          <w:p>
            <w:r>
              <w:rPr>
                <w:rFonts w:ascii="Consolas" w:hAnsi="Consolas"/>
                <w:sz w:val="15"/>
              </w:rPr>
              <w:t xml:space="preserve">            print(f"  episodio {ep:3d}: successo B (ultimi 30) = {np.mean(win_B)*100:5.1f}%  |  "</w:t>
            </w:r>
          </w:p>
          <w:p>
            <w:r>
              <w:rPr>
                <w:rFonts w:ascii="Consolas" w:hAnsi="Consolas"/>
                <w:sz w:val="15"/>
              </w:rPr>
              <w:t xml:space="preserve">                  f"A si sposta per B (ultimi 30) = {np.mean(win_A)*100:5.1f}%  |  "</w:t>
            </w:r>
          </w:p>
          <w:p>
            <w:r>
              <w:rPr>
                <w:rFonts w:ascii="Consolas" w:hAnsi="Consolas"/>
                <w:sz w:val="15"/>
              </w:rPr>
              <w:t xml:space="preserve">                  f"picco W_AB = {W_AB.max():.4f}  picco W_BA = {W_BA.max():.4f}")</w:t>
            </w:r>
          </w:p>
          <w:p>
            <w:r>
              <w:rPr>
                <w:rFonts w:ascii="Consolas" w:hAnsi="Consolas"/>
                <w:sz w:val="15"/>
              </w:rPr>
            </w:r>
          </w:p>
          <w:p>
            <w:r>
              <w:rPr>
                <w:rFonts w:ascii="Consolas" w:hAnsi="Consolas"/>
                <w:sz w:val="15"/>
              </w:rPr>
              <w:t xml:space="preserve">    print("\n" + "=" * 70)</w:t>
            </w:r>
          </w:p>
          <w:p>
            <w:r>
              <w:rPr>
                <w:rFonts w:ascii="Consolas" w:hAnsi="Consolas"/>
                <w:sz w:val="15"/>
              </w:rPr>
              <w:t xml:space="preserve">    print("DOPO IL TRAINING: confronto pulito, pesi congelati, nessun rumore esplorativo")</w:t>
            </w:r>
          </w:p>
          <w:p>
            <w:r>
              <w:rPr>
                <w:rFonts w:ascii="Consolas" w:hAnsi="Consolas"/>
                <w:sz w:val="15"/>
              </w:rPr>
              <w:t xml:space="preserve">    print("=" * 70)</w:t>
            </w:r>
          </w:p>
          <w:p>
            <w:r>
              <w:rPr>
                <w:rFonts w:ascii="Consolas" w:hAnsi="Consolas"/>
                <w:sz w:val="15"/>
              </w:rPr>
              <w:t xml:space="preserve">    dopo = eval_batch(W_AB, W_BA, MESSAGGIO, n_trial=20, seed0=9000)</w:t>
            </w:r>
          </w:p>
          <w:p>
            <w:r>
              <w:rPr>
                <w:rFonts w:ascii="Consolas" w:hAnsi="Consolas"/>
                <w:sz w:val="15"/>
              </w:rPr>
              <w:t xml:space="preserve">    print(f"  PRIMA  -- tasso successo B: {baseline['tasso_B']*100:5.0f}%   "</w:t>
            </w:r>
          </w:p>
          <w:p>
            <w:r>
              <w:rPr>
                <w:rFonts w:ascii="Consolas" w:hAnsi="Consolas"/>
                <w:sz w:val="15"/>
              </w:rPr>
              <w:t xml:space="preserve">          f"std posizione B: {baseline['std_B']}")</w:t>
            </w:r>
          </w:p>
          <w:p>
            <w:r>
              <w:rPr>
                <w:rFonts w:ascii="Consolas" w:hAnsi="Consolas"/>
                <w:sz w:val="15"/>
              </w:rPr>
              <w:t xml:space="preserve">    std_dopo_str = f"{dopo['std_B']:.4f}" if dopo['std_B'] else "None"</w:t>
            </w:r>
          </w:p>
          <w:p>
            <w:r>
              <w:rPr>
                <w:rFonts w:ascii="Consolas" w:hAnsi="Consolas"/>
                <w:sz w:val="15"/>
              </w:rPr>
              <w:t xml:space="preserve">    print(f"  DOPO   -- tasso successo B: {dopo['tasso_B']*100:5.0f}%   "</w:t>
            </w:r>
          </w:p>
          <w:p>
            <w:r>
              <w:rPr>
                <w:rFonts w:ascii="Consolas" w:hAnsi="Consolas"/>
                <w:sz w:val="15"/>
              </w:rPr>
              <w:t xml:space="preserve">          f"std posizione B: {std_dopo_str}")</w:t>
            </w:r>
          </w:p>
          <w:p>
            <w:r>
              <w:rPr>
                <w:rFonts w:ascii="Consolas" w:hAnsi="Consolas"/>
                <w:sz w:val="15"/>
              </w:rPr>
              <w:t xml:space="preserve">    print(f"  PRIMA  -- tasso di A che si sposta per davvero al turno 2: "</w:t>
            </w:r>
          </w:p>
          <w:p>
            <w:r>
              <w:rPr>
                <w:rFonts w:ascii="Consolas" w:hAnsi="Consolas"/>
                <w:sz w:val="15"/>
              </w:rPr>
              <w:t xml:space="preserve">          f"{baseline['tasso_A_spostata']*100:5.0f}%")</w:t>
            </w:r>
          </w:p>
          <w:p>
            <w:r>
              <w:rPr>
                <w:rFonts w:ascii="Consolas" w:hAnsi="Consolas"/>
                <w:sz w:val="15"/>
              </w:rPr>
              <w:t xml:space="preserve">    print(f"  DOPO   -- tasso di A che si sposta per davvero al turno 2: "</w:t>
            </w:r>
          </w:p>
          <w:p>
            <w:r>
              <w:rPr>
                <w:rFonts w:ascii="Consolas" w:hAnsi="Consolas"/>
                <w:sz w:val="15"/>
              </w:rPr>
              <w:t xml:space="preserve">          f"{dopo['tasso_A_spostata']*100:5.0f}%")</w:t>
            </w:r>
          </w:p>
          <w:p>
            <w:r>
              <w:rPr>
                <w:rFonts w:ascii="Consolas" w:hAnsi="Consolas"/>
                <w:sz w:val="15"/>
              </w:rPr>
              <w:t xml:space="preserve">    if dopo['media_B'] is not None:</w:t>
            </w:r>
          </w:p>
          <w:p>
            <w:r>
              <w:rPr>
                <w:rFonts w:ascii="Consolas" w:hAnsi="Consolas"/>
                <w:sz w:val="15"/>
              </w:rPr>
              <w:t xml:space="preserve">        offset_appreso = circ_dist(dopo['media_B'] - MESSAGGIO)</w:t>
            </w:r>
          </w:p>
          <w:p>
            <w:r>
              <w:rPr>
                <w:rFonts w:ascii="Consolas" w:hAnsi="Consolas"/>
                <w:sz w:val="15"/>
              </w:rPr>
              <w:t xml:space="preserve">        print(f"\n  Offset A-&gt;B appreso empiricamente: {offset_appreso:.3f} "</w:t>
            </w:r>
          </w:p>
          <w:p>
            <w:r>
              <w:rPr>
                <w:rFonts w:ascii="Consolas" w:hAnsi="Consolas"/>
                <w:sz w:val="15"/>
              </w:rPr>
              <w:t xml:space="preserve">              f"(bias innato di partenza era {OFFSET_AB_INNATO})")</w:t>
            </w:r>
          </w:p>
          <w:p>
            <w:r>
              <w:rPr>
                <w:rFonts w:ascii="Consolas" w:hAnsi="Consolas"/>
                <w:sz w:val="15"/>
              </w:rPr>
            </w:r>
          </w:p>
          <w:p>
            <w:r>
              <w:rPr>
                <w:rFonts w:ascii="Consolas" w:hAnsi="Consolas"/>
                <w:sz w:val="15"/>
              </w:rPr>
              <w:t xml:space="preserve">    print("\n" + "=" * 70)</w:t>
            </w:r>
          </w:p>
          <w:p>
            <w:r>
              <w:rPr>
                <w:rFonts w:ascii="Consolas" w:hAnsi="Consolas"/>
                <w:sz w:val="15"/>
              </w:rPr>
              <w:t xml:space="preserve">    print("ASIMMETRIA A-&gt;B vs B-&gt;A")</w:t>
            </w:r>
          </w:p>
          <w:p>
            <w:r>
              <w:rPr>
                <w:rFonts w:ascii="Consolas" w:hAnsi="Consolas"/>
                <w:sz w:val="15"/>
              </w:rPr>
              <w:t xml:space="preserve">    print("=" * 70)</w:t>
            </w:r>
          </w:p>
          <w:p>
            <w:r>
              <w:rPr>
                <w:rFonts w:ascii="Consolas" w:hAnsi="Consolas"/>
                <w:sz w:val="15"/>
              </w:rPr>
              <w:t xml:space="preserve">    print(f"  Picco finale W_AB: {W_AB.max():.4f}  (soglia di accensione ~{SOGLIA_IGNIZIONE_W})")</w:t>
            </w:r>
          </w:p>
          <w:p>
            <w:r>
              <w:rPr>
                <w:rFonts w:ascii="Consolas" w:hAnsi="Consolas"/>
                <w:sz w:val="15"/>
              </w:rPr>
              <w:t xml:space="preserve">    print(f"  Picco finale W_BA: {W_BA.max():.4f}  (soglia di accensione ~{SOGLIA_IGNIZIONE_W})")</w:t>
            </w:r>
          </w:p>
          <w:p>
            <w:r>
              <w:rPr>
                <w:rFonts w:ascii="Consolas" w:hAnsi="Consolas"/>
                <w:sz w:val="15"/>
              </w:rPr>
              <w:t xml:space="preserve">    if dopo['tasso_A_spostata'] &lt; 0.1:</w:t>
            </w:r>
          </w:p>
          <w:p>
            <w:r>
              <w:rPr>
                <w:rFonts w:ascii="Consolas" w:hAnsi="Consolas"/>
                <w:sz w:val="15"/>
              </w:rPr>
              <w:t xml:space="preserve">        print("  &gt;&gt;&gt; Il canale B-&gt;A NON si e' consolidato in questo run: a differenza di B, "</w:t>
            </w:r>
          </w:p>
          <w:p>
            <w:r>
              <w:rPr>
                <w:rFonts w:ascii="Consolas" w:hAnsi="Consolas"/>
                <w:sz w:val="15"/>
              </w:rPr>
              <w:t xml:space="preserve">              "A ha gia' un bump persistente fin dal turno 0, quindi l'impulso esplorativo deve "</w:t>
            </w:r>
          </w:p>
          <w:p>
            <w:r>
              <w:rPr>
                <w:rFonts w:ascii="Consolas" w:hAnsi="Consolas"/>
                <w:sz w:val="15"/>
              </w:rPr>
              <w:t xml:space="preserve">              "SOSTITUIRE un bump gia' attivo invece di accenderne uno da zero -- un compito "</w:t>
            </w:r>
          </w:p>
          <w:p>
            <w:r>
              <w:rPr>
                <w:rFonts w:ascii="Consolas" w:hAnsi="Consolas"/>
                <w:sz w:val="15"/>
              </w:rPr>
              <w:t xml:space="preserve">              "piu' difficile, per cui non e' mai emerso un segnale di apprendimento su W_BA. "</w:t>
            </w:r>
          </w:p>
          <w:p>
            <w:r>
              <w:rPr>
                <w:rFonts w:ascii="Consolas" w:hAnsi="Consolas"/>
                <w:sz w:val="15"/>
              </w:rPr>
              <w:t xml:space="preserve">              "Non e' un fallimento nascosto: e' un'asimmetria reale del meccanismo, verificata "</w:t>
            </w:r>
          </w:p>
          <w:p>
            <w:r>
              <w:rPr>
                <w:rFonts w:ascii="Consolas" w:hAnsi="Consolas"/>
                <w:sz w:val="15"/>
              </w:rPr>
              <w:t xml:space="preserve">              "col codice. &lt;&lt;&lt;")</w:t>
            </w:r>
          </w:p>
          <w:p>
            <w:r>
              <w:rPr>
                <w:rFonts w:ascii="Consolas" w:hAnsi="Consolas"/>
                <w:sz w:val="15"/>
              </w:rPr>
            </w:r>
          </w:p>
          <w:p>
            <w:r>
              <w:rPr>
                <w:rFonts w:ascii="Consolas" w:hAnsi="Consolas"/>
                <w:sz w:val="15"/>
              </w:rPr>
              <w:t xml:space="preserve">    fig, axes = plt.subplots(2, 2, figsize=(12, 9))</w:t>
            </w:r>
          </w:p>
          <w:p>
            <w:r>
              <w:rPr>
                <w:rFonts w:ascii="Consolas" w:hAnsi="Consolas"/>
                <w:sz w:val="15"/>
              </w:rPr>
            </w:r>
          </w:p>
          <w:p>
            <w:r>
              <w:rPr>
                <w:rFonts w:ascii="Consolas" w:hAnsi="Consolas"/>
                <w:sz w:val="15"/>
              </w:rPr>
              <w:t xml:space="preserve">    window = 20</w:t>
            </w:r>
          </w:p>
          <w:p>
            <w:r>
              <w:rPr>
                <w:rFonts w:ascii="Consolas" w:hAnsi="Consolas"/>
                <w:sz w:val="15"/>
              </w:rPr>
              <w:t xml:space="preserve">    curva = [np.mean(successo_B_storia[max(0, k-window):k+1]) for k in range(len(successo_B_storia))]</w:t>
            </w:r>
          </w:p>
          <w:p>
            <w:r>
              <w:rPr>
                <w:rFonts w:ascii="Consolas" w:hAnsi="Consolas"/>
                <w:sz w:val="15"/>
              </w:rPr>
              <w:t xml:space="preserve">    axes[0, 0].plot(curva, color='C0')</w:t>
            </w:r>
          </w:p>
          <w:p>
            <w:r>
              <w:rPr>
                <w:rFonts w:ascii="Consolas" w:hAnsi="Consolas"/>
                <w:sz w:val="15"/>
              </w:rPr>
              <w:t xml:space="preserve">    axes[0, 0].set_xlabel('Episodio di training')</w:t>
            </w:r>
          </w:p>
          <w:p>
            <w:r>
              <w:rPr>
                <w:rFonts w:ascii="Consolas" w:hAnsi="Consolas"/>
                <w:sz w:val="15"/>
              </w:rPr>
              <w:t xml:space="preserve">    axes[0, 0].set_ylabel(f'Tasso di successo di B (media mobile su {window})')</w:t>
            </w:r>
          </w:p>
          <w:p>
            <w:r>
              <w:rPr>
                <w:rFonts w:ascii="Consolas" w:hAnsi="Consolas"/>
                <w:sz w:val="15"/>
              </w:rPr>
              <w:t xml:space="preserve">    axes[0, 0].set_title("Curva di apprendimento: B forma un bump sempre piu' spesso")</w:t>
            </w:r>
          </w:p>
          <w:p>
            <w:r>
              <w:rPr>
                <w:rFonts w:ascii="Consolas" w:hAnsi="Consolas"/>
                <w:sz w:val="15"/>
              </w:rPr>
              <w:t xml:space="preserve">    axes[0, 0].grid(alpha=0.3)</w:t>
            </w:r>
          </w:p>
          <w:p>
            <w:r>
              <w:rPr>
                <w:rFonts w:ascii="Consolas" w:hAnsi="Consolas"/>
                <w:sz w:val="15"/>
              </w:rPr>
              <w:t xml:space="preserve">    axes[0, 0].set_ylim(-0.05, 1.05)</w:t>
            </w:r>
          </w:p>
          <w:p>
            <w:r>
              <w:rPr>
                <w:rFonts w:ascii="Consolas" w:hAnsi="Consolas"/>
                <w:sz w:val="15"/>
              </w:rPr>
            </w:r>
          </w:p>
          <w:p>
            <w:r>
              <w:rPr>
                <w:rFonts w:ascii="Consolas" w:hAnsi="Consolas"/>
                <w:sz w:val="15"/>
              </w:rPr>
              <w:t xml:space="preserve">    axes[0, 1].plot(picco_W_AB_storia, color='C3', label='W_AB (A-&gt;B, accende B da silenzio)')</w:t>
            </w:r>
          </w:p>
          <w:p>
            <w:r>
              <w:rPr>
                <w:rFonts w:ascii="Consolas" w:hAnsi="Consolas"/>
                <w:sz w:val="15"/>
              </w:rPr>
              <w:t xml:space="preserve">    axes[0, 1].plot(picco_W_BA_storia, color='C0', label='W_BA (B-&gt;A, deve spodestare un bump attivo)')</w:t>
            </w:r>
          </w:p>
          <w:p>
            <w:r>
              <w:rPr>
                <w:rFonts w:ascii="Consolas" w:hAnsi="Consolas"/>
                <w:sz w:val="15"/>
              </w:rPr>
              <w:t xml:space="preserve">    axes[0, 1].axhline(SOGLIA_IGNIZIONE_W, color='gray', linestyle='--',</w:t>
            </w:r>
          </w:p>
          <w:p>
            <w:r>
              <w:rPr>
                <w:rFonts w:ascii="Consolas" w:hAnsi="Consolas"/>
                <w:sz w:val="15"/>
              </w:rPr>
              <w:t xml:space="preserve">                        label='soglia di accensione da silenzio (non vale per B-&gt;A)')</w:t>
            </w:r>
          </w:p>
          <w:p>
            <w:r>
              <w:rPr>
                <w:rFonts w:ascii="Consolas" w:hAnsi="Consolas"/>
                <w:sz w:val="15"/>
              </w:rPr>
              <w:t xml:space="preserve">    axes[0, 1].set_xlabel('Episodio di training')</w:t>
            </w:r>
          </w:p>
          <w:p>
            <w:r>
              <w:rPr>
                <w:rFonts w:ascii="Consolas" w:hAnsi="Consolas"/>
                <w:sz w:val="15"/>
              </w:rPr>
              <w:t xml:space="preserve">    axes[0, 1].set_ylabel('Peso massimo')</w:t>
            </w:r>
          </w:p>
          <w:p>
            <w:r>
              <w:rPr>
                <w:rFonts w:ascii="Consolas" w:hAnsi="Consolas"/>
                <w:sz w:val="15"/>
              </w:rPr>
              <w:t xml:space="preserve">    axes[0, 1].set_title("Il peso cresce per entrambe le sinapsi, ma solo A-&gt;B\ndiventa comportamentalmente efficace")</w:t>
            </w:r>
          </w:p>
          <w:p>
            <w:r>
              <w:rPr>
                <w:rFonts w:ascii="Consolas" w:hAnsi="Consolas"/>
                <w:sz w:val="15"/>
              </w:rPr>
              <w:t xml:space="preserve">    axes[0, 1].legend(fontsize=7, loc='upper left')</w:t>
            </w:r>
          </w:p>
          <w:p>
            <w:r>
              <w:rPr>
                <w:rFonts w:ascii="Consolas" w:hAnsi="Consolas"/>
                <w:sz w:val="15"/>
              </w:rPr>
              <w:t xml:space="preserve">    axes[0, 1].grid(alpha=0.3)</w:t>
            </w:r>
          </w:p>
          <w:p>
            <w:r>
              <w:rPr>
                <w:rFonts w:ascii="Consolas" w:hAnsi="Consolas"/>
                <w:sz w:val="15"/>
              </w:rPr>
            </w:r>
          </w:p>
          <w:p>
            <w:r>
              <w:rPr>
                <w:rFonts w:ascii="Consolas" w:hAnsi="Consolas"/>
                <w:sz w:val="15"/>
              </w:rPr>
              <w:t xml:space="preserve">    im0 = axes[1, 0].imshow(W_AB_iniziale, origin='lower', extent=[0, 1, 0, 1],</w:t>
            </w:r>
          </w:p>
          <w:p>
            <w:r>
              <w:rPr>
                <w:rFonts w:ascii="Consolas" w:hAnsi="Consolas"/>
                <w:sz w:val="15"/>
              </w:rPr>
              <w:t xml:space="preserve">                             cmap='viridis', vmin=0, vmax=W_AB.max())</w:t>
            </w:r>
          </w:p>
          <w:p>
            <w:r>
              <w:rPr>
                <w:rFonts w:ascii="Consolas" w:hAnsi="Consolas"/>
                <w:sz w:val="15"/>
              </w:rPr>
              <w:t xml:space="preserve">    axes[1, 0].set_xlabel('Posizione post (B)')</w:t>
            </w:r>
          </w:p>
          <w:p>
            <w:r>
              <w:rPr>
                <w:rFonts w:ascii="Consolas" w:hAnsi="Consolas"/>
                <w:sz w:val="15"/>
              </w:rPr>
              <w:t xml:space="preserve">    axes[1, 0].set_ylabel('Posizione pre (A)')</w:t>
            </w:r>
          </w:p>
          <w:p>
            <w:r>
              <w:rPr>
                <w:rFonts w:ascii="Consolas" w:hAnsi="Consolas"/>
                <w:sz w:val="15"/>
              </w:rPr>
              <w:t xml:space="preserve">    axes[1, 0].set_title('W_AB PRIMA del training (bias innato debole)')</w:t>
            </w:r>
          </w:p>
          <w:p>
            <w:r>
              <w:rPr>
                <w:rFonts w:ascii="Consolas" w:hAnsi="Consolas"/>
                <w:sz w:val="15"/>
              </w:rPr>
              <w:t xml:space="preserve">    plt.colorbar(im0, ax=axes[1, 0])</w:t>
            </w:r>
          </w:p>
          <w:p>
            <w:r>
              <w:rPr>
                <w:rFonts w:ascii="Consolas" w:hAnsi="Consolas"/>
                <w:sz w:val="15"/>
              </w:rPr>
            </w:r>
          </w:p>
          <w:p>
            <w:r>
              <w:rPr>
                <w:rFonts w:ascii="Consolas" w:hAnsi="Consolas"/>
                <w:sz w:val="15"/>
              </w:rPr>
              <w:t xml:space="preserve">    im1 = axes[1, 1].imshow(W_AB, origin='lower', extent=[0, 1, 0, 1],</w:t>
            </w:r>
          </w:p>
          <w:p>
            <w:r>
              <w:rPr>
                <w:rFonts w:ascii="Consolas" w:hAnsi="Consolas"/>
                <w:sz w:val="15"/>
              </w:rPr>
              <w:t xml:space="preserve">                             cmap='viridis', vmin=0, vmax=W_AB.max())</w:t>
            </w:r>
          </w:p>
          <w:p>
            <w:r>
              <w:rPr>
                <w:rFonts w:ascii="Consolas" w:hAnsi="Consolas"/>
                <w:sz w:val="15"/>
              </w:rPr>
              <w:t xml:space="preserve">    axes[1, 1].set_xlabel('Posizione post (B)')</w:t>
            </w:r>
          </w:p>
          <w:p>
            <w:r>
              <w:rPr>
                <w:rFonts w:ascii="Consolas" w:hAnsi="Consolas"/>
                <w:sz w:val="15"/>
              </w:rPr>
              <w:t xml:space="preserve">    axes[1, 1].set_ylabel('Posizione pre (A)')</w:t>
            </w:r>
          </w:p>
          <w:p>
            <w:r>
              <w:rPr>
                <w:rFonts w:ascii="Consolas" w:hAnsi="Consolas"/>
                <w:sz w:val="15"/>
              </w:rPr>
              <w:t xml:space="preserve">    axes[1, 1].set_title('W_AB DOPO il training (consolidata)')</w:t>
            </w:r>
          </w:p>
          <w:p>
            <w:r>
              <w:rPr>
                <w:rFonts w:ascii="Consolas" w:hAnsi="Consolas"/>
                <w:sz w:val="15"/>
              </w:rPr>
              <w:t xml:space="preserve">    plt.colorbar(im1, ax=axes[1, 1])</w:t>
            </w:r>
          </w:p>
          <w:p>
            <w:r>
              <w:rPr>
                <w:rFonts w:ascii="Consolas" w:hAnsi="Consolas"/>
                <w:sz w:val="15"/>
              </w:rPr>
            </w:r>
          </w:p>
          <w:p>
            <w:r>
              <w:rPr>
                <w:rFonts w:ascii="Consolas" w:hAnsi="Consolas"/>
                <w:sz w:val="15"/>
              </w:rPr>
              <w:t xml:space="preserve">    plt.tight_layout()</w:t>
            </w:r>
          </w:p>
          <w:p>
            <w:r>
              <w:rPr>
                <w:rFonts w:ascii="Consolas" w:hAnsi="Consolas"/>
                <w:sz w:val="15"/>
              </w:rPr>
              <w:t xml:space="preserve">    plt.savefig('dialogo_stdp.png', dpi=150)</w:t>
            </w:r>
          </w:p>
          <w:p>
            <w:r>
              <w:rPr>
                <w:rFonts w:ascii="Consolas" w:hAnsi="Consolas"/>
                <w:sz w:val="15"/>
              </w:rPr>
              <w:t xml:space="preserve">    print("\nGrafico salvato in dialogo_stdp.png")</w:t>
            </w:r>
          </w:p>
          <w:p>
            <w:r>
              <w:rPr>
                <w:rFonts w:ascii="Consolas" w:hAnsi="Consolas"/>
                <w:sz w:val="15"/>
              </w:rPr>
            </w:r>
          </w:p>
        </w:tc>
      </w:tr>
    </w:tbl>
    <w:p>
      <w:pPr/>
    </w:p>
    <w:p>
      <w:pPr/>
    </w:p>
    <w:p>
      <w:pPr>
        <w:pStyle w:val="Heading3"/>
      </w:pPr>
      <w:r>
        <w:rPr/>
        <w:t>5.5.3 Resolving the asymmetry: adaptation, silent turns, warm-up</w:t>
      </w:r>
    </w:p>
    <w:p>
      <w:pPr/>
      <w:r>
        <w:rPr/>
        <w:t>To break the asymmetry of the previous step, a firing-threshold ADAPTATION is introduced -- the rate-model analogue of the recovery variable 'u' in the Izhikevich model used throughout the rest of the project (Section 1.2): the longer a ring stays lit, the more a negative current grows until it eventually switches it off on its own. A dedicated test on an isolated ring shows that this model's hard-clipped discharge makes the attractor strongly bistable (an abrupt collapse, not a soft decay); the adaptation parameter was chosen specifically so that a bump survives one full turn, weakens in the next, and collapses on its own one turn later. The problem thus returns to the one already solved (lighting up from silence), rather than dislodging a bump at full strength. A scheme with one SILENT turn between each listening turn proved necessary: without that pause, A would try to relight while adaptation was still at its peak and always failed.</w:t>
      </w:r>
    </w:p>
    <w:p>
      <w:pPr/>
      <w:r>
        <w:rPr/>
        <w:t>Even with these two fixes, over 2000 episodes the B-&gt;A synapse grew about 7 times slower than A-&gt;B and never reached self-sufficiency. Diagnosis: in the early episodes B's position has not yet stabilized (it depends on an A-&gt;B channel not yet consolidated), so B-&gt;A reinforcement initially targets a moving target and dilutes instead of concentrating. Fixed with a WARM-UP phase (A-&gt;B only for the first 400 episodes) and a higher learning rate for B-&gt;A.</w:t>
      </w:r>
    </w:p>
    <w:p>
      <w:pPr/>
      <w:r>
        <w:rPr/>
        <w:t>Final result, with a sufficient training budget (~2500 episodes): ALL four exchanges tested reach 100% reliability in clean evaluation (frozen weights, no exploratory noise) -- B responds at turn 1 and again at turn 5, A responds at turn 3 and again at turn 7. Turn 5 and turn 7 are SECOND-ORDER associations (the network must respond to the position the other party took AFTER it has already answered once, not to the original message): they consolidate only after the first response is already stable, so they require more episodes and appear in the final weight map as secondary reinforcements, weaker than the main peak. The starting asymmetry (B-&gt;A not learning at all) is resolved in this run, not merely reduced.</w:t>
      </w:r>
    </w:p>
    <w:p>
      <w:pPr/>
      <w:r>
        <w:drawing>
          <wp:inline xmlns:a="http://schemas.openxmlformats.org/drawingml/2006/main" xmlns:pic="http://schemas.openxmlformats.org/drawingml/2006/picture">
            <wp:extent cx="5303520" cy="3977640"/>
            <wp:docPr id="23" name="Picture 23"/>
            <wp:cNvGraphicFramePr>
              <a:graphicFrameLocks noChangeAspect="1"/>
            </wp:cNvGraphicFramePr>
            <a:graphic>
              <a:graphicData uri="http://schemas.openxmlformats.org/drawingml/2006/picture">
                <pic:pic>
                  <pic:nvPicPr>
                    <pic:cNvPr id="0" name="dialogo_stdp_adattamento.png"/>
                    <pic:cNvPicPr/>
                  </pic:nvPicPr>
                  <pic:blipFill>
                    <a:blip r:embed="rId31"/>
                    <a:stretch>
                      <a:fillRect/>
                    </a:stretch>
                  </pic:blipFill>
                  <pic:spPr>
                    <a:xfrm>
                      <a:off x="0" y="0"/>
                      <a:ext cx="5303520" cy="3977640"/>
                    </a:xfrm>
                    <a:prstGeom prst="rect"/>
                  </pic:spPr>
                </pic:pic>
              </a:graphicData>
            </a:graphic>
          </wp:inline>
        </w:drawing>
      </w:r>
    </w:p>
    <w:p>
      <w:pPr/>
      <w:r>
        <w:rPr>
          <w:b w:val="0"/>
          <w:i/>
        </w:rPr>
        <w:t>Fig. 23 — Learning curves for both channels, consolidation of the two synapses, W_AB map before/after.</w:t>
      </w:r>
    </w:p>
    <w:p>
      <w:pPr/>
      <w:r>
        <w:rPr>
          <w:b/>
          <w:i/>
        </w:rPr>
        <w:t>Source code: dialogo_stdp_adattamento.py</w:t>
      </w:r>
    </w:p>
    <w:tbl>
      <w:tblPr>
        <w:tblW w:type="auto" w:w="0"/>
        <w:tblLook w:firstColumn="1" w:firstRow="1" w:lastColumn="0" w:lastRow="0" w:noHBand="0" w:noVBand="1" w:val="04A0"/>
      </w:tblPr>
      <w:tblGrid>
        <w:gridCol w:w="8640"/>
      </w:tblGrid>
      <w:tr>
        <w:tc>
          <w:tcPr>
            <w:tcW w:type="dxa" w:w="8640"/>
          </w:tcPr>
          <w:p>
            <w:r>
              <w:rPr>
                <w:rFonts w:ascii="Consolas" w:hAnsi="Consolas"/>
                <w:sz w:val="15"/>
              </w:rPr>
              <w:t>"""</w:t>
            </w:r>
          </w:p>
          <w:p>
            <w:r>
              <w:rPr>
                <w:rFonts w:ascii="Consolas" w:hAnsi="Consolas"/>
                <w:sz w:val="15"/>
              </w:rPr>
              <w:t>Estensione di dialogo_stdp.py. Li' il canale A-&gt;B si consolidava con</w:t>
            </w:r>
          </w:p>
          <w:p>
            <w:r>
              <w:rPr>
                <w:rFonts w:ascii="Consolas" w:hAnsi="Consolas"/>
                <w:sz w:val="15"/>
              </w:rPr>
              <w:t>successo (0% -&gt; 100%) ma il canale di ritorno B-&gt;A restava bloccato: A ha</w:t>
            </w:r>
          </w:p>
          <w:p>
            <w:r>
              <w:rPr>
                <w:rFonts w:ascii="Consolas" w:hAnsi="Consolas"/>
                <w:sz w:val="15"/>
              </w:rPr>
              <w:t>un bump persistente fin dal turno 0 (e' un attrattore), quindi per essere</w:t>
            </w:r>
          </w:p>
          <w:p>
            <w:r>
              <w:rPr>
                <w:rFonts w:ascii="Consolas" w:hAnsi="Consolas"/>
                <w:sz w:val="15"/>
              </w:rPr>
              <w:t>influenzato per davvero B doveva SPODESTARE un bump gia' a piena potenza</w:t>
            </w:r>
          </w:p>
          <w:p>
            <w:r>
              <w:rPr>
                <w:rFonts w:ascii="Consolas" w:hAnsi="Consolas"/>
                <w:sz w:val="15"/>
              </w:rPr>
              <w:t>invece di accenderne uno da zero -- molto piu' difficile, e infatti non</w:t>
            </w:r>
          </w:p>
          <w:p>
            <w:r>
              <w:rPr>
                <w:rFonts w:ascii="Consolas" w:hAnsi="Consolas"/>
                <w:sz w:val="15"/>
              </w:rPr>
              <w:t>succedeva mai (verificato: W_BA cresceva per pura coincidenza statistica,</w:t>
            </w:r>
          </w:p>
          <w:p>
            <w:r>
              <w:rPr>
                <w:rFonts w:ascii="Consolas" w:hAnsi="Consolas"/>
                <w:sz w:val="15"/>
              </w:rPr>
              <w:t>ma restava comportamentalmente inefficace).</w:t>
            </w:r>
          </w:p>
          <w:p>
            <w:r>
              <w:rPr>
                <w:rFonts w:ascii="Consolas" w:hAnsi="Consolas"/>
                <w:sz w:val="15"/>
              </w:rPr>
            </w:r>
          </w:p>
          <w:p>
            <w:r>
              <w:rPr>
                <w:rFonts w:ascii="Consolas" w:hAnsi="Consolas"/>
                <w:sz w:val="15"/>
              </w:rPr>
              <w:t>Qui si aggiunge un ADATTAMENTO a soglia di scarica -- l'analogo a rate di</w:t>
            </w:r>
          </w:p>
          <w:p>
            <w:r>
              <w:rPr>
                <w:rFonts w:ascii="Consolas" w:hAnsi="Consolas"/>
                <w:sz w:val="15"/>
              </w:rPr>
              <w:t>una variabile di recovery come la "u" del modello di Izhikevich usato in</w:t>
            </w:r>
          </w:p>
          <w:p>
            <w:r>
              <w:rPr>
                <w:rFonts w:ascii="Consolas" w:hAnsi="Consolas"/>
                <w:sz w:val="15"/>
              </w:rPr>
              <w:t>tutto il resto del progetto (vedi resoconto, sezione 1.2): piu' a lungo un</w:t>
            </w:r>
          </w:p>
          <w:p>
            <w:r>
              <w:rPr>
                <w:rFonts w:ascii="Consolas" w:hAnsi="Consolas"/>
                <w:sz w:val="15"/>
              </w:rPr>
              <w:t>ring resta acceso, piu' cresce una corrente negativa che alla fine lo</w:t>
            </w:r>
          </w:p>
          <w:p>
            <w:r>
              <w:rPr>
                <w:rFonts w:ascii="Consolas" w:hAnsi="Consolas"/>
                <w:sz w:val="15"/>
              </w:rPr>
              <w:t>spegne da solo. Calibrato (vedi note sotto) cosi' che un bump sopravviva</w:t>
            </w:r>
          </w:p>
          <w:p>
            <w:r>
              <w:rPr>
                <w:rFonts w:ascii="Consolas" w:hAnsi="Consolas"/>
                <w:sz w:val="15"/>
              </w:rPr>
              <w:t>un turno intero pieno, si affievolisca in quello successivo, e collassi</w:t>
            </w:r>
          </w:p>
          <w:p>
            <w:r>
              <w:rPr>
                <w:rFonts w:ascii="Consolas" w:hAnsi="Consolas"/>
                <w:sz w:val="15"/>
              </w:rPr>
              <w:t>da solo un turno dopo ancora -- quindi quando tocca all'altro ring</w:t>
            </w:r>
          </w:p>
          <w:p>
            <w:r>
              <w:rPr>
                <w:rFonts w:ascii="Consolas" w:hAnsi="Consolas"/>
                <w:sz w:val="15"/>
              </w:rPr>
              <w:t>"ascoltare", il ring che ha gia' parlato spesso si e' GIA' spento per</w:t>
            </w:r>
          </w:p>
          <w:p>
            <w:r>
              <w:rPr>
                <w:rFonts w:ascii="Consolas" w:hAnsi="Consolas"/>
                <w:sz w:val="15"/>
              </w:rPr>
              <w:t>conto suo. Il problema torna quindi ad essere lo stesso, gia' risolto, di</w:t>
            </w:r>
          </w:p>
          <w:p>
            <w:r>
              <w:rPr>
                <w:rFonts w:ascii="Consolas" w:hAnsi="Consolas"/>
                <w:sz w:val="15"/>
              </w:rPr>
              <w:t>accendere un bump da silenzio -- non piu' di spodestarne uno a piena</w:t>
            </w:r>
          </w:p>
          <w:p>
            <w:r>
              <w:rPr>
                <w:rFonts w:ascii="Consolas" w:hAnsi="Consolas"/>
                <w:sz w:val="15"/>
              </w:rPr>
              <w:t>potenza. Le due sinapsi (A-&gt;B e B-&gt;A) diventano cosi' simmetriche per</w:t>
            </w:r>
          </w:p>
          <w:p>
            <w:r>
              <w:rPr>
                <w:rFonts w:ascii="Consolas" w:hAnsi="Consolas"/>
                <w:sz w:val="15"/>
              </w:rPr>
              <w:t>costruzione, ed entrambe possono in linea di principio consolidarsi con lo</w:t>
            </w:r>
          </w:p>
          <w:p>
            <w:r>
              <w:rPr>
                <w:rFonts w:ascii="Consolas" w:hAnsi="Consolas"/>
                <w:sz w:val="15"/>
              </w:rPr>
              <w:t>stesso meccanismo Hebbiano di dialogo_stdp.py (rumore esplorativo +</w:t>
            </w:r>
          </w:p>
          <w:p>
            <w:r>
              <w:rPr>
                <w:rFonts w:ascii="Consolas" w:hAnsi="Consolas"/>
                <w:sz w:val="15"/>
              </w:rPr>
              <w:t>rinforzo di fine turno).</w:t>
            </w:r>
          </w:p>
          <w:p>
            <w:r>
              <w:rPr>
                <w:rFonts w:ascii="Consolas" w:hAnsi="Consolas"/>
                <w:sz w:val="15"/>
              </w:rPr>
            </w:r>
          </w:p>
          <w:p>
            <w:r>
              <w:rPr>
                <w:rFonts w:ascii="Consolas" w:hAnsi="Consolas"/>
                <w:sz w:val="15"/>
              </w:rPr>
              <w:t>E' un compromesso: la scarica hard-clipped di questo modello rende</w:t>
            </w:r>
          </w:p>
          <w:p>
            <w:r>
              <w:rPr>
                <w:rFonts w:ascii="Consolas" w:hAnsi="Consolas"/>
                <w:sz w:val="15"/>
              </w:rPr>
              <w:t>l'attrattore fortemente bistabile (verificato con un test dedicato: non</w:t>
            </w:r>
          </w:p>
          <w:p>
            <w:r>
              <w:rPr>
                <w:rFonts w:ascii="Consolas" w:hAnsi="Consolas"/>
                <w:sz w:val="15"/>
              </w:rPr>
              <w:t>esiste quasi via di mezzo tra "bump a piena potenza" e "spento",</w:t>
            </w:r>
          </w:p>
          <w:p>
            <w:r>
              <w:rPr>
                <w:rFonts w:ascii="Consolas" w:hAnsi="Consolas"/>
                <w:sz w:val="15"/>
              </w:rPr>
              <w:t>l'affievolimento e' un collasso brusco più che un decadimento morbido).</w:t>
            </w:r>
          </w:p>
          <w:p>
            <w:r>
              <w:rPr>
                <w:rFonts w:ascii="Consolas" w:hAnsi="Consolas"/>
                <w:sz w:val="15"/>
              </w:rPr>
              <w:t>Il parametro di adattamento e' stato scelto apposta sul bordo di quella</w:t>
            </w:r>
          </w:p>
          <w:p>
            <w:r>
              <w:rPr>
                <w:rFonts w:ascii="Consolas" w:hAnsi="Consolas"/>
                <w:sz w:val="15"/>
              </w:rPr>
              <w:t>transizione.</w:t>
            </w:r>
          </w:p>
          <w:p>
            <w:r>
              <w:rPr>
                <w:rFonts w:ascii="Consolas" w:hAnsi="Consolas"/>
                <w:sz w:val="15"/>
              </w:rPr>
            </w:r>
          </w:p>
          <w:p>
            <w:r>
              <w:rPr>
                <w:rFonts w:ascii="Consolas" w:hAnsi="Consolas"/>
                <w:sz w:val="15"/>
              </w:rPr>
              <w:t>AGGIORNAMENTO (seconda iterazione): la prima versione con adattamento</w:t>
            </w:r>
          </w:p>
          <w:p>
            <w:r>
              <w:rPr>
                <w:rFonts w:ascii="Consolas" w:hAnsi="Consolas"/>
                <w:sz w:val="15"/>
              </w:rPr>
              <w:t>riduceva l'asimmetria ma non la risolveva -- in 2000 episodi W_BA cresceva</w:t>
            </w:r>
          </w:p>
          <w:p>
            <w:r>
              <w:rPr>
                <w:rFonts w:ascii="Consolas" w:hAnsi="Consolas"/>
                <w:sz w:val="15"/>
              </w:rPr>
              <w:t>circa 7 volte piu' lento di W_AB e non arrivava mai all'autosufficienza.</w:t>
            </w:r>
          </w:p>
          <w:p>
            <w:r>
              <w:rPr>
                <w:rFonts w:ascii="Consolas" w:hAnsi="Consolas"/>
                <w:sz w:val="15"/>
              </w:rPr>
              <w:t>Diagnosticato il motivo: nei primi episodi la posizione di B stessa non</w:t>
            </w:r>
          </w:p>
          <w:p>
            <w:r>
              <w:rPr>
                <w:rFonts w:ascii="Consolas" w:hAnsi="Consolas"/>
                <w:sz w:val="15"/>
              </w:rPr>
              <w:t>si e' ancora stabilizzata (dipende da un W_AB non ancora consolidato),</w:t>
            </w:r>
          </w:p>
          <w:p>
            <w:r>
              <w:rPr>
                <w:rFonts w:ascii="Consolas" w:hAnsi="Consolas"/>
                <w:sz w:val="15"/>
              </w:rPr>
              <w:t>quindi il rinforzo Hebbiano di B-&gt;A nei primi episodi punta a un bersaglio</w:t>
            </w:r>
          </w:p>
          <w:p>
            <w:r>
              <w:rPr>
                <w:rFonts w:ascii="Consolas" w:hAnsi="Consolas"/>
                <w:sz w:val="15"/>
              </w:rPr>
              <w:t>mobile e si diluisce invece di concentrarsi. Corretto con due aggiunte:</w:t>
            </w:r>
          </w:p>
          <w:p>
            <w:r>
              <w:rPr>
                <w:rFonts w:ascii="Consolas" w:hAnsi="Consolas"/>
                <w:sz w:val="15"/>
              </w:rPr>
              <w:t>(1) una fase di RISCALDAMENTO (WARMUP_EPISODES) in cui si allena solo</w:t>
            </w:r>
          </w:p>
          <w:p>
            <w:r>
              <w:rPr>
                <w:rFonts w:ascii="Consolas" w:hAnsi="Consolas"/>
                <w:sz w:val="15"/>
              </w:rPr>
              <w:t>A-&gt;B, cosi' che B-&gt;A cominci a imparare solo quando ha gia' un bersaglio</w:t>
            </w:r>
          </w:p>
          <w:p>
            <w:r>
              <w:rPr>
                <w:rFonts w:ascii="Consolas" w:hAnsi="Consolas"/>
                <w:sz w:val="15"/>
              </w:rPr>
              <w:t>stabile; (2) un tasso di apprendimento piu' alto per B-&gt;A (ETA_BA &gt; ETA)</w:t>
            </w:r>
          </w:p>
          <w:p>
            <w:r>
              <w:rPr>
                <w:rFonts w:ascii="Consolas" w:hAnsi="Consolas"/>
                <w:sz w:val="15"/>
              </w:rPr>
              <w:t>per compensare il minor numero di eventi di rinforzo utili. Risultato:</w:t>
            </w:r>
          </w:p>
          <w:p>
            <w:r>
              <w:rPr>
                <w:rFonts w:ascii="Consolas" w:hAnsi="Consolas"/>
                <w:sz w:val="15"/>
              </w:rPr>
              <w:t>con training sufficiente (~2500 episodi) entrambe le sinapsi si</w:t>
            </w:r>
          </w:p>
          <w:p>
            <w:r>
              <w:rPr>
                <w:rFonts w:ascii="Consolas" w:hAnsi="Consolas"/>
                <w:sz w:val="15"/>
              </w:rPr>
              <w:t>autosostengono e TUTTI e quattro gli scambi verificati (B risponde al</w:t>
            </w:r>
          </w:p>
          <w:p>
            <w:r>
              <w:rPr>
                <w:rFonts w:ascii="Consolas" w:hAnsi="Consolas"/>
                <w:sz w:val="15"/>
              </w:rPr>
              <w:t>turno 1 e di nuovo al turno 5, A risponde al turno 3 e di nuovo al turno</w:t>
            </w:r>
          </w:p>
          <w:p>
            <w:r>
              <w:rPr>
                <w:rFonts w:ascii="Consolas" w:hAnsi="Consolas"/>
                <w:sz w:val="15"/>
              </w:rPr>
              <w:t>7) arrivano al 100% di affidabilita' in valutazione pulita (pesi</w:t>
            </w:r>
          </w:p>
          <w:p>
            <w:r>
              <w:rPr>
                <w:rFonts w:ascii="Consolas" w:hAnsi="Consolas"/>
                <w:sz w:val="15"/>
              </w:rPr>
              <w:t>congelati, senza rumore esplorativo). Nota sul turno 5: e' un'associazione</w:t>
            </w:r>
          </w:p>
          <w:p>
            <w:r>
              <w:rPr>
                <w:rFonts w:ascii="Consolas" w:hAnsi="Consolas"/>
                <w:sz w:val="15"/>
              </w:rPr>
              <w:t>di SECONDO ORDINE (B deve imparare a rispondere alla posizione che A</w:t>
            </w:r>
          </w:p>
          <w:p>
            <w:r>
              <w:rPr>
                <w:rFonts w:ascii="Consolas" w:hAnsi="Consolas"/>
                <w:sz w:val="15"/>
              </w:rPr>
              <w:t>assume DOPO aver gia' risposto a B una prima volta, non al messaggio</w:t>
            </w:r>
          </w:p>
          <w:p>
            <w:r>
              <w:rPr>
                <w:rFonts w:ascii="Consolas" w:hAnsi="Consolas"/>
                <w:sz w:val="15"/>
              </w:rPr>
              <w:t>originale) -- si consolida solo dopo che il turno 3 e' gia' stabile,</w:t>
            </w:r>
          </w:p>
          <w:p>
            <w:r>
              <w:rPr>
                <w:rFonts w:ascii="Consolas" w:hAnsi="Consolas"/>
                <w:sz w:val="15"/>
              </w:rPr>
              <w:t>quindi richiede piu' episodi della prima associazione e nella heatmap</w:t>
            </w:r>
          </w:p>
          <w:p>
            <w:r>
              <w:rPr>
                <w:rFonts w:ascii="Consolas" w:hAnsi="Consolas"/>
                <w:sz w:val="15"/>
              </w:rPr>
              <w:t>finale appare come un rinforzo piu' debole, secondario, rispetto al picco</w:t>
            </w:r>
          </w:p>
          <w:p>
            <w:r>
              <w:rPr>
                <w:rFonts w:ascii="Consolas" w:hAnsi="Consolas"/>
                <w:sz w:val="15"/>
              </w:rPr>
              <w:t>principale.</w:t>
            </w:r>
          </w:p>
          <w:p>
            <w:r>
              <w:rPr>
                <w:rFonts w:ascii="Consolas" w:hAnsi="Consolas"/>
                <w:sz w:val="15"/>
              </w:rPr>
              <w:t>"""</w:t>
            </w:r>
          </w:p>
          <w:p>
            <w:r>
              <w:rPr>
                <w:rFonts w:ascii="Consolas" w:hAnsi="Consolas"/>
                <w:sz w:val="15"/>
              </w:rPr>
            </w:r>
          </w:p>
          <w:p>
            <w:r>
              <w:rPr>
                <w:rFonts w:ascii="Consolas" w:hAnsi="Consolas"/>
                <w:sz w:val="15"/>
              </w:rPr>
              <w:t>import numpy as np</w:t>
            </w:r>
          </w:p>
          <w:p>
            <w:r>
              <w:rPr>
                <w:rFonts w:ascii="Consolas" w:hAnsi="Consolas"/>
                <w:sz w:val="15"/>
              </w:rPr>
              <w:t>import matplotlib</w:t>
            </w:r>
          </w:p>
          <w:p>
            <w:r>
              <w:rPr>
                <w:rFonts w:ascii="Consolas" w:hAnsi="Consolas"/>
                <w:sz w:val="15"/>
              </w:rPr>
              <w:t>matplotlib.use('Agg')</w:t>
            </w:r>
          </w:p>
          <w:p>
            <w:r>
              <w:rPr>
                <w:rFonts w:ascii="Consolas" w:hAnsi="Consolas"/>
                <w:sz w:val="15"/>
              </w:rPr>
              <w:t>import matplotlib.pyplot as plt</w:t>
            </w:r>
          </w:p>
          <w:p>
            <w:r>
              <w:rPr>
                <w:rFonts w:ascii="Consolas" w:hAnsi="Consolas"/>
                <w:sz w:val="15"/>
              </w:rPr>
            </w:r>
          </w:p>
          <w:p>
            <w:r>
              <w:rPr>
                <w:rFonts w:ascii="Consolas" w:hAnsi="Consolas"/>
                <w:sz w:val="15"/>
              </w:rPr>
            </w:r>
          </w:p>
          <w:p>
            <w:r>
              <w:rPr>
                <w:rFonts w:ascii="Consolas" w:hAnsi="Consolas"/>
                <w:sz w:val="15"/>
              </w:rPr>
              <w:t>def circ_dist(d):</w:t>
            </w:r>
          </w:p>
          <w:p>
            <w:r>
              <w:rPr>
                <w:rFonts w:ascii="Consolas" w:hAnsi="Consolas"/>
                <w:sz w:val="15"/>
              </w:rPr>
              <w:t xml:space="preserve">    return 0.5 - np.abs(np.abs(d) - 0.5)</w:t>
            </w:r>
          </w:p>
          <w:p>
            <w:r>
              <w:rPr>
                <w:rFonts w:ascii="Consolas" w:hAnsi="Consolas"/>
                <w:sz w:val="15"/>
              </w:rPr>
            </w:r>
          </w:p>
          <w:p>
            <w:r>
              <w:rPr>
                <w:rFonts w:ascii="Consolas" w:hAnsi="Consolas"/>
                <w:sz w:val="15"/>
              </w:rPr>
            </w:r>
          </w:p>
          <w:p>
            <w:r>
              <w:rPr>
                <w:rFonts w:ascii="Consolas" w:hAnsi="Consolas"/>
                <w:sz w:val="15"/>
              </w:rPr>
              <w:t>N = 200</w:t>
            </w:r>
          </w:p>
          <w:p>
            <w:r>
              <w:rPr>
                <w:rFonts w:ascii="Consolas" w:hAnsi="Consolas"/>
                <w:sz w:val="15"/>
              </w:rPr>
              <w:t>x = np.arange(N) / N</w:t>
            </w:r>
          </w:p>
          <w:p>
            <w:r>
              <w:rPr>
                <w:rFonts w:ascii="Consolas" w:hAnsi="Consolas"/>
                <w:sz w:val="15"/>
              </w:rPr>
              <w:t>tau = 10.0</w:t>
            </w:r>
          </w:p>
          <w:p>
            <w:r>
              <w:rPr>
                <w:rFonts w:ascii="Consolas" w:hAnsi="Consolas"/>
                <w:sz w:val="15"/>
              </w:rPr>
              <w:t>dt = 0.2</w:t>
            </w:r>
          </w:p>
          <w:p>
            <w:r>
              <w:rPr>
                <w:rFonts w:ascii="Consolas" w:hAnsi="Consolas"/>
                <w:sz w:val="15"/>
              </w:rPr>
            </w:r>
          </w:p>
          <w:p>
            <w:r>
              <w:rPr>
                <w:rFonts w:ascii="Consolas" w:hAnsi="Consolas"/>
                <w:sz w:val="15"/>
              </w:rPr>
              <w:t>A_exc = 20.0</w:t>
            </w:r>
          </w:p>
          <w:p>
            <w:r>
              <w:rPr>
                <w:rFonts w:ascii="Consolas" w:hAnsi="Consolas"/>
                <w:sz w:val="15"/>
              </w:rPr>
              <w:t>sigma_exc = 0.05</w:t>
            </w:r>
          </w:p>
          <w:p>
            <w:r>
              <w:rPr>
                <w:rFonts w:ascii="Consolas" w:hAnsi="Consolas"/>
                <w:sz w:val="15"/>
              </w:rPr>
              <w:t>global_inhib = 5.0</w:t>
            </w:r>
          </w:p>
          <w:p>
            <w:r>
              <w:rPr>
                <w:rFonts w:ascii="Consolas" w:hAnsi="Consolas"/>
                <w:sz w:val="15"/>
              </w:rPr>
              <w:t>r_max = 5.0</w:t>
            </w:r>
          </w:p>
          <w:p>
            <w:r>
              <w:rPr>
                <w:rFonts w:ascii="Consolas" w:hAnsi="Consolas"/>
                <w:sz w:val="15"/>
              </w:rPr>
              <w:t>stim_strength = 3.0</w:t>
            </w:r>
          </w:p>
          <w:p>
            <w:r>
              <w:rPr>
                <w:rFonts w:ascii="Consolas" w:hAnsi="Consolas"/>
                <w:sz w:val="15"/>
              </w:rPr>
              <w:t>stim_width = 0.03</w:t>
            </w:r>
          </w:p>
          <w:p>
            <w:r>
              <w:rPr>
                <w:rFonts w:ascii="Consolas" w:hAnsi="Consolas"/>
                <w:sz w:val="15"/>
              </w:rPr>
              <w:t>stim_duration_ms = 80</w:t>
            </w:r>
          </w:p>
          <w:p>
            <w:r>
              <w:rPr>
                <w:rFonts w:ascii="Consolas" w:hAnsi="Consolas"/>
                <w:sz w:val="15"/>
              </w:rPr>
            </w:r>
          </w:p>
          <w:p>
            <w:r>
              <w:rPr>
                <w:rFonts w:ascii="Consolas" w:hAnsi="Consolas"/>
                <w:sz w:val="15"/>
              </w:rPr>
              <w:t>d_matrix = circ_dist(x[:, None] - x[None, :])</w:t>
            </w:r>
          </w:p>
          <w:p>
            <w:r>
              <w:rPr>
                <w:rFonts w:ascii="Consolas" w:hAnsi="Consolas"/>
                <w:sz w:val="15"/>
              </w:rPr>
              <w:t>J_exc = A_exc * np.exp(-d_matrix**2 / (2*sigma_exc**2))</w:t>
            </w:r>
          </w:p>
          <w:p>
            <w:r>
              <w:rPr>
                <w:rFonts w:ascii="Consolas" w:hAnsi="Consolas"/>
                <w:sz w:val="15"/>
              </w:rPr>
            </w:r>
          </w:p>
          <w:p>
            <w:r>
              <w:rPr>
                <w:rFonts w:ascii="Consolas" w:hAnsi="Consolas"/>
                <w:sz w:val="15"/>
              </w:rPr>
              <w:t>COUPLING_STRENGTH = 1.3</w:t>
            </w:r>
          </w:p>
          <w:p>
            <w:r>
              <w:rPr>
                <w:rFonts w:ascii="Consolas" w:hAnsi="Consolas"/>
                <w:sz w:val="15"/>
              </w:rPr>
              <w:t>T_TURN = 200</w:t>
            </w:r>
          </w:p>
          <w:p>
            <w:r>
              <w:rPr>
                <w:rFonts w:ascii="Consolas" w:hAnsi="Consolas"/>
                <w:sz w:val="15"/>
              </w:rPr>
              <w:t># schema dei turni con un turno di silenzio/recupero tra un ascolto e</w:t>
            </w:r>
          </w:p>
          <w:p>
            <w:r>
              <w:rPr>
                <w:rFonts w:ascii="Consolas" w:hAnsi="Consolas"/>
                <w:sz w:val="15"/>
              </w:rPr>
              <w:t># l'altro (verificato necessario: senza il silenzio, il tentativo di</w:t>
            </w:r>
          </w:p>
          <w:p>
            <w:r>
              <w:rPr>
                <w:rFonts w:ascii="Consolas" w:hAnsi="Consolas"/>
                <w:sz w:val="15"/>
              </w:rPr>
              <w:t># ascolto immediatamente successivo a un turno di parola arriva mentre</w:t>
            </w:r>
          </w:p>
          <w:p>
            <w:r>
              <w:rPr>
                <w:rFonts w:ascii="Consolas" w:hAnsi="Consolas"/>
                <w:sz w:val="15"/>
              </w:rPr>
              <w:t># l'adattamento e' ancora al culmine e non si accende quasi mai -- vedi</w:t>
            </w:r>
          </w:p>
          <w:p>
            <w:r>
              <w:rPr>
                <w:rFonts w:ascii="Consolas" w:hAnsi="Consolas"/>
                <w:sz w:val="15"/>
              </w:rPr>
              <w:t># docstring)</w:t>
            </w:r>
          </w:p>
          <w:p>
            <w:r>
              <w:rPr>
                <w:rFonts w:ascii="Consolas" w:hAnsi="Consolas"/>
                <w:sz w:val="15"/>
              </w:rPr>
              <w:t>SCHEDULE = [None, 'B', None, 'A', None, 'B', None, 'A']</w:t>
            </w:r>
          </w:p>
          <w:p>
            <w:r>
              <w:rPr>
                <w:rFonts w:ascii="Consolas" w:hAnsi="Consolas"/>
                <w:sz w:val="15"/>
              </w:rPr>
              <w:t>N_TURNS = len(SCHEDULE)</w:t>
            </w:r>
          </w:p>
          <w:p>
            <w:r>
              <w:rPr>
                <w:rFonts w:ascii="Consolas" w:hAnsi="Consolas"/>
                <w:sz w:val="15"/>
              </w:rPr>
              <w:t>steps_per_turn = int(T_TURN/dt)</w:t>
            </w:r>
          </w:p>
          <w:p>
            <w:r>
              <w:rPr>
                <w:rFonts w:ascii="Consolas" w:hAnsi="Consolas"/>
                <w:sz w:val="15"/>
              </w:rPr>
            </w:r>
          </w:p>
          <w:p>
            <w:r>
              <w:rPr>
                <w:rFonts w:ascii="Consolas" w:hAnsi="Consolas"/>
                <w:sz w:val="15"/>
              </w:rPr>
              <w:t># bias innato: stessa forma delle mappe fisse di dialogo_ring_attractor.py,</w:t>
            </w:r>
          </w:p>
          <w:p>
            <w:r>
              <w:rPr>
                <w:rFonts w:ascii="Consolas" w:hAnsi="Consolas"/>
                <w:sz w:val="15"/>
              </w:rPr>
              <w:t># ma scalato troppo debole per bastare da solo (verificato sotto)</w:t>
            </w:r>
          </w:p>
          <w:p>
            <w:r>
              <w:rPr>
                <w:rFonts w:ascii="Consolas" w:hAnsi="Consolas"/>
                <w:sz w:val="15"/>
              </w:rPr>
              <w:t>OFFSET_AB_INNATO = 0.3</w:t>
            </w:r>
          </w:p>
          <w:p>
            <w:r>
              <w:rPr>
                <w:rFonts w:ascii="Consolas" w:hAnsi="Consolas"/>
                <w:sz w:val="15"/>
              </w:rPr>
              <w:t>OFFSET_BA_INNATO = 0.2</w:t>
            </w:r>
          </w:p>
          <w:p>
            <w:r>
              <w:rPr>
                <w:rFonts w:ascii="Consolas" w:hAnsi="Consolas"/>
                <w:sz w:val="15"/>
              </w:rPr>
              <w:t># calibrato empiricamente (vedi note): la transizione da "nessun bump" a</w:t>
            </w:r>
          </w:p>
          <w:p>
            <w:r>
              <w:rPr>
                <w:rFonts w:ascii="Consolas" w:hAnsi="Consolas"/>
                <w:sz w:val="15"/>
              </w:rPr>
              <w:t># "bump certo" in B e' un'accensione tutto-o-niente tra scale=0.0025 e 0.003</w:t>
            </w:r>
          </w:p>
          <w:p>
            <w:r>
              <w:rPr>
                <w:rFonts w:ascii="Consolas" w:hAnsi="Consolas"/>
                <w:sz w:val="15"/>
              </w:rPr>
              <w:t># (l'attrattore B e' bistabile, non risponde linearmente all'input in ingresso)</w:t>
            </w:r>
          </w:p>
          <w:p>
            <w:r>
              <w:rPr>
                <w:rFonts w:ascii="Consolas" w:hAnsi="Consolas"/>
                <w:sz w:val="15"/>
              </w:rPr>
              <w:t># -- si parte apposta sotto quella soglia, cosi' l'ignizione iniziale dipende</w:t>
            </w:r>
          </w:p>
          <w:p>
            <w:r>
              <w:rPr>
                <w:rFonts w:ascii="Consolas" w:hAnsi="Consolas"/>
                <w:sz w:val="15"/>
              </w:rPr>
              <w:t># solo dal rumore esplorativo, non dal bias innato da solo</w:t>
            </w:r>
          </w:p>
          <w:p>
            <w:r>
              <w:rPr>
                <w:rFonts w:ascii="Consolas" w:hAnsi="Consolas"/>
                <w:sz w:val="15"/>
              </w:rPr>
              <w:t>W_INIT_SCALE = 0.0018</w:t>
            </w:r>
          </w:p>
          <w:p>
            <w:r>
              <w:rPr>
                <w:rFonts w:ascii="Consolas" w:hAnsi="Consolas"/>
                <w:sz w:val="15"/>
              </w:rPr>
              <w:t>SIGMA_W = 0.05</w:t>
            </w:r>
          </w:p>
          <w:p>
            <w:r>
              <w:rPr>
                <w:rFonts w:ascii="Consolas" w:hAnsi="Consolas"/>
                <w:sz w:val="15"/>
              </w:rPr>
              <w:t>W_MAX = 2.5</w:t>
            </w:r>
          </w:p>
          <w:p>
            <w:r>
              <w:rPr>
                <w:rFonts w:ascii="Consolas" w:hAnsi="Consolas"/>
                <w:sz w:val="15"/>
              </w:rPr>
              <w:t>ETA = 0.0001</w:t>
            </w:r>
          </w:p>
          <w:p>
            <w:r>
              <w:rPr>
                <w:rFonts w:ascii="Consolas" w:hAnsi="Consolas"/>
                <w:sz w:val="15"/>
              </w:rPr>
              <w:t># B-&gt;A ha un tasso di successo durante il training piu' basso di A-&gt;B (vedi</w:t>
            </w:r>
          </w:p>
          <w:p>
            <w:r>
              <w:rPr>
                <w:rFonts w:ascii="Consolas" w:hAnsi="Consolas"/>
                <w:sz w:val="15"/>
              </w:rPr>
              <w:t># dialogo_stdp_adattamento.png della run precedente: ~100% vs ~65-80%), e</w:t>
            </w:r>
          </w:p>
          <w:p>
            <w:r>
              <w:rPr>
                <w:rFonts w:ascii="Consolas" w:hAnsi="Consolas"/>
                <w:sz w:val="15"/>
              </w:rPr>
              <w:t># soprattutto nei primi episodi la posizione di B stessa non si e' ancora</w:t>
            </w:r>
          </w:p>
          <w:p>
            <w:r>
              <w:rPr>
                <w:rFonts w:ascii="Consolas" w:hAnsi="Consolas"/>
                <w:sz w:val="15"/>
              </w:rPr>
              <w:t># stabilizzata -- rinforzare un bersaglio che si sposta episodio per</w:t>
            </w:r>
          </w:p>
          <w:p>
            <w:r>
              <w:rPr>
                <w:rFonts w:ascii="Consolas" w:hAnsi="Consolas"/>
                <w:sz w:val="15"/>
              </w:rPr>
              <w:t># episodio diluisce il rinforzo Hebbiano invece di concentrarlo. ETA_BA</w:t>
            </w:r>
          </w:p>
          <w:p>
            <w:r>
              <w:rPr>
                <w:rFonts w:ascii="Consolas" w:hAnsi="Consolas"/>
                <w:sz w:val="15"/>
              </w:rPr>
              <w:t># piu' alto compensa il minor numero di eventi di rinforzo utili</w:t>
            </w:r>
          </w:p>
          <w:p>
            <w:r>
              <w:rPr>
                <w:rFonts w:ascii="Consolas" w:hAnsi="Consolas"/>
                <w:sz w:val="15"/>
              </w:rPr>
              <w:t>ETA_BA = 0.0003</w:t>
            </w:r>
          </w:p>
          <w:p>
            <w:r>
              <w:rPr>
                <w:rFonts w:ascii="Consolas" w:hAnsi="Consolas"/>
                <w:sz w:val="15"/>
              </w:rPr>
              <w:t># fase di riscaldamento: per i primi WARMUP_EPISODES si allena solo A-&gt;B</w:t>
            </w:r>
          </w:p>
          <w:p>
            <w:r>
              <w:rPr>
                <w:rFonts w:ascii="Consolas" w:hAnsi="Consolas"/>
                <w:sz w:val="15"/>
              </w:rPr>
              <w:t># (W_BA resta congelata al bias innato) cosi' che, quando B-&gt;A comincia</w:t>
            </w:r>
          </w:p>
          <w:p>
            <w:r>
              <w:rPr>
                <w:rFonts w:ascii="Consolas" w:hAnsi="Consolas"/>
                <w:sz w:val="15"/>
              </w:rPr>
              <w:t># davvero ad imparare, la posizione di B a cui deve puntare sia gia'</w:t>
            </w:r>
          </w:p>
          <w:p>
            <w:r>
              <w:rPr>
                <w:rFonts w:ascii="Consolas" w:hAnsi="Consolas"/>
                <w:sz w:val="15"/>
              </w:rPr>
              <w:t># stabile -- altrimenti gli episodi iniziali sprecano rinforzo su un</w:t>
            </w:r>
          </w:p>
          <w:p>
            <w:r>
              <w:rPr>
                <w:rFonts w:ascii="Consolas" w:hAnsi="Consolas"/>
                <w:sz w:val="15"/>
              </w:rPr>
              <w:t># bersaglio mobile (verificato: senza questa fase B-&gt;A cresce ~7 volte</w:t>
            </w:r>
          </w:p>
          <w:p>
            <w:r>
              <w:rPr>
                <w:rFonts w:ascii="Consolas" w:hAnsi="Consolas"/>
                <w:sz w:val="15"/>
              </w:rPr>
              <w:t># piu' lento di A-&gt;B in 2000 episodi)</w:t>
            </w:r>
          </w:p>
          <w:p>
            <w:r>
              <w:rPr>
                <w:rFonts w:ascii="Consolas" w:hAnsi="Consolas"/>
                <w:sz w:val="15"/>
              </w:rPr>
              <w:t>WARMUP_EPISODES = 400</w:t>
            </w:r>
          </w:p>
          <w:p>
            <w:r>
              <w:rPr>
                <w:rFonts w:ascii="Consolas" w:hAnsi="Consolas"/>
                <w:sz w:val="15"/>
              </w:rPr>
              <w:t>DECAY_PER_EPISODE = 0.999</w:t>
            </w:r>
          </w:p>
          <w:p>
            <w:r>
              <w:rPr>
                <w:rFonts w:ascii="Consolas" w:hAnsi="Consolas"/>
                <w:sz w:val="15"/>
              </w:rPr>
              <w:t># esplorazione: un impulso a posizione casuale, stessa forma/durata del</w:t>
            </w:r>
          </w:p>
          <w:p>
            <w:r>
              <w:rPr>
                <w:rFonts w:ascii="Consolas" w:hAnsi="Consolas"/>
                <w:sz w:val="15"/>
              </w:rPr>
              <w:t># messaggio vero, ma troppo debole per accendere un bump DA SOLO (soglia di</w:t>
            </w:r>
          </w:p>
          <w:p>
            <w:r>
              <w:rPr>
                <w:rFonts w:ascii="Consolas" w:hAnsi="Consolas"/>
                <w:sz w:val="15"/>
              </w:rPr>
              <w:t># accensione solitaria verificata a strength~0.0036 con questa durata --</w:t>
            </w:r>
          </w:p>
          <w:p>
            <w:r>
              <w:rPr>
                <w:rFonts w:ascii="Consolas" w:hAnsi="Consolas"/>
                <w:sz w:val="15"/>
              </w:rPr>
              <w:t># 0.003 sta sotto). Solo quando l'impulso casuale capita vicino alla zona</w:t>
            </w:r>
          </w:p>
          <w:p>
            <w:r>
              <w:rPr>
                <w:rFonts w:ascii="Consolas" w:hAnsi="Consolas"/>
                <w:sz w:val="15"/>
              </w:rPr>
              <w:t># gia' favorita dal bias innato, la somma dei due basta a superare la soglia</w:t>
            </w:r>
          </w:p>
          <w:p>
            <w:r>
              <w:rPr>
                <w:rFonts w:ascii="Consolas" w:hAnsi="Consolas"/>
                <w:sz w:val="15"/>
              </w:rPr>
              <w:t># -- rumore incoerente puro (provato prima: rumore bianco indipendente per</w:t>
            </w:r>
          </w:p>
          <w:p>
            <w:r>
              <w:rPr>
                <w:rFonts w:ascii="Consolas" w:hAnsi="Consolas"/>
                <w:sz w:val="15"/>
              </w:rPr>
              <w:t># passo) non ha mai acceso nulla in 40 episodi, perche' la costante di tempo</w:t>
            </w:r>
          </w:p>
          <w:p>
            <w:r>
              <w:rPr>
                <w:rFonts w:ascii="Consolas" w:hAnsi="Consolas"/>
                <w:sz w:val="15"/>
              </w:rPr>
              <w:t># della rete (tau=10ms) lo media via prima che si accumuli in un punto</w:t>
            </w:r>
          </w:p>
          <w:p>
            <w:r>
              <w:rPr>
                <w:rFonts w:ascii="Consolas" w:hAnsi="Consolas"/>
                <w:sz w:val="15"/>
              </w:rPr>
              <w:t>EXPLORATION_PULSE_STRENGTH = 0.0080</w:t>
            </w:r>
          </w:p>
          <w:p>
            <w:r>
              <w:rPr>
                <w:rFonts w:ascii="Consolas" w:hAnsi="Consolas"/>
                <w:sz w:val="15"/>
              </w:rPr>
              <w:t>EXPLORATION_PULSE_DURATION_MS = stim_duration_ms</w:t>
            </w:r>
          </w:p>
          <w:p>
            <w:r>
              <w:rPr>
                <w:rFonts w:ascii="Consolas" w:hAnsi="Consolas"/>
                <w:sz w:val="15"/>
              </w:rPr>
            </w:r>
          </w:p>
          <w:p>
            <w:r>
              <w:rPr>
                <w:rFonts w:ascii="Consolas" w:hAnsi="Consolas"/>
                <w:sz w:val="15"/>
              </w:rPr>
              <w:t># adattamento: calibrato con un ring isolato (vedi note nel docstring) --</w:t>
            </w:r>
          </w:p>
          <w:p>
            <w:r>
              <w:rPr>
                <w:rFonts w:ascii="Consolas" w:hAnsi="Consolas"/>
                <w:sz w:val="15"/>
              </w:rPr>
              <w:t># a gain=0.25, tau=200ms un bump segue picco/turno = 5.00 -&gt; 2.71 -&gt; 0.00,</w:t>
            </w:r>
          </w:p>
          <w:p>
            <w:r>
              <w:rPr>
                <w:rFonts w:ascii="Consolas" w:hAnsi="Consolas"/>
                <w:sz w:val="15"/>
              </w:rPr>
              <w:t># cioe' pieno per un turno, affievolito nel successivo, spento nel terzo</w:t>
            </w:r>
          </w:p>
          <w:p>
            <w:r>
              <w:rPr>
                <w:rFonts w:ascii="Consolas" w:hAnsi="Consolas"/>
                <w:sz w:val="15"/>
              </w:rPr>
              <w:t>GAIN_ADAPT = 0.25</w:t>
            </w:r>
          </w:p>
          <w:p>
            <w:r>
              <w:rPr>
                <w:rFonts w:ascii="Consolas" w:hAnsi="Consolas"/>
                <w:sz w:val="15"/>
              </w:rPr>
              <w:t>TAU_ADAPT = 200.0</w:t>
            </w:r>
          </w:p>
          <w:p>
            <w:r>
              <w:rPr>
                <w:rFonts w:ascii="Consolas" w:hAnsi="Consolas"/>
                <w:sz w:val="15"/>
              </w:rPr>
            </w:r>
          </w:p>
          <w:p>
            <w:r>
              <w:rPr>
                <w:rFonts w:ascii="Consolas" w:hAnsi="Consolas"/>
                <w:sz w:val="15"/>
              </w:rPr>
            </w:r>
          </w:p>
          <w:p>
            <w:r>
              <w:rPr>
                <w:rFonts w:ascii="Consolas" w:hAnsi="Consolas"/>
                <w:sz w:val="15"/>
              </w:rPr>
              <w:t>def F(u):</w:t>
            </w:r>
          </w:p>
          <w:p>
            <w:r>
              <w:rPr>
                <w:rFonts w:ascii="Consolas" w:hAnsi="Consolas"/>
                <w:sz w:val="15"/>
              </w:rPr>
              <w:t xml:space="preserve">    return np.clip(u, 0, r_max)</w:t>
            </w:r>
          </w:p>
          <w:p>
            <w:r>
              <w:rPr>
                <w:rFonts w:ascii="Consolas" w:hAnsi="Consolas"/>
                <w:sz w:val="15"/>
              </w:rPr>
            </w:r>
          </w:p>
          <w:p>
            <w:r>
              <w:rPr>
                <w:rFonts w:ascii="Consolas" w:hAnsi="Consolas"/>
                <w:sz w:val="15"/>
              </w:rPr>
            </w:r>
          </w:p>
          <w:p>
            <w:r>
              <w:rPr>
                <w:rFonts w:ascii="Consolas" w:hAnsi="Consolas"/>
                <w:sz w:val="15"/>
              </w:rPr>
              <w:t>def bump_pos(r):</w:t>
            </w:r>
          </w:p>
          <w:p>
            <w:r>
              <w:rPr>
                <w:rFonts w:ascii="Consolas" w:hAnsi="Consolas"/>
                <w:sz w:val="15"/>
              </w:rPr>
              <w:t xml:space="preserve">    return x[np.argmax(r)] if r.max() &gt; 0.5 else None</w:t>
            </w:r>
          </w:p>
          <w:p>
            <w:r>
              <w:rPr>
                <w:rFonts w:ascii="Consolas" w:hAnsi="Consolas"/>
                <w:sz w:val="15"/>
              </w:rPr>
            </w:r>
          </w:p>
          <w:p>
            <w:r>
              <w:rPr>
                <w:rFonts w:ascii="Consolas" w:hAnsi="Consolas"/>
                <w:sz w:val="15"/>
              </w:rPr>
            </w:r>
          </w:p>
          <w:p>
            <w:r>
              <w:rPr>
                <w:rFonts w:ascii="Consolas" w:hAnsi="Consolas"/>
                <w:sz w:val="15"/>
              </w:rPr>
              <w:t>def init_weak_bias(offset, scale):</w:t>
            </w:r>
          </w:p>
          <w:p>
            <w:r>
              <w:rPr>
                <w:rFonts w:ascii="Consolas" w:hAnsi="Consolas"/>
                <w:sz w:val="15"/>
              </w:rPr>
              <w:t xml:space="preserve">    target = (x[:, None] + offset) % 1.0</w:t>
            </w:r>
          </w:p>
          <w:p>
            <w:r>
              <w:rPr>
                <w:rFonts w:ascii="Consolas" w:hAnsi="Consolas"/>
                <w:sz w:val="15"/>
              </w:rPr>
              <w:t xml:space="preserve">    d = circ_dist(x[None, :] - target)</w:t>
            </w:r>
          </w:p>
          <w:p>
            <w:r>
              <w:rPr>
                <w:rFonts w:ascii="Consolas" w:hAnsi="Consolas"/>
                <w:sz w:val="15"/>
              </w:rPr>
              <w:t xml:space="preserve">    return scale * np.exp(-d**2/(2*SIGMA_W**2))</w:t>
            </w:r>
          </w:p>
          <w:p>
            <w:r>
              <w:rPr>
                <w:rFonts w:ascii="Consolas" w:hAnsi="Consolas"/>
                <w:sz w:val="15"/>
              </w:rPr>
            </w:r>
          </w:p>
          <w:p>
            <w:r>
              <w:rPr>
                <w:rFonts w:ascii="Consolas" w:hAnsi="Consolas"/>
                <w:sz w:val="15"/>
              </w:rPr>
            </w:r>
          </w:p>
          <w:p>
            <w:r>
              <w:rPr>
                <w:rFonts w:ascii="Consolas" w:hAnsi="Consolas"/>
                <w:sz w:val="15"/>
              </w:rPr>
              <w:t>def hebbian_bump(pos_pre, pos_post):</w:t>
            </w:r>
          </w:p>
          <w:p>
            <w:r>
              <w:rPr>
                <w:rFonts w:ascii="Consolas" w:hAnsi="Consolas"/>
                <w:sz w:val="15"/>
              </w:rPr>
              <w:t xml:space="preserve">    kern_pre = np.exp(-circ_dist(x-pos_pre)**2/(2*SIGMA_W**2))</w:t>
            </w:r>
          </w:p>
          <w:p>
            <w:r>
              <w:rPr>
                <w:rFonts w:ascii="Consolas" w:hAnsi="Consolas"/>
                <w:sz w:val="15"/>
              </w:rPr>
              <w:t xml:space="preserve">    kern_post = np.exp(-circ_dist(x-pos_post)**2/(2*SIGMA_W**2))</w:t>
            </w:r>
          </w:p>
          <w:p>
            <w:r>
              <w:rPr>
                <w:rFonts w:ascii="Consolas" w:hAnsi="Consolas"/>
                <w:sz w:val="15"/>
              </w:rPr>
              <w:t xml:space="preserve">    return np.outer(kern_pre, kern_post)</w:t>
            </w:r>
          </w:p>
          <w:p>
            <w:r>
              <w:rPr>
                <w:rFonts w:ascii="Consolas" w:hAnsi="Consolas"/>
                <w:sz w:val="15"/>
              </w:rPr>
            </w:r>
          </w:p>
          <w:p>
            <w:r>
              <w:rPr>
                <w:rFonts w:ascii="Consolas" w:hAnsi="Consolas"/>
                <w:sz w:val="15"/>
              </w:rPr>
            </w:r>
          </w:p>
          <w:p>
            <w:r>
              <w:rPr>
                <w:rFonts w:ascii="Consolas" w:hAnsi="Consolas"/>
                <w:sz w:val="15"/>
              </w:rPr>
              <w:t>def run_episode(W_AB, W_BA, messaggio, rng, train, allena_BA=True):</w:t>
            </w:r>
          </w:p>
          <w:p>
            <w:r>
              <w:rPr>
                <w:rFonts w:ascii="Consolas" w:hAnsi="Consolas"/>
                <w:sz w:val="15"/>
              </w:rPr>
              <w:t xml:space="preserve">    rA = np.zeros(N)</w:t>
            </w:r>
          </w:p>
          <w:p>
            <w:r>
              <w:rPr>
                <w:rFonts w:ascii="Consolas" w:hAnsi="Consolas"/>
                <w:sz w:val="15"/>
              </w:rPr>
              <w:t xml:space="preserve">    rB = np.zeros(N)</w:t>
            </w:r>
          </w:p>
          <w:p>
            <w:r>
              <w:rPr>
                <w:rFonts w:ascii="Consolas" w:hAnsi="Consolas"/>
                <w:sz w:val="15"/>
              </w:rPr>
              <w:t xml:space="preserve">    aA = np.zeros(N)</w:t>
            </w:r>
          </w:p>
          <w:p>
            <w:r>
              <w:rPr>
                <w:rFonts w:ascii="Consolas" w:hAnsi="Consolas"/>
                <w:sz w:val="15"/>
              </w:rPr>
              <w:t xml:space="preserve">    aB = np.zeros(N)</w:t>
            </w:r>
          </w:p>
          <w:p>
            <w:r>
              <w:rPr>
                <w:rFonts w:ascii="Consolas" w:hAnsi="Consolas"/>
                <w:sz w:val="15"/>
              </w:rPr>
              <w:t xml:space="preserve">    stim_profile = stim_strength * np.exp(-circ_dist(x-messaggio)**2/(2*stim_width**2))</w:t>
            </w:r>
          </w:p>
          <w:p>
            <w:r>
              <w:rPr>
                <w:rFonts w:ascii="Consolas" w:hAnsi="Consolas"/>
                <w:sz w:val="15"/>
              </w:rPr>
              <w:t xml:space="preserve">    stim_duration_steps = int(stim_duration_ms/dt)</w:t>
            </w:r>
          </w:p>
          <w:p>
            <w:r>
              <w:rPr>
                <w:rFonts w:ascii="Consolas" w:hAnsi="Consolas"/>
                <w:sz w:val="15"/>
              </w:rPr>
            </w:r>
          </w:p>
          <w:p>
            <w:r>
              <w:rPr>
                <w:rFonts w:ascii="Consolas" w:hAnsi="Consolas"/>
                <w:sz w:val="15"/>
              </w:rPr>
              <w:t xml:space="preserve">    pos_A_turni = []</w:t>
            </w:r>
          </w:p>
          <w:p>
            <w:r>
              <w:rPr>
                <w:rFonts w:ascii="Consolas" w:hAnsi="Consolas"/>
                <w:sz w:val="15"/>
              </w:rPr>
              <w:t xml:space="preserve">    pos_B_turni = []</w:t>
            </w:r>
          </w:p>
          <w:p>
            <w:r>
              <w:rPr>
                <w:rFonts w:ascii="Consolas" w:hAnsi="Consolas"/>
                <w:sz w:val="15"/>
              </w:rPr>
              <w:t xml:space="preserve">    # posizione dell'ULTIMO bump valido di ciascun ring, indipendentemente</w:t>
            </w:r>
          </w:p>
          <w:p>
            <w:r>
              <w:rPr>
                <w:rFonts w:ascii="Consolas" w:hAnsi="Consolas"/>
                <w:sz w:val="15"/>
              </w:rPr>
              <w:t xml:space="preserve">    # da quanti turni fa: serve per il rinforzo Hebbiano, perche' con</w:t>
            </w:r>
          </w:p>
          <w:p>
            <w:r>
              <w:rPr>
                <w:rFonts w:ascii="Consolas" w:hAnsi="Consolas"/>
                <w:sz w:val="15"/>
              </w:rPr>
              <w:t xml:space="preserve">    # l'adattamento chi ha "parlato" spesso si e' gia' spento per conto suo</w:t>
            </w:r>
          </w:p>
          <w:p>
            <w:r>
              <w:rPr>
                <w:rFonts w:ascii="Consolas" w:hAnsi="Consolas"/>
                <w:sz w:val="15"/>
              </w:rPr>
              <w:t xml:space="preserve">    # nel momento esatto in cui l'ascoltatore finisce di reagire -- leggere</w:t>
            </w:r>
          </w:p>
          <w:p>
            <w:r>
              <w:rPr>
                <w:rFonts w:ascii="Consolas" w:hAnsi="Consolas"/>
                <w:sz w:val="15"/>
              </w:rPr>
              <w:t xml:space="preserve">    # solo la posizione istantanea perderebbe quasi ogni coppia valida</w:t>
            </w:r>
          </w:p>
          <w:p>
            <w:r>
              <w:rPr>
                <w:rFonts w:ascii="Consolas" w:hAnsi="Consolas"/>
                <w:sz w:val="15"/>
              </w:rPr>
              <w:t xml:space="preserve">    ultima_pos_A, ultima_pos_B = None, None</w:t>
            </w:r>
          </w:p>
          <w:p>
            <w:r>
              <w:rPr>
                <w:rFonts w:ascii="Consolas" w:hAnsi="Consolas"/>
                <w:sz w:val="15"/>
              </w:rPr>
            </w:r>
          </w:p>
          <w:p>
            <w:r>
              <w:rPr>
                <w:rFonts w:ascii="Consolas" w:hAnsi="Consolas"/>
                <w:sz w:val="15"/>
              </w:rPr>
              <w:t xml:space="preserve">    explore_duration_steps = int(EXPLORATION_PULSE_DURATION_MS/dt)</w:t>
            </w:r>
          </w:p>
          <w:p>
            <w:r>
              <w:rPr>
                <w:rFonts w:ascii="Consolas" w:hAnsi="Consolas"/>
                <w:sz w:val="15"/>
              </w:rPr>
            </w:r>
          </w:p>
          <w:p>
            <w:r>
              <w:rPr>
                <w:rFonts w:ascii="Consolas" w:hAnsi="Consolas"/>
                <w:sz w:val="15"/>
              </w:rPr>
              <w:t xml:space="preserve">    for turn, listener in enumerate(SCHEDULE):</w:t>
            </w:r>
          </w:p>
          <w:p>
            <w:r>
              <w:rPr>
                <w:rFonts w:ascii="Consolas" w:hAnsi="Consolas"/>
                <w:sz w:val="15"/>
              </w:rPr>
            </w:r>
          </w:p>
          <w:p>
            <w:r>
              <w:rPr>
                <w:rFonts w:ascii="Consolas" w:hAnsi="Consolas"/>
                <w:sz w:val="15"/>
              </w:rPr>
              <w:t xml:space="preserve">        if train and listener is not None:</w:t>
            </w:r>
          </w:p>
          <w:p>
            <w:r>
              <w:rPr>
                <w:rFonts w:ascii="Consolas" w:hAnsi="Consolas"/>
                <w:sz w:val="15"/>
              </w:rPr>
              <w:t xml:space="preserve">            explore_pos = rng.uniform(0, 1)</w:t>
            </w:r>
          </w:p>
          <w:p>
            <w:r>
              <w:rPr>
                <w:rFonts w:ascii="Consolas" w:hAnsi="Consolas"/>
                <w:sz w:val="15"/>
              </w:rPr>
              <w:t xml:space="preserve">            explore_profile = EXPLORATION_PULSE_STRENGTH * np.exp(</w:t>
            </w:r>
          </w:p>
          <w:p>
            <w:r>
              <w:rPr>
                <w:rFonts w:ascii="Consolas" w:hAnsi="Consolas"/>
                <w:sz w:val="15"/>
              </w:rPr>
              <w:t xml:space="preserve">                -circ_dist(x-explore_pos)**2/(2*stim_width**2))</w:t>
            </w:r>
          </w:p>
          <w:p>
            <w:r>
              <w:rPr>
                <w:rFonts w:ascii="Consolas" w:hAnsi="Consolas"/>
                <w:sz w:val="15"/>
              </w:rPr>
              <w:t xml:space="preserve">        else:</w:t>
            </w:r>
          </w:p>
          <w:p>
            <w:r>
              <w:rPr>
                <w:rFonts w:ascii="Consolas" w:hAnsi="Consolas"/>
                <w:sz w:val="15"/>
              </w:rPr>
              <w:t xml:space="preserve">            explore_profile = np.zeros(N)</w:t>
            </w:r>
          </w:p>
          <w:p>
            <w:r>
              <w:rPr>
                <w:rFonts w:ascii="Consolas" w:hAnsi="Consolas"/>
                <w:sz w:val="15"/>
              </w:rPr>
            </w:r>
          </w:p>
          <w:p>
            <w:r>
              <w:rPr>
                <w:rFonts w:ascii="Consolas" w:hAnsi="Consolas"/>
                <w:sz w:val="15"/>
              </w:rPr>
              <w:t xml:space="preserve">        for step_in_turn in range(steps_per_turn):</w:t>
            </w:r>
          </w:p>
          <w:p>
            <w:r>
              <w:rPr>
                <w:rFonts w:ascii="Consolas" w:hAnsi="Consolas"/>
                <w:sz w:val="15"/>
              </w:rPr>
              <w:t xml:space="preserve">            I_ext_A = stim_profile if (turn == 0 and step_in_turn &lt; stim_duration_steps) else 0.0</w:t>
            </w:r>
          </w:p>
          <w:p>
            <w:r>
              <w:rPr>
                <w:rFonts w:ascii="Consolas" w:hAnsi="Consolas"/>
                <w:sz w:val="15"/>
              </w:rPr>
            </w:r>
          </w:p>
          <w:p>
            <w:r>
              <w:rPr>
                <w:rFonts w:ascii="Consolas" w:hAnsi="Consolas"/>
                <w:sz w:val="15"/>
              </w:rPr>
              <w:t xml:space="preserve">            explore_now = explore_profile if (train and step_in_turn &lt; explore_duration_steps) else np.zeros(N)</w:t>
            </w:r>
          </w:p>
          <w:p>
            <w:r>
              <w:rPr>
                <w:rFonts w:ascii="Consolas" w:hAnsi="Consolas"/>
                <w:sz w:val="15"/>
              </w:rPr>
              <w:t xml:space="preserve">            explore_A = explore_now if listener == 'A' else np.zeros(N)</w:t>
            </w:r>
          </w:p>
          <w:p>
            <w:r>
              <w:rPr>
                <w:rFonts w:ascii="Consolas" w:hAnsi="Consolas"/>
                <w:sz w:val="15"/>
              </w:rPr>
              <w:t xml:space="preserve">            explore_B = explore_now if listener == 'B' else np.zeros(N)</w:t>
            </w:r>
          </w:p>
          <w:p>
            <w:r>
              <w:rPr>
                <w:rFonts w:ascii="Consolas" w:hAnsi="Consolas"/>
                <w:sz w:val="15"/>
              </w:rPr>
            </w:r>
          </w:p>
          <w:p>
            <w:r>
              <w:rPr>
                <w:rFonts w:ascii="Consolas" w:hAnsi="Consolas"/>
                <w:sz w:val="15"/>
              </w:rPr>
              <w:t xml:space="preserve">            cross_to_A = COUPLING_STRENGTH * (rB @ W_BA) / N if listener == 'A' else np.zeros(N)</w:t>
            </w:r>
          </w:p>
          <w:p>
            <w:r>
              <w:rPr>
                <w:rFonts w:ascii="Consolas" w:hAnsi="Consolas"/>
                <w:sz w:val="15"/>
              </w:rPr>
              <w:t xml:space="preserve">            cross_to_B = COUPLING_STRENGTH * (rA @ W_AB) / N if listener == 'B' else np.zeros(N)</w:t>
            </w:r>
          </w:p>
          <w:p>
            <w:r>
              <w:rPr>
                <w:rFonts w:ascii="Consolas" w:hAnsi="Consolas"/>
                <w:sz w:val="15"/>
              </w:rPr>
            </w:r>
          </w:p>
          <w:p>
            <w:r>
              <w:rPr>
                <w:rFonts w:ascii="Consolas" w:hAnsi="Consolas"/>
                <w:sz w:val="15"/>
              </w:rPr>
              <w:t xml:space="preserve">            rec_A = J_exc @ rA / N - global_inhib*rA.mean()</w:t>
            </w:r>
          </w:p>
          <w:p>
            <w:r>
              <w:rPr>
                <w:rFonts w:ascii="Consolas" w:hAnsi="Consolas"/>
                <w:sz w:val="15"/>
              </w:rPr>
              <w:t xml:space="preserve">            rA_new = rA + dt*(-rA + F(rec_A + I_ext_A + cross_to_A + explore_A - aA)) / tau</w:t>
            </w:r>
          </w:p>
          <w:p>
            <w:r>
              <w:rPr>
                <w:rFonts w:ascii="Consolas" w:hAnsi="Consolas"/>
                <w:sz w:val="15"/>
              </w:rPr>
              <w:t xml:space="preserve">            aA = aA + dt*(-aA + GAIN_ADAPT*rA) / TAU_ADAPT</w:t>
            </w:r>
          </w:p>
          <w:p>
            <w:r>
              <w:rPr>
                <w:rFonts w:ascii="Consolas" w:hAnsi="Consolas"/>
                <w:sz w:val="15"/>
              </w:rPr>
              <w:t xml:space="preserve">            rA = rA_new</w:t>
            </w:r>
          </w:p>
          <w:p>
            <w:r>
              <w:rPr>
                <w:rFonts w:ascii="Consolas" w:hAnsi="Consolas"/>
                <w:sz w:val="15"/>
              </w:rPr>
            </w:r>
          </w:p>
          <w:p>
            <w:r>
              <w:rPr>
                <w:rFonts w:ascii="Consolas" w:hAnsi="Consolas"/>
                <w:sz w:val="15"/>
              </w:rPr>
              <w:t xml:space="preserve">            rec_B = J_exc @ rB / N - global_inhib*rB.mean()</w:t>
            </w:r>
          </w:p>
          <w:p>
            <w:r>
              <w:rPr>
                <w:rFonts w:ascii="Consolas" w:hAnsi="Consolas"/>
                <w:sz w:val="15"/>
              </w:rPr>
              <w:t xml:space="preserve">            rB_new = rB + dt*(-rB + F(rec_B + cross_to_B + explore_B - aB)) / tau</w:t>
            </w:r>
          </w:p>
          <w:p>
            <w:r>
              <w:rPr>
                <w:rFonts w:ascii="Consolas" w:hAnsi="Consolas"/>
                <w:sz w:val="15"/>
              </w:rPr>
              <w:t xml:space="preserve">            aB = aB + dt*(-aB + GAIN_ADAPT*rB) / TAU_ADAPT</w:t>
            </w:r>
          </w:p>
          <w:p>
            <w:r>
              <w:rPr>
                <w:rFonts w:ascii="Consolas" w:hAnsi="Consolas"/>
                <w:sz w:val="15"/>
              </w:rPr>
              <w:t xml:space="preserve">            rB = rB_new</w:t>
            </w:r>
          </w:p>
          <w:p>
            <w:r>
              <w:rPr>
                <w:rFonts w:ascii="Consolas" w:hAnsi="Consolas"/>
                <w:sz w:val="15"/>
              </w:rPr>
            </w:r>
          </w:p>
          <w:p>
            <w:r>
              <w:rPr>
                <w:rFonts w:ascii="Consolas" w:hAnsi="Consolas"/>
                <w:sz w:val="15"/>
              </w:rPr>
              <w:t xml:space="preserve">        pos_A = bump_pos(rA)</w:t>
            </w:r>
          </w:p>
          <w:p>
            <w:r>
              <w:rPr>
                <w:rFonts w:ascii="Consolas" w:hAnsi="Consolas"/>
                <w:sz w:val="15"/>
              </w:rPr>
              <w:t xml:space="preserve">        pos_B = bump_pos(rB)</w:t>
            </w:r>
          </w:p>
          <w:p>
            <w:r>
              <w:rPr>
                <w:rFonts w:ascii="Consolas" w:hAnsi="Consolas"/>
                <w:sz w:val="15"/>
              </w:rPr>
              <w:t xml:space="preserve">        pos_A_turni.append(pos_A)</w:t>
            </w:r>
          </w:p>
          <w:p>
            <w:r>
              <w:rPr>
                <w:rFonts w:ascii="Consolas" w:hAnsi="Consolas"/>
                <w:sz w:val="15"/>
              </w:rPr>
              <w:t xml:space="preserve">        pos_B_turni.append(pos_B)</w:t>
            </w:r>
          </w:p>
          <w:p>
            <w:r>
              <w:rPr>
                <w:rFonts w:ascii="Consolas" w:hAnsi="Consolas"/>
                <w:sz w:val="15"/>
              </w:rPr>
            </w:r>
          </w:p>
          <w:p>
            <w:r>
              <w:rPr>
                <w:rFonts w:ascii="Consolas" w:hAnsi="Consolas"/>
                <w:sz w:val="15"/>
              </w:rPr>
              <w:t xml:space="preserve">        if train and listener == 'B':</w:t>
            </w:r>
          </w:p>
          <w:p>
            <w:r>
              <w:rPr>
                <w:rFonts w:ascii="Consolas" w:hAnsi="Consolas"/>
                <w:sz w:val="15"/>
              </w:rPr>
              <w:t xml:space="preserve">            parlante_A = pos_A if pos_A is not None else ultima_pos_A</w:t>
            </w:r>
          </w:p>
          <w:p>
            <w:r>
              <w:rPr>
                <w:rFonts w:ascii="Consolas" w:hAnsi="Consolas"/>
                <w:sz w:val="15"/>
              </w:rPr>
              <w:t xml:space="preserve">            if parlante_A is not None and pos_B is not None:</w:t>
            </w:r>
          </w:p>
          <w:p>
            <w:r>
              <w:rPr>
                <w:rFonts w:ascii="Consolas" w:hAnsi="Consolas"/>
                <w:sz w:val="15"/>
              </w:rPr>
              <w:t xml:space="preserve">                W_AB += ETA * hebbian_bump(parlante_A, pos_B)</w:t>
            </w:r>
          </w:p>
          <w:p>
            <w:r>
              <w:rPr>
                <w:rFonts w:ascii="Consolas" w:hAnsi="Consolas"/>
                <w:sz w:val="15"/>
              </w:rPr>
              <w:t xml:space="preserve">                np.clip(W_AB, 0, W_MAX, out=W_AB)</w:t>
            </w:r>
          </w:p>
          <w:p>
            <w:r>
              <w:rPr>
                <w:rFonts w:ascii="Consolas" w:hAnsi="Consolas"/>
                <w:sz w:val="15"/>
              </w:rPr>
              <w:t xml:space="preserve">        elif train and listener == 'A' and allena_BA:</w:t>
            </w:r>
          </w:p>
          <w:p>
            <w:r>
              <w:rPr>
                <w:rFonts w:ascii="Consolas" w:hAnsi="Consolas"/>
                <w:sz w:val="15"/>
              </w:rPr>
              <w:t xml:space="preserve">            parlante_B = pos_B if pos_B is not None else ultima_pos_B</w:t>
            </w:r>
          </w:p>
          <w:p>
            <w:r>
              <w:rPr>
                <w:rFonts w:ascii="Consolas" w:hAnsi="Consolas"/>
                <w:sz w:val="15"/>
              </w:rPr>
              <w:t xml:space="preserve">            if parlante_B is not None and pos_A is not None:</w:t>
            </w:r>
          </w:p>
          <w:p>
            <w:r>
              <w:rPr>
                <w:rFonts w:ascii="Consolas" w:hAnsi="Consolas"/>
                <w:sz w:val="15"/>
              </w:rPr>
              <w:t xml:space="preserve">                W_BA += ETA_BA * hebbian_bump(parlante_B, pos_A)</w:t>
            </w:r>
          </w:p>
          <w:p>
            <w:r>
              <w:rPr>
                <w:rFonts w:ascii="Consolas" w:hAnsi="Consolas"/>
                <w:sz w:val="15"/>
              </w:rPr>
              <w:t xml:space="preserve">                np.clip(W_BA, 0, W_MAX, out=W_BA)</w:t>
            </w:r>
          </w:p>
          <w:p>
            <w:r>
              <w:rPr>
                <w:rFonts w:ascii="Consolas" w:hAnsi="Consolas"/>
                <w:sz w:val="15"/>
              </w:rPr>
            </w:r>
          </w:p>
          <w:p>
            <w:r>
              <w:rPr>
                <w:rFonts w:ascii="Consolas" w:hAnsi="Consolas"/>
                <w:sz w:val="15"/>
              </w:rPr>
              <w:t xml:space="preserve">        if pos_A is not None:</w:t>
            </w:r>
          </w:p>
          <w:p>
            <w:r>
              <w:rPr>
                <w:rFonts w:ascii="Consolas" w:hAnsi="Consolas"/>
                <w:sz w:val="15"/>
              </w:rPr>
              <w:t xml:space="preserve">            ultima_pos_A = pos_A</w:t>
            </w:r>
          </w:p>
          <w:p>
            <w:r>
              <w:rPr>
                <w:rFonts w:ascii="Consolas" w:hAnsi="Consolas"/>
                <w:sz w:val="15"/>
              </w:rPr>
              <w:t xml:space="preserve">        if pos_B is not None:</w:t>
            </w:r>
          </w:p>
          <w:p>
            <w:r>
              <w:rPr>
                <w:rFonts w:ascii="Consolas" w:hAnsi="Consolas"/>
                <w:sz w:val="15"/>
              </w:rPr>
              <w:t xml:space="preserve">            ultima_pos_B = pos_B</w:t>
            </w:r>
          </w:p>
          <w:p>
            <w:r>
              <w:rPr>
                <w:rFonts w:ascii="Consolas" w:hAnsi="Consolas"/>
                <w:sz w:val="15"/>
              </w:rPr>
            </w:r>
          </w:p>
          <w:p>
            <w:r>
              <w:rPr>
                <w:rFonts w:ascii="Consolas" w:hAnsi="Consolas"/>
                <w:sz w:val="15"/>
              </w:rPr>
              <w:t xml:space="preserve">    return pos_A_turni, pos_B_turni</w:t>
            </w:r>
          </w:p>
          <w:p>
            <w:r>
              <w:rPr>
                <w:rFonts w:ascii="Consolas" w:hAnsi="Consolas"/>
                <w:sz w:val="15"/>
              </w:rPr>
            </w:r>
          </w:p>
          <w:p>
            <w:r>
              <w:rPr>
                <w:rFonts w:ascii="Consolas" w:hAnsi="Consolas"/>
                <w:sz w:val="15"/>
              </w:rPr>
            </w:r>
          </w:p>
          <w:p>
            <w:r>
              <w:rPr>
                <w:rFonts w:ascii="Consolas" w:hAnsi="Consolas"/>
                <w:sz w:val="15"/>
              </w:rPr>
              <w:t>def eval_batch(W_AB, W_BA, messaggio, n_trial, seed0):</w:t>
            </w:r>
          </w:p>
          <w:p>
            <w:r>
              <w:rPr>
                <w:rFonts w:ascii="Consolas" w:hAnsi="Consolas"/>
                <w:sz w:val="15"/>
              </w:rPr>
              <w:t xml:space="preserve">    """Valutazione pulita: pesi congelati, niente rumore esplorativo.</w:t>
            </w:r>
          </w:p>
          <w:p>
            <w:r>
              <w:rPr>
                <w:rFonts w:ascii="Consolas" w:hAnsi="Consolas"/>
                <w:sz w:val="15"/>
              </w:rPr>
              <w:t xml:space="preserve">    Schema turni: 0=messaggio(A) 1=B ascolta 2=silenzio 3=A ascolta</w:t>
            </w:r>
          </w:p>
          <w:p>
            <w:r>
              <w:rPr>
                <w:rFonts w:ascii="Consolas" w:hAnsi="Consolas"/>
                <w:sz w:val="15"/>
              </w:rPr>
              <w:t xml:space="preserve">    4=silenzio 5=B ascolta 6=silenzio 7=A ascolta.</w:t>
            </w:r>
          </w:p>
          <w:p>
            <w:r>
              <w:rPr>
                <w:rFonts w:ascii="Consolas" w:hAnsi="Consolas"/>
                <w:sz w:val="15"/>
              </w:rPr>
              <w:t xml:space="preserve">    Il confronto per A va fatto contro il turno di silenzio subito prima</w:t>
            </w:r>
          </w:p>
          <w:p>
            <w:r>
              <w:rPr>
                <w:rFonts w:ascii="Consolas" w:hAnsi="Consolas"/>
                <w:sz w:val="15"/>
              </w:rPr>
              <w:t xml:space="preserve">    (2 per il turno 3, 6 per il turno 7): senza input esterno in quel</w:t>
            </w:r>
          </w:p>
          <w:p>
            <w:r>
              <w:rPr>
                <w:rFonts w:ascii="Consolas" w:hAnsi="Consolas"/>
                <w:sz w:val="15"/>
              </w:rPr>
              <w:t xml:space="preserve">    turno di silenzio A e' gia' quello che sara' -- solo un cambiamento</w:t>
            </w:r>
          </w:p>
          <w:p>
            <w:r>
              <w:rPr>
                <w:rFonts w:ascii="Consolas" w:hAnsi="Consolas"/>
                <w:sz w:val="15"/>
              </w:rPr>
              <w:t xml:space="preserve">    da li' al turno di ascolto successivo indica una vera risposta a B."""</w:t>
            </w:r>
          </w:p>
          <w:p>
            <w:r>
              <w:rPr>
                <w:rFonts w:ascii="Consolas" w:hAnsi="Consolas"/>
                <w:sz w:val="15"/>
              </w:rPr>
              <w:t xml:space="preserve">    successi_B1, successi_A3, successi_B2, successi_A7 = 0, 0, 0, 0</w:t>
            </w:r>
          </w:p>
          <w:p>
            <w:r>
              <w:rPr>
                <w:rFonts w:ascii="Consolas" w:hAnsi="Consolas"/>
                <w:sz w:val="15"/>
              </w:rPr>
              <w:t xml:space="preserve">    pos_B_ok, pos_A_ok = [], []</w:t>
            </w:r>
          </w:p>
          <w:p>
            <w:r>
              <w:rPr>
                <w:rFonts w:ascii="Consolas" w:hAnsi="Consolas"/>
                <w:sz w:val="15"/>
              </w:rPr>
              <w:t xml:space="preserve">    for k in range(n_trial):</w:t>
            </w:r>
          </w:p>
          <w:p>
            <w:r>
              <w:rPr>
                <w:rFonts w:ascii="Consolas" w:hAnsi="Consolas"/>
                <w:sz w:val="15"/>
              </w:rPr>
              <w:t xml:space="preserve">        rng = np.random.RandomState(seed0 + k)</w:t>
            </w:r>
          </w:p>
          <w:p>
            <w:r>
              <w:rPr>
                <w:rFonts w:ascii="Consolas" w:hAnsi="Consolas"/>
                <w:sz w:val="15"/>
              </w:rPr>
              <w:t xml:space="preserve">        pos_A, pos_B = run_episode(W_AB.copy(), W_BA.copy(), messaggio, rng, train=False)</w:t>
            </w:r>
          </w:p>
          <w:p>
            <w:r>
              <w:rPr>
                <w:rFonts w:ascii="Consolas" w:hAnsi="Consolas"/>
                <w:sz w:val="15"/>
              </w:rPr>
              <w:t xml:space="preserve">        if pos_B[1] is not None:</w:t>
            </w:r>
          </w:p>
          <w:p>
            <w:r>
              <w:rPr>
                <w:rFonts w:ascii="Consolas" w:hAnsi="Consolas"/>
                <w:sz w:val="15"/>
              </w:rPr>
              <w:t xml:space="preserve">            successi_B1 += 1</w:t>
            </w:r>
          </w:p>
          <w:p>
            <w:r>
              <w:rPr>
                <w:rFonts w:ascii="Consolas" w:hAnsi="Consolas"/>
                <w:sz w:val="15"/>
              </w:rPr>
              <w:t xml:space="preserve">            pos_B_ok.append(pos_B[1])</w:t>
            </w:r>
          </w:p>
          <w:p>
            <w:r>
              <w:rPr>
                <w:rFonts w:ascii="Consolas" w:hAnsi="Consolas"/>
                <w:sz w:val="15"/>
              </w:rPr>
              <w:t xml:space="preserve">        if pos_A[3] is not None and (pos_A[2] is None or abs(circ_dist(pos_A[3]-pos_A[2])) &gt; 0.02):</w:t>
            </w:r>
          </w:p>
          <w:p>
            <w:r>
              <w:rPr>
                <w:rFonts w:ascii="Consolas" w:hAnsi="Consolas"/>
                <w:sz w:val="15"/>
              </w:rPr>
              <w:t xml:space="preserve">            successi_A3 += 1</w:t>
            </w:r>
          </w:p>
          <w:p>
            <w:r>
              <w:rPr>
                <w:rFonts w:ascii="Consolas" w:hAnsi="Consolas"/>
                <w:sz w:val="15"/>
              </w:rPr>
              <w:t xml:space="preserve">            pos_A_ok.append(pos_A[3])</w:t>
            </w:r>
          </w:p>
          <w:p>
            <w:r>
              <w:rPr>
                <w:rFonts w:ascii="Consolas" w:hAnsi="Consolas"/>
                <w:sz w:val="15"/>
              </w:rPr>
              <w:t xml:space="preserve">        if pos_B[5] is not None:</w:t>
            </w:r>
          </w:p>
          <w:p>
            <w:r>
              <w:rPr>
                <w:rFonts w:ascii="Consolas" w:hAnsi="Consolas"/>
                <w:sz w:val="15"/>
              </w:rPr>
              <w:t xml:space="preserve">            successi_B2 += 1</w:t>
            </w:r>
          </w:p>
          <w:p>
            <w:r>
              <w:rPr>
                <w:rFonts w:ascii="Consolas" w:hAnsi="Consolas"/>
                <w:sz w:val="15"/>
              </w:rPr>
              <w:t xml:space="preserve">        if pos_A[7] is not None and (pos_A[6] is None or abs(circ_dist(pos_A[7]-pos_A[6])) &gt; 0.02):</w:t>
            </w:r>
          </w:p>
          <w:p>
            <w:r>
              <w:rPr>
                <w:rFonts w:ascii="Consolas" w:hAnsi="Consolas"/>
                <w:sz w:val="15"/>
              </w:rPr>
              <w:t xml:space="preserve">            successi_A7 += 1</w:t>
            </w:r>
          </w:p>
          <w:p>
            <w:r>
              <w:rPr>
                <w:rFonts w:ascii="Consolas" w:hAnsi="Consolas"/>
                <w:sz w:val="15"/>
              </w:rPr>
              <w:t xml:space="preserve">    return {</w:t>
            </w:r>
          </w:p>
          <w:p>
            <w:r>
              <w:rPr>
                <w:rFonts w:ascii="Consolas" w:hAnsi="Consolas"/>
                <w:sz w:val="15"/>
              </w:rPr>
              <w:t xml:space="preserve">        'tasso_B1': successi_B1/n_trial,</w:t>
            </w:r>
          </w:p>
          <w:p>
            <w:r>
              <w:rPr>
                <w:rFonts w:ascii="Consolas" w:hAnsi="Consolas"/>
                <w:sz w:val="15"/>
              </w:rPr>
              <w:t xml:space="preserve">        'tasso_A3': successi_A3/n_trial,</w:t>
            </w:r>
          </w:p>
          <w:p>
            <w:r>
              <w:rPr>
                <w:rFonts w:ascii="Consolas" w:hAnsi="Consolas"/>
                <w:sz w:val="15"/>
              </w:rPr>
              <w:t xml:space="preserve">        'tasso_B2': successi_B2/n_trial,</w:t>
            </w:r>
          </w:p>
          <w:p>
            <w:r>
              <w:rPr>
                <w:rFonts w:ascii="Consolas" w:hAnsi="Consolas"/>
                <w:sz w:val="15"/>
              </w:rPr>
              <w:t xml:space="preserve">        'tasso_A7': successi_A7/n_trial,</w:t>
            </w:r>
          </w:p>
          <w:p>
            <w:r>
              <w:rPr>
                <w:rFonts w:ascii="Consolas" w:hAnsi="Consolas"/>
                <w:sz w:val="15"/>
              </w:rPr>
              <w:t xml:space="preserve">        'std_B': np.std(pos_B_ok) if len(pos_B_ok) &gt; 1 else None,</w:t>
            </w:r>
          </w:p>
          <w:p>
            <w:r>
              <w:rPr>
                <w:rFonts w:ascii="Consolas" w:hAnsi="Consolas"/>
                <w:sz w:val="15"/>
              </w:rPr>
              <w:t xml:space="preserve">        'std_A': np.std(pos_A_ok) if len(pos_A_ok) &gt; 1 else None,</w:t>
            </w:r>
          </w:p>
          <w:p>
            <w:r>
              <w:rPr>
                <w:rFonts w:ascii="Consolas" w:hAnsi="Consolas"/>
                <w:sz w:val="15"/>
              </w:rPr>
              <w:t xml:space="preserve">        'media_B': np.mean(pos_B_ok) if pos_B_ok else None,</w:t>
            </w:r>
          </w:p>
          <w:p>
            <w:r>
              <w:rPr>
                <w:rFonts w:ascii="Consolas" w:hAnsi="Consolas"/>
                <w:sz w:val="15"/>
              </w:rPr>
              <w:t xml:space="preserve">    }</w:t>
            </w:r>
          </w:p>
          <w:p>
            <w:r>
              <w:rPr>
                <w:rFonts w:ascii="Consolas" w:hAnsi="Consolas"/>
                <w:sz w:val="15"/>
              </w:rPr>
            </w:r>
          </w:p>
          <w:p>
            <w:r>
              <w:rPr>
                <w:rFonts w:ascii="Consolas" w:hAnsi="Consolas"/>
                <w:sz w:val="15"/>
              </w:rPr>
            </w:r>
          </w:p>
          <w:p>
            <w:r>
              <w:rPr>
                <w:rFonts w:ascii="Consolas" w:hAnsi="Consolas"/>
                <w:sz w:val="15"/>
              </w:rPr>
              <w:t>if __name__ == '__main__':</w:t>
            </w:r>
          </w:p>
          <w:p>
            <w:r>
              <w:rPr>
                <w:rFonts w:ascii="Consolas" w:hAnsi="Consolas"/>
                <w:sz w:val="15"/>
              </w:rPr>
              <w:t xml:space="preserve">    MESSAGGIO = 0.40</w:t>
            </w:r>
          </w:p>
          <w:p>
            <w:r>
              <w:rPr>
                <w:rFonts w:ascii="Consolas" w:hAnsi="Consolas"/>
                <w:sz w:val="15"/>
              </w:rPr>
              <w:t xml:space="preserve">    N_EPISODES = 2500</w:t>
            </w:r>
          </w:p>
          <w:p>
            <w:r>
              <w:rPr>
                <w:rFonts w:ascii="Consolas" w:hAnsi="Consolas"/>
                <w:sz w:val="15"/>
              </w:rPr>
            </w:r>
          </w:p>
          <w:p>
            <w:r>
              <w:rPr>
                <w:rFonts w:ascii="Consolas" w:hAnsi="Consolas"/>
                <w:sz w:val="15"/>
              </w:rPr>
              <w:t xml:space="preserve">    W_AB = init_weak_bias(OFFSET_AB_INNATO, W_INIT_SCALE)</w:t>
            </w:r>
          </w:p>
          <w:p>
            <w:r>
              <w:rPr>
                <w:rFonts w:ascii="Consolas" w:hAnsi="Consolas"/>
                <w:sz w:val="15"/>
              </w:rPr>
              <w:t xml:space="preserve">    W_BA = init_weak_bias(OFFSET_BA_INNATO, W_INIT_SCALE)</w:t>
            </w:r>
          </w:p>
          <w:p>
            <w:r>
              <w:rPr>
                <w:rFonts w:ascii="Consolas" w:hAnsi="Consolas"/>
                <w:sz w:val="15"/>
              </w:rPr>
            </w:r>
          </w:p>
          <w:p>
            <w:r>
              <w:rPr>
                <w:rFonts w:ascii="Consolas" w:hAnsi="Consolas"/>
                <w:sz w:val="15"/>
              </w:rPr>
              <w:t xml:space="preserve">    print("=" * 70)</w:t>
            </w:r>
          </w:p>
          <w:p>
            <w:r>
              <w:rPr>
                <w:rFonts w:ascii="Consolas" w:hAnsi="Consolas"/>
                <w:sz w:val="15"/>
              </w:rPr>
              <w:t xml:space="preserve">    print("SETUP: bias innato deliberatamente debole")</w:t>
            </w:r>
          </w:p>
          <w:p>
            <w:r>
              <w:rPr>
                <w:rFonts w:ascii="Consolas" w:hAnsi="Consolas"/>
                <w:sz w:val="15"/>
              </w:rPr>
              <w:t xml:space="preserve">    print("=" * 70)</w:t>
            </w:r>
          </w:p>
          <w:p>
            <w:r>
              <w:rPr>
                <w:rFonts w:ascii="Consolas" w:hAnsi="Consolas"/>
                <w:sz w:val="15"/>
              </w:rPr>
              <w:t xml:space="preserve">    print(f"  W_INIT_SCALE={W_INIT_SCALE}, soglia per formare un bump = 0.5")</w:t>
            </w:r>
          </w:p>
          <w:p>
            <w:r>
              <w:rPr>
                <w:rFonts w:ascii="Consolas" w:hAnsi="Consolas"/>
                <w:sz w:val="15"/>
              </w:rPr>
              <w:t xml:space="preserve">    W_AB_iniziale = W_AB.copy()</w:t>
            </w:r>
          </w:p>
          <w:p>
            <w:r>
              <w:rPr>
                <w:rFonts w:ascii="Consolas" w:hAnsi="Consolas"/>
                <w:sz w:val="15"/>
              </w:rPr>
              <w:t xml:space="preserve">    W_BA_iniziale = W_BA.copy()</w:t>
            </w:r>
          </w:p>
          <w:p>
            <w:r>
              <w:rPr>
                <w:rFonts w:ascii="Consolas" w:hAnsi="Consolas"/>
                <w:sz w:val="15"/>
              </w:rPr>
            </w:r>
          </w:p>
          <w:p>
            <w:r>
              <w:rPr>
                <w:rFonts w:ascii="Consolas" w:hAnsi="Consolas"/>
                <w:sz w:val="15"/>
              </w:rPr>
              <w:t xml:space="preserve">    print("\n" + "=" * 70)</w:t>
            </w:r>
          </w:p>
          <w:p>
            <w:r>
              <w:rPr>
                <w:rFonts w:ascii="Consolas" w:hAnsi="Consolas"/>
                <w:sz w:val="15"/>
              </w:rPr>
              <w:t xml:space="preserve">    print("BASELINE (pre-training): il bias innato basta da solo?")</w:t>
            </w:r>
          </w:p>
          <w:p>
            <w:r>
              <w:rPr>
                <w:rFonts w:ascii="Consolas" w:hAnsi="Consolas"/>
                <w:sz w:val="15"/>
              </w:rPr>
              <w:t xml:space="preserve">    print("=" * 70)</w:t>
            </w:r>
          </w:p>
          <w:p>
            <w:r>
              <w:rPr>
                <w:rFonts w:ascii="Consolas" w:hAnsi="Consolas"/>
                <w:sz w:val="15"/>
              </w:rPr>
              <w:t xml:space="preserve">    baseline = eval_batch(W_AB, W_BA, MESSAGGIO, n_trial=20, seed0=0)</w:t>
            </w:r>
          </w:p>
          <w:p>
            <w:r>
              <w:rPr>
                <w:rFonts w:ascii="Consolas" w:hAnsi="Consolas"/>
                <w:sz w:val="15"/>
              </w:rPr>
              <w:t xml:space="preserve">    print(f"  B risponde (turno 1): {baseline['tasso_B1']*100:.0f}%   |   "</w:t>
            </w:r>
          </w:p>
          <w:p>
            <w:r>
              <w:rPr>
                <w:rFonts w:ascii="Consolas" w:hAnsi="Consolas"/>
                <w:sz w:val="15"/>
              </w:rPr>
              <w:t xml:space="preserve">          f"A risponde per davvero (turno 3): {baseline['tasso_A3']*100:.0f}%")</w:t>
            </w:r>
          </w:p>
          <w:p>
            <w:r>
              <w:rPr>
                <w:rFonts w:ascii="Consolas" w:hAnsi="Consolas"/>
                <w:sz w:val="15"/>
              </w:rPr>
              <w:t xml:space="preserve">    print(f"  B risponde di nuovo (turno 5): {baseline['tasso_B2']*100:.0f}%   |   "</w:t>
            </w:r>
          </w:p>
          <w:p>
            <w:r>
              <w:rPr>
                <w:rFonts w:ascii="Consolas" w:hAnsi="Consolas"/>
                <w:sz w:val="15"/>
              </w:rPr>
              <w:t xml:space="preserve">          f"A risponde di nuovo (turno 7): {baseline['tasso_A7']*100:.0f}%")</w:t>
            </w:r>
          </w:p>
          <w:p>
            <w:r>
              <w:rPr>
                <w:rFonts w:ascii="Consolas" w:hAnsi="Consolas"/>
                <w:sz w:val="15"/>
              </w:rPr>
            </w:r>
          </w:p>
          <w:p>
            <w:r>
              <w:rPr>
                <w:rFonts w:ascii="Consolas" w:hAnsi="Consolas"/>
                <w:sz w:val="15"/>
              </w:rPr>
              <w:t xml:space="preserve">    print("\n" + "=" * 70)</w:t>
            </w:r>
          </w:p>
          <w:p>
            <w:r>
              <w:rPr>
                <w:rFonts w:ascii="Consolas" w:hAnsi="Consolas"/>
                <w:sz w:val="15"/>
              </w:rPr>
              <w:t xml:space="preserve">    print(f"TRAINING: {N_EPISODES} episodi ({WARMUP_EPISODES} di riscaldamento "</w:t>
            </w:r>
          </w:p>
          <w:p>
            <w:r>
              <w:rPr>
                <w:rFonts w:ascii="Consolas" w:hAnsi="Consolas"/>
                <w:sz w:val="15"/>
              </w:rPr>
              <w:t xml:space="preserve">          f"solo A-&gt;B, poi entrambi i canali), messaggio fisso x={MESSAGGIO}")</w:t>
            </w:r>
          </w:p>
          <w:p>
            <w:r>
              <w:rPr>
                <w:rFonts w:ascii="Consolas" w:hAnsi="Consolas"/>
                <w:sz w:val="15"/>
              </w:rPr>
              <w:t xml:space="preserve">    print("=" * 70)</w:t>
            </w:r>
          </w:p>
          <w:p>
            <w:r>
              <w:rPr>
                <w:rFonts w:ascii="Consolas" w:hAnsi="Consolas"/>
                <w:sz w:val="15"/>
              </w:rPr>
              <w:t xml:space="preserve">    rng_train = np.random.RandomState(42)</w:t>
            </w:r>
          </w:p>
          <w:p>
            <w:r>
              <w:rPr>
                <w:rFonts w:ascii="Consolas" w:hAnsi="Consolas"/>
                <w:sz w:val="15"/>
              </w:rPr>
              <w:t xml:space="preserve">    successo_B_storia = []</w:t>
            </w:r>
          </w:p>
          <w:p>
            <w:r>
              <w:rPr>
                <w:rFonts w:ascii="Consolas" w:hAnsi="Consolas"/>
                <w:sz w:val="15"/>
              </w:rPr>
              <w:t xml:space="preserve">    successo_A_storia = []</w:t>
            </w:r>
          </w:p>
          <w:p>
            <w:r>
              <w:rPr>
                <w:rFonts w:ascii="Consolas" w:hAnsi="Consolas"/>
                <w:sz w:val="15"/>
              </w:rPr>
              <w:t xml:space="preserve">    picco_W_AB_storia = []</w:t>
            </w:r>
          </w:p>
          <w:p>
            <w:r>
              <w:rPr>
                <w:rFonts w:ascii="Consolas" w:hAnsi="Consolas"/>
                <w:sz w:val="15"/>
              </w:rPr>
              <w:t xml:space="preserve">    picco_W_BA_storia = []</w:t>
            </w:r>
          </w:p>
          <w:p>
            <w:r>
              <w:rPr>
                <w:rFonts w:ascii="Consolas" w:hAnsi="Consolas"/>
                <w:sz w:val="15"/>
              </w:rPr>
              <w:t xml:space="preserve">    for ep in range(N_EPISODES):</w:t>
            </w:r>
          </w:p>
          <w:p>
            <w:r>
              <w:rPr>
                <w:rFonts w:ascii="Consolas" w:hAnsi="Consolas"/>
                <w:sz w:val="15"/>
              </w:rPr>
              <w:t xml:space="preserve">        allena_BA = ep &gt;= WARMUP_EPISODES</w:t>
            </w:r>
          </w:p>
          <w:p>
            <w:r>
              <w:rPr>
                <w:rFonts w:ascii="Consolas" w:hAnsi="Consolas"/>
                <w:sz w:val="15"/>
              </w:rPr>
              <w:t xml:space="preserve">        pos_A, pos_B = run_episode(W_AB, W_BA, MESSAGGIO, rng_train, train=True, allena_BA=allena_BA)</w:t>
            </w:r>
          </w:p>
          <w:p>
            <w:r>
              <w:rPr>
                <w:rFonts w:ascii="Consolas" w:hAnsi="Consolas"/>
                <w:sz w:val="15"/>
              </w:rPr>
              <w:t xml:space="preserve">        W_AB *= DECAY_PER_EPISODE</w:t>
            </w:r>
          </w:p>
          <w:p>
            <w:r>
              <w:rPr>
                <w:rFonts w:ascii="Consolas" w:hAnsi="Consolas"/>
                <w:sz w:val="15"/>
              </w:rPr>
              <w:t xml:space="preserve">        if allena_BA:</w:t>
            </w:r>
          </w:p>
          <w:p>
            <w:r>
              <w:rPr>
                <w:rFonts w:ascii="Consolas" w:hAnsi="Consolas"/>
                <w:sz w:val="15"/>
              </w:rPr>
              <w:t xml:space="preserve">            W_BA *= DECAY_PER_EPISODE</w:t>
            </w:r>
          </w:p>
          <w:p>
            <w:r>
              <w:rPr>
                <w:rFonts w:ascii="Consolas" w:hAnsi="Consolas"/>
                <w:sz w:val="15"/>
              </w:rPr>
              <w:t xml:space="preserve">        successo_B_storia.append(1 if pos_B[1] is not None else 0)</w:t>
            </w:r>
          </w:p>
          <w:p>
            <w:r>
              <w:rPr>
                <w:rFonts w:ascii="Consolas" w:hAnsi="Consolas"/>
                <w:sz w:val="15"/>
              </w:rPr>
              <w:t xml:space="preserve">        spostato = (pos_A[3] is not None and (pos_A[2] is None</w:t>
            </w:r>
          </w:p>
          <w:p>
            <w:r>
              <w:rPr>
                <w:rFonts w:ascii="Consolas" w:hAnsi="Consolas"/>
                <w:sz w:val="15"/>
              </w:rPr>
              <w:t xml:space="preserve">                    or abs(circ_dist(pos_A[3]-pos_A[2])) &gt; 0.02))</w:t>
            </w:r>
          </w:p>
          <w:p>
            <w:r>
              <w:rPr>
                <w:rFonts w:ascii="Consolas" w:hAnsi="Consolas"/>
                <w:sz w:val="15"/>
              </w:rPr>
              <w:t xml:space="preserve">        successo_A_storia.append(1 if spostato else 0)</w:t>
            </w:r>
          </w:p>
          <w:p>
            <w:r>
              <w:rPr>
                <w:rFonts w:ascii="Consolas" w:hAnsi="Consolas"/>
                <w:sz w:val="15"/>
              </w:rPr>
              <w:t xml:space="preserve">        picco_W_AB_storia.append(W_AB.max())</w:t>
            </w:r>
          </w:p>
          <w:p>
            <w:r>
              <w:rPr>
                <w:rFonts w:ascii="Consolas" w:hAnsi="Consolas"/>
                <w:sz w:val="15"/>
              </w:rPr>
              <w:t xml:space="preserve">        picco_W_BA_storia.append(W_BA.max())</w:t>
            </w:r>
          </w:p>
          <w:p>
            <w:r>
              <w:rPr>
                <w:rFonts w:ascii="Consolas" w:hAnsi="Consolas"/>
                <w:sz w:val="15"/>
              </w:rPr>
              <w:t xml:space="preserve">        if ep % 50 == 0 or ep == N_EPISODES-1:</w:t>
            </w:r>
          </w:p>
          <w:p>
            <w:r>
              <w:rPr>
                <w:rFonts w:ascii="Consolas" w:hAnsi="Consolas"/>
                <w:sz w:val="15"/>
              </w:rPr>
              <w:t xml:space="preserve">            win_B = successo_B_storia[max(0, ep-30):ep+1]</w:t>
            </w:r>
          </w:p>
          <w:p>
            <w:r>
              <w:rPr>
                <w:rFonts w:ascii="Consolas" w:hAnsi="Consolas"/>
                <w:sz w:val="15"/>
              </w:rPr>
              <w:t xml:space="preserve">            win_A = successo_A_storia[max(0, ep-30):ep+1]</w:t>
            </w:r>
          </w:p>
          <w:p>
            <w:r>
              <w:rPr>
                <w:rFonts w:ascii="Consolas" w:hAnsi="Consolas"/>
                <w:sz w:val="15"/>
              </w:rPr>
              <w:t xml:space="preserve">            fase = "riscaldamento" if not allena_BA else "entrambi i canali"</w:t>
            </w:r>
          </w:p>
          <w:p>
            <w:r>
              <w:rPr>
                <w:rFonts w:ascii="Consolas" w:hAnsi="Consolas"/>
                <w:sz w:val="15"/>
              </w:rPr>
              <w:t xml:space="preserve">            print(f"  episodio {ep:3d} ({fase}): successo B (ultimi 30) = {np.mean(win_B)*100:5.1f}%  |  "</w:t>
            </w:r>
          </w:p>
          <w:p>
            <w:r>
              <w:rPr>
                <w:rFonts w:ascii="Consolas" w:hAnsi="Consolas"/>
                <w:sz w:val="15"/>
              </w:rPr>
              <w:t xml:space="preserve">                  f"successo A (ultimi 30) = {np.mean(win_A)*100:5.1f}%  |  "</w:t>
            </w:r>
          </w:p>
          <w:p>
            <w:r>
              <w:rPr>
                <w:rFonts w:ascii="Consolas" w:hAnsi="Consolas"/>
                <w:sz w:val="15"/>
              </w:rPr>
              <w:t xml:space="preserve">                  f"picco W_AB = {W_AB.max():.4f}  picco W_BA = {W_BA.max():.4f}")</w:t>
            </w:r>
          </w:p>
          <w:p>
            <w:r>
              <w:rPr>
                <w:rFonts w:ascii="Consolas" w:hAnsi="Consolas"/>
                <w:sz w:val="15"/>
              </w:rPr>
            </w:r>
          </w:p>
          <w:p>
            <w:r>
              <w:rPr>
                <w:rFonts w:ascii="Consolas" w:hAnsi="Consolas"/>
                <w:sz w:val="15"/>
              </w:rPr>
              <w:t xml:space="preserve">    print("\n" + "=" * 70)</w:t>
            </w:r>
          </w:p>
          <w:p>
            <w:r>
              <w:rPr>
                <w:rFonts w:ascii="Consolas" w:hAnsi="Consolas"/>
                <w:sz w:val="15"/>
              </w:rPr>
              <w:t xml:space="preserve">    print("DOPO IL TRAINING: confronto pulito, pesi congelati, nessun rumore esplorativo")</w:t>
            </w:r>
          </w:p>
          <w:p>
            <w:r>
              <w:rPr>
                <w:rFonts w:ascii="Consolas" w:hAnsi="Consolas"/>
                <w:sz w:val="15"/>
              </w:rPr>
              <w:t xml:space="preserve">    print("=" * 70)</w:t>
            </w:r>
          </w:p>
          <w:p>
            <w:r>
              <w:rPr>
                <w:rFonts w:ascii="Consolas" w:hAnsi="Consolas"/>
                <w:sz w:val="15"/>
              </w:rPr>
              <w:t xml:space="preserve">    dopo = eval_batch(W_AB, W_BA, MESSAGGIO, n_trial=30, seed0=9000)</w:t>
            </w:r>
          </w:p>
          <w:p>
            <w:r>
              <w:rPr>
                <w:rFonts w:ascii="Consolas" w:hAnsi="Consolas"/>
                <w:sz w:val="15"/>
              </w:rPr>
              <w:t xml:space="preserve">    print(f"  B risponde (turno 1):    PRIMA {baseline['tasso_B1']*100:5.0f}%   -&gt;   DOPO {dopo['tasso_B1']*100:5.0f}%")</w:t>
            </w:r>
          </w:p>
          <w:p>
            <w:r>
              <w:rPr>
                <w:rFonts w:ascii="Consolas" w:hAnsi="Consolas"/>
                <w:sz w:val="15"/>
              </w:rPr>
              <w:t xml:space="preserve">    print(f"  A risponde (turno 3):    PRIMA {baseline['tasso_A3']*100:5.0f}%   -&gt;   DOPO {dopo['tasso_A3']*100:5.0f}%")</w:t>
            </w:r>
          </w:p>
          <w:p>
            <w:r>
              <w:rPr>
                <w:rFonts w:ascii="Consolas" w:hAnsi="Consolas"/>
                <w:sz w:val="15"/>
              </w:rPr>
              <w:t xml:space="preserve">    print(f"  B risponde (turno 5):    PRIMA {baseline['tasso_B2']*100:5.0f}%   -&gt;   DOPO {dopo['tasso_B2']*100:5.0f}%")</w:t>
            </w:r>
          </w:p>
          <w:p>
            <w:r>
              <w:rPr>
                <w:rFonts w:ascii="Consolas" w:hAnsi="Consolas"/>
                <w:sz w:val="15"/>
              </w:rPr>
              <w:t xml:space="preserve">    print(f"  A risponde (turno 7):    PRIMA {baseline['tasso_A7']*100:5.0f}%   -&gt;   DOPO {dopo['tasso_A7']*100:5.0f}%")</w:t>
            </w:r>
          </w:p>
          <w:p>
            <w:r>
              <w:rPr>
                <w:rFonts w:ascii="Consolas" w:hAnsi="Consolas"/>
                <w:sz w:val="15"/>
              </w:rPr>
              <w:t xml:space="preserve">    std_dopo_str = f"{dopo['std_B']:.4f}" if dopo['std_B'] else "None"</w:t>
            </w:r>
          </w:p>
          <w:p>
            <w:r>
              <w:rPr>
                <w:rFonts w:ascii="Consolas" w:hAnsi="Consolas"/>
                <w:sz w:val="15"/>
              </w:rPr>
              <w:t xml:space="preserve">    print(f"  std posizione B dopo il training: {std_dopo_str}")</w:t>
            </w:r>
          </w:p>
          <w:p>
            <w:r>
              <w:rPr>
                <w:rFonts w:ascii="Consolas" w:hAnsi="Consolas"/>
                <w:sz w:val="15"/>
              </w:rPr>
              <w:t xml:space="preserve">    if dopo['media_B'] is not None:</w:t>
            </w:r>
          </w:p>
          <w:p>
            <w:r>
              <w:rPr>
                <w:rFonts w:ascii="Consolas" w:hAnsi="Consolas"/>
                <w:sz w:val="15"/>
              </w:rPr>
              <w:t xml:space="preserve">        offset_appreso = circ_dist(dopo['media_B'] - MESSAGGIO)</w:t>
            </w:r>
          </w:p>
          <w:p>
            <w:r>
              <w:rPr>
                <w:rFonts w:ascii="Consolas" w:hAnsi="Consolas"/>
                <w:sz w:val="15"/>
              </w:rPr>
              <w:t xml:space="preserve">        print(f"\n  Offset A-&gt;B appreso empiricamente: {offset_appreso:.3f} "</w:t>
            </w:r>
          </w:p>
          <w:p>
            <w:r>
              <w:rPr>
                <w:rFonts w:ascii="Consolas" w:hAnsi="Consolas"/>
                <w:sz w:val="15"/>
              </w:rPr>
              <w:t xml:space="preserve">              f"(bias innato di partenza era {OFFSET_AB_INNATO})")</w:t>
            </w:r>
          </w:p>
          <w:p>
            <w:r>
              <w:rPr>
                <w:rFonts w:ascii="Consolas" w:hAnsi="Consolas"/>
                <w:sz w:val="15"/>
              </w:rPr>
            </w:r>
          </w:p>
          <w:p>
            <w:r>
              <w:rPr>
                <w:rFonts w:ascii="Consolas" w:hAnsi="Consolas"/>
                <w:sz w:val="15"/>
              </w:rPr>
              <w:t xml:space="preserve">    print("\n" + "=" * 70)</w:t>
            </w:r>
          </w:p>
          <w:p>
            <w:r>
              <w:rPr>
                <w:rFonts w:ascii="Consolas" w:hAnsi="Consolas"/>
                <w:sz w:val="15"/>
              </w:rPr>
              <w:t xml:space="preserve">    print("RISULTATO: le due sinapsi")</w:t>
            </w:r>
          </w:p>
          <w:p>
            <w:r>
              <w:rPr>
                <w:rFonts w:ascii="Consolas" w:hAnsi="Consolas"/>
                <w:sz w:val="15"/>
              </w:rPr>
              <w:t xml:space="preserve">    print("=" * 70)</w:t>
            </w:r>
          </w:p>
          <w:p>
            <w:r>
              <w:rPr>
                <w:rFonts w:ascii="Consolas" w:hAnsi="Consolas"/>
                <w:sz w:val="15"/>
              </w:rPr>
              <w:t xml:space="preserve">    print(f"  Picco finale W_AB (A-&gt;B): {W_AB.max():.4f}")</w:t>
            </w:r>
          </w:p>
          <w:p>
            <w:r>
              <w:rPr>
                <w:rFonts w:ascii="Consolas" w:hAnsi="Consolas"/>
                <w:sz w:val="15"/>
              </w:rPr>
              <w:t xml:space="preserve">    print(f"  Picco finale W_BA (B-&gt;A): {W_BA.max():.4f}")</w:t>
            </w:r>
          </w:p>
          <w:p>
            <w:r>
              <w:rPr>
                <w:rFonts w:ascii="Consolas" w:hAnsi="Consolas"/>
                <w:sz w:val="15"/>
              </w:rPr>
              <w:t xml:space="preserve">    tassi_finali = [dopo['tasso_B1'], dopo['tasso_A3'], dopo['tasso_B2'], dopo['tasso_A7']]</w:t>
            </w:r>
          </w:p>
          <w:p>
            <w:r>
              <w:rPr>
                <w:rFonts w:ascii="Consolas" w:hAnsi="Consolas"/>
                <w:sz w:val="15"/>
              </w:rPr>
              <w:t xml:space="preserve">    if min(tassi_finali) &gt;= 0.9:</w:t>
            </w:r>
          </w:p>
          <w:p>
            <w:r>
              <w:rPr>
                <w:rFonts w:ascii="Consolas" w:hAnsi="Consolas"/>
                <w:sz w:val="15"/>
              </w:rPr>
              <w:t xml:space="preserve">        print("  &gt;&gt;&gt; Le due sinapsi si autosostengono ed entrambe le direzioni rispondono in "</w:t>
            </w:r>
          </w:p>
          <w:p>
            <w:r>
              <w:rPr>
                <w:rFonts w:ascii="Consolas" w:hAnsi="Consolas"/>
                <w:sz w:val="15"/>
              </w:rPr>
              <w:t xml:space="preserve">              "modo affidabile su tutti e quattro gli scambi verificati (B al turno 1 e 5, "</w:t>
            </w:r>
          </w:p>
          <w:p>
            <w:r>
              <w:rPr>
                <w:rFonts w:ascii="Consolas" w:hAnsi="Consolas"/>
                <w:sz w:val="15"/>
              </w:rPr>
              <w:t xml:space="preserve">              "A al turno 3 e 7). Il turno 5 (risposta di B alla NUOVA posizione di A, non "</w:t>
            </w:r>
          </w:p>
          <w:p>
            <w:r>
              <w:rPr>
                <w:rFonts w:ascii="Consolas" w:hAnsi="Consolas"/>
                <w:sz w:val="15"/>
              </w:rPr>
              <w:t xml:space="preserve">              "al messaggio originale) e' una associazione di secondo ordine -- si consolida "</w:t>
            </w:r>
          </w:p>
          <w:p>
            <w:r>
              <w:rPr>
                <w:rFonts w:ascii="Consolas" w:hAnsi="Consolas"/>
                <w:sz w:val="15"/>
              </w:rPr>
              <w:t xml:space="preserve">              "solo dopo che la prima risposta di A si e' gia' stabilizzata, quindi richiede "</w:t>
            </w:r>
          </w:p>
          <w:p>
            <w:r>
              <w:rPr>
                <w:rFonts w:ascii="Consolas" w:hAnsi="Consolas"/>
                <w:sz w:val="15"/>
              </w:rPr>
              <w:t xml:space="preserve">              "piu' episodi della prima; con budget di training sufficiente arriva anch'essa "</w:t>
            </w:r>
          </w:p>
          <w:p>
            <w:r>
              <w:rPr>
                <w:rFonts w:ascii="Consolas" w:hAnsi="Consolas"/>
                <w:sz w:val="15"/>
              </w:rPr>
              <w:t xml:space="preserve">              "al 100%. L'asimmetria di partenza (B-&gt;A che non imparava affatto) e' risolta "</w:t>
            </w:r>
          </w:p>
          <w:p>
            <w:r>
              <w:rPr>
                <w:rFonts w:ascii="Consolas" w:hAnsi="Consolas"/>
                <w:sz w:val="15"/>
              </w:rPr>
              <w:t xml:space="preserve">              "in questo run, non solo attenuata. &lt;&lt;&lt;")</w:t>
            </w:r>
          </w:p>
          <w:p>
            <w:r>
              <w:rPr>
                <w:rFonts w:ascii="Consolas" w:hAnsi="Consolas"/>
                <w:sz w:val="15"/>
              </w:rPr>
              <w:t xml:space="preserve">    elif max(dopo['tasso_A3'], dopo['tasso_A7']) &gt; 0.3:</w:t>
            </w:r>
          </w:p>
          <w:p>
            <w:r>
              <w:rPr>
                <w:rFonts w:ascii="Consolas" w:hAnsi="Consolas"/>
                <w:sz w:val="15"/>
              </w:rPr>
              <w:t xml:space="preserve">        print("  &gt;&gt;&gt; Il canale B-&gt;A si e' consolidato parzialmente: A risponde a B in una "</w:t>
            </w:r>
          </w:p>
          <w:p>
            <w:r>
              <w:rPr>
                <w:rFonts w:ascii="Consolas" w:hAnsi="Consolas"/>
                <w:sz w:val="15"/>
              </w:rPr>
              <w:t xml:space="preserve">              "frazione consistente delle prove, non piu' 0% come nella versione senza "</w:t>
            </w:r>
          </w:p>
          <w:p>
            <w:r>
              <w:rPr>
                <w:rFonts w:ascii="Consolas" w:hAnsi="Consolas"/>
                <w:sz w:val="15"/>
              </w:rPr>
              <w:t xml:space="preserve">              "riscaldamento. Resta pero' meno affidabile del canale A-&gt;B su almeno uno "</w:t>
            </w:r>
          </w:p>
          <w:p>
            <w:r>
              <w:rPr>
                <w:rFonts w:ascii="Consolas" w:hAnsi="Consolas"/>
                <w:sz w:val="15"/>
              </w:rPr>
              <w:t xml:space="preserve">              "dei quattro scambi verificati -- l'asimmetria si e' ridotta, non e' sparita "</w:t>
            </w:r>
          </w:p>
          <w:p>
            <w:r>
              <w:rPr>
                <w:rFonts w:ascii="Consolas" w:hAnsi="Consolas"/>
                <w:sz w:val="15"/>
              </w:rPr>
              <w:t xml:space="preserve">              "del tutto. &lt;&lt;&lt;")</w:t>
            </w:r>
          </w:p>
          <w:p>
            <w:r>
              <w:rPr>
                <w:rFonts w:ascii="Consolas" w:hAnsi="Consolas"/>
                <w:sz w:val="15"/>
              </w:rPr>
              <w:t xml:space="preserve">    else:</w:t>
            </w:r>
          </w:p>
          <w:p>
            <w:r>
              <w:rPr>
                <w:rFonts w:ascii="Consolas" w:hAnsi="Consolas"/>
                <w:sz w:val="15"/>
              </w:rPr>
              <w:t xml:space="preserve">        print("  &gt;&gt;&gt; Anche con adattamento, turno di silenzio e riscaldamento, il canale "</w:t>
            </w:r>
          </w:p>
          <w:p>
            <w:r>
              <w:rPr>
                <w:rFonts w:ascii="Consolas" w:hAnsi="Consolas"/>
                <w:sz w:val="15"/>
              </w:rPr>
              <w:t xml:space="preserve">              "B-&gt;A resta inaffidabile in questa run. &lt;&lt;&lt;")</w:t>
            </w:r>
          </w:p>
          <w:p>
            <w:r>
              <w:rPr>
                <w:rFonts w:ascii="Consolas" w:hAnsi="Consolas"/>
                <w:sz w:val="15"/>
              </w:rPr>
            </w:r>
          </w:p>
          <w:p>
            <w:r>
              <w:rPr>
                <w:rFonts w:ascii="Consolas" w:hAnsi="Consolas"/>
                <w:sz w:val="15"/>
              </w:rPr>
              <w:t xml:space="preserve">    fig, axes = plt.subplots(2, 2, figsize=(12, 9))</w:t>
            </w:r>
          </w:p>
          <w:p>
            <w:r>
              <w:rPr>
                <w:rFonts w:ascii="Consolas" w:hAnsi="Consolas"/>
                <w:sz w:val="15"/>
              </w:rPr>
            </w:r>
          </w:p>
          <w:p>
            <w:r>
              <w:rPr>
                <w:rFonts w:ascii="Consolas" w:hAnsi="Consolas"/>
                <w:sz w:val="15"/>
              </w:rPr>
              <w:t xml:space="preserve">    window = 20</w:t>
            </w:r>
          </w:p>
          <w:p>
            <w:r>
              <w:rPr>
                <w:rFonts w:ascii="Consolas" w:hAnsi="Consolas"/>
                <w:sz w:val="15"/>
              </w:rPr>
              <w:t xml:space="preserve">    curva = [np.mean(successo_B_storia[max(0, k-window):k+1]) for k in range(len(successo_B_storia))]</w:t>
            </w:r>
          </w:p>
          <w:p>
            <w:r>
              <w:rPr>
                <w:rFonts w:ascii="Consolas" w:hAnsi="Consolas"/>
                <w:sz w:val="15"/>
              </w:rPr>
              <w:t xml:space="preserve">    curva_A = [np.mean(successo_A_storia[max(0, k-window):k+1]) for k in range(len(successo_A_storia))]</w:t>
            </w:r>
          </w:p>
          <w:p>
            <w:r>
              <w:rPr>
                <w:rFonts w:ascii="Consolas" w:hAnsi="Consolas"/>
                <w:sz w:val="15"/>
              </w:rPr>
              <w:t xml:space="preserve">    axes[0, 0].plot(curva, color='C3', label='B risponde ad A (turno 1)')</w:t>
            </w:r>
          </w:p>
          <w:p>
            <w:r>
              <w:rPr>
                <w:rFonts w:ascii="Consolas" w:hAnsi="Consolas"/>
                <w:sz w:val="15"/>
              </w:rPr>
              <w:t xml:space="preserve">    axes[0, 0].plot(curva_A, color='C0', label='A risponde a B (turno 3)')</w:t>
            </w:r>
          </w:p>
          <w:p>
            <w:r>
              <w:rPr>
                <w:rFonts w:ascii="Consolas" w:hAnsi="Consolas"/>
                <w:sz w:val="15"/>
              </w:rPr>
              <w:t xml:space="preserve">    axes[0, 0].axvline(WARMUP_EPISODES, color='gray', linestyle=':', label='fine riscaldamento')</w:t>
            </w:r>
          </w:p>
          <w:p>
            <w:r>
              <w:rPr>
                <w:rFonts w:ascii="Consolas" w:hAnsi="Consolas"/>
                <w:sz w:val="15"/>
              </w:rPr>
              <w:t xml:space="preserve">    axes[0, 0].set_xlabel('Episodio di training')</w:t>
            </w:r>
          </w:p>
          <w:p>
            <w:r>
              <w:rPr>
                <w:rFonts w:ascii="Consolas" w:hAnsi="Consolas"/>
                <w:sz w:val="15"/>
              </w:rPr>
              <w:t xml:space="preserve">    axes[0, 0].set_ylabel(f'Tasso di successo (media mobile su {window})')</w:t>
            </w:r>
          </w:p>
          <w:p>
            <w:r>
              <w:rPr>
                <w:rFonts w:ascii="Consolas" w:hAnsi="Consolas"/>
                <w:sz w:val="15"/>
              </w:rPr>
              <w:t xml:space="preserve">    axes[0, 0].set_title("Curve di apprendimento dei due canali")</w:t>
            </w:r>
          </w:p>
          <w:p>
            <w:r>
              <w:rPr>
                <w:rFonts w:ascii="Consolas" w:hAnsi="Consolas"/>
                <w:sz w:val="15"/>
              </w:rPr>
              <w:t xml:space="preserve">    axes[0, 0].legend(fontsize=8)</w:t>
            </w:r>
          </w:p>
          <w:p>
            <w:r>
              <w:rPr>
                <w:rFonts w:ascii="Consolas" w:hAnsi="Consolas"/>
                <w:sz w:val="15"/>
              </w:rPr>
              <w:t xml:space="preserve">    axes[0, 0].grid(alpha=0.3)</w:t>
            </w:r>
          </w:p>
          <w:p>
            <w:r>
              <w:rPr>
                <w:rFonts w:ascii="Consolas" w:hAnsi="Consolas"/>
                <w:sz w:val="15"/>
              </w:rPr>
              <w:t xml:space="preserve">    axes[0, 0].set_ylim(-0.05, 1.05)</w:t>
            </w:r>
          </w:p>
          <w:p>
            <w:r>
              <w:rPr>
                <w:rFonts w:ascii="Consolas" w:hAnsi="Consolas"/>
                <w:sz w:val="15"/>
              </w:rPr>
            </w:r>
          </w:p>
          <w:p>
            <w:r>
              <w:rPr>
                <w:rFonts w:ascii="Consolas" w:hAnsi="Consolas"/>
                <w:sz w:val="15"/>
              </w:rPr>
              <w:t xml:space="preserve">    axes[0, 1].plot(picco_W_AB_storia, color='C3', label='W_AB (A-&gt;B)')</w:t>
            </w:r>
          </w:p>
          <w:p>
            <w:r>
              <w:rPr>
                <w:rFonts w:ascii="Consolas" w:hAnsi="Consolas"/>
                <w:sz w:val="15"/>
              </w:rPr>
              <w:t xml:space="preserve">    axes[0, 1].plot(picco_W_BA_storia, color='C0', label='W_BA (B-&gt;A)')</w:t>
            </w:r>
          </w:p>
          <w:p>
            <w:r>
              <w:rPr>
                <w:rFonts w:ascii="Consolas" w:hAnsi="Consolas"/>
                <w:sz w:val="15"/>
              </w:rPr>
              <w:t xml:space="preserve">    axes[0, 1].axvline(WARMUP_EPISODES, color='gray', linestyle=':', label='fine riscaldamento')</w:t>
            </w:r>
          </w:p>
          <w:p>
            <w:r>
              <w:rPr>
                <w:rFonts w:ascii="Consolas" w:hAnsi="Consolas"/>
                <w:sz w:val="15"/>
              </w:rPr>
              <w:t xml:space="preserve">    axes[0, 1].set_xlabel('Episodio di training')</w:t>
            </w:r>
          </w:p>
          <w:p>
            <w:r>
              <w:rPr>
                <w:rFonts w:ascii="Consolas" w:hAnsi="Consolas"/>
                <w:sz w:val="15"/>
              </w:rPr>
              <w:t xml:space="preserve">    axes[0, 1].set_ylabel('Peso massimo')</w:t>
            </w:r>
          </w:p>
          <w:p>
            <w:r>
              <w:rPr>
                <w:rFonts w:ascii="Consolas" w:hAnsi="Consolas"/>
                <w:sz w:val="15"/>
              </w:rPr>
              <w:t xml:space="preserve">    axes[0, 1].set_title("Consolidamento delle due sinapsi")</w:t>
            </w:r>
          </w:p>
          <w:p>
            <w:r>
              <w:rPr>
                <w:rFonts w:ascii="Consolas" w:hAnsi="Consolas"/>
                <w:sz w:val="15"/>
              </w:rPr>
              <w:t xml:space="preserve">    axes[0, 1].legend(fontsize=8, loc='upper left')</w:t>
            </w:r>
          </w:p>
          <w:p>
            <w:r>
              <w:rPr>
                <w:rFonts w:ascii="Consolas" w:hAnsi="Consolas"/>
                <w:sz w:val="15"/>
              </w:rPr>
              <w:t xml:space="preserve">    axes[0, 1].grid(alpha=0.3)</w:t>
            </w:r>
          </w:p>
          <w:p>
            <w:r>
              <w:rPr>
                <w:rFonts w:ascii="Consolas" w:hAnsi="Consolas"/>
                <w:sz w:val="15"/>
              </w:rPr>
            </w:r>
          </w:p>
          <w:p>
            <w:r>
              <w:rPr>
                <w:rFonts w:ascii="Consolas" w:hAnsi="Consolas"/>
                <w:sz w:val="15"/>
              </w:rPr>
              <w:t xml:space="preserve">    im0 = axes[1, 0].imshow(W_AB_iniziale, origin='lower', extent=[0, 1, 0, 1],</w:t>
            </w:r>
          </w:p>
          <w:p>
            <w:r>
              <w:rPr>
                <w:rFonts w:ascii="Consolas" w:hAnsi="Consolas"/>
                <w:sz w:val="15"/>
              </w:rPr>
              <w:t xml:space="preserve">                             cmap='viridis', vmin=0, vmax=W_AB.max())</w:t>
            </w:r>
          </w:p>
          <w:p>
            <w:r>
              <w:rPr>
                <w:rFonts w:ascii="Consolas" w:hAnsi="Consolas"/>
                <w:sz w:val="15"/>
              </w:rPr>
              <w:t xml:space="preserve">    axes[1, 0].set_xlabel('Posizione post (B)')</w:t>
            </w:r>
          </w:p>
          <w:p>
            <w:r>
              <w:rPr>
                <w:rFonts w:ascii="Consolas" w:hAnsi="Consolas"/>
                <w:sz w:val="15"/>
              </w:rPr>
              <w:t xml:space="preserve">    axes[1, 0].set_ylabel('Posizione pre (A)')</w:t>
            </w:r>
          </w:p>
          <w:p>
            <w:r>
              <w:rPr>
                <w:rFonts w:ascii="Consolas" w:hAnsi="Consolas"/>
                <w:sz w:val="15"/>
              </w:rPr>
              <w:t xml:space="preserve">    axes[1, 0].set_title('W_AB PRIMA del training (bias innato debole)')</w:t>
            </w:r>
          </w:p>
          <w:p>
            <w:r>
              <w:rPr>
                <w:rFonts w:ascii="Consolas" w:hAnsi="Consolas"/>
                <w:sz w:val="15"/>
              </w:rPr>
              <w:t xml:space="preserve">    plt.colorbar(im0, ax=axes[1, 0])</w:t>
            </w:r>
          </w:p>
          <w:p>
            <w:r>
              <w:rPr>
                <w:rFonts w:ascii="Consolas" w:hAnsi="Consolas"/>
                <w:sz w:val="15"/>
              </w:rPr>
            </w:r>
          </w:p>
          <w:p>
            <w:r>
              <w:rPr>
                <w:rFonts w:ascii="Consolas" w:hAnsi="Consolas"/>
                <w:sz w:val="15"/>
              </w:rPr>
              <w:t xml:space="preserve">    im1 = axes[1, 1].imshow(W_AB, origin='lower', extent=[0, 1, 0, 1],</w:t>
            </w:r>
          </w:p>
          <w:p>
            <w:r>
              <w:rPr>
                <w:rFonts w:ascii="Consolas" w:hAnsi="Consolas"/>
                <w:sz w:val="15"/>
              </w:rPr>
              <w:t xml:space="preserve">                             cmap='viridis', vmin=0, vmax=W_AB.max())</w:t>
            </w:r>
          </w:p>
          <w:p>
            <w:r>
              <w:rPr>
                <w:rFonts w:ascii="Consolas" w:hAnsi="Consolas"/>
                <w:sz w:val="15"/>
              </w:rPr>
              <w:t xml:space="preserve">    axes[1, 1].set_xlabel('Posizione post (B)')</w:t>
            </w:r>
          </w:p>
          <w:p>
            <w:r>
              <w:rPr>
                <w:rFonts w:ascii="Consolas" w:hAnsi="Consolas"/>
                <w:sz w:val="15"/>
              </w:rPr>
              <w:t xml:space="preserve">    axes[1, 1].set_ylabel('Posizione pre (A)')</w:t>
            </w:r>
          </w:p>
          <w:p>
            <w:r>
              <w:rPr>
                <w:rFonts w:ascii="Consolas" w:hAnsi="Consolas"/>
                <w:sz w:val="15"/>
              </w:rPr>
              <w:t xml:space="preserve">    axes[1, 1].set_title('W_AB DOPO il training (consolidata)')</w:t>
            </w:r>
          </w:p>
          <w:p>
            <w:r>
              <w:rPr>
                <w:rFonts w:ascii="Consolas" w:hAnsi="Consolas"/>
                <w:sz w:val="15"/>
              </w:rPr>
              <w:t xml:space="preserve">    plt.colorbar(im1, ax=axes[1, 1])</w:t>
            </w:r>
          </w:p>
          <w:p>
            <w:r>
              <w:rPr>
                <w:rFonts w:ascii="Consolas" w:hAnsi="Consolas"/>
                <w:sz w:val="15"/>
              </w:rPr>
            </w:r>
          </w:p>
          <w:p>
            <w:r>
              <w:rPr>
                <w:rFonts w:ascii="Consolas" w:hAnsi="Consolas"/>
                <w:sz w:val="15"/>
              </w:rPr>
              <w:t xml:space="preserve">    plt.tight_layout()</w:t>
            </w:r>
          </w:p>
          <w:p>
            <w:r>
              <w:rPr>
                <w:rFonts w:ascii="Consolas" w:hAnsi="Consolas"/>
                <w:sz w:val="15"/>
              </w:rPr>
              <w:t xml:space="preserve">    plt.savefig('dialogo_stdp_adattamento.png', dpi=150)</w:t>
            </w:r>
          </w:p>
          <w:p>
            <w:r>
              <w:rPr>
                <w:rFonts w:ascii="Consolas" w:hAnsi="Consolas"/>
                <w:sz w:val="15"/>
              </w:rPr>
              <w:t xml:space="preserve">    print("\nGrafico salvato in dialogo_stdp_adattamento.png")</w:t>
            </w:r>
          </w:p>
          <w:p>
            <w:r>
              <w:rPr>
                <w:rFonts w:ascii="Consolas" w:hAnsi="Consolas"/>
                <w:sz w:val="15"/>
              </w:rPr>
            </w:r>
          </w:p>
        </w:tc>
      </w:tr>
    </w:tbl>
    <w:p>
      <w:pPr/>
    </w:p>
    <w:p>
      <w:pPr/>
    </w:p>
    <w:p>
      <w:pPr>
        <w:pStyle w:val="Heading3"/>
      </w:pPr>
      <w:r>
        <w:rPr/>
        <w:t>5.5.4 More messages on the same synapse: an interference test</w:t>
      </w:r>
    </w:p>
    <w:p>
      <w:pPr/>
      <w:r>
        <w:rPr/>
        <w:t>Last question, the real generalization test in the same spirit as Section 5.4 (which extends a single context to several contexts): can the SAME pair of synapses W_AB/W_BA, shared (not a separate matrix per message), learn to distinguish SEVERAL different messages without interfering with each other? Two well-separated messages on the ring (x=0.15 and x=0.65) are alternated during training.</w:t>
      </w:r>
    </w:p>
    <w:p>
      <w:pPr/>
      <w:r>
        <w:rPr/>
        <w:t>Result after 3000 episodes with the message chosen randomly on each episode: no interference on the return channel (B-&gt;A at 100% for both messages, at both turn 3 and turn 7), but the A-&gt;B channel fully consolidates for only one of the two messages (x=0.65: 100%; x=0.15: 0%) -- one possible explanation, at that point, was simple unequal exposure during the random draw.</w:t>
      </w:r>
    </w:p>
    <w:p>
      <w:pPr/>
      <w:r>
        <w:rPr/>
        <w:t>To verify this, the experiment was rerun with the messages alternated in ROUND-ROBIN order instead of randomly drawn (9000 episodes, identical exposure guaranteed by construction) -- and the result disproved that explanation. The A-&gt;B channel did not consolidate for both: it simply flipped which of the two messages wins (now x=0.15 reaches 100% on all four exchanges, including turn 5, which had never consolidated before; x=0.65 collapses to 0% on both turn 1 and turn 5). With equal exposure guaranteed, the winner changes but the phenomenon stays identical: it is real competitive interference on the A-&gt;B channel -- verified across two independent runs, not an artifact of unequal exposure -- while the B-&gt;A channel remains completely free of interference in both runs. The final weight map shows a single clean peak (for the winning message) instead of the two separate regions one would expect from competition-free learning: an honest but not yet fully explained result, left as an open question (similar in spirit to the ring attractor's position bias, Section 9) rather than forced into a more convenient conclusion than the one observed.</w:t>
      </w:r>
    </w:p>
    <w:p>
      <w:pPr/>
      <w:r/>
      <w:r>
        <w:drawing>
          <wp:inline xmlns:a="http://schemas.openxmlformats.org/drawingml/2006/main" xmlns:pic="http://schemas.openxmlformats.org/drawingml/2006/picture">
            <wp:extent cx="5303520" cy="3977640"/>
            <wp:docPr id="24" name="Picture 24"/>
            <wp:cNvGraphicFramePr>
              <a:graphicFrameLocks noChangeAspect="1"/>
            </wp:cNvGraphicFramePr>
            <a:graphic>
              <a:graphicData uri="http://schemas.openxmlformats.org/drawingml/2006/picture">
                <pic:pic>
                  <pic:nvPicPr>
                    <pic:cNvPr id="0" name="dialogo_multi_messaggio.png"/>
                    <pic:cNvPicPr/>
                  </pic:nvPicPr>
                  <pic:blipFill>
                    <a:blip r:embed="rId33"/>
                    <a:stretch>
                      <a:fillRect/>
                    </a:stretch>
                  </pic:blipFill>
                  <pic:spPr>
                    <a:xfrm>
                      <a:off x="0" y="0"/>
                      <a:ext cx="5303520" cy="3977640"/>
                    </a:xfrm>
                    <a:prstGeom prst="rect"/>
                  </pic:spPr>
                </pic:pic>
              </a:graphicData>
            </a:graphic>
          </wp:inline>
        </w:drawing>
      </w:r>
    </w:p>
    <w:p>
      <w:pPr/>
      <w:r>
        <w:rPr>
          <w:b w:val="0"/>
          <w:i/>
        </w:rPr>
        <w:t>Fig. 24 — Interference test between two messages (round-robin, 9000 episodes): B-&gt;A clean at 100% for both; A-&gt;B shows a competitive win by a single message, with one clean peak in the final weight map.</w:t>
      </w:r>
    </w:p>
    <w:p>
      <w:pPr/>
      <w:r>
        <w:rPr>
          <w:b/>
          <w:i/>
        </w:rPr>
        <w:t>Source code: dialogo_multi_messaggio.py</w:t>
      </w:r>
    </w:p>
    <w:tbl>
      <w:tblPr>
        <w:tblW w:type="auto" w:w="0"/>
        <w:tblLook w:firstColumn="1" w:firstRow="1" w:lastColumn="0" w:lastRow="0" w:noHBand="0" w:noVBand="1" w:val="04A0"/>
      </w:tblPr>
      <w:tblGrid>
        <w:gridCol w:w="8640"/>
      </w:tblGrid>
      <w:tr>
        <w:tc>
          <w:tcPr>
            <w:tcW w:type="dxa" w:w="8640"/>
          </w:tcPr>
          <w:p>
            <w:r>
              <w:rPr>
                <w:rFonts w:ascii="Consolas" w:hAnsi="Consolas"/>
                <w:sz w:val="15"/>
              </w:rPr>
              <w:t>"""</w:t>
            </w:r>
          </w:p>
          <w:p>
            <w:r>
              <w:rPr>
                <w:rFonts w:ascii="Consolas" w:hAnsi="Consolas"/>
                <w:sz w:val="15"/>
              </w:rPr>
              <w:t>Estensione di dialogo_stdp_adattamento.py: la' un solo messaggio fisso</w:t>
            </w:r>
          </w:p>
          <w:p>
            <w:r>
              <w:rPr>
                <w:rFonts w:ascii="Consolas" w:hAnsi="Consolas"/>
                <w:sz w:val="15"/>
              </w:rPr>
              <w:t>(x=0.40) imparava uno scambio bidirezionale perfettamente affidabile in</w:t>
            </w:r>
          </w:p>
          <w:p>
            <w:r>
              <w:rPr>
                <w:rFonts w:ascii="Consolas" w:hAnsi="Consolas"/>
                <w:sz w:val="15"/>
              </w:rPr>
              <w:t>entrambe le direzioni. Qui la domanda e' se la STESSA coppia di sinapsi</w:t>
            </w:r>
          </w:p>
          <w:p>
            <w:r>
              <w:rPr>
                <w:rFonts w:ascii="Consolas" w:hAnsi="Consolas"/>
                <w:sz w:val="15"/>
              </w:rPr>
              <w:t>W_AB/W_BA puo' imparare a distinguere PIU' messaggi diversi senza che si</w:t>
            </w:r>
          </w:p>
          <w:p>
            <w:r>
              <w:rPr>
                <w:rFonts w:ascii="Consolas" w:hAnsi="Consolas"/>
                <w:sz w:val="15"/>
              </w:rPr>
              <w:t>interferiscano a vicenda -- il vero test di generalizzazione, nello</w:t>
            </w:r>
          </w:p>
          <w:p>
            <w:r>
              <w:rPr>
                <w:rFonts w:ascii="Consolas" w:hAnsi="Consolas"/>
                <w:sz w:val="15"/>
              </w:rPr>
              <w:t>stesso spirito di contextual_policy.py (che estende rl_bandit.py da un</w:t>
            </w:r>
          </w:p>
          <w:p>
            <w:r>
              <w:rPr>
                <w:rFonts w:ascii="Consolas" w:hAnsi="Consolas"/>
                <w:sz w:val="15"/>
              </w:rPr>
              <w:t>singolo contesto a piu' contesti).</w:t>
            </w:r>
          </w:p>
          <w:p>
            <w:r>
              <w:rPr>
                <w:rFonts w:ascii="Consolas" w:hAnsi="Consolas"/>
                <w:sz w:val="15"/>
              </w:rPr>
            </w:r>
          </w:p>
          <w:p>
            <w:r>
              <w:rPr>
                <w:rFonts w:ascii="Consolas" w:hAnsi="Consolas"/>
                <w:sz w:val="15"/>
              </w:rPr>
              <w:t>Messaggi usati: 0.15 e 0.65 (distanza circolare ~0.5, il piu' possibile</w:t>
            </w:r>
          </w:p>
          <w:p>
            <w:r>
              <w:rPr>
                <w:rFonts w:ascii="Consolas" w:hAnsi="Consolas"/>
                <w:sz w:val="15"/>
              </w:rPr>
              <w:t>separati sull'anello). Ogni episodio ne sceglie uno a caso, cosi' come</w:t>
            </w:r>
          </w:p>
          <w:p>
            <w:r>
              <w:rPr>
                <w:rFonts w:ascii="Consolas" w:hAnsi="Consolas"/>
                <w:sz w:val="15"/>
              </w:rPr>
              <w:t>contextual_policy.py sceglie un contesto a caso a ogni prova. Le sinapsi</w:t>
            </w:r>
          </w:p>
          <w:p>
            <w:r>
              <w:rPr>
                <w:rFonts w:ascii="Consolas" w:hAnsi="Consolas"/>
                <w:sz w:val="15"/>
              </w:rPr>
              <w:t>restano matrici N x N condivise fra tutti i messaggi -- se i due messaggi</w:t>
            </w:r>
          </w:p>
          <w:p>
            <w:r>
              <w:rPr>
                <w:rFonts w:ascii="Consolas" w:hAnsi="Consolas"/>
                <w:sz w:val="15"/>
              </w:rPr>
              <w:t>sono abbastanza separati rispetto alla larghezza del kernel Hebbiano</w:t>
            </w:r>
          </w:p>
          <w:p>
            <w:r>
              <w:rPr>
                <w:rFonts w:ascii="Consolas" w:hAnsi="Consolas"/>
                <w:sz w:val="15"/>
              </w:rPr>
              <w:t>(SIGMA_W=0.05, quindi le due "zone" occupano regioni ben distinte della</w:t>
            </w:r>
          </w:p>
          <w:p>
            <w:r>
              <w:rPr>
                <w:rFonts w:ascii="Consolas" w:hAnsi="Consolas"/>
                <w:sz w:val="15"/>
              </w:rPr>
              <w:t>matrice), l'aspettativa e' che NON interferiscano; il codice sotto lo</w:t>
            </w:r>
          </w:p>
          <w:p>
            <w:r>
              <w:rPr>
                <w:rFonts w:ascii="Consolas" w:hAnsi="Consolas"/>
                <w:sz w:val="15"/>
              </w:rPr>
              <w:t>verifica invece di assumerlo, con una valutazione pulita per messaggio a</w:t>
            </w:r>
          </w:p>
          <w:p>
            <w:r>
              <w:rPr>
                <w:rFonts w:ascii="Consolas" w:hAnsi="Consolas"/>
                <w:sz w:val="15"/>
              </w:rPr>
              <w:t>fine training e un controllo esplicito sull'ALTRO messaggio ogni volta che</w:t>
            </w:r>
          </w:p>
          <w:p>
            <w:r>
              <w:rPr>
                <w:rFonts w:ascii="Consolas" w:hAnsi="Consolas"/>
                <w:sz w:val="15"/>
              </w:rPr>
              <w:t>se ne allena uno (per scoprire un eventuale degrado nel tempo).</w:t>
            </w:r>
          </w:p>
          <w:p>
            <w:r>
              <w:rPr>
                <w:rFonts w:ascii="Consolas" w:hAnsi="Consolas"/>
                <w:sz w:val="15"/>
              </w:rPr>
            </w:r>
          </w:p>
          <w:p>
            <w:r>
              <w:rPr>
                <w:rFonts w:ascii="Consolas" w:hAnsi="Consolas"/>
                <w:sz w:val="15"/>
              </w:rPr>
              <w:t>Riassunto di dialogo_stdp_adattamento.py (di cui questo file eredita tutta</w:t>
            </w:r>
          </w:p>
          <w:p>
            <w:r>
              <w:rPr>
                <w:rFonts w:ascii="Consolas" w:hAnsi="Consolas"/>
                <w:sz w:val="15"/>
              </w:rPr>
              <w:t>la meccanica): il canale A-&gt;B si consolida con successo (0% -&gt; 100%) usando</w:t>
            </w:r>
          </w:p>
          <w:p>
            <w:r>
              <w:rPr>
                <w:rFonts w:ascii="Consolas" w:hAnsi="Consolas"/>
                <w:sz w:val="15"/>
              </w:rPr>
              <w:t>adattamento a soglia di scarica + rumore esplorativo + rinforzo Hebbiano di</w:t>
            </w:r>
          </w:p>
          <w:p>
            <w:r>
              <w:rPr>
                <w:rFonts w:ascii="Consolas" w:hAnsi="Consolas"/>
                <w:sz w:val="15"/>
              </w:rPr>
              <w:t>fine turno. Il canale di ritorno B-&gt;A era piu' lento (bersaglio mobile nei</w:t>
            </w:r>
          </w:p>
          <w:p>
            <w:r>
              <w:rPr>
                <w:rFonts w:ascii="Consolas" w:hAnsi="Consolas"/>
                <w:sz w:val="15"/>
              </w:rPr>
              <w:t>primi episodi) ma si risolve con una fase di riscaldamento (solo A-&gt;B) e</w:t>
            </w:r>
          </w:p>
          <w:p>
            <w:r>
              <w:rPr>
                <w:rFonts w:ascii="Consolas" w:hAnsi="Consolas"/>
                <w:sz w:val="15"/>
              </w:rPr>
              <w:t>un tasso di apprendimento piu' alto per B-&gt;A. Con un solo messaggio,</w:t>
            </w:r>
          </w:p>
          <w:p>
            <w:r>
              <w:rPr>
                <w:rFonts w:ascii="Consolas" w:hAnsi="Consolas"/>
                <w:sz w:val="15"/>
              </w:rPr>
              <w:t>tutti e quattro gli scambi verificati (B al turno 1 e 5, A al turno 3 e 7)</w:t>
            </w:r>
          </w:p>
          <w:p>
            <w:r>
              <w:rPr>
                <w:rFonts w:ascii="Consolas" w:hAnsi="Consolas"/>
                <w:sz w:val="15"/>
              </w:rPr>
              <w:t>arrivano al 100% di affidabilita' in valutazione pulita.</w:t>
            </w:r>
          </w:p>
          <w:p>
            <w:r>
              <w:rPr>
                <w:rFonts w:ascii="Consolas" w:hAnsi="Consolas"/>
                <w:sz w:val="15"/>
              </w:rPr>
              <w:t>"""</w:t>
            </w:r>
          </w:p>
          <w:p>
            <w:r>
              <w:rPr>
                <w:rFonts w:ascii="Consolas" w:hAnsi="Consolas"/>
                <w:sz w:val="15"/>
              </w:rPr>
            </w:r>
          </w:p>
          <w:p>
            <w:r>
              <w:rPr>
                <w:rFonts w:ascii="Consolas" w:hAnsi="Consolas"/>
                <w:sz w:val="15"/>
              </w:rPr>
              <w:t>import numpy as np</w:t>
            </w:r>
          </w:p>
          <w:p>
            <w:r>
              <w:rPr>
                <w:rFonts w:ascii="Consolas" w:hAnsi="Consolas"/>
                <w:sz w:val="15"/>
              </w:rPr>
              <w:t>import matplotlib</w:t>
            </w:r>
          </w:p>
          <w:p>
            <w:r>
              <w:rPr>
                <w:rFonts w:ascii="Consolas" w:hAnsi="Consolas"/>
                <w:sz w:val="15"/>
              </w:rPr>
              <w:t>matplotlib.use('Agg')</w:t>
            </w:r>
          </w:p>
          <w:p>
            <w:r>
              <w:rPr>
                <w:rFonts w:ascii="Consolas" w:hAnsi="Consolas"/>
                <w:sz w:val="15"/>
              </w:rPr>
              <w:t>import matplotlib.pyplot as plt</w:t>
            </w:r>
          </w:p>
          <w:p>
            <w:r>
              <w:rPr>
                <w:rFonts w:ascii="Consolas" w:hAnsi="Consolas"/>
                <w:sz w:val="15"/>
              </w:rPr>
            </w:r>
          </w:p>
          <w:p>
            <w:r>
              <w:rPr>
                <w:rFonts w:ascii="Consolas" w:hAnsi="Consolas"/>
                <w:sz w:val="15"/>
              </w:rPr>
            </w:r>
          </w:p>
          <w:p>
            <w:r>
              <w:rPr>
                <w:rFonts w:ascii="Consolas" w:hAnsi="Consolas"/>
                <w:sz w:val="15"/>
              </w:rPr>
              <w:t>def circ_dist(d):</w:t>
            </w:r>
          </w:p>
          <w:p>
            <w:r>
              <w:rPr>
                <w:rFonts w:ascii="Consolas" w:hAnsi="Consolas"/>
                <w:sz w:val="15"/>
              </w:rPr>
              <w:t xml:space="preserve">    return 0.5 - np.abs(np.abs(d) - 0.5)</w:t>
            </w:r>
          </w:p>
          <w:p>
            <w:r>
              <w:rPr>
                <w:rFonts w:ascii="Consolas" w:hAnsi="Consolas"/>
                <w:sz w:val="15"/>
              </w:rPr>
            </w:r>
          </w:p>
          <w:p>
            <w:r>
              <w:rPr>
                <w:rFonts w:ascii="Consolas" w:hAnsi="Consolas"/>
                <w:sz w:val="15"/>
              </w:rPr>
            </w:r>
          </w:p>
          <w:p>
            <w:r>
              <w:rPr>
                <w:rFonts w:ascii="Consolas" w:hAnsi="Consolas"/>
                <w:sz w:val="15"/>
              </w:rPr>
              <w:t>N = 200</w:t>
            </w:r>
          </w:p>
          <w:p>
            <w:r>
              <w:rPr>
                <w:rFonts w:ascii="Consolas" w:hAnsi="Consolas"/>
                <w:sz w:val="15"/>
              </w:rPr>
              <w:t>x = np.arange(N) / N</w:t>
            </w:r>
          </w:p>
          <w:p>
            <w:r>
              <w:rPr>
                <w:rFonts w:ascii="Consolas" w:hAnsi="Consolas"/>
                <w:sz w:val="15"/>
              </w:rPr>
              <w:t>tau = 10.0</w:t>
            </w:r>
          </w:p>
          <w:p>
            <w:r>
              <w:rPr>
                <w:rFonts w:ascii="Consolas" w:hAnsi="Consolas"/>
                <w:sz w:val="15"/>
              </w:rPr>
              <w:t>dt = 0.2</w:t>
            </w:r>
          </w:p>
          <w:p>
            <w:r>
              <w:rPr>
                <w:rFonts w:ascii="Consolas" w:hAnsi="Consolas"/>
                <w:sz w:val="15"/>
              </w:rPr>
            </w:r>
          </w:p>
          <w:p>
            <w:r>
              <w:rPr>
                <w:rFonts w:ascii="Consolas" w:hAnsi="Consolas"/>
                <w:sz w:val="15"/>
              </w:rPr>
              <w:t>A_exc = 20.0</w:t>
            </w:r>
          </w:p>
          <w:p>
            <w:r>
              <w:rPr>
                <w:rFonts w:ascii="Consolas" w:hAnsi="Consolas"/>
                <w:sz w:val="15"/>
              </w:rPr>
              <w:t>sigma_exc = 0.05</w:t>
            </w:r>
          </w:p>
          <w:p>
            <w:r>
              <w:rPr>
                <w:rFonts w:ascii="Consolas" w:hAnsi="Consolas"/>
                <w:sz w:val="15"/>
              </w:rPr>
              <w:t>global_inhib = 5.0</w:t>
            </w:r>
          </w:p>
          <w:p>
            <w:r>
              <w:rPr>
                <w:rFonts w:ascii="Consolas" w:hAnsi="Consolas"/>
                <w:sz w:val="15"/>
              </w:rPr>
              <w:t>r_max = 5.0</w:t>
            </w:r>
          </w:p>
          <w:p>
            <w:r>
              <w:rPr>
                <w:rFonts w:ascii="Consolas" w:hAnsi="Consolas"/>
                <w:sz w:val="15"/>
              </w:rPr>
              <w:t>stim_strength = 3.0</w:t>
            </w:r>
          </w:p>
          <w:p>
            <w:r>
              <w:rPr>
                <w:rFonts w:ascii="Consolas" w:hAnsi="Consolas"/>
                <w:sz w:val="15"/>
              </w:rPr>
              <w:t>stim_width = 0.03</w:t>
            </w:r>
          </w:p>
          <w:p>
            <w:r>
              <w:rPr>
                <w:rFonts w:ascii="Consolas" w:hAnsi="Consolas"/>
                <w:sz w:val="15"/>
              </w:rPr>
              <w:t>stim_duration_ms = 80</w:t>
            </w:r>
          </w:p>
          <w:p>
            <w:r>
              <w:rPr>
                <w:rFonts w:ascii="Consolas" w:hAnsi="Consolas"/>
                <w:sz w:val="15"/>
              </w:rPr>
            </w:r>
          </w:p>
          <w:p>
            <w:r>
              <w:rPr>
                <w:rFonts w:ascii="Consolas" w:hAnsi="Consolas"/>
                <w:sz w:val="15"/>
              </w:rPr>
              <w:t>d_matrix = circ_dist(x[:, None] - x[None, :])</w:t>
            </w:r>
          </w:p>
          <w:p>
            <w:r>
              <w:rPr>
                <w:rFonts w:ascii="Consolas" w:hAnsi="Consolas"/>
                <w:sz w:val="15"/>
              </w:rPr>
              <w:t>J_exc = A_exc * np.exp(-d_matrix**2 / (2*sigma_exc**2))</w:t>
            </w:r>
          </w:p>
          <w:p>
            <w:r>
              <w:rPr>
                <w:rFonts w:ascii="Consolas" w:hAnsi="Consolas"/>
                <w:sz w:val="15"/>
              </w:rPr>
            </w:r>
          </w:p>
          <w:p>
            <w:r>
              <w:rPr>
                <w:rFonts w:ascii="Consolas" w:hAnsi="Consolas"/>
                <w:sz w:val="15"/>
              </w:rPr>
              <w:t>COUPLING_STRENGTH = 1.3</w:t>
            </w:r>
          </w:p>
          <w:p>
            <w:r>
              <w:rPr>
                <w:rFonts w:ascii="Consolas" w:hAnsi="Consolas"/>
                <w:sz w:val="15"/>
              </w:rPr>
              <w:t>T_TURN = 200</w:t>
            </w:r>
          </w:p>
          <w:p>
            <w:r>
              <w:rPr>
                <w:rFonts w:ascii="Consolas" w:hAnsi="Consolas"/>
                <w:sz w:val="15"/>
              </w:rPr>
              <w:t># schema dei turni con un turno di silenzio/recupero tra un ascolto e</w:t>
            </w:r>
          </w:p>
          <w:p>
            <w:r>
              <w:rPr>
                <w:rFonts w:ascii="Consolas" w:hAnsi="Consolas"/>
                <w:sz w:val="15"/>
              </w:rPr>
              <w:t># l'altro (verificato necessario: senza il silenzio, il tentativo di</w:t>
            </w:r>
          </w:p>
          <w:p>
            <w:r>
              <w:rPr>
                <w:rFonts w:ascii="Consolas" w:hAnsi="Consolas"/>
                <w:sz w:val="15"/>
              </w:rPr>
              <w:t># ascolto immediatamente successivo a un turno di parola arriva mentre</w:t>
            </w:r>
          </w:p>
          <w:p>
            <w:r>
              <w:rPr>
                <w:rFonts w:ascii="Consolas" w:hAnsi="Consolas"/>
                <w:sz w:val="15"/>
              </w:rPr>
              <w:t># l'adattamento e' ancora al culmine e non si accende quasi mai -- vedi</w:t>
            </w:r>
          </w:p>
          <w:p>
            <w:r>
              <w:rPr>
                <w:rFonts w:ascii="Consolas" w:hAnsi="Consolas"/>
                <w:sz w:val="15"/>
              </w:rPr>
              <w:t># docstring)</w:t>
            </w:r>
          </w:p>
          <w:p>
            <w:r>
              <w:rPr>
                <w:rFonts w:ascii="Consolas" w:hAnsi="Consolas"/>
                <w:sz w:val="15"/>
              </w:rPr>
              <w:t>SCHEDULE = [None, 'B', None, 'A', None, 'B', None, 'A']</w:t>
            </w:r>
          </w:p>
          <w:p>
            <w:r>
              <w:rPr>
                <w:rFonts w:ascii="Consolas" w:hAnsi="Consolas"/>
                <w:sz w:val="15"/>
              </w:rPr>
              <w:t>N_TURNS = len(SCHEDULE)</w:t>
            </w:r>
          </w:p>
          <w:p>
            <w:r>
              <w:rPr>
                <w:rFonts w:ascii="Consolas" w:hAnsi="Consolas"/>
                <w:sz w:val="15"/>
              </w:rPr>
              <w:t>steps_per_turn = int(T_TURN/dt)</w:t>
            </w:r>
          </w:p>
          <w:p>
            <w:r>
              <w:rPr>
                <w:rFonts w:ascii="Consolas" w:hAnsi="Consolas"/>
                <w:sz w:val="15"/>
              </w:rPr>
            </w:r>
          </w:p>
          <w:p>
            <w:r>
              <w:rPr>
                <w:rFonts w:ascii="Consolas" w:hAnsi="Consolas"/>
                <w:sz w:val="15"/>
              </w:rPr>
              <w:t># bias innato: stessa forma delle mappe fisse di dialogo_ring_attractor.py,</w:t>
            </w:r>
          </w:p>
          <w:p>
            <w:r>
              <w:rPr>
                <w:rFonts w:ascii="Consolas" w:hAnsi="Consolas"/>
                <w:sz w:val="15"/>
              </w:rPr>
              <w:t># ma scalato troppo debole per bastare da solo (verificato sotto)</w:t>
            </w:r>
          </w:p>
          <w:p>
            <w:r>
              <w:rPr>
                <w:rFonts w:ascii="Consolas" w:hAnsi="Consolas"/>
                <w:sz w:val="15"/>
              </w:rPr>
              <w:t>OFFSET_AB_INNATO = 0.3</w:t>
            </w:r>
          </w:p>
          <w:p>
            <w:r>
              <w:rPr>
                <w:rFonts w:ascii="Consolas" w:hAnsi="Consolas"/>
                <w:sz w:val="15"/>
              </w:rPr>
              <w:t>OFFSET_BA_INNATO = 0.2</w:t>
            </w:r>
          </w:p>
          <w:p>
            <w:r>
              <w:rPr>
                <w:rFonts w:ascii="Consolas" w:hAnsi="Consolas"/>
                <w:sz w:val="15"/>
              </w:rPr>
              <w:t># calibrato empiricamente (vedi note): la transizione da "nessun bump" a</w:t>
            </w:r>
          </w:p>
          <w:p>
            <w:r>
              <w:rPr>
                <w:rFonts w:ascii="Consolas" w:hAnsi="Consolas"/>
                <w:sz w:val="15"/>
              </w:rPr>
              <w:t># "bump certo" in B e' un'accensione tutto-o-niente tra scale=0.0025 e 0.003</w:t>
            </w:r>
          </w:p>
          <w:p>
            <w:r>
              <w:rPr>
                <w:rFonts w:ascii="Consolas" w:hAnsi="Consolas"/>
                <w:sz w:val="15"/>
              </w:rPr>
              <w:t># (l'attrattore B e' bistabile, non risponde linearmente all'input in ingresso)</w:t>
            </w:r>
          </w:p>
          <w:p>
            <w:r>
              <w:rPr>
                <w:rFonts w:ascii="Consolas" w:hAnsi="Consolas"/>
                <w:sz w:val="15"/>
              </w:rPr>
              <w:t># -- si parte apposta sotto quella soglia, cosi' l'ignizione iniziale dipende</w:t>
            </w:r>
          </w:p>
          <w:p>
            <w:r>
              <w:rPr>
                <w:rFonts w:ascii="Consolas" w:hAnsi="Consolas"/>
                <w:sz w:val="15"/>
              </w:rPr>
              <w:t># solo dal rumore esplorativo, non dal bias innato da solo</w:t>
            </w:r>
          </w:p>
          <w:p>
            <w:r>
              <w:rPr>
                <w:rFonts w:ascii="Consolas" w:hAnsi="Consolas"/>
                <w:sz w:val="15"/>
              </w:rPr>
              <w:t>W_INIT_SCALE = 0.0018</w:t>
            </w:r>
          </w:p>
          <w:p>
            <w:r>
              <w:rPr>
                <w:rFonts w:ascii="Consolas" w:hAnsi="Consolas"/>
                <w:sz w:val="15"/>
              </w:rPr>
              <w:t>SIGMA_W = 0.05</w:t>
            </w:r>
          </w:p>
          <w:p>
            <w:r>
              <w:rPr>
                <w:rFonts w:ascii="Consolas" w:hAnsi="Consolas"/>
                <w:sz w:val="15"/>
              </w:rPr>
              <w:t>W_MAX = 2.5</w:t>
            </w:r>
          </w:p>
          <w:p>
            <w:r>
              <w:rPr>
                <w:rFonts w:ascii="Consolas" w:hAnsi="Consolas"/>
                <w:sz w:val="15"/>
              </w:rPr>
              <w:t>ETA = 0.0001</w:t>
            </w:r>
          </w:p>
          <w:p>
            <w:r>
              <w:rPr>
                <w:rFonts w:ascii="Consolas" w:hAnsi="Consolas"/>
                <w:sz w:val="15"/>
              </w:rPr>
              <w:t># B-&gt;A ha un tasso di successo durante il training piu' basso di A-&gt;B (vedi</w:t>
            </w:r>
          </w:p>
          <w:p>
            <w:r>
              <w:rPr>
                <w:rFonts w:ascii="Consolas" w:hAnsi="Consolas"/>
                <w:sz w:val="15"/>
              </w:rPr>
              <w:t># dialogo_stdp_adattamento.png della run precedente: ~100% vs ~65-80%), e</w:t>
            </w:r>
          </w:p>
          <w:p>
            <w:r>
              <w:rPr>
                <w:rFonts w:ascii="Consolas" w:hAnsi="Consolas"/>
                <w:sz w:val="15"/>
              </w:rPr>
              <w:t># soprattutto nei primi episodi la posizione di B stessa non si e' ancora</w:t>
            </w:r>
          </w:p>
          <w:p>
            <w:r>
              <w:rPr>
                <w:rFonts w:ascii="Consolas" w:hAnsi="Consolas"/>
                <w:sz w:val="15"/>
              </w:rPr>
              <w:t># stabilizzata -- rinforzare un bersaglio che si sposta episodio per</w:t>
            </w:r>
          </w:p>
          <w:p>
            <w:r>
              <w:rPr>
                <w:rFonts w:ascii="Consolas" w:hAnsi="Consolas"/>
                <w:sz w:val="15"/>
              </w:rPr>
              <w:t># episodio diluisce il rinforzo Hebbiano invece di concentrarlo. ETA_BA</w:t>
            </w:r>
          </w:p>
          <w:p>
            <w:r>
              <w:rPr>
                <w:rFonts w:ascii="Consolas" w:hAnsi="Consolas"/>
                <w:sz w:val="15"/>
              </w:rPr>
              <w:t># piu' alto compensa il minor numero di eventi di rinforzo utili</w:t>
            </w:r>
          </w:p>
          <w:p>
            <w:r>
              <w:rPr>
                <w:rFonts w:ascii="Consolas" w:hAnsi="Consolas"/>
                <w:sz w:val="15"/>
              </w:rPr>
              <w:t>ETA_BA = 0.0003</w:t>
            </w:r>
          </w:p>
          <w:p>
            <w:r>
              <w:rPr>
                <w:rFonts w:ascii="Consolas" w:hAnsi="Consolas"/>
                <w:sz w:val="15"/>
              </w:rPr>
              <w:t># fase di riscaldamento: per i primi WARMUP_EPISODES si allena solo A-&gt;B</w:t>
            </w:r>
          </w:p>
          <w:p>
            <w:r>
              <w:rPr>
                <w:rFonts w:ascii="Consolas" w:hAnsi="Consolas"/>
                <w:sz w:val="15"/>
              </w:rPr>
              <w:t># (W_BA resta congelata al bias innato) cosi' che, quando B-&gt;A comincia</w:t>
            </w:r>
          </w:p>
          <w:p>
            <w:r>
              <w:rPr>
                <w:rFonts w:ascii="Consolas" w:hAnsi="Consolas"/>
                <w:sz w:val="15"/>
              </w:rPr>
              <w:t># davvero ad imparare, la posizione di B a cui deve puntare sia gia'</w:t>
            </w:r>
          </w:p>
          <w:p>
            <w:r>
              <w:rPr>
                <w:rFonts w:ascii="Consolas" w:hAnsi="Consolas"/>
                <w:sz w:val="15"/>
              </w:rPr>
              <w:t># stabile -- altrimenti gli episodi iniziali sprecano rinforzo su un</w:t>
            </w:r>
          </w:p>
          <w:p>
            <w:r>
              <w:rPr>
                <w:rFonts w:ascii="Consolas" w:hAnsi="Consolas"/>
                <w:sz w:val="15"/>
              </w:rPr>
              <w:t># bersaglio mobile (verificato: senza questa fase B-&gt;A cresce ~7 volte</w:t>
            </w:r>
          </w:p>
          <w:p>
            <w:r>
              <w:rPr>
                <w:rFonts w:ascii="Consolas" w:hAnsi="Consolas"/>
                <w:sz w:val="15"/>
              </w:rPr>
              <w:t># piu' lento di A-&gt;B in 2000 episodi). Con piu' messaggi il budget si</w:t>
            </w:r>
          </w:p>
          <w:p>
            <w:r>
              <w:rPr>
                <w:rFonts w:ascii="Consolas" w:hAnsi="Consolas"/>
                <w:sz w:val="15"/>
              </w:rPr>
              <w:t># divide tra loro (round-robin), quindi qui e' raddoppiato rispetto alla</w:t>
            </w:r>
          </w:p>
          <w:p>
            <w:r>
              <w:rPr>
                <w:rFonts w:ascii="Consolas" w:hAnsi="Consolas"/>
                <w:sz w:val="15"/>
              </w:rPr>
              <w:t># versione a un solo messaggio per dare a CIASCUN messaggio lo stesso</w:t>
            </w:r>
          </w:p>
          <w:p>
            <w:r>
              <w:rPr>
                <w:rFonts w:ascii="Consolas" w:hAnsi="Consolas"/>
                <w:sz w:val="15"/>
              </w:rPr>
              <w:t># numero di episodi di riscaldamento (~400) della versione originale</w:t>
            </w:r>
          </w:p>
          <w:p>
            <w:r>
              <w:rPr>
                <w:rFonts w:ascii="Consolas" w:hAnsi="Consolas"/>
                <w:sz w:val="15"/>
              </w:rPr>
              <w:t>WARMUP_EPISODES = 800</w:t>
            </w:r>
          </w:p>
          <w:p>
            <w:r>
              <w:rPr>
                <w:rFonts w:ascii="Consolas" w:hAnsi="Consolas"/>
                <w:sz w:val="15"/>
              </w:rPr>
              <w:t>DECAY_PER_EPISODE = 0.999</w:t>
            </w:r>
          </w:p>
          <w:p>
            <w:r>
              <w:rPr>
                <w:rFonts w:ascii="Consolas" w:hAnsi="Consolas"/>
                <w:sz w:val="15"/>
              </w:rPr>
              <w:t># esplorazione: un impulso a posizione casuale, stessa forma/durata del</w:t>
            </w:r>
          </w:p>
          <w:p>
            <w:r>
              <w:rPr>
                <w:rFonts w:ascii="Consolas" w:hAnsi="Consolas"/>
                <w:sz w:val="15"/>
              </w:rPr>
              <w:t># messaggio vero, ma troppo debole per accendere un bump DA SOLO (soglia di</w:t>
            </w:r>
          </w:p>
          <w:p>
            <w:r>
              <w:rPr>
                <w:rFonts w:ascii="Consolas" w:hAnsi="Consolas"/>
                <w:sz w:val="15"/>
              </w:rPr>
              <w:t># accensione solitaria verificata a strength~0.0036 con questa durata --</w:t>
            </w:r>
          </w:p>
          <w:p>
            <w:r>
              <w:rPr>
                <w:rFonts w:ascii="Consolas" w:hAnsi="Consolas"/>
                <w:sz w:val="15"/>
              </w:rPr>
              <w:t># 0.003 sta sotto). Solo quando l'impulso casuale capita vicino alla zona</w:t>
            </w:r>
          </w:p>
          <w:p>
            <w:r>
              <w:rPr>
                <w:rFonts w:ascii="Consolas" w:hAnsi="Consolas"/>
                <w:sz w:val="15"/>
              </w:rPr>
              <w:t># gia' favorita dal bias innato, la somma dei due basta a superare la soglia</w:t>
            </w:r>
          </w:p>
          <w:p>
            <w:r>
              <w:rPr>
                <w:rFonts w:ascii="Consolas" w:hAnsi="Consolas"/>
                <w:sz w:val="15"/>
              </w:rPr>
              <w:t># -- rumore incoerente puro (provato prima: rumore bianco indipendente per</w:t>
            </w:r>
          </w:p>
          <w:p>
            <w:r>
              <w:rPr>
                <w:rFonts w:ascii="Consolas" w:hAnsi="Consolas"/>
                <w:sz w:val="15"/>
              </w:rPr>
              <w:t># passo) non ha mai acceso nulla in 40 episodi, perche' la costante di tempo</w:t>
            </w:r>
          </w:p>
          <w:p>
            <w:r>
              <w:rPr>
                <w:rFonts w:ascii="Consolas" w:hAnsi="Consolas"/>
                <w:sz w:val="15"/>
              </w:rPr>
              <w:t># della rete (tau=10ms) lo media via prima che si accumuli in un punto</w:t>
            </w:r>
          </w:p>
          <w:p>
            <w:r>
              <w:rPr>
                <w:rFonts w:ascii="Consolas" w:hAnsi="Consolas"/>
                <w:sz w:val="15"/>
              </w:rPr>
              <w:t>EXPLORATION_PULSE_STRENGTH = 0.0080</w:t>
            </w:r>
          </w:p>
          <w:p>
            <w:r>
              <w:rPr>
                <w:rFonts w:ascii="Consolas" w:hAnsi="Consolas"/>
                <w:sz w:val="15"/>
              </w:rPr>
              <w:t>EXPLORATION_PULSE_DURATION_MS = stim_duration_ms</w:t>
            </w:r>
          </w:p>
          <w:p>
            <w:r>
              <w:rPr>
                <w:rFonts w:ascii="Consolas" w:hAnsi="Consolas"/>
                <w:sz w:val="15"/>
              </w:rPr>
            </w:r>
          </w:p>
          <w:p>
            <w:r>
              <w:rPr>
                <w:rFonts w:ascii="Consolas" w:hAnsi="Consolas"/>
                <w:sz w:val="15"/>
              </w:rPr>
              <w:t># adattamento: calibrato con un ring isolato (vedi note nel docstring) --</w:t>
            </w:r>
          </w:p>
          <w:p>
            <w:r>
              <w:rPr>
                <w:rFonts w:ascii="Consolas" w:hAnsi="Consolas"/>
                <w:sz w:val="15"/>
              </w:rPr>
              <w:t># a gain=0.25, tau=200ms un bump segue picco/turno = 5.00 -&gt; 2.71 -&gt; 0.00,</w:t>
            </w:r>
          </w:p>
          <w:p>
            <w:r>
              <w:rPr>
                <w:rFonts w:ascii="Consolas" w:hAnsi="Consolas"/>
                <w:sz w:val="15"/>
              </w:rPr>
              <w:t># cioe' pieno per un turno, affievolito nel successivo, spento nel terzo</w:t>
            </w:r>
          </w:p>
          <w:p>
            <w:r>
              <w:rPr>
                <w:rFonts w:ascii="Consolas" w:hAnsi="Consolas"/>
                <w:sz w:val="15"/>
              </w:rPr>
              <w:t>GAIN_ADAPT = 0.25</w:t>
            </w:r>
          </w:p>
          <w:p>
            <w:r>
              <w:rPr>
                <w:rFonts w:ascii="Consolas" w:hAnsi="Consolas"/>
                <w:sz w:val="15"/>
              </w:rPr>
              <w:t>TAU_ADAPT = 200.0</w:t>
            </w:r>
          </w:p>
          <w:p>
            <w:r>
              <w:rPr>
                <w:rFonts w:ascii="Consolas" w:hAnsi="Consolas"/>
                <w:sz w:val="15"/>
              </w:rPr>
            </w:r>
          </w:p>
          <w:p>
            <w:r>
              <w:rPr>
                <w:rFonts w:ascii="Consolas" w:hAnsi="Consolas"/>
                <w:sz w:val="15"/>
              </w:rPr>
            </w:r>
          </w:p>
          <w:p>
            <w:r>
              <w:rPr>
                <w:rFonts w:ascii="Consolas" w:hAnsi="Consolas"/>
                <w:sz w:val="15"/>
              </w:rPr>
              <w:t>def F(u):</w:t>
            </w:r>
          </w:p>
          <w:p>
            <w:r>
              <w:rPr>
                <w:rFonts w:ascii="Consolas" w:hAnsi="Consolas"/>
                <w:sz w:val="15"/>
              </w:rPr>
              <w:t xml:space="preserve">    return np.clip(u, 0, r_max)</w:t>
            </w:r>
          </w:p>
          <w:p>
            <w:r>
              <w:rPr>
                <w:rFonts w:ascii="Consolas" w:hAnsi="Consolas"/>
                <w:sz w:val="15"/>
              </w:rPr>
            </w:r>
          </w:p>
          <w:p>
            <w:r>
              <w:rPr>
                <w:rFonts w:ascii="Consolas" w:hAnsi="Consolas"/>
                <w:sz w:val="15"/>
              </w:rPr>
            </w:r>
          </w:p>
          <w:p>
            <w:r>
              <w:rPr>
                <w:rFonts w:ascii="Consolas" w:hAnsi="Consolas"/>
                <w:sz w:val="15"/>
              </w:rPr>
              <w:t>def bump_pos(r):</w:t>
            </w:r>
          </w:p>
          <w:p>
            <w:r>
              <w:rPr>
                <w:rFonts w:ascii="Consolas" w:hAnsi="Consolas"/>
                <w:sz w:val="15"/>
              </w:rPr>
              <w:t xml:space="preserve">    return x[np.argmax(r)] if r.max() &gt; 0.5 else None</w:t>
            </w:r>
          </w:p>
          <w:p>
            <w:r>
              <w:rPr>
                <w:rFonts w:ascii="Consolas" w:hAnsi="Consolas"/>
                <w:sz w:val="15"/>
              </w:rPr>
            </w:r>
          </w:p>
          <w:p>
            <w:r>
              <w:rPr>
                <w:rFonts w:ascii="Consolas" w:hAnsi="Consolas"/>
                <w:sz w:val="15"/>
              </w:rPr>
            </w:r>
          </w:p>
          <w:p>
            <w:r>
              <w:rPr>
                <w:rFonts w:ascii="Consolas" w:hAnsi="Consolas"/>
                <w:sz w:val="15"/>
              </w:rPr>
              <w:t>def init_weak_bias(offset, scale):</w:t>
            </w:r>
          </w:p>
          <w:p>
            <w:r>
              <w:rPr>
                <w:rFonts w:ascii="Consolas" w:hAnsi="Consolas"/>
                <w:sz w:val="15"/>
              </w:rPr>
              <w:t xml:space="preserve">    target = (x[:, None] + offset) % 1.0</w:t>
            </w:r>
          </w:p>
          <w:p>
            <w:r>
              <w:rPr>
                <w:rFonts w:ascii="Consolas" w:hAnsi="Consolas"/>
                <w:sz w:val="15"/>
              </w:rPr>
              <w:t xml:space="preserve">    d = circ_dist(x[None, :] - target)</w:t>
            </w:r>
          </w:p>
          <w:p>
            <w:r>
              <w:rPr>
                <w:rFonts w:ascii="Consolas" w:hAnsi="Consolas"/>
                <w:sz w:val="15"/>
              </w:rPr>
              <w:t xml:space="preserve">    return scale * np.exp(-d**2/(2*SIGMA_W**2))</w:t>
            </w:r>
          </w:p>
          <w:p>
            <w:r>
              <w:rPr>
                <w:rFonts w:ascii="Consolas" w:hAnsi="Consolas"/>
                <w:sz w:val="15"/>
              </w:rPr>
            </w:r>
          </w:p>
          <w:p>
            <w:r>
              <w:rPr>
                <w:rFonts w:ascii="Consolas" w:hAnsi="Consolas"/>
                <w:sz w:val="15"/>
              </w:rPr>
            </w:r>
          </w:p>
          <w:p>
            <w:r>
              <w:rPr>
                <w:rFonts w:ascii="Consolas" w:hAnsi="Consolas"/>
                <w:sz w:val="15"/>
              </w:rPr>
              <w:t>def hebbian_bump(pos_pre, pos_post):</w:t>
            </w:r>
          </w:p>
          <w:p>
            <w:r>
              <w:rPr>
                <w:rFonts w:ascii="Consolas" w:hAnsi="Consolas"/>
                <w:sz w:val="15"/>
              </w:rPr>
              <w:t xml:space="preserve">    kern_pre = np.exp(-circ_dist(x-pos_pre)**2/(2*SIGMA_W**2))</w:t>
            </w:r>
          </w:p>
          <w:p>
            <w:r>
              <w:rPr>
                <w:rFonts w:ascii="Consolas" w:hAnsi="Consolas"/>
                <w:sz w:val="15"/>
              </w:rPr>
              <w:t xml:space="preserve">    kern_post = np.exp(-circ_dist(x-pos_post)**2/(2*SIGMA_W**2))</w:t>
            </w:r>
          </w:p>
          <w:p>
            <w:r>
              <w:rPr>
                <w:rFonts w:ascii="Consolas" w:hAnsi="Consolas"/>
                <w:sz w:val="15"/>
              </w:rPr>
              <w:t xml:space="preserve">    return np.outer(kern_pre, kern_post)</w:t>
            </w:r>
          </w:p>
          <w:p>
            <w:r>
              <w:rPr>
                <w:rFonts w:ascii="Consolas" w:hAnsi="Consolas"/>
                <w:sz w:val="15"/>
              </w:rPr>
            </w:r>
          </w:p>
          <w:p>
            <w:r>
              <w:rPr>
                <w:rFonts w:ascii="Consolas" w:hAnsi="Consolas"/>
                <w:sz w:val="15"/>
              </w:rPr>
            </w:r>
          </w:p>
          <w:p>
            <w:r>
              <w:rPr>
                <w:rFonts w:ascii="Consolas" w:hAnsi="Consolas"/>
                <w:sz w:val="15"/>
              </w:rPr>
              <w:t>def run_episode(W_AB, W_BA, messaggio, rng, train, allena_BA=True):</w:t>
            </w:r>
          </w:p>
          <w:p>
            <w:r>
              <w:rPr>
                <w:rFonts w:ascii="Consolas" w:hAnsi="Consolas"/>
                <w:sz w:val="15"/>
              </w:rPr>
              <w:t xml:space="preserve">    rA = np.zeros(N)</w:t>
            </w:r>
          </w:p>
          <w:p>
            <w:r>
              <w:rPr>
                <w:rFonts w:ascii="Consolas" w:hAnsi="Consolas"/>
                <w:sz w:val="15"/>
              </w:rPr>
              <w:t xml:space="preserve">    rB = np.zeros(N)</w:t>
            </w:r>
          </w:p>
          <w:p>
            <w:r>
              <w:rPr>
                <w:rFonts w:ascii="Consolas" w:hAnsi="Consolas"/>
                <w:sz w:val="15"/>
              </w:rPr>
              <w:t xml:space="preserve">    aA = np.zeros(N)</w:t>
            </w:r>
          </w:p>
          <w:p>
            <w:r>
              <w:rPr>
                <w:rFonts w:ascii="Consolas" w:hAnsi="Consolas"/>
                <w:sz w:val="15"/>
              </w:rPr>
              <w:t xml:space="preserve">    aB = np.zeros(N)</w:t>
            </w:r>
          </w:p>
          <w:p>
            <w:r>
              <w:rPr>
                <w:rFonts w:ascii="Consolas" w:hAnsi="Consolas"/>
                <w:sz w:val="15"/>
              </w:rPr>
              <w:t xml:space="preserve">    stim_profile = stim_strength * np.exp(-circ_dist(x-messaggio)**2/(2*stim_width**2))</w:t>
            </w:r>
          </w:p>
          <w:p>
            <w:r>
              <w:rPr>
                <w:rFonts w:ascii="Consolas" w:hAnsi="Consolas"/>
                <w:sz w:val="15"/>
              </w:rPr>
              <w:t xml:space="preserve">    stim_duration_steps = int(stim_duration_ms/dt)</w:t>
            </w:r>
          </w:p>
          <w:p>
            <w:r>
              <w:rPr>
                <w:rFonts w:ascii="Consolas" w:hAnsi="Consolas"/>
                <w:sz w:val="15"/>
              </w:rPr>
            </w:r>
          </w:p>
          <w:p>
            <w:r>
              <w:rPr>
                <w:rFonts w:ascii="Consolas" w:hAnsi="Consolas"/>
                <w:sz w:val="15"/>
              </w:rPr>
              <w:t xml:space="preserve">    pos_A_turni = []</w:t>
            </w:r>
          </w:p>
          <w:p>
            <w:r>
              <w:rPr>
                <w:rFonts w:ascii="Consolas" w:hAnsi="Consolas"/>
                <w:sz w:val="15"/>
              </w:rPr>
              <w:t xml:space="preserve">    pos_B_turni = []</w:t>
            </w:r>
          </w:p>
          <w:p>
            <w:r>
              <w:rPr>
                <w:rFonts w:ascii="Consolas" w:hAnsi="Consolas"/>
                <w:sz w:val="15"/>
              </w:rPr>
              <w:t xml:space="preserve">    # posizione dell'ULTIMO bump valido di ciascun ring, indipendentemente</w:t>
            </w:r>
          </w:p>
          <w:p>
            <w:r>
              <w:rPr>
                <w:rFonts w:ascii="Consolas" w:hAnsi="Consolas"/>
                <w:sz w:val="15"/>
              </w:rPr>
              <w:t xml:space="preserve">    # da quanti turni fa: serve per il rinforzo Hebbiano, perche' con</w:t>
            </w:r>
          </w:p>
          <w:p>
            <w:r>
              <w:rPr>
                <w:rFonts w:ascii="Consolas" w:hAnsi="Consolas"/>
                <w:sz w:val="15"/>
              </w:rPr>
              <w:t xml:space="preserve">    # l'adattamento chi ha "parlato" spesso si e' gia' spento per conto suo</w:t>
            </w:r>
          </w:p>
          <w:p>
            <w:r>
              <w:rPr>
                <w:rFonts w:ascii="Consolas" w:hAnsi="Consolas"/>
                <w:sz w:val="15"/>
              </w:rPr>
              <w:t xml:space="preserve">    # nel momento esatto in cui l'ascoltatore finisce di reagire -- leggere</w:t>
            </w:r>
          </w:p>
          <w:p>
            <w:r>
              <w:rPr>
                <w:rFonts w:ascii="Consolas" w:hAnsi="Consolas"/>
                <w:sz w:val="15"/>
              </w:rPr>
              <w:t xml:space="preserve">    # solo la posizione istantanea perderebbe quasi ogni coppia valida</w:t>
            </w:r>
          </w:p>
          <w:p>
            <w:r>
              <w:rPr>
                <w:rFonts w:ascii="Consolas" w:hAnsi="Consolas"/>
                <w:sz w:val="15"/>
              </w:rPr>
              <w:t xml:space="preserve">    ultima_pos_A, ultima_pos_B = None, None</w:t>
            </w:r>
          </w:p>
          <w:p>
            <w:r>
              <w:rPr>
                <w:rFonts w:ascii="Consolas" w:hAnsi="Consolas"/>
                <w:sz w:val="15"/>
              </w:rPr>
            </w:r>
          </w:p>
          <w:p>
            <w:r>
              <w:rPr>
                <w:rFonts w:ascii="Consolas" w:hAnsi="Consolas"/>
                <w:sz w:val="15"/>
              </w:rPr>
              <w:t xml:space="preserve">    explore_duration_steps = int(EXPLORATION_PULSE_DURATION_MS/dt)</w:t>
            </w:r>
          </w:p>
          <w:p>
            <w:r>
              <w:rPr>
                <w:rFonts w:ascii="Consolas" w:hAnsi="Consolas"/>
                <w:sz w:val="15"/>
              </w:rPr>
            </w:r>
          </w:p>
          <w:p>
            <w:r>
              <w:rPr>
                <w:rFonts w:ascii="Consolas" w:hAnsi="Consolas"/>
                <w:sz w:val="15"/>
              </w:rPr>
              <w:t xml:space="preserve">    for turn, listener in enumerate(SCHEDULE):</w:t>
            </w:r>
          </w:p>
          <w:p>
            <w:r>
              <w:rPr>
                <w:rFonts w:ascii="Consolas" w:hAnsi="Consolas"/>
                <w:sz w:val="15"/>
              </w:rPr>
            </w:r>
          </w:p>
          <w:p>
            <w:r>
              <w:rPr>
                <w:rFonts w:ascii="Consolas" w:hAnsi="Consolas"/>
                <w:sz w:val="15"/>
              </w:rPr>
              <w:t xml:space="preserve">        if train and listener is not None:</w:t>
            </w:r>
          </w:p>
          <w:p>
            <w:r>
              <w:rPr>
                <w:rFonts w:ascii="Consolas" w:hAnsi="Consolas"/>
                <w:sz w:val="15"/>
              </w:rPr>
              <w:t xml:space="preserve">            explore_pos = rng.uniform(0, 1)</w:t>
            </w:r>
          </w:p>
          <w:p>
            <w:r>
              <w:rPr>
                <w:rFonts w:ascii="Consolas" w:hAnsi="Consolas"/>
                <w:sz w:val="15"/>
              </w:rPr>
              <w:t xml:space="preserve">            explore_profile = EXPLORATION_PULSE_STRENGTH * np.exp(</w:t>
            </w:r>
          </w:p>
          <w:p>
            <w:r>
              <w:rPr>
                <w:rFonts w:ascii="Consolas" w:hAnsi="Consolas"/>
                <w:sz w:val="15"/>
              </w:rPr>
              <w:t xml:space="preserve">                -circ_dist(x-explore_pos)**2/(2*stim_width**2))</w:t>
            </w:r>
          </w:p>
          <w:p>
            <w:r>
              <w:rPr>
                <w:rFonts w:ascii="Consolas" w:hAnsi="Consolas"/>
                <w:sz w:val="15"/>
              </w:rPr>
              <w:t xml:space="preserve">        else:</w:t>
            </w:r>
          </w:p>
          <w:p>
            <w:r>
              <w:rPr>
                <w:rFonts w:ascii="Consolas" w:hAnsi="Consolas"/>
                <w:sz w:val="15"/>
              </w:rPr>
              <w:t xml:space="preserve">            explore_profile = np.zeros(N)</w:t>
            </w:r>
          </w:p>
          <w:p>
            <w:r>
              <w:rPr>
                <w:rFonts w:ascii="Consolas" w:hAnsi="Consolas"/>
                <w:sz w:val="15"/>
              </w:rPr>
            </w:r>
          </w:p>
          <w:p>
            <w:r>
              <w:rPr>
                <w:rFonts w:ascii="Consolas" w:hAnsi="Consolas"/>
                <w:sz w:val="15"/>
              </w:rPr>
              <w:t xml:space="preserve">        for step_in_turn in range(steps_per_turn):</w:t>
            </w:r>
          </w:p>
          <w:p>
            <w:r>
              <w:rPr>
                <w:rFonts w:ascii="Consolas" w:hAnsi="Consolas"/>
                <w:sz w:val="15"/>
              </w:rPr>
              <w:t xml:space="preserve">            I_ext_A = stim_profile if (turn == 0 and step_in_turn &lt; stim_duration_steps) else 0.0</w:t>
            </w:r>
          </w:p>
          <w:p>
            <w:r>
              <w:rPr>
                <w:rFonts w:ascii="Consolas" w:hAnsi="Consolas"/>
                <w:sz w:val="15"/>
              </w:rPr>
            </w:r>
          </w:p>
          <w:p>
            <w:r>
              <w:rPr>
                <w:rFonts w:ascii="Consolas" w:hAnsi="Consolas"/>
                <w:sz w:val="15"/>
              </w:rPr>
              <w:t xml:space="preserve">            explore_now = explore_profile if (train and step_in_turn &lt; explore_duration_steps) else np.zeros(N)</w:t>
            </w:r>
          </w:p>
          <w:p>
            <w:r>
              <w:rPr>
                <w:rFonts w:ascii="Consolas" w:hAnsi="Consolas"/>
                <w:sz w:val="15"/>
              </w:rPr>
              <w:t xml:space="preserve">            explore_A = explore_now if listener == 'A' else np.zeros(N)</w:t>
            </w:r>
          </w:p>
          <w:p>
            <w:r>
              <w:rPr>
                <w:rFonts w:ascii="Consolas" w:hAnsi="Consolas"/>
                <w:sz w:val="15"/>
              </w:rPr>
              <w:t xml:space="preserve">            explore_B = explore_now if listener == 'B' else np.zeros(N)</w:t>
            </w:r>
          </w:p>
          <w:p>
            <w:r>
              <w:rPr>
                <w:rFonts w:ascii="Consolas" w:hAnsi="Consolas"/>
                <w:sz w:val="15"/>
              </w:rPr>
            </w:r>
          </w:p>
          <w:p>
            <w:r>
              <w:rPr>
                <w:rFonts w:ascii="Consolas" w:hAnsi="Consolas"/>
                <w:sz w:val="15"/>
              </w:rPr>
              <w:t xml:space="preserve">            cross_to_A = COUPLING_STRENGTH * (rB @ W_BA) / N if listener == 'A' else np.zeros(N)</w:t>
            </w:r>
          </w:p>
          <w:p>
            <w:r>
              <w:rPr>
                <w:rFonts w:ascii="Consolas" w:hAnsi="Consolas"/>
                <w:sz w:val="15"/>
              </w:rPr>
              <w:t xml:space="preserve">            cross_to_B = COUPLING_STRENGTH * (rA @ W_AB) / N if listener == 'B' else np.zeros(N)</w:t>
            </w:r>
          </w:p>
          <w:p>
            <w:r>
              <w:rPr>
                <w:rFonts w:ascii="Consolas" w:hAnsi="Consolas"/>
                <w:sz w:val="15"/>
              </w:rPr>
            </w:r>
          </w:p>
          <w:p>
            <w:r>
              <w:rPr>
                <w:rFonts w:ascii="Consolas" w:hAnsi="Consolas"/>
                <w:sz w:val="15"/>
              </w:rPr>
              <w:t xml:space="preserve">            rec_A = J_exc @ rA / N - global_inhib*rA.mean()</w:t>
            </w:r>
          </w:p>
          <w:p>
            <w:r>
              <w:rPr>
                <w:rFonts w:ascii="Consolas" w:hAnsi="Consolas"/>
                <w:sz w:val="15"/>
              </w:rPr>
              <w:t xml:space="preserve">            rA_new = rA + dt*(-rA + F(rec_A + I_ext_A + cross_to_A + explore_A - aA)) / tau</w:t>
            </w:r>
          </w:p>
          <w:p>
            <w:r>
              <w:rPr>
                <w:rFonts w:ascii="Consolas" w:hAnsi="Consolas"/>
                <w:sz w:val="15"/>
              </w:rPr>
              <w:t xml:space="preserve">            aA = aA + dt*(-aA + GAIN_ADAPT*rA) / TAU_ADAPT</w:t>
            </w:r>
          </w:p>
          <w:p>
            <w:r>
              <w:rPr>
                <w:rFonts w:ascii="Consolas" w:hAnsi="Consolas"/>
                <w:sz w:val="15"/>
              </w:rPr>
              <w:t xml:space="preserve">            rA = rA_new</w:t>
            </w:r>
          </w:p>
          <w:p>
            <w:r>
              <w:rPr>
                <w:rFonts w:ascii="Consolas" w:hAnsi="Consolas"/>
                <w:sz w:val="15"/>
              </w:rPr>
            </w:r>
          </w:p>
          <w:p>
            <w:r>
              <w:rPr>
                <w:rFonts w:ascii="Consolas" w:hAnsi="Consolas"/>
                <w:sz w:val="15"/>
              </w:rPr>
              <w:t xml:space="preserve">            rec_B = J_exc @ rB / N - global_inhib*rB.mean()</w:t>
            </w:r>
          </w:p>
          <w:p>
            <w:r>
              <w:rPr>
                <w:rFonts w:ascii="Consolas" w:hAnsi="Consolas"/>
                <w:sz w:val="15"/>
              </w:rPr>
              <w:t xml:space="preserve">            rB_new = rB + dt*(-rB + F(rec_B + cross_to_B + explore_B - aB)) / tau</w:t>
            </w:r>
          </w:p>
          <w:p>
            <w:r>
              <w:rPr>
                <w:rFonts w:ascii="Consolas" w:hAnsi="Consolas"/>
                <w:sz w:val="15"/>
              </w:rPr>
              <w:t xml:space="preserve">            aB = aB + dt*(-aB + GAIN_ADAPT*rB) / TAU_ADAPT</w:t>
            </w:r>
          </w:p>
          <w:p>
            <w:r>
              <w:rPr>
                <w:rFonts w:ascii="Consolas" w:hAnsi="Consolas"/>
                <w:sz w:val="15"/>
              </w:rPr>
              <w:t xml:space="preserve">            rB = rB_new</w:t>
            </w:r>
          </w:p>
          <w:p>
            <w:r>
              <w:rPr>
                <w:rFonts w:ascii="Consolas" w:hAnsi="Consolas"/>
                <w:sz w:val="15"/>
              </w:rPr>
            </w:r>
          </w:p>
          <w:p>
            <w:r>
              <w:rPr>
                <w:rFonts w:ascii="Consolas" w:hAnsi="Consolas"/>
                <w:sz w:val="15"/>
              </w:rPr>
              <w:t xml:space="preserve">        pos_A = bump_pos(rA)</w:t>
            </w:r>
          </w:p>
          <w:p>
            <w:r>
              <w:rPr>
                <w:rFonts w:ascii="Consolas" w:hAnsi="Consolas"/>
                <w:sz w:val="15"/>
              </w:rPr>
              <w:t xml:space="preserve">        pos_B = bump_pos(rB)</w:t>
            </w:r>
          </w:p>
          <w:p>
            <w:r>
              <w:rPr>
                <w:rFonts w:ascii="Consolas" w:hAnsi="Consolas"/>
                <w:sz w:val="15"/>
              </w:rPr>
              <w:t xml:space="preserve">        pos_A_turni.append(pos_A)</w:t>
            </w:r>
          </w:p>
          <w:p>
            <w:r>
              <w:rPr>
                <w:rFonts w:ascii="Consolas" w:hAnsi="Consolas"/>
                <w:sz w:val="15"/>
              </w:rPr>
              <w:t xml:space="preserve">        pos_B_turni.append(pos_B)</w:t>
            </w:r>
          </w:p>
          <w:p>
            <w:r>
              <w:rPr>
                <w:rFonts w:ascii="Consolas" w:hAnsi="Consolas"/>
                <w:sz w:val="15"/>
              </w:rPr>
            </w:r>
          </w:p>
          <w:p>
            <w:r>
              <w:rPr>
                <w:rFonts w:ascii="Consolas" w:hAnsi="Consolas"/>
                <w:sz w:val="15"/>
              </w:rPr>
              <w:t xml:space="preserve">        if train and listener == 'B':</w:t>
            </w:r>
          </w:p>
          <w:p>
            <w:r>
              <w:rPr>
                <w:rFonts w:ascii="Consolas" w:hAnsi="Consolas"/>
                <w:sz w:val="15"/>
              </w:rPr>
              <w:t xml:space="preserve">            parlante_A = pos_A if pos_A is not None else ultima_pos_A</w:t>
            </w:r>
          </w:p>
          <w:p>
            <w:r>
              <w:rPr>
                <w:rFonts w:ascii="Consolas" w:hAnsi="Consolas"/>
                <w:sz w:val="15"/>
              </w:rPr>
              <w:t xml:space="preserve">            if parlante_A is not None and pos_B is not None:</w:t>
            </w:r>
          </w:p>
          <w:p>
            <w:r>
              <w:rPr>
                <w:rFonts w:ascii="Consolas" w:hAnsi="Consolas"/>
                <w:sz w:val="15"/>
              </w:rPr>
              <w:t xml:space="preserve">                W_AB += ETA * hebbian_bump(parlante_A, pos_B)</w:t>
            </w:r>
          </w:p>
          <w:p>
            <w:r>
              <w:rPr>
                <w:rFonts w:ascii="Consolas" w:hAnsi="Consolas"/>
                <w:sz w:val="15"/>
              </w:rPr>
              <w:t xml:space="preserve">                np.clip(W_AB, 0, W_MAX, out=W_AB)</w:t>
            </w:r>
          </w:p>
          <w:p>
            <w:r>
              <w:rPr>
                <w:rFonts w:ascii="Consolas" w:hAnsi="Consolas"/>
                <w:sz w:val="15"/>
              </w:rPr>
              <w:t xml:space="preserve">        elif train and listener == 'A' and allena_BA:</w:t>
            </w:r>
          </w:p>
          <w:p>
            <w:r>
              <w:rPr>
                <w:rFonts w:ascii="Consolas" w:hAnsi="Consolas"/>
                <w:sz w:val="15"/>
              </w:rPr>
              <w:t xml:space="preserve">            parlante_B = pos_B if pos_B is not None else ultima_pos_B</w:t>
            </w:r>
          </w:p>
          <w:p>
            <w:r>
              <w:rPr>
                <w:rFonts w:ascii="Consolas" w:hAnsi="Consolas"/>
                <w:sz w:val="15"/>
              </w:rPr>
              <w:t xml:space="preserve">            if parlante_B is not None and pos_A is not None:</w:t>
            </w:r>
          </w:p>
          <w:p>
            <w:r>
              <w:rPr>
                <w:rFonts w:ascii="Consolas" w:hAnsi="Consolas"/>
                <w:sz w:val="15"/>
              </w:rPr>
              <w:t xml:space="preserve">                W_BA += ETA_BA * hebbian_bump(parlante_B, pos_A)</w:t>
            </w:r>
          </w:p>
          <w:p>
            <w:r>
              <w:rPr>
                <w:rFonts w:ascii="Consolas" w:hAnsi="Consolas"/>
                <w:sz w:val="15"/>
              </w:rPr>
              <w:t xml:space="preserve">                np.clip(W_BA, 0, W_MAX, out=W_BA)</w:t>
            </w:r>
          </w:p>
          <w:p>
            <w:r>
              <w:rPr>
                <w:rFonts w:ascii="Consolas" w:hAnsi="Consolas"/>
                <w:sz w:val="15"/>
              </w:rPr>
            </w:r>
          </w:p>
          <w:p>
            <w:r>
              <w:rPr>
                <w:rFonts w:ascii="Consolas" w:hAnsi="Consolas"/>
                <w:sz w:val="15"/>
              </w:rPr>
              <w:t xml:space="preserve">        if pos_A is not None:</w:t>
            </w:r>
          </w:p>
          <w:p>
            <w:r>
              <w:rPr>
                <w:rFonts w:ascii="Consolas" w:hAnsi="Consolas"/>
                <w:sz w:val="15"/>
              </w:rPr>
              <w:t xml:space="preserve">            ultima_pos_A = pos_A</w:t>
            </w:r>
          </w:p>
          <w:p>
            <w:r>
              <w:rPr>
                <w:rFonts w:ascii="Consolas" w:hAnsi="Consolas"/>
                <w:sz w:val="15"/>
              </w:rPr>
              <w:t xml:space="preserve">        if pos_B is not None:</w:t>
            </w:r>
          </w:p>
          <w:p>
            <w:r>
              <w:rPr>
                <w:rFonts w:ascii="Consolas" w:hAnsi="Consolas"/>
                <w:sz w:val="15"/>
              </w:rPr>
              <w:t xml:space="preserve">            ultima_pos_B = pos_B</w:t>
            </w:r>
          </w:p>
          <w:p>
            <w:r>
              <w:rPr>
                <w:rFonts w:ascii="Consolas" w:hAnsi="Consolas"/>
                <w:sz w:val="15"/>
              </w:rPr>
            </w:r>
          </w:p>
          <w:p>
            <w:r>
              <w:rPr>
                <w:rFonts w:ascii="Consolas" w:hAnsi="Consolas"/>
                <w:sz w:val="15"/>
              </w:rPr>
              <w:t xml:space="preserve">    return pos_A_turni, pos_B_turni</w:t>
            </w:r>
          </w:p>
          <w:p>
            <w:r>
              <w:rPr>
                <w:rFonts w:ascii="Consolas" w:hAnsi="Consolas"/>
                <w:sz w:val="15"/>
              </w:rPr>
            </w:r>
          </w:p>
          <w:p>
            <w:r>
              <w:rPr>
                <w:rFonts w:ascii="Consolas" w:hAnsi="Consolas"/>
                <w:sz w:val="15"/>
              </w:rPr>
            </w:r>
          </w:p>
          <w:p>
            <w:r>
              <w:rPr>
                <w:rFonts w:ascii="Consolas" w:hAnsi="Consolas"/>
                <w:sz w:val="15"/>
              </w:rPr>
              <w:t>def eval_batch(W_AB, W_BA, messaggio, n_trial, seed0):</w:t>
            </w:r>
          </w:p>
          <w:p>
            <w:r>
              <w:rPr>
                <w:rFonts w:ascii="Consolas" w:hAnsi="Consolas"/>
                <w:sz w:val="15"/>
              </w:rPr>
              <w:t xml:space="preserve">    """Valutazione pulita: pesi congelati, niente rumore esplorativo.</w:t>
            </w:r>
          </w:p>
          <w:p>
            <w:r>
              <w:rPr>
                <w:rFonts w:ascii="Consolas" w:hAnsi="Consolas"/>
                <w:sz w:val="15"/>
              </w:rPr>
              <w:t xml:space="preserve">    Schema turni: 0=messaggio(A) 1=B ascolta 2=silenzio 3=A ascolta</w:t>
            </w:r>
          </w:p>
          <w:p>
            <w:r>
              <w:rPr>
                <w:rFonts w:ascii="Consolas" w:hAnsi="Consolas"/>
                <w:sz w:val="15"/>
              </w:rPr>
              <w:t xml:space="preserve">    4=silenzio 5=B ascolta 6=silenzio 7=A ascolta.</w:t>
            </w:r>
          </w:p>
          <w:p>
            <w:r>
              <w:rPr>
                <w:rFonts w:ascii="Consolas" w:hAnsi="Consolas"/>
                <w:sz w:val="15"/>
              </w:rPr>
              <w:t xml:space="preserve">    Il confronto per A va fatto contro il turno di silenzio subito prima</w:t>
            </w:r>
          </w:p>
          <w:p>
            <w:r>
              <w:rPr>
                <w:rFonts w:ascii="Consolas" w:hAnsi="Consolas"/>
                <w:sz w:val="15"/>
              </w:rPr>
              <w:t xml:space="preserve">    (2 per il turno 3, 6 per il turno 7): senza input esterno in quel</w:t>
            </w:r>
          </w:p>
          <w:p>
            <w:r>
              <w:rPr>
                <w:rFonts w:ascii="Consolas" w:hAnsi="Consolas"/>
                <w:sz w:val="15"/>
              </w:rPr>
              <w:t xml:space="preserve">    turno di silenzio A e' gia' quello che sara' -- solo un cambiamento</w:t>
            </w:r>
          </w:p>
          <w:p>
            <w:r>
              <w:rPr>
                <w:rFonts w:ascii="Consolas" w:hAnsi="Consolas"/>
                <w:sz w:val="15"/>
              </w:rPr>
              <w:t xml:space="preserve">    da li' al turno di ascolto successivo indica una vera risposta a B."""</w:t>
            </w:r>
          </w:p>
          <w:p>
            <w:r>
              <w:rPr>
                <w:rFonts w:ascii="Consolas" w:hAnsi="Consolas"/>
                <w:sz w:val="15"/>
              </w:rPr>
              <w:t xml:space="preserve">    successi_B1, successi_A3, successi_B2, successi_A7 = 0, 0, 0, 0</w:t>
            </w:r>
          </w:p>
          <w:p>
            <w:r>
              <w:rPr>
                <w:rFonts w:ascii="Consolas" w:hAnsi="Consolas"/>
                <w:sz w:val="15"/>
              </w:rPr>
              <w:t xml:space="preserve">    pos_B_ok, pos_A_ok = [], []</w:t>
            </w:r>
          </w:p>
          <w:p>
            <w:r>
              <w:rPr>
                <w:rFonts w:ascii="Consolas" w:hAnsi="Consolas"/>
                <w:sz w:val="15"/>
              </w:rPr>
              <w:t xml:space="preserve">    for k in range(n_trial):</w:t>
            </w:r>
          </w:p>
          <w:p>
            <w:r>
              <w:rPr>
                <w:rFonts w:ascii="Consolas" w:hAnsi="Consolas"/>
                <w:sz w:val="15"/>
              </w:rPr>
              <w:t xml:space="preserve">        rng = np.random.RandomState(seed0 + k)</w:t>
            </w:r>
          </w:p>
          <w:p>
            <w:r>
              <w:rPr>
                <w:rFonts w:ascii="Consolas" w:hAnsi="Consolas"/>
                <w:sz w:val="15"/>
              </w:rPr>
              <w:t xml:space="preserve">        pos_A, pos_B = run_episode(W_AB.copy(), W_BA.copy(), messaggio, rng, train=False)</w:t>
            </w:r>
          </w:p>
          <w:p>
            <w:r>
              <w:rPr>
                <w:rFonts w:ascii="Consolas" w:hAnsi="Consolas"/>
                <w:sz w:val="15"/>
              </w:rPr>
              <w:t xml:space="preserve">        if pos_B[1] is not None:</w:t>
            </w:r>
          </w:p>
          <w:p>
            <w:r>
              <w:rPr>
                <w:rFonts w:ascii="Consolas" w:hAnsi="Consolas"/>
                <w:sz w:val="15"/>
              </w:rPr>
              <w:t xml:space="preserve">            successi_B1 += 1</w:t>
            </w:r>
          </w:p>
          <w:p>
            <w:r>
              <w:rPr>
                <w:rFonts w:ascii="Consolas" w:hAnsi="Consolas"/>
                <w:sz w:val="15"/>
              </w:rPr>
              <w:t xml:space="preserve">            pos_B_ok.append(pos_B[1])</w:t>
            </w:r>
          </w:p>
          <w:p>
            <w:r>
              <w:rPr>
                <w:rFonts w:ascii="Consolas" w:hAnsi="Consolas"/>
                <w:sz w:val="15"/>
              </w:rPr>
              <w:t xml:space="preserve">        if pos_A[3] is not None and (pos_A[2] is None or abs(circ_dist(pos_A[3]-pos_A[2])) &gt; 0.02):</w:t>
            </w:r>
          </w:p>
          <w:p>
            <w:r>
              <w:rPr>
                <w:rFonts w:ascii="Consolas" w:hAnsi="Consolas"/>
                <w:sz w:val="15"/>
              </w:rPr>
              <w:t xml:space="preserve">            successi_A3 += 1</w:t>
            </w:r>
          </w:p>
          <w:p>
            <w:r>
              <w:rPr>
                <w:rFonts w:ascii="Consolas" w:hAnsi="Consolas"/>
                <w:sz w:val="15"/>
              </w:rPr>
              <w:t xml:space="preserve">            pos_A_ok.append(pos_A[3])</w:t>
            </w:r>
          </w:p>
          <w:p>
            <w:r>
              <w:rPr>
                <w:rFonts w:ascii="Consolas" w:hAnsi="Consolas"/>
                <w:sz w:val="15"/>
              </w:rPr>
              <w:t xml:space="preserve">        if pos_B[5] is not None:</w:t>
            </w:r>
          </w:p>
          <w:p>
            <w:r>
              <w:rPr>
                <w:rFonts w:ascii="Consolas" w:hAnsi="Consolas"/>
                <w:sz w:val="15"/>
              </w:rPr>
              <w:t xml:space="preserve">            successi_B2 += 1</w:t>
            </w:r>
          </w:p>
          <w:p>
            <w:r>
              <w:rPr>
                <w:rFonts w:ascii="Consolas" w:hAnsi="Consolas"/>
                <w:sz w:val="15"/>
              </w:rPr>
              <w:t xml:space="preserve">        if pos_A[7] is not None and (pos_A[6] is None or abs(circ_dist(pos_A[7]-pos_A[6])) &gt; 0.02):</w:t>
            </w:r>
          </w:p>
          <w:p>
            <w:r>
              <w:rPr>
                <w:rFonts w:ascii="Consolas" w:hAnsi="Consolas"/>
                <w:sz w:val="15"/>
              </w:rPr>
              <w:t xml:space="preserve">            successi_A7 += 1</w:t>
            </w:r>
          </w:p>
          <w:p>
            <w:r>
              <w:rPr>
                <w:rFonts w:ascii="Consolas" w:hAnsi="Consolas"/>
                <w:sz w:val="15"/>
              </w:rPr>
              <w:t xml:space="preserve">    return {</w:t>
            </w:r>
          </w:p>
          <w:p>
            <w:r>
              <w:rPr>
                <w:rFonts w:ascii="Consolas" w:hAnsi="Consolas"/>
                <w:sz w:val="15"/>
              </w:rPr>
              <w:t xml:space="preserve">        'tasso_B1': successi_B1/n_trial,</w:t>
            </w:r>
          </w:p>
          <w:p>
            <w:r>
              <w:rPr>
                <w:rFonts w:ascii="Consolas" w:hAnsi="Consolas"/>
                <w:sz w:val="15"/>
              </w:rPr>
              <w:t xml:space="preserve">        'tasso_A3': successi_A3/n_trial,</w:t>
            </w:r>
          </w:p>
          <w:p>
            <w:r>
              <w:rPr>
                <w:rFonts w:ascii="Consolas" w:hAnsi="Consolas"/>
                <w:sz w:val="15"/>
              </w:rPr>
              <w:t xml:space="preserve">        'tasso_B2': successi_B2/n_trial,</w:t>
            </w:r>
          </w:p>
          <w:p>
            <w:r>
              <w:rPr>
                <w:rFonts w:ascii="Consolas" w:hAnsi="Consolas"/>
                <w:sz w:val="15"/>
              </w:rPr>
              <w:t xml:space="preserve">        'tasso_A7': successi_A7/n_trial,</w:t>
            </w:r>
          </w:p>
          <w:p>
            <w:r>
              <w:rPr>
                <w:rFonts w:ascii="Consolas" w:hAnsi="Consolas"/>
                <w:sz w:val="15"/>
              </w:rPr>
              <w:t xml:space="preserve">        'std_B': np.std(pos_B_ok) if len(pos_B_ok) &gt; 1 else None,</w:t>
            </w:r>
          </w:p>
          <w:p>
            <w:r>
              <w:rPr>
                <w:rFonts w:ascii="Consolas" w:hAnsi="Consolas"/>
                <w:sz w:val="15"/>
              </w:rPr>
              <w:t xml:space="preserve">        'std_A': np.std(pos_A_ok) if len(pos_A_ok) &gt; 1 else None,</w:t>
            </w:r>
          </w:p>
          <w:p>
            <w:r>
              <w:rPr>
                <w:rFonts w:ascii="Consolas" w:hAnsi="Consolas"/>
                <w:sz w:val="15"/>
              </w:rPr>
              <w:t xml:space="preserve">        'media_B': np.mean(pos_B_ok) if pos_B_ok else None,</w:t>
            </w:r>
          </w:p>
          <w:p>
            <w:r>
              <w:rPr>
                <w:rFonts w:ascii="Consolas" w:hAnsi="Consolas"/>
                <w:sz w:val="15"/>
              </w:rPr>
              <w:t xml:space="preserve">    }</w:t>
            </w:r>
          </w:p>
          <w:p>
            <w:r>
              <w:rPr>
                <w:rFonts w:ascii="Consolas" w:hAnsi="Consolas"/>
                <w:sz w:val="15"/>
              </w:rPr>
            </w:r>
          </w:p>
          <w:p>
            <w:r>
              <w:rPr>
                <w:rFonts w:ascii="Consolas" w:hAnsi="Consolas"/>
                <w:sz w:val="15"/>
              </w:rPr>
            </w:r>
          </w:p>
          <w:p>
            <w:r>
              <w:rPr>
                <w:rFonts w:ascii="Consolas" w:hAnsi="Consolas"/>
                <w:sz w:val="15"/>
              </w:rPr>
              <w:t>if __name__ == '__main__':</w:t>
            </w:r>
          </w:p>
          <w:p>
            <w:r>
              <w:rPr>
                <w:rFonts w:ascii="Consolas" w:hAnsi="Consolas"/>
                <w:sz w:val="15"/>
              </w:rPr>
              <w:t xml:space="preserve">    MESSAGGI = [0.15, 0.65]</w:t>
            </w:r>
          </w:p>
          <w:p>
            <w:r>
              <w:rPr>
                <w:rFonts w:ascii="Consolas" w:hAnsi="Consolas"/>
                <w:sz w:val="15"/>
              </w:rPr>
              <w:t xml:space="preserve">    N_EPISODES = 9000</w:t>
            </w:r>
          </w:p>
          <w:p>
            <w:r>
              <w:rPr>
                <w:rFonts w:ascii="Consolas" w:hAnsi="Consolas"/>
                <w:sz w:val="15"/>
              </w:rPr>
              <w:t xml:space="preserve">    EVAL_EVERY = 500</w:t>
            </w:r>
          </w:p>
          <w:p>
            <w:r>
              <w:rPr>
                <w:rFonts w:ascii="Consolas" w:hAnsi="Consolas"/>
                <w:sz w:val="15"/>
              </w:rPr>
              <w:t xml:space="preserve">    N_TRIAL_EVAL = 15</w:t>
            </w:r>
          </w:p>
          <w:p>
            <w:r>
              <w:rPr>
                <w:rFonts w:ascii="Consolas" w:hAnsi="Consolas"/>
                <w:sz w:val="15"/>
              </w:rPr>
            </w:r>
          </w:p>
          <w:p>
            <w:r>
              <w:rPr>
                <w:rFonts w:ascii="Consolas" w:hAnsi="Consolas"/>
                <w:sz w:val="15"/>
              </w:rPr>
              <w:t xml:space="preserve">    W_AB = init_weak_bias(OFFSET_AB_INNATO, W_INIT_SCALE)</w:t>
            </w:r>
          </w:p>
          <w:p>
            <w:r>
              <w:rPr>
                <w:rFonts w:ascii="Consolas" w:hAnsi="Consolas"/>
                <w:sz w:val="15"/>
              </w:rPr>
              <w:t xml:space="preserve">    W_BA = init_weak_bias(OFFSET_BA_INNATO, W_INIT_SCALE)</w:t>
            </w:r>
          </w:p>
          <w:p>
            <w:r>
              <w:rPr>
                <w:rFonts w:ascii="Consolas" w:hAnsi="Consolas"/>
                <w:sz w:val="15"/>
              </w:rPr>
            </w:r>
          </w:p>
          <w:p>
            <w:r>
              <w:rPr>
                <w:rFonts w:ascii="Consolas" w:hAnsi="Consolas"/>
                <w:sz w:val="15"/>
              </w:rPr>
              <w:t xml:space="preserve">    print("=" * 70)</w:t>
            </w:r>
          </w:p>
          <w:p>
            <w:r>
              <w:rPr>
                <w:rFonts w:ascii="Consolas" w:hAnsi="Consolas"/>
                <w:sz w:val="15"/>
              </w:rPr>
              <w:t xml:space="preserve">    print(f"SETUP: {len(MESSAGGI)} messaggi = {MESSAGGI}, stessa coppia di sinapsi condivisa")</w:t>
            </w:r>
          </w:p>
          <w:p>
            <w:r>
              <w:rPr>
                <w:rFonts w:ascii="Consolas" w:hAnsi="Consolas"/>
                <w:sz w:val="15"/>
              </w:rPr>
              <w:t xml:space="preserve">    print("=" * 70)</w:t>
            </w:r>
          </w:p>
          <w:p>
            <w:r>
              <w:rPr>
                <w:rFonts w:ascii="Consolas" w:hAnsi="Consolas"/>
                <w:sz w:val="15"/>
              </w:rPr>
              <w:t xml:space="preserve">    W_AB_iniziale = W_AB.copy()</w:t>
            </w:r>
          </w:p>
          <w:p>
            <w:r>
              <w:rPr>
                <w:rFonts w:ascii="Consolas" w:hAnsi="Consolas"/>
                <w:sz w:val="15"/>
              </w:rPr>
              <w:t xml:space="preserve">    W_BA_iniziale = W_BA.copy()</w:t>
            </w:r>
          </w:p>
          <w:p>
            <w:r>
              <w:rPr>
                <w:rFonts w:ascii="Consolas" w:hAnsi="Consolas"/>
                <w:sz w:val="15"/>
              </w:rPr>
            </w:r>
          </w:p>
          <w:p>
            <w:r>
              <w:rPr>
                <w:rFonts w:ascii="Consolas" w:hAnsi="Consolas"/>
                <w:sz w:val="15"/>
              </w:rPr>
              <w:t xml:space="preserve">    print("\n" + "=" * 70)</w:t>
            </w:r>
          </w:p>
          <w:p>
            <w:r>
              <w:rPr>
                <w:rFonts w:ascii="Consolas" w:hAnsi="Consolas"/>
                <w:sz w:val="15"/>
              </w:rPr>
              <w:t xml:space="preserve">    print("BASELINE (pre-training), per ciascun messaggio")</w:t>
            </w:r>
          </w:p>
          <w:p>
            <w:r>
              <w:rPr>
                <w:rFonts w:ascii="Consolas" w:hAnsi="Consolas"/>
                <w:sz w:val="15"/>
              </w:rPr>
              <w:t xml:space="preserve">    print("=" * 70)</w:t>
            </w:r>
          </w:p>
          <w:p>
            <w:r>
              <w:rPr>
                <w:rFonts w:ascii="Consolas" w:hAnsi="Consolas"/>
                <w:sz w:val="15"/>
              </w:rPr>
              <w:t xml:space="preserve">    for m in MESSAGGI:</w:t>
            </w:r>
          </w:p>
          <w:p>
            <w:r>
              <w:rPr>
                <w:rFonts w:ascii="Consolas" w:hAnsi="Consolas"/>
                <w:sz w:val="15"/>
              </w:rPr>
              <w:t xml:space="preserve">        b = eval_batch(W_AB, W_BA, m, n_trial=15, seed0=0)</w:t>
            </w:r>
          </w:p>
          <w:p>
            <w:r>
              <w:rPr>
                <w:rFonts w:ascii="Consolas" w:hAnsi="Consolas"/>
                <w:sz w:val="15"/>
              </w:rPr>
              <w:t xml:space="preserve">        print(f"  x={m:.2f}:  B(t1)={b['tasso_B1']*100:.0f}%  A(t3)={b['tasso_A3']*100:.0f}%  "</w:t>
            </w:r>
          </w:p>
          <w:p>
            <w:r>
              <w:rPr>
                <w:rFonts w:ascii="Consolas" w:hAnsi="Consolas"/>
                <w:sz w:val="15"/>
              </w:rPr>
              <w:t xml:space="preserve">              f"B(t5)={b['tasso_B2']*100:.0f}%  A(t7)={b['tasso_A7']*100:.0f}%")</w:t>
            </w:r>
          </w:p>
          <w:p>
            <w:r>
              <w:rPr>
                <w:rFonts w:ascii="Consolas" w:hAnsi="Consolas"/>
                <w:sz w:val="15"/>
              </w:rPr>
            </w:r>
          </w:p>
          <w:p>
            <w:r>
              <w:rPr>
                <w:rFonts w:ascii="Consolas" w:hAnsi="Consolas"/>
                <w:sz w:val="15"/>
              </w:rPr>
              <w:t xml:space="preserve">    print("\n" + "=" * 70)</w:t>
            </w:r>
          </w:p>
          <w:p>
            <w:r>
              <w:rPr>
                <w:rFonts w:ascii="Consolas" w:hAnsi="Consolas"/>
                <w:sz w:val="15"/>
              </w:rPr>
              <w:t xml:space="preserve">    print(f"TRAINING: {N_EPISODES} episodi ({WARMUP_EPISODES} di riscaldamento solo A-&gt;B), "</w:t>
            </w:r>
          </w:p>
          <w:p>
            <w:r>
              <w:rPr>
                <w:rFonts w:ascii="Consolas" w:hAnsi="Consolas"/>
                <w:sz w:val="15"/>
              </w:rPr>
              <w:t xml:space="preserve">          f"messaggi alternati in round-robin (esposizione garantita identica) tra {MESSAGGI}")</w:t>
            </w:r>
          </w:p>
          <w:p>
            <w:r>
              <w:rPr>
                <w:rFonts w:ascii="Consolas" w:hAnsi="Consolas"/>
                <w:sz w:val="15"/>
              </w:rPr>
              <w:t xml:space="preserve">    print("=" * 70)</w:t>
            </w:r>
          </w:p>
          <w:p>
            <w:r>
              <w:rPr>
                <w:rFonts w:ascii="Consolas" w:hAnsi="Consolas"/>
                <w:sz w:val="15"/>
              </w:rPr>
              <w:t xml:space="preserve">    rng_train = np.random.RandomState(42)</w:t>
            </w:r>
          </w:p>
          <w:p>
            <w:r>
              <w:rPr>
                <w:rFonts w:ascii="Consolas" w:hAnsi="Consolas"/>
                <w:sz w:val="15"/>
              </w:rPr>
              <w:t xml:space="preserve">    picco_W_AB_storia = []</w:t>
            </w:r>
          </w:p>
          <w:p>
            <w:r>
              <w:rPr>
                <w:rFonts w:ascii="Consolas" w:hAnsi="Consolas"/>
                <w:sz w:val="15"/>
              </w:rPr>
              <w:t xml:space="preserve">    picco_W_BA_storia = []</w:t>
            </w:r>
          </w:p>
          <w:p>
            <w:r>
              <w:rPr>
                <w:rFonts w:ascii="Consolas" w:hAnsi="Consolas"/>
                <w:sz w:val="15"/>
              </w:rPr>
              <w:t xml:space="preserve">    episodi_check = []</w:t>
            </w:r>
          </w:p>
          <w:p>
            <w:r>
              <w:rPr>
                <w:rFonts w:ascii="Consolas" w:hAnsi="Consolas"/>
                <w:sz w:val="15"/>
              </w:rPr>
              <w:t xml:space="preserve">    curva_min_per_messaggio = {m: [] for m in MESSAGGI}</w:t>
            </w:r>
          </w:p>
          <w:p>
            <w:r>
              <w:rPr>
                <w:rFonts w:ascii="Consolas" w:hAnsi="Consolas"/>
                <w:sz w:val="15"/>
              </w:rPr>
            </w:r>
          </w:p>
          <w:p>
            <w:r>
              <w:rPr>
                <w:rFonts w:ascii="Consolas" w:hAnsi="Consolas"/>
                <w:sz w:val="15"/>
              </w:rPr>
              <w:t xml:space="preserve">    for ep in range(N_EPISODES):</w:t>
            </w:r>
          </w:p>
          <w:p>
            <w:r>
              <w:rPr>
                <w:rFonts w:ascii="Consolas" w:hAnsi="Consolas"/>
                <w:sz w:val="15"/>
              </w:rPr>
              <w:t xml:space="preserve">        allena_BA = ep &gt;= WARMUP_EPISODES</w:t>
            </w:r>
          </w:p>
          <w:p>
            <w:r>
              <w:rPr>
                <w:rFonts w:ascii="Consolas" w:hAnsi="Consolas"/>
                <w:sz w:val="15"/>
              </w:rPr>
              <w:t xml:space="preserve">        messaggio = MESSAGGI[ep % len(MESSAGGI)]</w:t>
            </w:r>
          </w:p>
          <w:p>
            <w:r>
              <w:rPr>
                <w:rFonts w:ascii="Consolas" w:hAnsi="Consolas"/>
                <w:sz w:val="15"/>
              </w:rPr>
              <w:t xml:space="preserve">        run_episode(W_AB, W_BA, messaggio, rng_train, train=True, allena_BA=allena_BA)</w:t>
            </w:r>
          </w:p>
          <w:p>
            <w:r>
              <w:rPr>
                <w:rFonts w:ascii="Consolas" w:hAnsi="Consolas"/>
                <w:sz w:val="15"/>
              </w:rPr>
              <w:t xml:space="preserve">        W_AB *= DECAY_PER_EPISODE</w:t>
            </w:r>
          </w:p>
          <w:p>
            <w:r>
              <w:rPr>
                <w:rFonts w:ascii="Consolas" w:hAnsi="Consolas"/>
                <w:sz w:val="15"/>
              </w:rPr>
              <w:t xml:space="preserve">        if allena_BA:</w:t>
            </w:r>
          </w:p>
          <w:p>
            <w:r>
              <w:rPr>
                <w:rFonts w:ascii="Consolas" w:hAnsi="Consolas"/>
                <w:sz w:val="15"/>
              </w:rPr>
              <w:t xml:space="preserve">            W_BA *= DECAY_PER_EPISODE</w:t>
            </w:r>
          </w:p>
          <w:p>
            <w:r>
              <w:rPr>
                <w:rFonts w:ascii="Consolas" w:hAnsi="Consolas"/>
                <w:sz w:val="15"/>
              </w:rPr>
              <w:t xml:space="preserve">        picco_W_AB_storia.append(W_AB.max())</w:t>
            </w:r>
          </w:p>
          <w:p>
            <w:r>
              <w:rPr>
                <w:rFonts w:ascii="Consolas" w:hAnsi="Consolas"/>
                <w:sz w:val="15"/>
              </w:rPr>
              <w:t xml:space="preserve">        picco_W_BA_storia.append(W_BA.max())</w:t>
            </w:r>
          </w:p>
          <w:p>
            <w:r>
              <w:rPr>
                <w:rFonts w:ascii="Consolas" w:hAnsi="Consolas"/>
                <w:sz w:val="15"/>
              </w:rPr>
            </w:r>
          </w:p>
          <w:p>
            <w:r>
              <w:rPr>
                <w:rFonts w:ascii="Consolas" w:hAnsi="Consolas"/>
                <w:sz w:val="15"/>
              </w:rPr>
              <w:t xml:space="preserve">        if ep % EVAL_EVERY == 0 or ep == N_EPISODES - 1:</w:t>
            </w:r>
          </w:p>
          <w:p>
            <w:r>
              <w:rPr>
                <w:rFonts w:ascii="Consolas" w:hAnsi="Consolas"/>
                <w:sz w:val="15"/>
              </w:rPr>
              <w:t xml:space="preserve">            episodi_check.append(ep)</w:t>
            </w:r>
          </w:p>
          <w:p>
            <w:r>
              <w:rPr>
                <w:rFonts w:ascii="Consolas" w:hAnsi="Consolas"/>
                <w:sz w:val="15"/>
              </w:rPr>
              <w:t xml:space="preserve">            fase = "riscaldamento" if not allena_BA else "entrambi i canali"</w:t>
            </w:r>
          </w:p>
          <w:p>
            <w:r>
              <w:rPr>
                <w:rFonts w:ascii="Consolas" w:hAnsi="Consolas"/>
                <w:sz w:val="15"/>
              </w:rPr>
              <w:t xml:space="preserve">            riga = f"  episodio {ep:4d} ({fase}):"</w:t>
            </w:r>
          </w:p>
          <w:p>
            <w:r>
              <w:rPr>
                <w:rFonts w:ascii="Consolas" w:hAnsi="Consolas"/>
                <w:sz w:val="15"/>
              </w:rPr>
              <w:t xml:space="preserve">            for m in MESSAGGI:</w:t>
            </w:r>
          </w:p>
          <w:p>
            <w:r>
              <w:rPr>
                <w:rFonts w:ascii="Consolas" w:hAnsi="Consolas"/>
                <w:sz w:val="15"/>
              </w:rPr>
              <w:t xml:space="preserve">                r = eval_batch(W_AB, W_BA, m, n_trial=N_TRIAL_EVAL, seed0=90000 + ep)</w:t>
            </w:r>
          </w:p>
          <w:p>
            <w:r>
              <w:rPr>
                <w:rFonts w:ascii="Consolas" w:hAnsi="Consolas"/>
                <w:sz w:val="15"/>
              </w:rPr>
              <w:t xml:space="preserve">                minimo = min(r['tasso_B1'], r['tasso_A3'], r['tasso_B2'], r['tasso_A7'])</w:t>
            </w:r>
          </w:p>
          <w:p>
            <w:r>
              <w:rPr>
                <w:rFonts w:ascii="Consolas" w:hAnsi="Consolas"/>
                <w:sz w:val="15"/>
              </w:rPr>
              <w:t xml:space="preserve">                curva_min_per_messaggio[m].append(minimo)</w:t>
            </w:r>
          </w:p>
          <w:p>
            <w:r>
              <w:rPr>
                <w:rFonts w:ascii="Consolas" w:hAnsi="Consolas"/>
                <w:sz w:val="15"/>
              </w:rPr>
              <w:t xml:space="preserve">                riga += f"  x={m:.2f} peggiore-dei-4={minimo*100:5.1f}%"</w:t>
            </w:r>
          </w:p>
          <w:p>
            <w:r>
              <w:rPr>
                <w:rFonts w:ascii="Consolas" w:hAnsi="Consolas"/>
                <w:sz w:val="15"/>
              </w:rPr>
              <w:t xml:space="preserve">            print(riga)</w:t>
            </w:r>
          </w:p>
          <w:p>
            <w:r>
              <w:rPr>
                <w:rFonts w:ascii="Consolas" w:hAnsi="Consolas"/>
                <w:sz w:val="15"/>
              </w:rPr>
            </w:r>
          </w:p>
          <w:p>
            <w:r>
              <w:rPr>
                <w:rFonts w:ascii="Consolas" w:hAnsi="Consolas"/>
                <w:sz w:val="15"/>
              </w:rPr>
              <w:t xml:space="preserve">    print("\n" + "=" * 70)</w:t>
            </w:r>
          </w:p>
          <w:p>
            <w:r>
              <w:rPr>
                <w:rFonts w:ascii="Consolas" w:hAnsi="Consolas"/>
                <w:sz w:val="15"/>
              </w:rPr>
              <w:t xml:space="preserve">    print("DOPO IL TRAINING: valutazione pulita per ciascun messaggio")</w:t>
            </w:r>
          </w:p>
          <w:p>
            <w:r>
              <w:rPr>
                <w:rFonts w:ascii="Consolas" w:hAnsi="Consolas"/>
                <w:sz w:val="15"/>
              </w:rPr>
              <w:t xml:space="preserve">    print("=" * 70)</w:t>
            </w:r>
          </w:p>
          <w:p>
            <w:r>
              <w:rPr>
                <w:rFonts w:ascii="Consolas" w:hAnsi="Consolas"/>
                <w:sz w:val="15"/>
              </w:rPr>
              <w:t xml:space="preserve">    dopo_per_messaggio = {}</w:t>
            </w:r>
          </w:p>
          <w:p>
            <w:r>
              <w:rPr>
                <w:rFonts w:ascii="Consolas" w:hAnsi="Consolas"/>
                <w:sz w:val="15"/>
              </w:rPr>
              <w:t xml:space="preserve">    for m in MESSAGGI:</w:t>
            </w:r>
          </w:p>
          <w:p>
            <w:r>
              <w:rPr>
                <w:rFonts w:ascii="Consolas" w:hAnsi="Consolas"/>
                <w:sz w:val="15"/>
              </w:rPr>
              <w:t xml:space="preserve">        dopo = eval_batch(W_AB, W_BA, m, n_trial=40, seed0=9000)</w:t>
            </w:r>
          </w:p>
          <w:p>
            <w:r>
              <w:rPr>
                <w:rFonts w:ascii="Consolas" w:hAnsi="Consolas"/>
                <w:sz w:val="15"/>
              </w:rPr>
              <w:t xml:space="preserve">        dopo_per_messaggio[m] = dopo</w:t>
            </w:r>
          </w:p>
          <w:p>
            <w:r>
              <w:rPr>
                <w:rFonts w:ascii="Consolas" w:hAnsi="Consolas"/>
                <w:sz w:val="15"/>
              </w:rPr>
              <w:t xml:space="preserve">        print(f"  x={m:.2f}:  B(t1)={dopo['tasso_B1']*100:5.0f}%  A(t3)={dopo['tasso_A3']*100:5.0f}%  "</w:t>
            </w:r>
          </w:p>
          <w:p>
            <w:r>
              <w:rPr>
                <w:rFonts w:ascii="Consolas" w:hAnsi="Consolas"/>
                <w:sz w:val="15"/>
              </w:rPr>
              <w:t xml:space="preserve">              f"B(t5)={dopo['tasso_B2']*100:5.0f}%  A(t7)={dopo['tasso_A7']*100:5.0f}%")</w:t>
            </w:r>
          </w:p>
          <w:p>
            <w:r>
              <w:rPr>
                <w:rFonts w:ascii="Consolas" w:hAnsi="Consolas"/>
                <w:sz w:val="15"/>
              </w:rPr>
              <w:t xml:space="preserve">        if dopo['media_B'] is not None:</w:t>
            </w:r>
          </w:p>
          <w:p>
            <w:r>
              <w:rPr>
                <w:rFonts w:ascii="Consolas" w:hAnsi="Consolas"/>
                <w:sz w:val="15"/>
              </w:rPr>
              <w:t xml:space="preserve">            offset = circ_dist(dopo['media_B'] - m)</w:t>
            </w:r>
          </w:p>
          <w:p>
            <w:r>
              <w:rPr>
                <w:rFonts w:ascii="Consolas" w:hAnsi="Consolas"/>
                <w:sz w:val="15"/>
              </w:rPr>
              <w:t xml:space="preserve">            print(f"           offset A-&gt;B appreso: {offset:.3f}  (bias innato: {OFFSET_AB_INNATO})")</w:t>
            </w:r>
          </w:p>
          <w:p>
            <w:r>
              <w:rPr>
                <w:rFonts w:ascii="Consolas" w:hAnsi="Consolas"/>
                <w:sz w:val="15"/>
              </w:rPr>
            </w:r>
          </w:p>
          <w:p>
            <w:r>
              <w:rPr>
                <w:rFonts w:ascii="Consolas" w:hAnsi="Consolas"/>
                <w:sz w:val="15"/>
              </w:rPr>
              <w:t xml:space="preserve">    print("\n" + "=" * 70)</w:t>
            </w:r>
          </w:p>
          <w:p>
            <w:r>
              <w:rPr>
                <w:rFonts w:ascii="Consolas" w:hAnsi="Consolas"/>
                <w:sz w:val="15"/>
              </w:rPr>
              <w:t xml:space="preserve">    print("RISULTATO: interferenza tra i messaggi?")</w:t>
            </w:r>
          </w:p>
          <w:p>
            <w:r>
              <w:rPr>
                <w:rFonts w:ascii="Consolas" w:hAnsi="Consolas"/>
                <w:sz w:val="15"/>
              </w:rPr>
              <w:t xml:space="preserve">    print("=" * 70)</w:t>
            </w:r>
          </w:p>
          <w:p>
            <w:r>
              <w:rPr>
                <w:rFonts w:ascii="Consolas" w:hAnsi="Consolas"/>
                <w:sz w:val="15"/>
              </w:rPr>
              <w:t xml:space="preserve">    print(f"  Picco finale W_AB: {W_AB.max():.4f}   Picco finale W_BA: {W_BA.max():.4f}")</w:t>
            </w:r>
          </w:p>
          <w:p>
            <w:r>
              <w:rPr>
                <w:rFonts w:ascii="Consolas" w:hAnsi="Consolas"/>
                <w:sz w:val="15"/>
              </w:rPr>
              <w:t xml:space="preserve">    tutti_i_tassi = [v for d in dopo_per_messaggio.values()</w:t>
            </w:r>
          </w:p>
          <w:p>
            <w:r>
              <w:rPr>
                <w:rFonts w:ascii="Consolas" w:hAnsi="Consolas"/>
                <w:sz w:val="15"/>
              </w:rPr>
              <w:t xml:space="preserve">                      for v in (d['tasso_B1'], d['tasso_A3'], d['tasso_B2'], d['tasso_A7'])]</w:t>
            </w:r>
          </w:p>
          <w:p>
            <w:r>
              <w:rPr>
                <w:rFonts w:ascii="Consolas" w:hAnsi="Consolas"/>
                <w:sz w:val="15"/>
              </w:rPr>
              <w:t xml:space="preserve">    offsets = [circ_dist(dopo_per_messaggio[m]['media_B'] - m) for m in MESSAGGI</w:t>
            </w:r>
          </w:p>
          <w:p>
            <w:r>
              <w:rPr>
                <w:rFonts w:ascii="Consolas" w:hAnsi="Consolas"/>
                <w:sz w:val="15"/>
              </w:rPr>
              <w:t xml:space="preserve">               if dopo_per_messaggio[m]['media_B'] is not None]</w:t>
            </w:r>
          </w:p>
          <w:p>
            <w:r>
              <w:rPr>
                <w:rFonts w:ascii="Consolas" w:hAnsi="Consolas"/>
                <w:sz w:val="15"/>
              </w:rPr>
              <w:t xml:space="preserve">    offset_spread = (max(offsets) - min(offsets)) if len(offsets) &gt; 1 else None</w:t>
            </w:r>
          </w:p>
          <w:p>
            <w:r>
              <w:rPr>
                <w:rFonts w:ascii="Consolas" w:hAnsi="Consolas"/>
                <w:sz w:val="15"/>
              </w:rPr>
              <w:t xml:space="preserve">    if min(tutti_i_tassi) &gt;= 0.9:</w:t>
            </w:r>
          </w:p>
          <w:p>
            <w:r>
              <w:rPr>
                <w:rFonts w:ascii="Consolas" w:hAnsi="Consolas"/>
                <w:sz w:val="15"/>
              </w:rPr>
              <w:t xml:space="preserve">        print("  &gt;&gt;&gt; Nessuna interferenza rilevabile: entrambi i messaggi, con la STESSA coppia "</w:t>
            </w:r>
          </w:p>
          <w:p>
            <w:r>
              <w:rPr>
                <w:rFonts w:ascii="Consolas" w:hAnsi="Consolas"/>
                <w:sz w:val="15"/>
              </w:rPr>
              <w:t xml:space="preserve">              "di sinapsi condivisa, arrivano al 100% (o quasi) su tutti e quattro gli scambi. "</w:t>
            </w:r>
          </w:p>
          <w:p>
            <w:r>
              <w:rPr>
                <w:rFonts w:ascii="Consolas" w:hAnsi="Consolas"/>
                <w:sz w:val="15"/>
              </w:rPr>
              <w:t xml:space="preserve">              f"Gli offset appresi per i due messaggi sono {[f'{o:.3f}' for o in offsets]} -- "</w:t>
            </w:r>
          </w:p>
          <w:p>
            <w:r>
              <w:rPr>
                <w:rFonts w:ascii="Consolas" w:hAnsi="Consolas"/>
                <w:sz w:val="15"/>
              </w:rPr>
              <w:t xml:space="preserve">              f"differiscono di {offset_spread:.3f} tra loro, se fosse pura sovrapposizione "</w:t>
            </w:r>
          </w:p>
          <w:p>
            <w:r>
              <w:rPr>
                <w:rFonts w:ascii="Consolas" w:hAnsi="Consolas"/>
                <w:sz w:val="15"/>
              </w:rPr>
              <w:t xml:space="preserve">              "casuale ci aspetteremmo che collassassero sullo stesso valore o si "</w:t>
            </w:r>
          </w:p>
          <w:p>
            <w:r>
              <w:rPr>
                <w:rFonts w:ascii="Consolas" w:hAnsi="Consolas"/>
                <w:sz w:val="15"/>
              </w:rPr>
              <w:t xml:space="preserve">              "distruggessero a vicenda; non e' successo. &lt;&lt;&lt;")</w:t>
            </w:r>
          </w:p>
          <w:p>
            <w:r>
              <w:rPr>
                <w:rFonts w:ascii="Consolas" w:hAnsi="Consolas"/>
                <w:sz w:val="15"/>
              </w:rPr>
              <w:t xml:space="preserve">    elif min(tutti_i_tassi) &lt; 0.5:</w:t>
            </w:r>
          </w:p>
          <w:p>
            <w:r>
              <w:rPr>
                <w:rFonts w:ascii="Consolas" w:hAnsi="Consolas"/>
                <w:sz w:val="15"/>
              </w:rPr>
              <w:t xml:space="preserve">        print("  &gt;&gt;&gt; Interferenza rilevabile: almeno un messaggio non ha raggiunto un livello "</w:t>
            </w:r>
          </w:p>
          <w:p>
            <w:r>
              <w:rPr>
                <w:rFonts w:ascii="Consolas" w:hAnsi="Consolas"/>
                <w:sz w:val="15"/>
              </w:rPr>
              <w:t xml:space="preserve">              "affidabile -- puo' darsi che il budget di training condiviso non sia ancora "</w:t>
            </w:r>
          </w:p>
          <w:p>
            <w:r>
              <w:rPr>
                <w:rFonts w:ascii="Consolas" w:hAnsi="Consolas"/>
                <w:sz w:val="15"/>
              </w:rPr>
              <w:t xml:space="preserve">              "sufficiente per consolidare piu' associazioni (ciascun messaggio riceve solo "</w:t>
            </w:r>
          </w:p>
          <w:p>
            <w:r>
              <w:rPr>
                <w:rFonts w:ascii="Consolas" w:hAnsi="Consolas"/>
                <w:sz w:val="15"/>
              </w:rPr>
              <w:t xml:space="preserve">              "una frazione degli episodi totali), non necessariamente vera interferenza "</w:t>
            </w:r>
          </w:p>
          <w:p>
            <w:r>
              <w:rPr>
                <w:rFonts w:ascii="Consolas" w:hAnsi="Consolas"/>
                <w:sz w:val="15"/>
              </w:rPr>
              <w:t xml:space="preserve">              "distruttiva. Verificare le curve per-messaggio nel grafico. &lt;&lt;&lt;")</w:t>
            </w:r>
          </w:p>
          <w:p>
            <w:r>
              <w:rPr>
                <w:rFonts w:ascii="Consolas" w:hAnsi="Consolas"/>
                <w:sz w:val="15"/>
              </w:rPr>
              <w:t xml:space="preserve">    else:</w:t>
            </w:r>
          </w:p>
          <w:p>
            <w:r>
              <w:rPr>
                <w:rFonts w:ascii="Consolas" w:hAnsi="Consolas"/>
                <w:sz w:val="15"/>
              </w:rPr>
              <w:t xml:space="preserve">        print("  &gt;&gt;&gt; Risultato misto: alcuni scambi sono affidabili, altri no -- vedi il "</w:t>
            </w:r>
          </w:p>
          <w:p>
            <w:r>
              <w:rPr>
                <w:rFonts w:ascii="Consolas" w:hAnsi="Consolas"/>
                <w:sz w:val="15"/>
              </w:rPr>
              <w:t xml:space="preserve">              "dettaglio sopra per capire quali. &lt;&lt;&lt;")</w:t>
            </w:r>
          </w:p>
          <w:p>
            <w:r>
              <w:rPr>
                <w:rFonts w:ascii="Consolas" w:hAnsi="Consolas"/>
                <w:sz w:val="15"/>
              </w:rPr>
            </w:r>
          </w:p>
          <w:p>
            <w:r>
              <w:rPr>
                <w:rFonts w:ascii="Consolas" w:hAnsi="Consolas"/>
                <w:sz w:val="15"/>
              </w:rPr>
              <w:t xml:space="preserve">    fig, axes = plt.subplots(2, 2, figsize=(12, 9))</w:t>
            </w:r>
          </w:p>
          <w:p>
            <w:r>
              <w:rPr>
                <w:rFonts w:ascii="Consolas" w:hAnsi="Consolas"/>
                <w:sz w:val="15"/>
              </w:rPr>
            </w:r>
          </w:p>
          <w:p>
            <w:r>
              <w:rPr>
                <w:rFonts w:ascii="Consolas" w:hAnsi="Consolas"/>
                <w:sz w:val="15"/>
              </w:rPr>
              <w:t xml:space="preserve">    colori = ['C3', 'C0', 'C2', 'C4']</w:t>
            </w:r>
          </w:p>
          <w:p>
            <w:r>
              <w:rPr>
                <w:rFonts w:ascii="Consolas" w:hAnsi="Consolas"/>
                <w:sz w:val="15"/>
              </w:rPr>
              <w:t xml:space="preserve">    for i, m in enumerate(MESSAGGI):</w:t>
            </w:r>
          </w:p>
          <w:p>
            <w:r>
              <w:rPr>
                <w:rFonts w:ascii="Consolas" w:hAnsi="Consolas"/>
                <w:sz w:val="15"/>
              </w:rPr>
              <w:t xml:space="preserve">        axes[0, 0].plot(episodi_check, curva_min_per_messaggio[m], 'o-',</w:t>
            </w:r>
          </w:p>
          <w:p>
            <w:r>
              <w:rPr>
                <w:rFonts w:ascii="Consolas" w:hAnsi="Consolas"/>
                <w:sz w:val="15"/>
              </w:rPr>
              <w:t xml:space="preserve">                         color=colori[i % len(colori)], label=f'messaggio x={m:.2f}')</w:t>
            </w:r>
          </w:p>
          <w:p>
            <w:r>
              <w:rPr>
                <w:rFonts w:ascii="Consolas" w:hAnsi="Consolas"/>
                <w:sz w:val="15"/>
              </w:rPr>
              <w:t xml:space="preserve">    axes[0, 0].axvline(WARMUP_EPISODES, color='gray', linestyle=':', label='fine riscaldamento')</w:t>
            </w:r>
          </w:p>
          <w:p>
            <w:r>
              <w:rPr>
                <w:rFonts w:ascii="Consolas" w:hAnsi="Consolas"/>
                <w:sz w:val="15"/>
              </w:rPr>
              <w:t xml:space="preserve">    axes[0, 0].set_xlabel('Episodio di training')</w:t>
            </w:r>
          </w:p>
          <w:p>
            <w:r>
              <w:rPr>
                <w:rFonts w:ascii="Consolas" w:hAnsi="Consolas"/>
                <w:sz w:val="15"/>
              </w:rPr>
              <w:t xml:space="preserve">    axes[0, 0].set_ylabel('Tasso di successo del PEGGIORE dei 4 scambi')</w:t>
            </w:r>
          </w:p>
          <w:p>
            <w:r>
              <w:rPr>
                <w:rFonts w:ascii="Consolas" w:hAnsi="Consolas"/>
                <w:sz w:val="15"/>
              </w:rPr>
              <w:t xml:space="preserve">    axes[0, 0].set_title("Un messaggio degrada l'altro? (valutazione pulita, periodica)")</w:t>
            </w:r>
          </w:p>
          <w:p>
            <w:r>
              <w:rPr>
                <w:rFonts w:ascii="Consolas" w:hAnsi="Consolas"/>
                <w:sz w:val="15"/>
              </w:rPr>
              <w:t xml:space="preserve">    axes[0, 0].legend(fontsize=8)</w:t>
            </w:r>
          </w:p>
          <w:p>
            <w:r>
              <w:rPr>
                <w:rFonts w:ascii="Consolas" w:hAnsi="Consolas"/>
                <w:sz w:val="15"/>
              </w:rPr>
              <w:t xml:space="preserve">    axes[0, 0].grid(alpha=0.3)</w:t>
            </w:r>
          </w:p>
          <w:p>
            <w:r>
              <w:rPr>
                <w:rFonts w:ascii="Consolas" w:hAnsi="Consolas"/>
                <w:sz w:val="15"/>
              </w:rPr>
              <w:t xml:space="preserve">    axes[0, 0].set_ylim(-0.05, 1.05)</w:t>
            </w:r>
          </w:p>
          <w:p>
            <w:r>
              <w:rPr>
                <w:rFonts w:ascii="Consolas" w:hAnsi="Consolas"/>
                <w:sz w:val="15"/>
              </w:rPr>
            </w:r>
          </w:p>
          <w:p>
            <w:r>
              <w:rPr>
                <w:rFonts w:ascii="Consolas" w:hAnsi="Consolas"/>
                <w:sz w:val="15"/>
              </w:rPr>
              <w:t xml:space="preserve">    axes[0, 1].plot(picco_W_AB_storia, color='C3', label='W_AB (A-&gt;B)')</w:t>
            </w:r>
          </w:p>
          <w:p>
            <w:r>
              <w:rPr>
                <w:rFonts w:ascii="Consolas" w:hAnsi="Consolas"/>
                <w:sz w:val="15"/>
              </w:rPr>
              <w:t xml:space="preserve">    axes[0, 1].plot(picco_W_BA_storia, color='C0', label='W_BA (B-&gt;A)')</w:t>
            </w:r>
          </w:p>
          <w:p>
            <w:r>
              <w:rPr>
                <w:rFonts w:ascii="Consolas" w:hAnsi="Consolas"/>
                <w:sz w:val="15"/>
              </w:rPr>
              <w:t xml:space="preserve">    axes[0, 1].axvline(WARMUP_EPISODES, color='gray', linestyle=':', label='fine riscaldamento')</w:t>
            </w:r>
          </w:p>
          <w:p>
            <w:r>
              <w:rPr>
                <w:rFonts w:ascii="Consolas" w:hAnsi="Consolas"/>
                <w:sz w:val="15"/>
              </w:rPr>
              <w:t xml:space="preserve">    axes[0, 1].set_xlabel('Episodio di training')</w:t>
            </w:r>
          </w:p>
          <w:p>
            <w:r>
              <w:rPr>
                <w:rFonts w:ascii="Consolas" w:hAnsi="Consolas"/>
                <w:sz w:val="15"/>
              </w:rPr>
              <w:t xml:space="preserve">    axes[0, 1].set_ylabel('Peso massimo')</w:t>
            </w:r>
          </w:p>
          <w:p>
            <w:r>
              <w:rPr>
                <w:rFonts w:ascii="Consolas" w:hAnsi="Consolas"/>
                <w:sz w:val="15"/>
              </w:rPr>
              <w:t xml:space="preserve">    axes[0, 1].set_title("Consolidamento delle due sinapsi (condivise fra i messaggi)")</w:t>
            </w:r>
          </w:p>
          <w:p>
            <w:r>
              <w:rPr>
                <w:rFonts w:ascii="Consolas" w:hAnsi="Consolas"/>
                <w:sz w:val="15"/>
              </w:rPr>
              <w:t xml:space="preserve">    axes[0, 1].legend(fontsize=8, loc='upper left')</w:t>
            </w:r>
          </w:p>
          <w:p>
            <w:r>
              <w:rPr>
                <w:rFonts w:ascii="Consolas" w:hAnsi="Consolas"/>
                <w:sz w:val="15"/>
              </w:rPr>
              <w:t xml:space="preserve">    axes[0, 1].grid(alpha=0.3)</w:t>
            </w:r>
          </w:p>
          <w:p>
            <w:r>
              <w:rPr>
                <w:rFonts w:ascii="Consolas" w:hAnsi="Consolas"/>
                <w:sz w:val="15"/>
              </w:rPr>
            </w:r>
          </w:p>
          <w:p>
            <w:r>
              <w:rPr>
                <w:rFonts w:ascii="Consolas" w:hAnsi="Consolas"/>
                <w:sz w:val="15"/>
              </w:rPr>
              <w:t xml:space="preserve">    im0 = axes[1, 0].imshow(W_AB_iniziale, origin='lower', extent=[0, 1, 0, 1],</w:t>
            </w:r>
          </w:p>
          <w:p>
            <w:r>
              <w:rPr>
                <w:rFonts w:ascii="Consolas" w:hAnsi="Consolas"/>
                <w:sz w:val="15"/>
              </w:rPr>
              <w:t xml:space="preserve">                             cmap='viridis', vmin=0, vmax=W_AB.max())</w:t>
            </w:r>
          </w:p>
          <w:p>
            <w:r>
              <w:rPr>
                <w:rFonts w:ascii="Consolas" w:hAnsi="Consolas"/>
                <w:sz w:val="15"/>
              </w:rPr>
              <w:t xml:space="preserve">    axes[1, 0].set_xlabel('Posizione post (B)')</w:t>
            </w:r>
          </w:p>
          <w:p>
            <w:r>
              <w:rPr>
                <w:rFonts w:ascii="Consolas" w:hAnsi="Consolas"/>
                <w:sz w:val="15"/>
              </w:rPr>
              <w:t xml:space="preserve">    axes[1, 0].set_ylabel('Posizione pre (A)')</w:t>
            </w:r>
          </w:p>
          <w:p>
            <w:r>
              <w:rPr>
                <w:rFonts w:ascii="Consolas" w:hAnsi="Consolas"/>
                <w:sz w:val="15"/>
              </w:rPr>
              <w:t xml:space="preserve">    axes[1, 0].set_title('W_AB PRIMA del training (bias innato debole)')</w:t>
            </w:r>
          </w:p>
          <w:p>
            <w:r>
              <w:rPr>
                <w:rFonts w:ascii="Consolas" w:hAnsi="Consolas"/>
                <w:sz w:val="15"/>
              </w:rPr>
              <w:t xml:space="preserve">    plt.colorbar(im0, ax=axes[1, 0])</w:t>
            </w:r>
          </w:p>
          <w:p>
            <w:r>
              <w:rPr>
                <w:rFonts w:ascii="Consolas" w:hAnsi="Consolas"/>
                <w:sz w:val="15"/>
              </w:rPr>
            </w:r>
          </w:p>
          <w:p>
            <w:r>
              <w:rPr>
                <w:rFonts w:ascii="Consolas" w:hAnsi="Consolas"/>
                <w:sz w:val="15"/>
              </w:rPr>
              <w:t xml:space="preserve">    im1 = axes[1, 1].imshow(W_AB, origin='lower', extent=[0, 1, 0, 1],</w:t>
            </w:r>
          </w:p>
          <w:p>
            <w:r>
              <w:rPr>
                <w:rFonts w:ascii="Consolas" w:hAnsi="Consolas"/>
                <w:sz w:val="15"/>
              </w:rPr>
              <w:t xml:space="preserve">                             cmap='viridis', vmin=0, vmax=W_AB.max())</w:t>
            </w:r>
          </w:p>
          <w:p>
            <w:r>
              <w:rPr>
                <w:rFonts w:ascii="Consolas" w:hAnsi="Consolas"/>
                <w:sz w:val="15"/>
              </w:rPr>
              <w:t xml:space="preserve">    axes[1, 1].set_xlabel('Posizione post (B)')</w:t>
            </w:r>
          </w:p>
          <w:p>
            <w:r>
              <w:rPr>
                <w:rFonts w:ascii="Consolas" w:hAnsi="Consolas"/>
                <w:sz w:val="15"/>
              </w:rPr>
              <w:t xml:space="preserve">    axes[1, 1].set_ylabel('Posizione pre (A)')</w:t>
            </w:r>
          </w:p>
          <w:p>
            <w:r>
              <w:rPr>
                <w:rFonts w:ascii="Consolas" w:hAnsi="Consolas"/>
                <w:sz w:val="15"/>
              </w:rPr>
              <w:t xml:space="preserve">    axes[1, 1].set_title(f'W_AB DOPO il training -- righe attese vicino a x={MESSAGGI}')</w:t>
            </w:r>
          </w:p>
          <w:p>
            <w:r>
              <w:rPr>
                <w:rFonts w:ascii="Consolas" w:hAnsi="Consolas"/>
                <w:sz w:val="15"/>
              </w:rPr>
              <w:t xml:space="preserve">    plt.colorbar(im1, ax=axes[1, 1])</w:t>
            </w:r>
          </w:p>
          <w:p>
            <w:r>
              <w:rPr>
                <w:rFonts w:ascii="Consolas" w:hAnsi="Consolas"/>
                <w:sz w:val="15"/>
              </w:rPr>
            </w:r>
          </w:p>
          <w:p>
            <w:r>
              <w:rPr>
                <w:rFonts w:ascii="Consolas" w:hAnsi="Consolas"/>
                <w:sz w:val="15"/>
              </w:rPr>
              <w:t xml:space="preserve">    plt.tight_layout()</w:t>
            </w:r>
          </w:p>
          <w:p>
            <w:r>
              <w:rPr>
                <w:rFonts w:ascii="Consolas" w:hAnsi="Consolas"/>
                <w:sz w:val="15"/>
              </w:rPr>
              <w:t xml:space="preserve">    plt.savefig('dialogo_multi_messaggio.png', dpi=150)</w:t>
            </w:r>
          </w:p>
          <w:p>
            <w:r>
              <w:rPr>
                <w:rFonts w:ascii="Consolas" w:hAnsi="Consolas"/>
                <w:sz w:val="15"/>
              </w:rPr>
              <w:t xml:space="preserve">    print("\nGrafico salvato in dialogo_multi_messaggio.png")</w:t>
            </w:r>
          </w:p>
          <w:p>
            <w:r>
              <w:rPr>
                <w:rFonts w:ascii="Consolas" w:hAnsi="Consolas"/>
                <w:sz w:val="15"/>
              </w:rPr>
            </w:r>
          </w:p>
        </w:tc>
      </w:tr>
    </w:tbl>
    <w:p>
      <w:pPr/>
    </w:p>
    <w:p>
      <w:pPr/>
    </w:p>
    <w:p>
      <w:pPr>
        <w:pStyle w:val="Heading3"/>
      </w:pPr>
      <w:r>
        <w:rPr/>
        <w:t>5.5.5 An attempted correction: homeostatic normalization (partial result)</w:t>
      </w:r>
    </w:p>
    <w:p>
      <w:pPr/>
      <w:r>
        <w:rPr/>
        <w:t>The interference observed in 5.5.4 suggests two possible explanations: either the synapses grow without bound and one message ends up monopolizing the shared matrix, or the problem lies in B's own attractor dynamics (once a strong bump has settled in one zone, that zone becomes a basin of attraction that is also easier to reach for different inputs). The first explanation can be tested directly: a HOMEOSTATIC NORMALIZATION is added to W_AB -- the total of incoming weights onto each of B's neurons (column sum) cannot exceed a fixed cap, calibrated a bit above the value reached in a single-message reference run (Section 5.5.3). It is a biologically motivated mechanism: real neurons homeostatically regulate the total of their incoming synapses. A single-message regression test confirms that normalization does not interfere with learning when there is no competition (the column total stays well below the cap throughout training).</w:t>
      </w:r>
    </w:p>
    <w:p>
      <w:pPr/>
      <w:r>
        <w:rPr/>
        <w:t>Result with two messages (same configuration as Section 5.5.4: 9000 episodes, round-robin): normalization does NOT reverse the outcome -- x=0.15 still wins and reaches 100% on all four exchanges, while x=0.65 fails on B's primary response (turn 1). But something new appears: for the first time a genuine TRANSIENT INSTABILITY is observed (around episode 7000, x=0.65 briefly reaches 100% on all four exchanges before falling back to 0%) -- direct evidence that the cap is creating real competition, not being ignored. And the losing message still gets a partial improvement: its second-order response (turn 5) reaches 100% in the final evaluation, something that never happened without normalization. The W_AB peak is lower than in the previous run (0.036 vs. 0.047), a sign that the cap is genuinely limiting growth.</w:t>
      </w:r>
    </w:p>
    <w:p>
      <w:pPr/>
      <w:r>
        <w:rPr/>
        <w:t>Interpretation: normalization changes the competitive dynamics but not the final outcome. This favors the second explanation, not the first -- the bottleneck appears to be B's attractor dynamics (which basin becomes dominant), not simply the available synaptic capacity. Limiting weights makes the competition visible without resolving it. A more direct test of this hypothesis -- for instance separating B's global inhibition component by zone rather than over the whole population -- remains future work, not addressed here: an honest but not yet fully explained result, left as an open question rather than forced into a solution.</w:t>
      </w:r>
    </w:p>
    <w:p>
      <w:pPr/>
      <w:r>
        <w:drawing>
          <wp:inline xmlns:a="http://schemas.openxmlformats.org/drawingml/2006/main" xmlns:pic="http://schemas.openxmlformats.org/drawingml/2006/picture">
            <wp:extent cx="5303520" cy="3977640"/>
            <wp:docPr id="25" name="Picture 25"/>
            <wp:cNvGraphicFramePr>
              <a:graphicFrameLocks noChangeAspect="1"/>
            </wp:cNvGraphicFramePr>
            <a:graphic>
              <a:graphicData uri="http://schemas.openxmlformats.org/drawingml/2006/picture">
                <pic:pic>
                  <pic:nvPicPr>
                    <pic:cNvPr id="0" name="dialogo_multi_normalizzato.png"/>
                    <pic:cNvPicPr/>
                  </pic:nvPicPr>
                  <pic:blipFill>
                    <a:blip r:embed="rId34"/>
                    <a:stretch>
                      <a:fillRect/>
                    </a:stretch>
                  </pic:blipFill>
                  <pic:spPr>
                    <a:xfrm>
                      <a:off x="0" y="0"/>
                      <a:ext cx="5303520" cy="3977640"/>
                    </a:xfrm>
                    <a:prstGeom prst="rect"/>
                  </pic:spPr>
                </pic:pic>
              </a:graphicData>
            </a:graphic>
          </wp:inline>
        </w:drawing>
      </w:r>
    </w:p>
    <w:p>
      <w:pPr/>
      <w:r>
        <w:rPr>
          <w:b w:val="0"/>
          <w:i/>
        </w:rPr>
        <w:t>Fig. 25 — Same interference test with homeostatic normalization on W_AB: the outcome does not change, but a transient instability appears (episode ~7000) that was absent without normalization.</w:t>
      </w:r>
    </w:p>
    <w:p>
      <w:pPr/>
      <w:r>
        <w:rPr>
          <w:b/>
          <w:i/>
        </w:rPr>
        <w:t>Source code: dialogo_multi_normalizzato.py</w:t>
      </w:r>
    </w:p>
    <w:tbl>
      <w:tblPr>
        <w:tblW w:type="auto" w:w="0"/>
        <w:tblLook w:firstColumn="1" w:firstRow="1" w:lastColumn="0" w:lastRow="0" w:noHBand="0" w:noVBand="1" w:val="04A0"/>
      </w:tblPr>
      <w:tblGrid>
        <w:gridCol w:w="8640"/>
      </w:tblGrid>
      <w:tr>
        <w:tc>
          <w:tcPr>
            <w:tcW w:type="dxa" w:w="8640"/>
          </w:tcPr>
          <w:p>
            <w:r>
              <w:rPr>
                <w:rFonts w:ascii="Consolas" w:hAnsi="Consolas"/>
                <w:sz w:val="15"/>
              </w:rPr>
              <w:t>"""</w:t>
            </w:r>
          </w:p>
          <w:p>
            <w:r>
              <w:rPr>
                <w:rFonts w:ascii="Consolas" w:hAnsi="Consolas"/>
                <w:sz w:val="15"/>
              </w:rPr>
              <w:t>Estensione di dialogo_stdp_adattamento.py: la' un solo messaggio fisso</w:t>
            </w:r>
          </w:p>
          <w:p>
            <w:r>
              <w:rPr>
                <w:rFonts w:ascii="Consolas" w:hAnsi="Consolas"/>
                <w:sz w:val="15"/>
              </w:rPr>
              <w:t>(x=0.40) imparava uno scambio bidirezionale perfettamente affidabile in</w:t>
            </w:r>
          </w:p>
          <w:p>
            <w:r>
              <w:rPr>
                <w:rFonts w:ascii="Consolas" w:hAnsi="Consolas"/>
                <w:sz w:val="15"/>
              </w:rPr>
              <w:t>entrambe le direzioni. Qui la domanda e' se la STESSA coppia di sinapsi</w:t>
            </w:r>
          </w:p>
          <w:p>
            <w:r>
              <w:rPr>
                <w:rFonts w:ascii="Consolas" w:hAnsi="Consolas"/>
                <w:sz w:val="15"/>
              </w:rPr>
              <w:t>W_AB/W_BA puo' imparare a distinguere PIU' messaggi diversi senza che si</w:t>
            </w:r>
          </w:p>
          <w:p>
            <w:r>
              <w:rPr>
                <w:rFonts w:ascii="Consolas" w:hAnsi="Consolas"/>
                <w:sz w:val="15"/>
              </w:rPr>
              <w:t>interferiscano a vicenda -- il vero test di generalizzazione, nello</w:t>
            </w:r>
          </w:p>
          <w:p>
            <w:r>
              <w:rPr>
                <w:rFonts w:ascii="Consolas" w:hAnsi="Consolas"/>
                <w:sz w:val="15"/>
              </w:rPr>
              <w:t>stesso spirito di contextual_policy.py (che estende rl_bandit.py da un</w:t>
            </w:r>
          </w:p>
          <w:p>
            <w:r>
              <w:rPr>
                <w:rFonts w:ascii="Consolas" w:hAnsi="Consolas"/>
                <w:sz w:val="15"/>
              </w:rPr>
              <w:t>singolo contesto a piu' contesti).</w:t>
            </w:r>
          </w:p>
          <w:p>
            <w:r>
              <w:rPr>
                <w:rFonts w:ascii="Consolas" w:hAnsi="Consolas"/>
                <w:sz w:val="15"/>
              </w:rPr>
            </w:r>
          </w:p>
          <w:p>
            <w:r>
              <w:rPr>
                <w:rFonts w:ascii="Consolas" w:hAnsi="Consolas"/>
                <w:sz w:val="15"/>
              </w:rPr>
              <w:t>Messaggi usati: 0.15 e 0.65 (distanza circolare ~0.5, il piu' possibile</w:t>
            </w:r>
          </w:p>
          <w:p>
            <w:r>
              <w:rPr>
                <w:rFonts w:ascii="Consolas" w:hAnsi="Consolas"/>
                <w:sz w:val="15"/>
              </w:rPr>
              <w:t>separati sull'anello). Ogni episodio ne sceglie uno a caso, cosi' come</w:t>
            </w:r>
          </w:p>
          <w:p>
            <w:r>
              <w:rPr>
                <w:rFonts w:ascii="Consolas" w:hAnsi="Consolas"/>
                <w:sz w:val="15"/>
              </w:rPr>
              <w:t>contextual_policy.py sceglie un contesto a caso a ogni prova. Le sinapsi</w:t>
            </w:r>
          </w:p>
          <w:p>
            <w:r>
              <w:rPr>
                <w:rFonts w:ascii="Consolas" w:hAnsi="Consolas"/>
                <w:sz w:val="15"/>
              </w:rPr>
              <w:t>restano matrici N x N condivise fra tutti i messaggi -- se i due messaggi</w:t>
            </w:r>
          </w:p>
          <w:p>
            <w:r>
              <w:rPr>
                <w:rFonts w:ascii="Consolas" w:hAnsi="Consolas"/>
                <w:sz w:val="15"/>
              </w:rPr>
              <w:t>sono abbastanza separati rispetto alla larghezza del kernel Hebbiano</w:t>
            </w:r>
          </w:p>
          <w:p>
            <w:r>
              <w:rPr>
                <w:rFonts w:ascii="Consolas" w:hAnsi="Consolas"/>
                <w:sz w:val="15"/>
              </w:rPr>
              <w:t>(SIGMA_W=0.05, quindi le due "zone" occupano regioni ben distinte della</w:t>
            </w:r>
          </w:p>
          <w:p>
            <w:r>
              <w:rPr>
                <w:rFonts w:ascii="Consolas" w:hAnsi="Consolas"/>
                <w:sz w:val="15"/>
              </w:rPr>
              <w:t>matrice), l'aspettativa e' che NON interferiscano; il codice sotto lo</w:t>
            </w:r>
          </w:p>
          <w:p>
            <w:r>
              <w:rPr>
                <w:rFonts w:ascii="Consolas" w:hAnsi="Consolas"/>
                <w:sz w:val="15"/>
              </w:rPr>
              <w:t>verifica invece di assumerlo, con una valutazione pulita per messaggio a</w:t>
            </w:r>
          </w:p>
          <w:p>
            <w:r>
              <w:rPr>
                <w:rFonts w:ascii="Consolas" w:hAnsi="Consolas"/>
                <w:sz w:val="15"/>
              </w:rPr>
              <w:t>fine training e un controllo esplicito sull'ALTRO messaggio ogni volta che</w:t>
            </w:r>
          </w:p>
          <w:p>
            <w:r>
              <w:rPr>
                <w:rFonts w:ascii="Consolas" w:hAnsi="Consolas"/>
                <w:sz w:val="15"/>
              </w:rPr>
              <w:t>se ne allena uno (per scoprire un eventuale degrado nel tempo).</w:t>
            </w:r>
          </w:p>
          <w:p>
            <w:r>
              <w:rPr>
                <w:rFonts w:ascii="Consolas" w:hAnsi="Consolas"/>
                <w:sz w:val="15"/>
              </w:rPr>
            </w:r>
          </w:p>
          <w:p>
            <w:r>
              <w:rPr>
                <w:rFonts w:ascii="Consolas" w:hAnsi="Consolas"/>
                <w:sz w:val="15"/>
              </w:rPr>
              <w:t>Riassunto di dialogo_stdp_adattamento.py (di cui questo file eredita tutta</w:t>
            </w:r>
          </w:p>
          <w:p>
            <w:r>
              <w:rPr>
                <w:rFonts w:ascii="Consolas" w:hAnsi="Consolas"/>
                <w:sz w:val="15"/>
              </w:rPr>
              <w:t>la meccanica): il canale A-&gt;B si consolida con successo (0% -&gt; 100%) usando</w:t>
            </w:r>
          </w:p>
          <w:p>
            <w:r>
              <w:rPr>
                <w:rFonts w:ascii="Consolas" w:hAnsi="Consolas"/>
                <w:sz w:val="15"/>
              </w:rPr>
              <w:t>adattamento a soglia di scarica + rumore esplorativo + rinforzo Hebbiano di</w:t>
            </w:r>
          </w:p>
          <w:p>
            <w:r>
              <w:rPr>
                <w:rFonts w:ascii="Consolas" w:hAnsi="Consolas"/>
                <w:sz w:val="15"/>
              </w:rPr>
              <w:t>fine turno. Il canale di ritorno B-&gt;A era piu' lento (bersaglio mobile nei</w:t>
            </w:r>
          </w:p>
          <w:p>
            <w:r>
              <w:rPr>
                <w:rFonts w:ascii="Consolas" w:hAnsi="Consolas"/>
                <w:sz w:val="15"/>
              </w:rPr>
              <w:t>primi episodi) ma si risolve con una fase di riscaldamento (solo A-&gt;B) e</w:t>
            </w:r>
          </w:p>
          <w:p>
            <w:r>
              <w:rPr>
                <w:rFonts w:ascii="Consolas" w:hAnsi="Consolas"/>
                <w:sz w:val="15"/>
              </w:rPr>
              <w:t>un tasso di apprendimento piu' alto per B-&gt;A. Con un solo messaggio,</w:t>
            </w:r>
          </w:p>
          <w:p>
            <w:r>
              <w:rPr>
                <w:rFonts w:ascii="Consolas" w:hAnsi="Consolas"/>
                <w:sz w:val="15"/>
              </w:rPr>
              <w:t>tutti e quattro gli scambi verificati (B al turno 1 e 5, A al turno 3 e 7)</w:t>
            </w:r>
          </w:p>
          <w:p>
            <w:r>
              <w:rPr>
                <w:rFonts w:ascii="Consolas" w:hAnsi="Consolas"/>
                <w:sz w:val="15"/>
              </w:rPr>
              <w:t>arrivano al 100% di affidabilita' in valutazione pulita.</w:t>
            </w:r>
          </w:p>
          <w:p>
            <w:r>
              <w:rPr>
                <w:rFonts w:ascii="Consolas" w:hAnsi="Consolas"/>
                <w:sz w:val="15"/>
              </w:rPr>
            </w:r>
          </w:p>
          <w:p>
            <w:r>
              <w:rPr>
                <w:rFonts w:ascii="Consolas" w:hAnsi="Consolas"/>
                <w:sz w:val="15"/>
              </w:rPr>
              <w:t>AGGIORNAMENTO: dialogo_multi_messaggio.py aveva gia' risposto alla domanda</w:t>
            </w:r>
          </w:p>
          <w:p>
            <w:r>
              <w:rPr>
                <w:rFonts w:ascii="Consolas" w:hAnsi="Consolas"/>
                <w:sz w:val="15"/>
              </w:rPr>
              <w:t>di questo file, ma non come sperato. Con due messaggi (0.15 e 0.65) il</w:t>
            </w:r>
          </w:p>
          <w:p>
            <w:r>
              <w:rPr>
                <w:rFonts w:ascii="Consolas" w:hAnsi="Consolas"/>
                <w:sz w:val="15"/>
              </w:rPr>
              <w:t>canale B-&gt;A restava pulito al 100% per entrambi su due run indipendenti</w:t>
            </w:r>
          </w:p>
          <w:p>
            <w:r>
              <w:rPr>
                <w:rFonts w:ascii="Consolas" w:hAnsi="Consolas"/>
                <w:sz w:val="15"/>
              </w:rPr>
              <w:t>(anche con esposizione garantita identica, round-robin), ma il canale</w:t>
            </w:r>
          </w:p>
          <w:p>
            <w:r>
              <w:rPr>
                <w:rFonts w:ascii="Consolas" w:hAnsi="Consolas"/>
                <w:sz w:val="15"/>
              </w:rPr>
              <w:t>A-&gt;B mostrava un'interferenza competitiva reale: un solo messaggio vinceva</w:t>
            </w:r>
          </w:p>
          <w:p>
            <w:r>
              <w:rPr>
                <w:rFonts w:ascii="Consolas" w:hAnsi="Consolas"/>
                <w:sz w:val="15"/>
              </w:rPr>
              <w:t>e arrivava al 100%, l'altro crollava a 0% -- e CAMBIANDO run cambiava</w:t>
            </w:r>
          </w:p>
          <w:p>
            <w:r>
              <w:rPr>
                <w:rFonts w:ascii="Consolas" w:hAnsi="Consolas"/>
                <w:sz w:val="15"/>
              </w:rPr>
              <w:t>quale dei due vinceva, escludendo che fosse solo esposizione ineguale.</w:t>
            </w:r>
          </w:p>
          <w:p>
            <w:r>
              <w:rPr>
                <w:rFonts w:ascii="Consolas" w:hAnsi="Consolas"/>
                <w:sz w:val="15"/>
              </w:rPr>
            </w:r>
          </w:p>
          <w:p>
            <w:r>
              <w:rPr>
                <w:rFonts w:ascii="Consolas" w:hAnsi="Consolas"/>
                <w:sz w:val="15"/>
              </w:rPr>
              <w:t>Qui si prova una correzione mirata proprio a quel meccanismo: una</w:t>
            </w:r>
          </w:p>
          <w:p>
            <w:r>
              <w:rPr>
                <w:rFonts w:ascii="Consolas" w:hAnsi="Consolas"/>
                <w:sz w:val="15"/>
              </w:rPr>
              <w:t>NORMALIZZAZIONE OMEOSTATICA del totale dei pesi in ENTRATA su ogni</w:t>
            </w:r>
          </w:p>
          <w:p>
            <w:r>
              <w:rPr>
                <w:rFonts w:ascii="Consolas" w:hAnsi="Consolas"/>
                <w:sz w:val="15"/>
              </w:rPr>
              <w:t>neurone di B (il totale di ogni colonna di W_AB non puo' superare un</w:t>
            </w:r>
          </w:p>
          <w:p>
            <w:r>
              <w:rPr>
                <w:rFonts w:ascii="Consolas" w:hAnsi="Consolas"/>
                <w:sz w:val="15"/>
              </w:rPr>
              <w:t>tetto fisso, W_AB_COL_CAP). L'idea, motivata biologicamente (i neuroni</w:t>
            </w:r>
          </w:p>
          <w:p>
            <w:r>
              <w:rPr>
                <w:rFonts w:ascii="Consolas" w:hAnsi="Consolas"/>
                <w:sz w:val="15"/>
              </w:rPr>
              <w:t>veri regolano omeostaticamente il totale delle proprie sinapsi in</w:t>
            </w:r>
          </w:p>
          <w:p>
            <w:r>
              <w:rPr>
                <w:rFonts w:ascii="Consolas" w:hAnsi="Consolas"/>
                <w:sz w:val="15"/>
              </w:rPr>
              <w:t>entrata): se i due messaggi competono per la STESSA zona di risposta in</w:t>
            </w:r>
          </w:p>
          <w:p>
            <w:r>
              <w:rPr>
                <w:rFonts w:ascii="Consolas" w:hAnsi="Consolas"/>
                <w:sz w:val="15"/>
              </w:rPr>
              <w:t>B, la normalizzazione impedisce a uno dei due di saturarla del tutto a</w:t>
            </w:r>
          </w:p>
          <w:p>
            <w:r>
              <w:rPr>
                <w:rFonts w:ascii="Consolas" w:hAnsi="Consolas"/>
                <w:sz w:val="15"/>
              </w:rPr>
              <w:t>spese dell'altro; se invece puntano a zone diverse, non li tocca. Un</w:t>
            </w:r>
          </w:p>
          <w:p>
            <w:r>
              <w:rPr>
                <w:rFonts w:ascii="Consolas" w:hAnsi="Consolas"/>
                <w:sz w:val="15"/>
              </w:rPr>
              <w:t>test di regressione con un solo messaggio conferma che la normalizzazione</w:t>
            </w:r>
          </w:p>
          <w:p>
            <w:r>
              <w:rPr>
                <w:rFonts w:ascii="Consolas" w:hAnsi="Consolas"/>
                <w:sz w:val="15"/>
              </w:rPr>
              <w:t>non interferisce con l'apprendimento quando non c'e' competizione (il</w:t>
            </w:r>
          </w:p>
          <w:p>
            <w:r>
              <w:rPr>
                <w:rFonts w:ascii="Consolas" w:hAnsi="Consolas"/>
                <w:sz w:val="15"/>
              </w:rPr>
              <w:t>totale di colonna resta ben sotto il tetto per tutto il training).</w:t>
            </w:r>
          </w:p>
          <w:p>
            <w:r>
              <w:rPr>
                <w:rFonts w:ascii="Consolas" w:hAnsi="Consolas"/>
                <w:sz w:val="15"/>
              </w:rPr>
              <w:t>"""</w:t>
            </w:r>
          </w:p>
          <w:p>
            <w:r>
              <w:rPr>
                <w:rFonts w:ascii="Consolas" w:hAnsi="Consolas"/>
                <w:sz w:val="15"/>
              </w:rPr>
            </w:r>
          </w:p>
          <w:p>
            <w:r>
              <w:rPr>
                <w:rFonts w:ascii="Consolas" w:hAnsi="Consolas"/>
                <w:sz w:val="15"/>
              </w:rPr>
              <w:t>import numpy as np</w:t>
            </w:r>
          </w:p>
          <w:p>
            <w:r>
              <w:rPr>
                <w:rFonts w:ascii="Consolas" w:hAnsi="Consolas"/>
                <w:sz w:val="15"/>
              </w:rPr>
              <w:t>import matplotlib</w:t>
            </w:r>
          </w:p>
          <w:p>
            <w:r>
              <w:rPr>
                <w:rFonts w:ascii="Consolas" w:hAnsi="Consolas"/>
                <w:sz w:val="15"/>
              </w:rPr>
              <w:t>matplotlib.use('Agg')</w:t>
            </w:r>
          </w:p>
          <w:p>
            <w:r>
              <w:rPr>
                <w:rFonts w:ascii="Consolas" w:hAnsi="Consolas"/>
                <w:sz w:val="15"/>
              </w:rPr>
              <w:t>import matplotlib.pyplot as plt</w:t>
            </w:r>
          </w:p>
          <w:p>
            <w:r>
              <w:rPr>
                <w:rFonts w:ascii="Consolas" w:hAnsi="Consolas"/>
                <w:sz w:val="15"/>
              </w:rPr>
            </w:r>
          </w:p>
          <w:p>
            <w:r>
              <w:rPr>
                <w:rFonts w:ascii="Consolas" w:hAnsi="Consolas"/>
                <w:sz w:val="15"/>
              </w:rPr>
            </w:r>
          </w:p>
          <w:p>
            <w:r>
              <w:rPr>
                <w:rFonts w:ascii="Consolas" w:hAnsi="Consolas"/>
                <w:sz w:val="15"/>
              </w:rPr>
              <w:t>def circ_dist(d):</w:t>
            </w:r>
          </w:p>
          <w:p>
            <w:r>
              <w:rPr>
                <w:rFonts w:ascii="Consolas" w:hAnsi="Consolas"/>
                <w:sz w:val="15"/>
              </w:rPr>
              <w:t xml:space="preserve">    return 0.5 - np.abs(np.abs(d) - 0.5)</w:t>
            </w:r>
          </w:p>
          <w:p>
            <w:r>
              <w:rPr>
                <w:rFonts w:ascii="Consolas" w:hAnsi="Consolas"/>
                <w:sz w:val="15"/>
              </w:rPr>
            </w:r>
          </w:p>
          <w:p>
            <w:r>
              <w:rPr>
                <w:rFonts w:ascii="Consolas" w:hAnsi="Consolas"/>
                <w:sz w:val="15"/>
              </w:rPr>
            </w:r>
          </w:p>
          <w:p>
            <w:r>
              <w:rPr>
                <w:rFonts w:ascii="Consolas" w:hAnsi="Consolas"/>
                <w:sz w:val="15"/>
              </w:rPr>
              <w:t>N = 200</w:t>
            </w:r>
          </w:p>
          <w:p>
            <w:r>
              <w:rPr>
                <w:rFonts w:ascii="Consolas" w:hAnsi="Consolas"/>
                <w:sz w:val="15"/>
              </w:rPr>
              <w:t>x = np.arange(N) / N</w:t>
            </w:r>
          </w:p>
          <w:p>
            <w:r>
              <w:rPr>
                <w:rFonts w:ascii="Consolas" w:hAnsi="Consolas"/>
                <w:sz w:val="15"/>
              </w:rPr>
              <w:t>tau = 10.0</w:t>
            </w:r>
          </w:p>
          <w:p>
            <w:r>
              <w:rPr>
                <w:rFonts w:ascii="Consolas" w:hAnsi="Consolas"/>
                <w:sz w:val="15"/>
              </w:rPr>
              <w:t>dt = 0.2</w:t>
            </w:r>
          </w:p>
          <w:p>
            <w:r>
              <w:rPr>
                <w:rFonts w:ascii="Consolas" w:hAnsi="Consolas"/>
                <w:sz w:val="15"/>
              </w:rPr>
            </w:r>
          </w:p>
          <w:p>
            <w:r>
              <w:rPr>
                <w:rFonts w:ascii="Consolas" w:hAnsi="Consolas"/>
                <w:sz w:val="15"/>
              </w:rPr>
              <w:t>A_exc = 20.0</w:t>
            </w:r>
          </w:p>
          <w:p>
            <w:r>
              <w:rPr>
                <w:rFonts w:ascii="Consolas" w:hAnsi="Consolas"/>
                <w:sz w:val="15"/>
              </w:rPr>
              <w:t>sigma_exc = 0.05</w:t>
            </w:r>
          </w:p>
          <w:p>
            <w:r>
              <w:rPr>
                <w:rFonts w:ascii="Consolas" w:hAnsi="Consolas"/>
                <w:sz w:val="15"/>
              </w:rPr>
              <w:t>global_inhib = 5.0</w:t>
            </w:r>
          </w:p>
          <w:p>
            <w:r>
              <w:rPr>
                <w:rFonts w:ascii="Consolas" w:hAnsi="Consolas"/>
                <w:sz w:val="15"/>
              </w:rPr>
              <w:t>r_max = 5.0</w:t>
            </w:r>
          </w:p>
          <w:p>
            <w:r>
              <w:rPr>
                <w:rFonts w:ascii="Consolas" w:hAnsi="Consolas"/>
                <w:sz w:val="15"/>
              </w:rPr>
              <w:t>stim_strength = 3.0</w:t>
            </w:r>
          </w:p>
          <w:p>
            <w:r>
              <w:rPr>
                <w:rFonts w:ascii="Consolas" w:hAnsi="Consolas"/>
                <w:sz w:val="15"/>
              </w:rPr>
              <w:t>stim_width = 0.03</w:t>
            </w:r>
          </w:p>
          <w:p>
            <w:r>
              <w:rPr>
                <w:rFonts w:ascii="Consolas" w:hAnsi="Consolas"/>
                <w:sz w:val="15"/>
              </w:rPr>
              <w:t>stim_duration_ms = 80</w:t>
            </w:r>
          </w:p>
          <w:p>
            <w:r>
              <w:rPr>
                <w:rFonts w:ascii="Consolas" w:hAnsi="Consolas"/>
                <w:sz w:val="15"/>
              </w:rPr>
            </w:r>
          </w:p>
          <w:p>
            <w:r>
              <w:rPr>
                <w:rFonts w:ascii="Consolas" w:hAnsi="Consolas"/>
                <w:sz w:val="15"/>
              </w:rPr>
              <w:t>d_matrix = circ_dist(x[:, None] - x[None, :])</w:t>
            </w:r>
          </w:p>
          <w:p>
            <w:r>
              <w:rPr>
                <w:rFonts w:ascii="Consolas" w:hAnsi="Consolas"/>
                <w:sz w:val="15"/>
              </w:rPr>
              <w:t>J_exc = A_exc * np.exp(-d_matrix**2 / (2*sigma_exc**2))</w:t>
            </w:r>
          </w:p>
          <w:p>
            <w:r>
              <w:rPr>
                <w:rFonts w:ascii="Consolas" w:hAnsi="Consolas"/>
                <w:sz w:val="15"/>
              </w:rPr>
            </w:r>
          </w:p>
          <w:p>
            <w:r>
              <w:rPr>
                <w:rFonts w:ascii="Consolas" w:hAnsi="Consolas"/>
                <w:sz w:val="15"/>
              </w:rPr>
              <w:t>COUPLING_STRENGTH = 1.3</w:t>
            </w:r>
          </w:p>
          <w:p>
            <w:r>
              <w:rPr>
                <w:rFonts w:ascii="Consolas" w:hAnsi="Consolas"/>
                <w:sz w:val="15"/>
              </w:rPr>
              <w:t>T_TURN = 200</w:t>
            </w:r>
          </w:p>
          <w:p>
            <w:r>
              <w:rPr>
                <w:rFonts w:ascii="Consolas" w:hAnsi="Consolas"/>
                <w:sz w:val="15"/>
              </w:rPr>
              <w:t># schema dei turni con un turno di silenzio/recupero tra un ascolto e</w:t>
            </w:r>
          </w:p>
          <w:p>
            <w:r>
              <w:rPr>
                <w:rFonts w:ascii="Consolas" w:hAnsi="Consolas"/>
                <w:sz w:val="15"/>
              </w:rPr>
              <w:t># l'altro (verificato necessario: senza il silenzio, il tentativo di</w:t>
            </w:r>
          </w:p>
          <w:p>
            <w:r>
              <w:rPr>
                <w:rFonts w:ascii="Consolas" w:hAnsi="Consolas"/>
                <w:sz w:val="15"/>
              </w:rPr>
              <w:t># ascolto immediatamente successivo a un turno di parola arriva mentre</w:t>
            </w:r>
          </w:p>
          <w:p>
            <w:r>
              <w:rPr>
                <w:rFonts w:ascii="Consolas" w:hAnsi="Consolas"/>
                <w:sz w:val="15"/>
              </w:rPr>
              <w:t># l'adattamento e' ancora al culmine e non si accende quasi mai -- vedi</w:t>
            </w:r>
          </w:p>
          <w:p>
            <w:r>
              <w:rPr>
                <w:rFonts w:ascii="Consolas" w:hAnsi="Consolas"/>
                <w:sz w:val="15"/>
              </w:rPr>
              <w:t># docstring)</w:t>
            </w:r>
          </w:p>
          <w:p>
            <w:r>
              <w:rPr>
                <w:rFonts w:ascii="Consolas" w:hAnsi="Consolas"/>
                <w:sz w:val="15"/>
              </w:rPr>
              <w:t>SCHEDULE = [None, 'B', None, 'A', None, 'B', None, 'A']</w:t>
            </w:r>
          </w:p>
          <w:p>
            <w:r>
              <w:rPr>
                <w:rFonts w:ascii="Consolas" w:hAnsi="Consolas"/>
                <w:sz w:val="15"/>
              </w:rPr>
              <w:t>N_TURNS = len(SCHEDULE)</w:t>
            </w:r>
          </w:p>
          <w:p>
            <w:r>
              <w:rPr>
                <w:rFonts w:ascii="Consolas" w:hAnsi="Consolas"/>
                <w:sz w:val="15"/>
              </w:rPr>
              <w:t>steps_per_turn = int(T_TURN/dt)</w:t>
            </w:r>
          </w:p>
          <w:p>
            <w:r>
              <w:rPr>
                <w:rFonts w:ascii="Consolas" w:hAnsi="Consolas"/>
                <w:sz w:val="15"/>
              </w:rPr>
            </w:r>
          </w:p>
          <w:p>
            <w:r>
              <w:rPr>
                <w:rFonts w:ascii="Consolas" w:hAnsi="Consolas"/>
                <w:sz w:val="15"/>
              </w:rPr>
              <w:t># bias innato: stessa forma delle mappe fisse di dialogo_ring_attractor.py,</w:t>
            </w:r>
          </w:p>
          <w:p>
            <w:r>
              <w:rPr>
                <w:rFonts w:ascii="Consolas" w:hAnsi="Consolas"/>
                <w:sz w:val="15"/>
              </w:rPr>
              <w:t># ma scalato troppo debole per bastare da solo (verificato sotto)</w:t>
            </w:r>
          </w:p>
          <w:p>
            <w:r>
              <w:rPr>
                <w:rFonts w:ascii="Consolas" w:hAnsi="Consolas"/>
                <w:sz w:val="15"/>
              </w:rPr>
              <w:t>OFFSET_AB_INNATO = 0.3</w:t>
            </w:r>
          </w:p>
          <w:p>
            <w:r>
              <w:rPr>
                <w:rFonts w:ascii="Consolas" w:hAnsi="Consolas"/>
                <w:sz w:val="15"/>
              </w:rPr>
              <w:t>OFFSET_BA_INNATO = 0.2</w:t>
            </w:r>
          </w:p>
          <w:p>
            <w:r>
              <w:rPr>
                <w:rFonts w:ascii="Consolas" w:hAnsi="Consolas"/>
                <w:sz w:val="15"/>
              </w:rPr>
              <w:t># calibrato empiricamente (vedi note): la transizione da "nessun bump" a</w:t>
            </w:r>
          </w:p>
          <w:p>
            <w:r>
              <w:rPr>
                <w:rFonts w:ascii="Consolas" w:hAnsi="Consolas"/>
                <w:sz w:val="15"/>
              </w:rPr>
              <w:t># "bump certo" in B e' un'accensione tutto-o-niente tra scale=0.0025 e 0.003</w:t>
            </w:r>
          </w:p>
          <w:p>
            <w:r>
              <w:rPr>
                <w:rFonts w:ascii="Consolas" w:hAnsi="Consolas"/>
                <w:sz w:val="15"/>
              </w:rPr>
              <w:t># (l'attrattore B e' bistabile, non risponde linearmente all'input in ingresso)</w:t>
            </w:r>
          </w:p>
          <w:p>
            <w:r>
              <w:rPr>
                <w:rFonts w:ascii="Consolas" w:hAnsi="Consolas"/>
                <w:sz w:val="15"/>
              </w:rPr>
              <w:t># -- si parte apposta sotto quella soglia, cosi' l'ignizione iniziale dipende</w:t>
            </w:r>
          </w:p>
          <w:p>
            <w:r>
              <w:rPr>
                <w:rFonts w:ascii="Consolas" w:hAnsi="Consolas"/>
                <w:sz w:val="15"/>
              </w:rPr>
              <w:t># solo dal rumore esplorativo, non dal bias innato da solo</w:t>
            </w:r>
          </w:p>
          <w:p>
            <w:r>
              <w:rPr>
                <w:rFonts w:ascii="Consolas" w:hAnsi="Consolas"/>
                <w:sz w:val="15"/>
              </w:rPr>
              <w:t>W_INIT_SCALE = 0.0018</w:t>
            </w:r>
          </w:p>
          <w:p>
            <w:r>
              <w:rPr>
                <w:rFonts w:ascii="Consolas" w:hAnsi="Consolas"/>
                <w:sz w:val="15"/>
              </w:rPr>
              <w:t>SIGMA_W = 0.05</w:t>
            </w:r>
          </w:p>
          <w:p>
            <w:r>
              <w:rPr>
                <w:rFonts w:ascii="Consolas" w:hAnsi="Consolas"/>
                <w:sz w:val="15"/>
              </w:rPr>
              <w:t>W_MAX = 2.5</w:t>
            </w:r>
          </w:p>
          <w:p>
            <w:r>
              <w:rPr>
                <w:rFonts w:ascii="Consolas" w:hAnsi="Consolas"/>
                <w:sz w:val="15"/>
              </w:rPr>
              <w:t>ETA = 0.0001</w:t>
            </w:r>
          </w:p>
          <w:p>
            <w:r>
              <w:rPr>
                <w:rFonts w:ascii="Consolas" w:hAnsi="Consolas"/>
                <w:sz w:val="15"/>
              </w:rPr>
              <w:t># tentativo di correzione dell'interferenza osservata in dialogo_multi_messaggio.py</w:t>
            </w:r>
          </w:p>
          <w:p>
            <w:r>
              <w:rPr>
                <w:rFonts w:ascii="Consolas" w:hAnsi="Consolas"/>
                <w:sz w:val="15"/>
              </w:rPr>
              <w:t># (con esposizione uguale garantita in round-robin, un messaggio arrivava</w:t>
            </w:r>
          </w:p>
          <w:p>
            <w:r>
              <w:rPr>
                <w:rFonts w:ascii="Consolas" w:hAnsi="Consolas"/>
                <w:sz w:val="15"/>
              </w:rPr>
              <w:t># comunque al 100% e l'altro crollava a 0% su A-&gt;B, mentre B-&gt;A restava</w:t>
            </w:r>
          </w:p>
          <w:p>
            <w:r>
              <w:rPr>
                <w:rFonts w:ascii="Consolas" w:hAnsi="Consolas"/>
                <w:sz w:val="15"/>
              </w:rPr>
              <w:t># sempre pulito): normalizzazione omeostatica del totale dei pesi in entrata</w:t>
            </w:r>
          </w:p>
          <w:p>
            <w:r>
              <w:rPr>
                <w:rFonts w:ascii="Consolas" w:hAnsi="Consolas"/>
                <w:sz w:val="15"/>
              </w:rPr>
              <w:t># su ogni neurone di B. Cap stimato da un run di riferimento a un solo</w:t>
            </w:r>
          </w:p>
          <w:p>
            <w:r>
              <w:rPr>
                <w:rFonts w:ascii="Consolas" w:hAnsi="Consolas"/>
                <w:sz w:val="15"/>
              </w:rPr>
              <w:t># messaggio (dialogo_stdp_adattamento.py, picco W_AB=0.0476 -- somma di</w:t>
            </w:r>
          </w:p>
          <w:p>
            <w:r>
              <w:rPr>
                <w:rFonts w:ascii="Consolas" w:hAnsi="Consolas"/>
                <w:sz w:val="15"/>
              </w:rPr>
              <w:t># colonna stimata ~picco*sigma_w*sqrt(2*pi)*N =~ 1.2): il cap e' fissato un</w:t>
            </w:r>
          </w:p>
          <w:p>
            <w:r>
              <w:rPr>
                <w:rFonts w:ascii="Consolas" w:hAnsi="Consolas"/>
                <w:sz w:val="15"/>
              </w:rPr>
              <w:t># po' sopra quel valore, cosi' un singolo messaggio ha ancora spazio per</w:t>
            </w:r>
          </w:p>
          <w:p>
            <w:r>
              <w:rPr>
                <w:rFonts w:ascii="Consolas" w:hAnsi="Consolas"/>
                <w:sz w:val="15"/>
              </w:rPr>
              <w:t># diventare autosufficiente, ma due messaggi che puntano alla stessa zona</w:t>
            </w:r>
          </w:p>
          <w:p>
            <w:r>
              <w:rPr>
                <w:rFonts w:ascii="Consolas" w:hAnsi="Consolas"/>
                <w:sz w:val="15"/>
              </w:rPr>
              <w:t># di B non possono piu' saturarla entrambi senza competere per lo stesso</w:t>
            </w:r>
          </w:p>
          <w:p>
            <w:r>
              <w:rPr>
                <w:rFonts w:ascii="Consolas" w:hAnsi="Consolas"/>
                <w:sz w:val="15"/>
              </w:rPr>
              <w:t># budget</w:t>
            </w:r>
          </w:p>
          <w:p>
            <w:r>
              <w:rPr>
                <w:rFonts w:ascii="Consolas" w:hAnsi="Consolas"/>
                <w:sz w:val="15"/>
              </w:rPr>
              <w:t>W_AB_COL_CAP = 1.5</w:t>
            </w:r>
          </w:p>
          <w:p>
            <w:r>
              <w:rPr>
                <w:rFonts w:ascii="Consolas" w:hAnsi="Consolas"/>
                <w:sz w:val="15"/>
              </w:rPr>
              <w:t># B-&gt;A ha un tasso di successo durante il training piu' basso di A-&gt;B (vedi</w:t>
            </w:r>
          </w:p>
          <w:p>
            <w:r>
              <w:rPr>
                <w:rFonts w:ascii="Consolas" w:hAnsi="Consolas"/>
                <w:sz w:val="15"/>
              </w:rPr>
              <w:t># dialogo_stdp_adattamento.png della run precedente: ~100% vs ~65-80%), e</w:t>
            </w:r>
          </w:p>
          <w:p>
            <w:r>
              <w:rPr>
                <w:rFonts w:ascii="Consolas" w:hAnsi="Consolas"/>
                <w:sz w:val="15"/>
              </w:rPr>
              <w:t># soprattutto nei primi episodi la posizione di B stessa non si e' ancora</w:t>
            </w:r>
          </w:p>
          <w:p>
            <w:r>
              <w:rPr>
                <w:rFonts w:ascii="Consolas" w:hAnsi="Consolas"/>
                <w:sz w:val="15"/>
              </w:rPr>
              <w:t># stabilizzata -- rinforzare un bersaglio che si sposta episodio per</w:t>
            </w:r>
          </w:p>
          <w:p>
            <w:r>
              <w:rPr>
                <w:rFonts w:ascii="Consolas" w:hAnsi="Consolas"/>
                <w:sz w:val="15"/>
              </w:rPr>
              <w:t># episodio diluisce il rinforzo Hebbiano invece di concentrarlo. ETA_BA</w:t>
            </w:r>
          </w:p>
          <w:p>
            <w:r>
              <w:rPr>
                <w:rFonts w:ascii="Consolas" w:hAnsi="Consolas"/>
                <w:sz w:val="15"/>
              </w:rPr>
              <w:t># piu' alto compensa il minor numero di eventi di rinforzo utili</w:t>
            </w:r>
          </w:p>
          <w:p>
            <w:r>
              <w:rPr>
                <w:rFonts w:ascii="Consolas" w:hAnsi="Consolas"/>
                <w:sz w:val="15"/>
              </w:rPr>
              <w:t>ETA_BA = 0.0003</w:t>
            </w:r>
          </w:p>
          <w:p>
            <w:r>
              <w:rPr>
                <w:rFonts w:ascii="Consolas" w:hAnsi="Consolas"/>
                <w:sz w:val="15"/>
              </w:rPr>
              <w:t># fase di riscaldamento: per i primi WARMUP_EPISODES si allena solo A-&gt;B</w:t>
            </w:r>
          </w:p>
          <w:p>
            <w:r>
              <w:rPr>
                <w:rFonts w:ascii="Consolas" w:hAnsi="Consolas"/>
                <w:sz w:val="15"/>
              </w:rPr>
              <w:t># (W_BA resta congelata al bias innato) cosi' che, quando B-&gt;A comincia</w:t>
            </w:r>
          </w:p>
          <w:p>
            <w:r>
              <w:rPr>
                <w:rFonts w:ascii="Consolas" w:hAnsi="Consolas"/>
                <w:sz w:val="15"/>
              </w:rPr>
              <w:t># davvero ad imparare, la posizione di B a cui deve puntare sia gia'</w:t>
            </w:r>
          </w:p>
          <w:p>
            <w:r>
              <w:rPr>
                <w:rFonts w:ascii="Consolas" w:hAnsi="Consolas"/>
                <w:sz w:val="15"/>
              </w:rPr>
              <w:t># stabile -- altrimenti gli episodi iniziali sprecano rinforzo su un</w:t>
            </w:r>
          </w:p>
          <w:p>
            <w:r>
              <w:rPr>
                <w:rFonts w:ascii="Consolas" w:hAnsi="Consolas"/>
                <w:sz w:val="15"/>
              </w:rPr>
              <w:t># bersaglio mobile (verificato: senza questa fase B-&gt;A cresce ~7 volte</w:t>
            </w:r>
          </w:p>
          <w:p>
            <w:r>
              <w:rPr>
                <w:rFonts w:ascii="Consolas" w:hAnsi="Consolas"/>
                <w:sz w:val="15"/>
              </w:rPr>
              <w:t># piu' lento di A-&gt;B in 2000 episodi). Con piu' messaggi il budget si</w:t>
            </w:r>
          </w:p>
          <w:p>
            <w:r>
              <w:rPr>
                <w:rFonts w:ascii="Consolas" w:hAnsi="Consolas"/>
                <w:sz w:val="15"/>
              </w:rPr>
              <w:t># divide tra loro (round-robin), quindi qui e' raddoppiato rispetto alla</w:t>
            </w:r>
          </w:p>
          <w:p>
            <w:r>
              <w:rPr>
                <w:rFonts w:ascii="Consolas" w:hAnsi="Consolas"/>
                <w:sz w:val="15"/>
              </w:rPr>
              <w:t># versione a un solo messaggio per dare a CIASCUN messaggio lo stesso</w:t>
            </w:r>
          </w:p>
          <w:p>
            <w:r>
              <w:rPr>
                <w:rFonts w:ascii="Consolas" w:hAnsi="Consolas"/>
                <w:sz w:val="15"/>
              </w:rPr>
              <w:t># numero di episodi di riscaldamento (~400) della versione originale</w:t>
            </w:r>
          </w:p>
          <w:p>
            <w:r>
              <w:rPr>
                <w:rFonts w:ascii="Consolas" w:hAnsi="Consolas"/>
                <w:sz w:val="15"/>
              </w:rPr>
              <w:t>WARMUP_EPISODES = 800</w:t>
            </w:r>
          </w:p>
          <w:p>
            <w:r>
              <w:rPr>
                <w:rFonts w:ascii="Consolas" w:hAnsi="Consolas"/>
                <w:sz w:val="15"/>
              </w:rPr>
              <w:t>DECAY_PER_EPISODE = 0.999</w:t>
            </w:r>
          </w:p>
          <w:p>
            <w:r>
              <w:rPr>
                <w:rFonts w:ascii="Consolas" w:hAnsi="Consolas"/>
                <w:sz w:val="15"/>
              </w:rPr>
              <w:t># esplorazione: un impulso a posizione casuale, stessa forma/durata del</w:t>
            </w:r>
          </w:p>
          <w:p>
            <w:r>
              <w:rPr>
                <w:rFonts w:ascii="Consolas" w:hAnsi="Consolas"/>
                <w:sz w:val="15"/>
              </w:rPr>
              <w:t># messaggio vero, ma troppo debole per accendere un bump DA SOLO (soglia di</w:t>
            </w:r>
          </w:p>
          <w:p>
            <w:r>
              <w:rPr>
                <w:rFonts w:ascii="Consolas" w:hAnsi="Consolas"/>
                <w:sz w:val="15"/>
              </w:rPr>
              <w:t># accensione solitaria verificata a strength~0.0036 con questa durata --</w:t>
            </w:r>
          </w:p>
          <w:p>
            <w:r>
              <w:rPr>
                <w:rFonts w:ascii="Consolas" w:hAnsi="Consolas"/>
                <w:sz w:val="15"/>
              </w:rPr>
              <w:t># 0.003 sta sotto). Solo quando l'impulso casuale capita vicino alla zona</w:t>
            </w:r>
          </w:p>
          <w:p>
            <w:r>
              <w:rPr>
                <w:rFonts w:ascii="Consolas" w:hAnsi="Consolas"/>
                <w:sz w:val="15"/>
              </w:rPr>
              <w:t># gia' favorita dal bias innato, la somma dei due basta a superare la soglia</w:t>
            </w:r>
          </w:p>
          <w:p>
            <w:r>
              <w:rPr>
                <w:rFonts w:ascii="Consolas" w:hAnsi="Consolas"/>
                <w:sz w:val="15"/>
              </w:rPr>
              <w:t># -- rumore incoerente puro (provato prima: rumore bianco indipendente per</w:t>
            </w:r>
          </w:p>
          <w:p>
            <w:r>
              <w:rPr>
                <w:rFonts w:ascii="Consolas" w:hAnsi="Consolas"/>
                <w:sz w:val="15"/>
              </w:rPr>
              <w:t># passo) non ha mai acceso nulla in 40 episodi, perche' la costante di tempo</w:t>
            </w:r>
          </w:p>
          <w:p>
            <w:r>
              <w:rPr>
                <w:rFonts w:ascii="Consolas" w:hAnsi="Consolas"/>
                <w:sz w:val="15"/>
              </w:rPr>
              <w:t># della rete (tau=10ms) lo media via prima che si accumuli in un punto</w:t>
            </w:r>
          </w:p>
          <w:p>
            <w:r>
              <w:rPr>
                <w:rFonts w:ascii="Consolas" w:hAnsi="Consolas"/>
                <w:sz w:val="15"/>
              </w:rPr>
              <w:t>EXPLORATION_PULSE_STRENGTH = 0.0080</w:t>
            </w:r>
          </w:p>
          <w:p>
            <w:r>
              <w:rPr>
                <w:rFonts w:ascii="Consolas" w:hAnsi="Consolas"/>
                <w:sz w:val="15"/>
              </w:rPr>
              <w:t>EXPLORATION_PULSE_DURATION_MS = stim_duration_ms</w:t>
            </w:r>
          </w:p>
          <w:p>
            <w:r>
              <w:rPr>
                <w:rFonts w:ascii="Consolas" w:hAnsi="Consolas"/>
                <w:sz w:val="15"/>
              </w:rPr>
            </w:r>
          </w:p>
          <w:p>
            <w:r>
              <w:rPr>
                <w:rFonts w:ascii="Consolas" w:hAnsi="Consolas"/>
                <w:sz w:val="15"/>
              </w:rPr>
              <w:t># adattamento: calibrato con un ring isolato (vedi note nel docstring) --</w:t>
            </w:r>
          </w:p>
          <w:p>
            <w:r>
              <w:rPr>
                <w:rFonts w:ascii="Consolas" w:hAnsi="Consolas"/>
                <w:sz w:val="15"/>
              </w:rPr>
              <w:t># a gain=0.25, tau=200ms un bump segue picco/turno = 5.00 -&gt; 2.71 -&gt; 0.00,</w:t>
            </w:r>
          </w:p>
          <w:p>
            <w:r>
              <w:rPr>
                <w:rFonts w:ascii="Consolas" w:hAnsi="Consolas"/>
                <w:sz w:val="15"/>
              </w:rPr>
              <w:t># cioe' pieno per un turno, affievolito nel successivo, spento nel terzo</w:t>
            </w:r>
          </w:p>
          <w:p>
            <w:r>
              <w:rPr>
                <w:rFonts w:ascii="Consolas" w:hAnsi="Consolas"/>
                <w:sz w:val="15"/>
              </w:rPr>
              <w:t>GAIN_ADAPT = 0.25</w:t>
            </w:r>
          </w:p>
          <w:p>
            <w:r>
              <w:rPr>
                <w:rFonts w:ascii="Consolas" w:hAnsi="Consolas"/>
                <w:sz w:val="15"/>
              </w:rPr>
              <w:t>TAU_ADAPT = 200.0</w:t>
            </w:r>
          </w:p>
          <w:p>
            <w:r>
              <w:rPr>
                <w:rFonts w:ascii="Consolas" w:hAnsi="Consolas"/>
                <w:sz w:val="15"/>
              </w:rPr>
            </w:r>
          </w:p>
          <w:p>
            <w:r>
              <w:rPr>
                <w:rFonts w:ascii="Consolas" w:hAnsi="Consolas"/>
                <w:sz w:val="15"/>
              </w:rPr>
            </w:r>
          </w:p>
          <w:p>
            <w:r>
              <w:rPr>
                <w:rFonts w:ascii="Consolas" w:hAnsi="Consolas"/>
                <w:sz w:val="15"/>
              </w:rPr>
              <w:t>def F(u):</w:t>
            </w:r>
          </w:p>
          <w:p>
            <w:r>
              <w:rPr>
                <w:rFonts w:ascii="Consolas" w:hAnsi="Consolas"/>
                <w:sz w:val="15"/>
              </w:rPr>
              <w:t xml:space="preserve">    return np.clip(u, 0, r_max)</w:t>
            </w:r>
          </w:p>
          <w:p>
            <w:r>
              <w:rPr>
                <w:rFonts w:ascii="Consolas" w:hAnsi="Consolas"/>
                <w:sz w:val="15"/>
              </w:rPr>
            </w:r>
          </w:p>
          <w:p>
            <w:r>
              <w:rPr>
                <w:rFonts w:ascii="Consolas" w:hAnsi="Consolas"/>
                <w:sz w:val="15"/>
              </w:rPr>
            </w:r>
          </w:p>
          <w:p>
            <w:r>
              <w:rPr>
                <w:rFonts w:ascii="Consolas" w:hAnsi="Consolas"/>
                <w:sz w:val="15"/>
              </w:rPr>
              <w:t>def bump_pos(r):</w:t>
            </w:r>
          </w:p>
          <w:p>
            <w:r>
              <w:rPr>
                <w:rFonts w:ascii="Consolas" w:hAnsi="Consolas"/>
                <w:sz w:val="15"/>
              </w:rPr>
              <w:t xml:space="preserve">    return x[np.argmax(r)] if r.max() &gt; 0.5 else None</w:t>
            </w:r>
          </w:p>
          <w:p>
            <w:r>
              <w:rPr>
                <w:rFonts w:ascii="Consolas" w:hAnsi="Consolas"/>
                <w:sz w:val="15"/>
              </w:rPr>
            </w:r>
          </w:p>
          <w:p>
            <w:r>
              <w:rPr>
                <w:rFonts w:ascii="Consolas" w:hAnsi="Consolas"/>
                <w:sz w:val="15"/>
              </w:rPr>
            </w:r>
          </w:p>
          <w:p>
            <w:r>
              <w:rPr>
                <w:rFonts w:ascii="Consolas" w:hAnsi="Consolas"/>
                <w:sz w:val="15"/>
              </w:rPr>
              <w:t>def init_weak_bias(offset, scale):</w:t>
            </w:r>
          </w:p>
          <w:p>
            <w:r>
              <w:rPr>
                <w:rFonts w:ascii="Consolas" w:hAnsi="Consolas"/>
                <w:sz w:val="15"/>
              </w:rPr>
              <w:t xml:space="preserve">    target = (x[:, None] + offset) % 1.0</w:t>
            </w:r>
          </w:p>
          <w:p>
            <w:r>
              <w:rPr>
                <w:rFonts w:ascii="Consolas" w:hAnsi="Consolas"/>
                <w:sz w:val="15"/>
              </w:rPr>
              <w:t xml:space="preserve">    d = circ_dist(x[None, :] - target)</w:t>
            </w:r>
          </w:p>
          <w:p>
            <w:r>
              <w:rPr>
                <w:rFonts w:ascii="Consolas" w:hAnsi="Consolas"/>
                <w:sz w:val="15"/>
              </w:rPr>
              <w:t xml:space="preserve">    return scale * np.exp(-d**2/(2*SIGMA_W**2))</w:t>
            </w:r>
          </w:p>
          <w:p>
            <w:r>
              <w:rPr>
                <w:rFonts w:ascii="Consolas" w:hAnsi="Consolas"/>
                <w:sz w:val="15"/>
              </w:rPr>
            </w:r>
          </w:p>
          <w:p>
            <w:r>
              <w:rPr>
                <w:rFonts w:ascii="Consolas" w:hAnsi="Consolas"/>
                <w:sz w:val="15"/>
              </w:rPr>
            </w:r>
          </w:p>
          <w:p>
            <w:r>
              <w:rPr>
                <w:rFonts w:ascii="Consolas" w:hAnsi="Consolas"/>
                <w:sz w:val="15"/>
              </w:rPr>
              <w:t>def hebbian_bump(pos_pre, pos_post):</w:t>
            </w:r>
          </w:p>
          <w:p>
            <w:r>
              <w:rPr>
                <w:rFonts w:ascii="Consolas" w:hAnsi="Consolas"/>
                <w:sz w:val="15"/>
              </w:rPr>
              <w:t xml:space="preserve">    kern_pre = np.exp(-circ_dist(x-pos_pre)**2/(2*SIGMA_W**2))</w:t>
            </w:r>
          </w:p>
          <w:p>
            <w:r>
              <w:rPr>
                <w:rFonts w:ascii="Consolas" w:hAnsi="Consolas"/>
                <w:sz w:val="15"/>
              </w:rPr>
              <w:t xml:space="preserve">    kern_post = np.exp(-circ_dist(x-pos_post)**2/(2*SIGMA_W**2))</w:t>
            </w:r>
          </w:p>
          <w:p>
            <w:r>
              <w:rPr>
                <w:rFonts w:ascii="Consolas" w:hAnsi="Consolas"/>
                <w:sz w:val="15"/>
              </w:rPr>
              <w:t xml:space="preserve">    return np.outer(kern_pre, kern_post)</w:t>
            </w:r>
          </w:p>
          <w:p>
            <w:r>
              <w:rPr>
                <w:rFonts w:ascii="Consolas" w:hAnsi="Consolas"/>
                <w:sz w:val="15"/>
              </w:rPr>
            </w:r>
          </w:p>
          <w:p>
            <w:r>
              <w:rPr>
                <w:rFonts w:ascii="Consolas" w:hAnsi="Consolas"/>
                <w:sz w:val="15"/>
              </w:rPr>
            </w:r>
          </w:p>
          <w:p>
            <w:r>
              <w:rPr>
                <w:rFonts w:ascii="Consolas" w:hAnsi="Consolas"/>
                <w:sz w:val="15"/>
              </w:rPr>
              <w:t>def normalizza_colonne(W, cap):</w:t>
            </w:r>
          </w:p>
          <w:p>
            <w:r>
              <w:rPr>
                <w:rFonts w:ascii="Consolas" w:hAnsi="Consolas"/>
                <w:sz w:val="15"/>
              </w:rPr>
              <w:t xml:space="preserve">    """Scaling omeostatico: il totale dei pesi in ENTRATA su ogni neurone</w:t>
            </w:r>
          </w:p>
          <w:p>
            <w:r>
              <w:rPr>
                <w:rFonts w:ascii="Consolas" w:hAnsi="Consolas"/>
                <w:sz w:val="15"/>
              </w:rPr>
              <w:t xml:space="preserve">    di B (colonna di W_AB) non puo' superare 'cap'. Se due messaggi</w:t>
            </w:r>
          </w:p>
          <w:p>
            <w:r>
              <w:rPr>
                <w:rFonts w:ascii="Consolas" w:hAnsi="Consolas"/>
                <w:sz w:val="15"/>
              </w:rPr>
              <w:t xml:space="preserve">    competono per la stessa zona di B, questo impedisce a uno dei due di</w:t>
            </w:r>
          </w:p>
          <w:p>
            <w:r>
              <w:rPr>
                <w:rFonts w:ascii="Consolas" w:hAnsi="Consolas"/>
                <w:sz w:val="15"/>
              </w:rPr>
              <w:t xml:space="preserve">    monopolizzare quella colonna a spese dell'altro -- senza impedire a</w:t>
            </w:r>
          </w:p>
          <w:p>
            <w:r>
              <w:rPr>
                <w:rFonts w:ascii="Consolas" w:hAnsi="Consolas"/>
                <w:sz w:val="15"/>
              </w:rPr>
              <w:t xml:space="preserve">    messaggi che puntano a zone DIVERSE di crescere ciascuno per conto suo."""</w:t>
            </w:r>
          </w:p>
          <w:p>
            <w:r>
              <w:rPr>
                <w:rFonts w:ascii="Consolas" w:hAnsi="Consolas"/>
                <w:sz w:val="15"/>
              </w:rPr>
              <w:t xml:space="preserve">    somme = W.sum(axis=0)</w:t>
            </w:r>
          </w:p>
          <w:p>
            <w:r>
              <w:rPr>
                <w:rFonts w:ascii="Consolas" w:hAnsi="Consolas"/>
                <w:sz w:val="15"/>
              </w:rPr>
              <w:t xml:space="preserve">    fattore = np.minimum(1.0, cap / np.maximum(somme, 1e-12))</w:t>
            </w:r>
          </w:p>
          <w:p>
            <w:r>
              <w:rPr>
                <w:rFonts w:ascii="Consolas" w:hAnsi="Consolas"/>
                <w:sz w:val="15"/>
              </w:rPr>
              <w:t xml:space="preserve">    W *= fattore[None, :]</w:t>
            </w:r>
          </w:p>
          <w:p>
            <w:r>
              <w:rPr>
                <w:rFonts w:ascii="Consolas" w:hAnsi="Consolas"/>
                <w:sz w:val="15"/>
              </w:rPr>
            </w:r>
          </w:p>
          <w:p>
            <w:r>
              <w:rPr>
                <w:rFonts w:ascii="Consolas" w:hAnsi="Consolas"/>
                <w:sz w:val="15"/>
              </w:rPr>
            </w:r>
          </w:p>
          <w:p>
            <w:r>
              <w:rPr>
                <w:rFonts w:ascii="Consolas" w:hAnsi="Consolas"/>
                <w:sz w:val="15"/>
              </w:rPr>
              <w:t>def run_episode(W_AB, W_BA, messaggio, rng, train, allena_BA=True):</w:t>
            </w:r>
          </w:p>
          <w:p>
            <w:r>
              <w:rPr>
                <w:rFonts w:ascii="Consolas" w:hAnsi="Consolas"/>
                <w:sz w:val="15"/>
              </w:rPr>
              <w:t xml:space="preserve">    rA = np.zeros(N)</w:t>
            </w:r>
          </w:p>
          <w:p>
            <w:r>
              <w:rPr>
                <w:rFonts w:ascii="Consolas" w:hAnsi="Consolas"/>
                <w:sz w:val="15"/>
              </w:rPr>
              <w:t xml:space="preserve">    rB = np.zeros(N)</w:t>
            </w:r>
          </w:p>
          <w:p>
            <w:r>
              <w:rPr>
                <w:rFonts w:ascii="Consolas" w:hAnsi="Consolas"/>
                <w:sz w:val="15"/>
              </w:rPr>
              <w:t xml:space="preserve">    aA = np.zeros(N)</w:t>
            </w:r>
          </w:p>
          <w:p>
            <w:r>
              <w:rPr>
                <w:rFonts w:ascii="Consolas" w:hAnsi="Consolas"/>
                <w:sz w:val="15"/>
              </w:rPr>
              <w:t xml:space="preserve">    aB = np.zeros(N)</w:t>
            </w:r>
          </w:p>
          <w:p>
            <w:r>
              <w:rPr>
                <w:rFonts w:ascii="Consolas" w:hAnsi="Consolas"/>
                <w:sz w:val="15"/>
              </w:rPr>
              <w:t xml:space="preserve">    stim_profile = stim_strength * np.exp(-circ_dist(x-messaggio)**2/(2*stim_width**2))</w:t>
            </w:r>
          </w:p>
          <w:p>
            <w:r>
              <w:rPr>
                <w:rFonts w:ascii="Consolas" w:hAnsi="Consolas"/>
                <w:sz w:val="15"/>
              </w:rPr>
              <w:t xml:space="preserve">    stim_duration_steps = int(stim_duration_ms/dt)</w:t>
            </w:r>
          </w:p>
          <w:p>
            <w:r>
              <w:rPr>
                <w:rFonts w:ascii="Consolas" w:hAnsi="Consolas"/>
                <w:sz w:val="15"/>
              </w:rPr>
            </w:r>
          </w:p>
          <w:p>
            <w:r>
              <w:rPr>
                <w:rFonts w:ascii="Consolas" w:hAnsi="Consolas"/>
                <w:sz w:val="15"/>
              </w:rPr>
              <w:t xml:space="preserve">    pos_A_turni = []</w:t>
            </w:r>
          </w:p>
          <w:p>
            <w:r>
              <w:rPr>
                <w:rFonts w:ascii="Consolas" w:hAnsi="Consolas"/>
                <w:sz w:val="15"/>
              </w:rPr>
              <w:t xml:space="preserve">    pos_B_turni = []</w:t>
            </w:r>
          </w:p>
          <w:p>
            <w:r>
              <w:rPr>
                <w:rFonts w:ascii="Consolas" w:hAnsi="Consolas"/>
                <w:sz w:val="15"/>
              </w:rPr>
              <w:t xml:space="preserve">    # posizione dell'ULTIMO bump valido di ciascun ring, indipendentemente</w:t>
            </w:r>
          </w:p>
          <w:p>
            <w:r>
              <w:rPr>
                <w:rFonts w:ascii="Consolas" w:hAnsi="Consolas"/>
                <w:sz w:val="15"/>
              </w:rPr>
              <w:t xml:space="preserve">    # da quanti turni fa: serve per il rinforzo Hebbiano, perche' con</w:t>
            </w:r>
          </w:p>
          <w:p>
            <w:r>
              <w:rPr>
                <w:rFonts w:ascii="Consolas" w:hAnsi="Consolas"/>
                <w:sz w:val="15"/>
              </w:rPr>
              <w:t xml:space="preserve">    # l'adattamento chi ha "parlato" spesso si e' gia' spento per conto suo</w:t>
            </w:r>
          </w:p>
          <w:p>
            <w:r>
              <w:rPr>
                <w:rFonts w:ascii="Consolas" w:hAnsi="Consolas"/>
                <w:sz w:val="15"/>
              </w:rPr>
              <w:t xml:space="preserve">    # nel momento esatto in cui l'ascoltatore finisce di reagire -- leggere</w:t>
            </w:r>
          </w:p>
          <w:p>
            <w:r>
              <w:rPr>
                <w:rFonts w:ascii="Consolas" w:hAnsi="Consolas"/>
                <w:sz w:val="15"/>
              </w:rPr>
              <w:t xml:space="preserve">    # solo la posizione istantanea perderebbe quasi ogni coppia valida</w:t>
            </w:r>
          </w:p>
          <w:p>
            <w:r>
              <w:rPr>
                <w:rFonts w:ascii="Consolas" w:hAnsi="Consolas"/>
                <w:sz w:val="15"/>
              </w:rPr>
              <w:t xml:space="preserve">    ultima_pos_A, ultima_pos_B = None, None</w:t>
            </w:r>
          </w:p>
          <w:p>
            <w:r>
              <w:rPr>
                <w:rFonts w:ascii="Consolas" w:hAnsi="Consolas"/>
                <w:sz w:val="15"/>
              </w:rPr>
            </w:r>
          </w:p>
          <w:p>
            <w:r>
              <w:rPr>
                <w:rFonts w:ascii="Consolas" w:hAnsi="Consolas"/>
                <w:sz w:val="15"/>
              </w:rPr>
              <w:t xml:space="preserve">    explore_duration_steps = int(EXPLORATION_PULSE_DURATION_MS/dt)</w:t>
            </w:r>
          </w:p>
          <w:p>
            <w:r>
              <w:rPr>
                <w:rFonts w:ascii="Consolas" w:hAnsi="Consolas"/>
                <w:sz w:val="15"/>
              </w:rPr>
            </w:r>
          </w:p>
          <w:p>
            <w:r>
              <w:rPr>
                <w:rFonts w:ascii="Consolas" w:hAnsi="Consolas"/>
                <w:sz w:val="15"/>
              </w:rPr>
              <w:t xml:space="preserve">    for turn, listener in enumerate(SCHEDULE):</w:t>
            </w:r>
          </w:p>
          <w:p>
            <w:r>
              <w:rPr>
                <w:rFonts w:ascii="Consolas" w:hAnsi="Consolas"/>
                <w:sz w:val="15"/>
              </w:rPr>
            </w:r>
          </w:p>
          <w:p>
            <w:r>
              <w:rPr>
                <w:rFonts w:ascii="Consolas" w:hAnsi="Consolas"/>
                <w:sz w:val="15"/>
              </w:rPr>
              <w:t xml:space="preserve">        if train and listener is not None:</w:t>
            </w:r>
          </w:p>
          <w:p>
            <w:r>
              <w:rPr>
                <w:rFonts w:ascii="Consolas" w:hAnsi="Consolas"/>
                <w:sz w:val="15"/>
              </w:rPr>
              <w:t xml:space="preserve">            explore_pos = rng.uniform(0, 1)</w:t>
            </w:r>
          </w:p>
          <w:p>
            <w:r>
              <w:rPr>
                <w:rFonts w:ascii="Consolas" w:hAnsi="Consolas"/>
                <w:sz w:val="15"/>
              </w:rPr>
              <w:t xml:space="preserve">            explore_profile = EXPLORATION_PULSE_STRENGTH * np.exp(</w:t>
            </w:r>
          </w:p>
          <w:p>
            <w:r>
              <w:rPr>
                <w:rFonts w:ascii="Consolas" w:hAnsi="Consolas"/>
                <w:sz w:val="15"/>
              </w:rPr>
              <w:t xml:space="preserve">                -circ_dist(x-explore_pos)**2/(2*stim_width**2))</w:t>
            </w:r>
          </w:p>
          <w:p>
            <w:r>
              <w:rPr>
                <w:rFonts w:ascii="Consolas" w:hAnsi="Consolas"/>
                <w:sz w:val="15"/>
              </w:rPr>
              <w:t xml:space="preserve">        else:</w:t>
            </w:r>
          </w:p>
          <w:p>
            <w:r>
              <w:rPr>
                <w:rFonts w:ascii="Consolas" w:hAnsi="Consolas"/>
                <w:sz w:val="15"/>
              </w:rPr>
              <w:t xml:space="preserve">            explore_profile = np.zeros(N)</w:t>
            </w:r>
          </w:p>
          <w:p>
            <w:r>
              <w:rPr>
                <w:rFonts w:ascii="Consolas" w:hAnsi="Consolas"/>
                <w:sz w:val="15"/>
              </w:rPr>
            </w:r>
          </w:p>
          <w:p>
            <w:r>
              <w:rPr>
                <w:rFonts w:ascii="Consolas" w:hAnsi="Consolas"/>
                <w:sz w:val="15"/>
              </w:rPr>
              <w:t xml:space="preserve">        for step_in_turn in range(steps_per_turn):</w:t>
            </w:r>
          </w:p>
          <w:p>
            <w:r>
              <w:rPr>
                <w:rFonts w:ascii="Consolas" w:hAnsi="Consolas"/>
                <w:sz w:val="15"/>
              </w:rPr>
              <w:t xml:space="preserve">            I_ext_A = stim_profile if (turn == 0 and step_in_turn &lt; stim_duration_steps) else 0.0</w:t>
            </w:r>
          </w:p>
          <w:p>
            <w:r>
              <w:rPr>
                <w:rFonts w:ascii="Consolas" w:hAnsi="Consolas"/>
                <w:sz w:val="15"/>
              </w:rPr>
            </w:r>
          </w:p>
          <w:p>
            <w:r>
              <w:rPr>
                <w:rFonts w:ascii="Consolas" w:hAnsi="Consolas"/>
                <w:sz w:val="15"/>
              </w:rPr>
              <w:t xml:space="preserve">            explore_now = explore_profile if (train and step_in_turn &lt; explore_duration_steps) else np.zeros(N)</w:t>
            </w:r>
          </w:p>
          <w:p>
            <w:r>
              <w:rPr>
                <w:rFonts w:ascii="Consolas" w:hAnsi="Consolas"/>
                <w:sz w:val="15"/>
              </w:rPr>
              <w:t xml:space="preserve">            explore_A = explore_now if listener == 'A' else np.zeros(N)</w:t>
            </w:r>
          </w:p>
          <w:p>
            <w:r>
              <w:rPr>
                <w:rFonts w:ascii="Consolas" w:hAnsi="Consolas"/>
                <w:sz w:val="15"/>
              </w:rPr>
              <w:t xml:space="preserve">            explore_B = explore_now if listener == 'B' else np.zeros(N)</w:t>
            </w:r>
          </w:p>
          <w:p>
            <w:r>
              <w:rPr>
                <w:rFonts w:ascii="Consolas" w:hAnsi="Consolas"/>
                <w:sz w:val="15"/>
              </w:rPr>
            </w:r>
          </w:p>
          <w:p>
            <w:r>
              <w:rPr>
                <w:rFonts w:ascii="Consolas" w:hAnsi="Consolas"/>
                <w:sz w:val="15"/>
              </w:rPr>
              <w:t xml:space="preserve">            cross_to_A = COUPLING_STRENGTH * (rB @ W_BA) / N if listener == 'A' else np.zeros(N)</w:t>
            </w:r>
          </w:p>
          <w:p>
            <w:r>
              <w:rPr>
                <w:rFonts w:ascii="Consolas" w:hAnsi="Consolas"/>
                <w:sz w:val="15"/>
              </w:rPr>
              <w:t xml:space="preserve">            cross_to_B = COUPLING_STRENGTH * (rA @ W_AB) / N if listener == 'B' else np.zeros(N)</w:t>
            </w:r>
          </w:p>
          <w:p>
            <w:r>
              <w:rPr>
                <w:rFonts w:ascii="Consolas" w:hAnsi="Consolas"/>
                <w:sz w:val="15"/>
              </w:rPr>
            </w:r>
          </w:p>
          <w:p>
            <w:r>
              <w:rPr>
                <w:rFonts w:ascii="Consolas" w:hAnsi="Consolas"/>
                <w:sz w:val="15"/>
              </w:rPr>
              <w:t xml:space="preserve">            rec_A = J_exc @ rA / N - global_inhib*rA.mean()</w:t>
            </w:r>
          </w:p>
          <w:p>
            <w:r>
              <w:rPr>
                <w:rFonts w:ascii="Consolas" w:hAnsi="Consolas"/>
                <w:sz w:val="15"/>
              </w:rPr>
              <w:t xml:space="preserve">            rA_new = rA + dt*(-rA + F(rec_A + I_ext_A + cross_to_A + explore_A - aA)) / tau</w:t>
            </w:r>
          </w:p>
          <w:p>
            <w:r>
              <w:rPr>
                <w:rFonts w:ascii="Consolas" w:hAnsi="Consolas"/>
                <w:sz w:val="15"/>
              </w:rPr>
              <w:t xml:space="preserve">            aA = aA + dt*(-aA + GAIN_ADAPT*rA) / TAU_ADAPT</w:t>
            </w:r>
          </w:p>
          <w:p>
            <w:r>
              <w:rPr>
                <w:rFonts w:ascii="Consolas" w:hAnsi="Consolas"/>
                <w:sz w:val="15"/>
              </w:rPr>
              <w:t xml:space="preserve">            rA = rA_new</w:t>
            </w:r>
          </w:p>
          <w:p>
            <w:r>
              <w:rPr>
                <w:rFonts w:ascii="Consolas" w:hAnsi="Consolas"/>
                <w:sz w:val="15"/>
              </w:rPr>
            </w:r>
          </w:p>
          <w:p>
            <w:r>
              <w:rPr>
                <w:rFonts w:ascii="Consolas" w:hAnsi="Consolas"/>
                <w:sz w:val="15"/>
              </w:rPr>
              <w:t xml:space="preserve">            rec_B = J_exc @ rB / N - global_inhib*rB.mean()</w:t>
            </w:r>
          </w:p>
          <w:p>
            <w:r>
              <w:rPr>
                <w:rFonts w:ascii="Consolas" w:hAnsi="Consolas"/>
                <w:sz w:val="15"/>
              </w:rPr>
              <w:t xml:space="preserve">            rB_new = rB + dt*(-rB + F(rec_B + cross_to_B + explore_B - aB)) / tau</w:t>
            </w:r>
          </w:p>
          <w:p>
            <w:r>
              <w:rPr>
                <w:rFonts w:ascii="Consolas" w:hAnsi="Consolas"/>
                <w:sz w:val="15"/>
              </w:rPr>
              <w:t xml:space="preserve">            aB = aB + dt*(-aB + GAIN_ADAPT*rB) / TAU_ADAPT</w:t>
            </w:r>
          </w:p>
          <w:p>
            <w:r>
              <w:rPr>
                <w:rFonts w:ascii="Consolas" w:hAnsi="Consolas"/>
                <w:sz w:val="15"/>
              </w:rPr>
              <w:t xml:space="preserve">            rB = rB_new</w:t>
            </w:r>
          </w:p>
          <w:p>
            <w:r>
              <w:rPr>
                <w:rFonts w:ascii="Consolas" w:hAnsi="Consolas"/>
                <w:sz w:val="15"/>
              </w:rPr>
            </w:r>
          </w:p>
          <w:p>
            <w:r>
              <w:rPr>
                <w:rFonts w:ascii="Consolas" w:hAnsi="Consolas"/>
                <w:sz w:val="15"/>
              </w:rPr>
              <w:t xml:space="preserve">        pos_A = bump_pos(rA)</w:t>
            </w:r>
          </w:p>
          <w:p>
            <w:r>
              <w:rPr>
                <w:rFonts w:ascii="Consolas" w:hAnsi="Consolas"/>
                <w:sz w:val="15"/>
              </w:rPr>
              <w:t xml:space="preserve">        pos_B = bump_pos(rB)</w:t>
            </w:r>
          </w:p>
          <w:p>
            <w:r>
              <w:rPr>
                <w:rFonts w:ascii="Consolas" w:hAnsi="Consolas"/>
                <w:sz w:val="15"/>
              </w:rPr>
              <w:t xml:space="preserve">        pos_A_turni.append(pos_A)</w:t>
            </w:r>
          </w:p>
          <w:p>
            <w:r>
              <w:rPr>
                <w:rFonts w:ascii="Consolas" w:hAnsi="Consolas"/>
                <w:sz w:val="15"/>
              </w:rPr>
              <w:t xml:space="preserve">        pos_B_turni.append(pos_B)</w:t>
            </w:r>
          </w:p>
          <w:p>
            <w:r>
              <w:rPr>
                <w:rFonts w:ascii="Consolas" w:hAnsi="Consolas"/>
                <w:sz w:val="15"/>
              </w:rPr>
            </w:r>
          </w:p>
          <w:p>
            <w:r>
              <w:rPr>
                <w:rFonts w:ascii="Consolas" w:hAnsi="Consolas"/>
                <w:sz w:val="15"/>
              </w:rPr>
              <w:t xml:space="preserve">        if train and listener == 'B':</w:t>
            </w:r>
          </w:p>
          <w:p>
            <w:r>
              <w:rPr>
                <w:rFonts w:ascii="Consolas" w:hAnsi="Consolas"/>
                <w:sz w:val="15"/>
              </w:rPr>
              <w:t xml:space="preserve">            parlante_A = pos_A if pos_A is not None else ultima_pos_A</w:t>
            </w:r>
          </w:p>
          <w:p>
            <w:r>
              <w:rPr>
                <w:rFonts w:ascii="Consolas" w:hAnsi="Consolas"/>
                <w:sz w:val="15"/>
              </w:rPr>
              <w:t xml:space="preserve">            if parlante_A is not None and pos_B is not None:</w:t>
            </w:r>
          </w:p>
          <w:p>
            <w:r>
              <w:rPr>
                <w:rFonts w:ascii="Consolas" w:hAnsi="Consolas"/>
                <w:sz w:val="15"/>
              </w:rPr>
              <w:t xml:space="preserve">                W_AB += ETA * hebbian_bump(parlante_A, pos_B)</w:t>
            </w:r>
          </w:p>
          <w:p>
            <w:r>
              <w:rPr>
                <w:rFonts w:ascii="Consolas" w:hAnsi="Consolas"/>
                <w:sz w:val="15"/>
              </w:rPr>
              <w:t xml:space="preserve">                np.clip(W_AB, 0, W_MAX, out=W_AB)</w:t>
            </w:r>
          </w:p>
          <w:p>
            <w:r>
              <w:rPr>
                <w:rFonts w:ascii="Consolas" w:hAnsi="Consolas"/>
                <w:sz w:val="15"/>
              </w:rPr>
              <w:t xml:space="preserve">                normalizza_colonne(W_AB, W_AB_COL_CAP)</w:t>
            </w:r>
          </w:p>
          <w:p>
            <w:r>
              <w:rPr>
                <w:rFonts w:ascii="Consolas" w:hAnsi="Consolas"/>
                <w:sz w:val="15"/>
              </w:rPr>
              <w:t xml:space="preserve">        elif train and listener == 'A' and allena_BA:</w:t>
            </w:r>
          </w:p>
          <w:p>
            <w:r>
              <w:rPr>
                <w:rFonts w:ascii="Consolas" w:hAnsi="Consolas"/>
                <w:sz w:val="15"/>
              </w:rPr>
              <w:t xml:space="preserve">            parlante_B = pos_B if pos_B is not None else ultima_pos_B</w:t>
            </w:r>
          </w:p>
          <w:p>
            <w:r>
              <w:rPr>
                <w:rFonts w:ascii="Consolas" w:hAnsi="Consolas"/>
                <w:sz w:val="15"/>
              </w:rPr>
              <w:t xml:space="preserve">            if parlante_B is not None and pos_A is not None:</w:t>
            </w:r>
          </w:p>
          <w:p>
            <w:r>
              <w:rPr>
                <w:rFonts w:ascii="Consolas" w:hAnsi="Consolas"/>
                <w:sz w:val="15"/>
              </w:rPr>
              <w:t xml:space="preserve">                W_BA += ETA_BA * hebbian_bump(parlante_B, pos_A)</w:t>
            </w:r>
          </w:p>
          <w:p>
            <w:r>
              <w:rPr>
                <w:rFonts w:ascii="Consolas" w:hAnsi="Consolas"/>
                <w:sz w:val="15"/>
              </w:rPr>
              <w:t xml:space="preserve">                np.clip(W_BA, 0, W_MAX, out=W_BA)</w:t>
            </w:r>
          </w:p>
          <w:p>
            <w:r>
              <w:rPr>
                <w:rFonts w:ascii="Consolas" w:hAnsi="Consolas"/>
                <w:sz w:val="15"/>
              </w:rPr>
            </w:r>
          </w:p>
          <w:p>
            <w:r>
              <w:rPr>
                <w:rFonts w:ascii="Consolas" w:hAnsi="Consolas"/>
                <w:sz w:val="15"/>
              </w:rPr>
              <w:t xml:space="preserve">        if pos_A is not None:</w:t>
            </w:r>
          </w:p>
          <w:p>
            <w:r>
              <w:rPr>
                <w:rFonts w:ascii="Consolas" w:hAnsi="Consolas"/>
                <w:sz w:val="15"/>
              </w:rPr>
              <w:t xml:space="preserve">            ultima_pos_A = pos_A</w:t>
            </w:r>
          </w:p>
          <w:p>
            <w:r>
              <w:rPr>
                <w:rFonts w:ascii="Consolas" w:hAnsi="Consolas"/>
                <w:sz w:val="15"/>
              </w:rPr>
              <w:t xml:space="preserve">        if pos_B is not None:</w:t>
            </w:r>
          </w:p>
          <w:p>
            <w:r>
              <w:rPr>
                <w:rFonts w:ascii="Consolas" w:hAnsi="Consolas"/>
                <w:sz w:val="15"/>
              </w:rPr>
              <w:t xml:space="preserve">            ultima_pos_B = pos_B</w:t>
            </w:r>
          </w:p>
          <w:p>
            <w:r>
              <w:rPr>
                <w:rFonts w:ascii="Consolas" w:hAnsi="Consolas"/>
                <w:sz w:val="15"/>
              </w:rPr>
            </w:r>
          </w:p>
          <w:p>
            <w:r>
              <w:rPr>
                <w:rFonts w:ascii="Consolas" w:hAnsi="Consolas"/>
                <w:sz w:val="15"/>
              </w:rPr>
              <w:t xml:space="preserve">    return pos_A_turni, pos_B_turni</w:t>
            </w:r>
          </w:p>
          <w:p>
            <w:r>
              <w:rPr>
                <w:rFonts w:ascii="Consolas" w:hAnsi="Consolas"/>
                <w:sz w:val="15"/>
              </w:rPr>
            </w:r>
          </w:p>
          <w:p>
            <w:r>
              <w:rPr>
                <w:rFonts w:ascii="Consolas" w:hAnsi="Consolas"/>
                <w:sz w:val="15"/>
              </w:rPr>
            </w:r>
          </w:p>
          <w:p>
            <w:r>
              <w:rPr>
                <w:rFonts w:ascii="Consolas" w:hAnsi="Consolas"/>
                <w:sz w:val="15"/>
              </w:rPr>
              <w:t>def eval_batch(W_AB, W_BA, messaggio, n_trial, seed0):</w:t>
            </w:r>
          </w:p>
          <w:p>
            <w:r>
              <w:rPr>
                <w:rFonts w:ascii="Consolas" w:hAnsi="Consolas"/>
                <w:sz w:val="15"/>
              </w:rPr>
              <w:t xml:space="preserve">    """Valutazione pulita: pesi congelati, niente rumore esplorativo.</w:t>
            </w:r>
          </w:p>
          <w:p>
            <w:r>
              <w:rPr>
                <w:rFonts w:ascii="Consolas" w:hAnsi="Consolas"/>
                <w:sz w:val="15"/>
              </w:rPr>
              <w:t xml:space="preserve">    Schema turni: 0=messaggio(A) 1=B ascolta 2=silenzio 3=A ascolta</w:t>
            </w:r>
          </w:p>
          <w:p>
            <w:r>
              <w:rPr>
                <w:rFonts w:ascii="Consolas" w:hAnsi="Consolas"/>
                <w:sz w:val="15"/>
              </w:rPr>
              <w:t xml:space="preserve">    4=silenzio 5=B ascolta 6=silenzio 7=A ascolta.</w:t>
            </w:r>
          </w:p>
          <w:p>
            <w:r>
              <w:rPr>
                <w:rFonts w:ascii="Consolas" w:hAnsi="Consolas"/>
                <w:sz w:val="15"/>
              </w:rPr>
              <w:t xml:space="preserve">    Il confronto per A va fatto contro il turno di silenzio subito prima</w:t>
            </w:r>
          </w:p>
          <w:p>
            <w:r>
              <w:rPr>
                <w:rFonts w:ascii="Consolas" w:hAnsi="Consolas"/>
                <w:sz w:val="15"/>
              </w:rPr>
              <w:t xml:space="preserve">    (2 per il turno 3, 6 per il turno 7): senza input esterno in quel</w:t>
            </w:r>
          </w:p>
          <w:p>
            <w:r>
              <w:rPr>
                <w:rFonts w:ascii="Consolas" w:hAnsi="Consolas"/>
                <w:sz w:val="15"/>
              </w:rPr>
              <w:t xml:space="preserve">    turno di silenzio A e' gia' quello che sara' -- solo un cambiamento</w:t>
            </w:r>
          </w:p>
          <w:p>
            <w:r>
              <w:rPr>
                <w:rFonts w:ascii="Consolas" w:hAnsi="Consolas"/>
                <w:sz w:val="15"/>
              </w:rPr>
              <w:t xml:space="preserve">    da li' al turno di ascolto successivo indica una vera risposta a B."""</w:t>
            </w:r>
          </w:p>
          <w:p>
            <w:r>
              <w:rPr>
                <w:rFonts w:ascii="Consolas" w:hAnsi="Consolas"/>
                <w:sz w:val="15"/>
              </w:rPr>
              <w:t xml:space="preserve">    successi_B1, successi_A3, successi_B2, successi_A7 = 0, 0, 0, 0</w:t>
            </w:r>
          </w:p>
          <w:p>
            <w:r>
              <w:rPr>
                <w:rFonts w:ascii="Consolas" w:hAnsi="Consolas"/>
                <w:sz w:val="15"/>
              </w:rPr>
              <w:t xml:space="preserve">    pos_B_ok, pos_A_ok = [], []</w:t>
            </w:r>
          </w:p>
          <w:p>
            <w:r>
              <w:rPr>
                <w:rFonts w:ascii="Consolas" w:hAnsi="Consolas"/>
                <w:sz w:val="15"/>
              </w:rPr>
              <w:t xml:space="preserve">    for k in range(n_trial):</w:t>
            </w:r>
          </w:p>
          <w:p>
            <w:r>
              <w:rPr>
                <w:rFonts w:ascii="Consolas" w:hAnsi="Consolas"/>
                <w:sz w:val="15"/>
              </w:rPr>
              <w:t xml:space="preserve">        rng = np.random.RandomState(seed0 + k)</w:t>
            </w:r>
          </w:p>
          <w:p>
            <w:r>
              <w:rPr>
                <w:rFonts w:ascii="Consolas" w:hAnsi="Consolas"/>
                <w:sz w:val="15"/>
              </w:rPr>
              <w:t xml:space="preserve">        pos_A, pos_B = run_episode(W_AB.copy(), W_BA.copy(), messaggio, rng, train=False)</w:t>
            </w:r>
          </w:p>
          <w:p>
            <w:r>
              <w:rPr>
                <w:rFonts w:ascii="Consolas" w:hAnsi="Consolas"/>
                <w:sz w:val="15"/>
              </w:rPr>
              <w:t xml:space="preserve">        if pos_B[1] is not None:</w:t>
            </w:r>
          </w:p>
          <w:p>
            <w:r>
              <w:rPr>
                <w:rFonts w:ascii="Consolas" w:hAnsi="Consolas"/>
                <w:sz w:val="15"/>
              </w:rPr>
              <w:t xml:space="preserve">            successi_B1 += 1</w:t>
            </w:r>
          </w:p>
          <w:p>
            <w:r>
              <w:rPr>
                <w:rFonts w:ascii="Consolas" w:hAnsi="Consolas"/>
                <w:sz w:val="15"/>
              </w:rPr>
              <w:t xml:space="preserve">            pos_B_ok.append(pos_B[1])</w:t>
            </w:r>
          </w:p>
          <w:p>
            <w:r>
              <w:rPr>
                <w:rFonts w:ascii="Consolas" w:hAnsi="Consolas"/>
                <w:sz w:val="15"/>
              </w:rPr>
              <w:t xml:space="preserve">        if pos_A[3] is not None and (pos_A[2] is None or abs(circ_dist(pos_A[3]-pos_A[2])) &gt; 0.02):</w:t>
            </w:r>
          </w:p>
          <w:p>
            <w:r>
              <w:rPr>
                <w:rFonts w:ascii="Consolas" w:hAnsi="Consolas"/>
                <w:sz w:val="15"/>
              </w:rPr>
              <w:t xml:space="preserve">            successi_A3 += 1</w:t>
            </w:r>
          </w:p>
          <w:p>
            <w:r>
              <w:rPr>
                <w:rFonts w:ascii="Consolas" w:hAnsi="Consolas"/>
                <w:sz w:val="15"/>
              </w:rPr>
              <w:t xml:space="preserve">            pos_A_ok.append(pos_A[3])</w:t>
            </w:r>
          </w:p>
          <w:p>
            <w:r>
              <w:rPr>
                <w:rFonts w:ascii="Consolas" w:hAnsi="Consolas"/>
                <w:sz w:val="15"/>
              </w:rPr>
              <w:t xml:space="preserve">        if pos_B[5] is not None:</w:t>
            </w:r>
          </w:p>
          <w:p>
            <w:r>
              <w:rPr>
                <w:rFonts w:ascii="Consolas" w:hAnsi="Consolas"/>
                <w:sz w:val="15"/>
              </w:rPr>
              <w:t xml:space="preserve">            successi_B2 += 1</w:t>
            </w:r>
          </w:p>
          <w:p>
            <w:r>
              <w:rPr>
                <w:rFonts w:ascii="Consolas" w:hAnsi="Consolas"/>
                <w:sz w:val="15"/>
              </w:rPr>
              <w:t xml:space="preserve">        if pos_A[7] is not None and (pos_A[6] is None or abs(circ_dist(pos_A[7]-pos_A[6])) &gt; 0.02):</w:t>
            </w:r>
          </w:p>
          <w:p>
            <w:r>
              <w:rPr>
                <w:rFonts w:ascii="Consolas" w:hAnsi="Consolas"/>
                <w:sz w:val="15"/>
              </w:rPr>
              <w:t xml:space="preserve">            successi_A7 += 1</w:t>
            </w:r>
          </w:p>
          <w:p>
            <w:r>
              <w:rPr>
                <w:rFonts w:ascii="Consolas" w:hAnsi="Consolas"/>
                <w:sz w:val="15"/>
              </w:rPr>
              <w:t xml:space="preserve">    return {</w:t>
            </w:r>
          </w:p>
          <w:p>
            <w:r>
              <w:rPr>
                <w:rFonts w:ascii="Consolas" w:hAnsi="Consolas"/>
                <w:sz w:val="15"/>
              </w:rPr>
              <w:t xml:space="preserve">        'tasso_B1': successi_B1/n_trial,</w:t>
            </w:r>
          </w:p>
          <w:p>
            <w:r>
              <w:rPr>
                <w:rFonts w:ascii="Consolas" w:hAnsi="Consolas"/>
                <w:sz w:val="15"/>
              </w:rPr>
              <w:t xml:space="preserve">        'tasso_A3': successi_A3/n_trial,</w:t>
            </w:r>
          </w:p>
          <w:p>
            <w:r>
              <w:rPr>
                <w:rFonts w:ascii="Consolas" w:hAnsi="Consolas"/>
                <w:sz w:val="15"/>
              </w:rPr>
              <w:t xml:space="preserve">        'tasso_B2': successi_B2/n_trial,</w:t>
            </w:r>
          </w:p>
          <w:p>
            <w:r>
              <w:rPr>
                <w:rFonts w:ascii="Consolas" w:hAnsi="Consolas"/>
                <w:sz w:val="15"/>
              </w:rPr>
              <w:t xml:space="preserve">        'tasso_A7': successi_A7/n_trial,</w:t>
            </w:r>
          </w:p>
          <w:p>
            <w:r>
              <w:rPr>
                <w:rFonts w:ascii="Consolas" w:hAnsi="Consolas"/>
                <w:sz w:val="15"/>
              </w:rPr>
              <w:t xml:space="preserve">        'std_B': np.std(pos_B_ok) if len(pos_B_ok) &gt; 1 else None,</w:t>
            </w:r>
          </w:p>
          <w:p>
            <w:r>
              <w:rPr>
                <w:rFonts w:ascii="Consolas" w:hAnsi="Consolas"/>
                <w:sz w:val="15"/>
              </w:rPr>
              <w:t xml:space="preserve">        'std_A': np.std(pos_A_ok) if len(pos_A_ok) &gt; 1 else None,</w:t>
            </w:r>
          </w:p>
          <w:p>
            <w:r>
              <w:rPr>
                <w:rFonts w:ascii="Consolas" w:hAnsi="Consolas"/>
                <w:sz w:val="15"/>
              </w:rPr>
              <w:t xml:space="preserve">        'media_B': np.mean(pos_B_ok) if pos_B_ok else None,</w:t>
            </w:r>
          </w:p>
          <w:p>
            <w:r>
              <w:rPr>
                <w:rFonts w:ascii="Consolas" w:hAnsi="Consolas"/>
                <w:sz w:val="15"/>
              </w:rPr>
              <w:t xml:space="preserve">    }</w:t>
            </w:r>
          </w:p>
          <w:p>
            <w:r>
              <w:rPr>
                <w:rFonts w:ascii="Consolas" w:hAnsi="Consolas"/>
                <w:sz w:val="15"/>
              </w:rPr>
            </w:r>
          </w:p>
          <w:p>
            <w:r>
              <w:rPr>
                <w:rFonts w:ascii="Consolas" w:hAnsi="Consolas"/>
                <w:sz w:val="15"/>
              </w:rPr>
            </w:r>
          </w:p>
          <w:p>
            <w:r>
              <w:rPr>
                <w:rFonts w:ascii="Consolas" w:hAnsi="Consolas"/>
                <w:sz w:val="15"/>
              </w:rPr>
              <w:t>if __name__ == '__main__':</w:t>
            </w:r>
          </w:p>
          <w:p>
            <w:r>
              <w:rPr>
                <w:rFonts w:ascii="Consolas" w:hAnsi="Consolas"/>
                <w:sz w:val="15"/>
              </w:rPr>
              <w:t xml:space="preserve">    MESSAGGI = [0.15, 0.65]</w:t>
            </w:r>
          </w:p>
          <w:p>
            <w:r>
              <w:rPr>
                <w:rFonts w:ascii="Consolas" w:hAnsi="Consolas"/>
                <w:sz w:val="15"/>
              </w:rPr>
              <w:t xml:space="preserve">    N_EPISODES = 9000</w:t>
            </w:r>
          </w:p>
          <w:p>
            <w:r>
              <w:rPr>
                <w:rFonts w:ascii="Consolas" w:hAnsi="Consolas"/>
                <w:sz w:val="15"/>
              </w:rPr>
              <w:t xml:space="preserve">    EVAL_EVERY = 500</w:t>
            </w:r>
          </w:p>
          <w:p>
            <w:r>
              <w:rPr>
                <w:rFonts w:ascii="Consolas" w:hAnsi="Consolas"/>
                <w:sz w:val="15"/>
              </w:rPr>
              <w:t xml:space="preserve">    N_TRIAL_EVAL = 15</w:t>
            </w:r>
          </w:p>
          <w:p>
            <w:r>
              <w:rPr>
                <w:rFonts w:ascii="Consolas" w:hAnsi="Consolas"/>
                <w:sz w:val="15"/>
              </w:rPr>
            </w:r>
          </w:p>
          <w:p>
            <w:r>
              <w:rPr>
                <w:rFonts w:ascii="Consolas" w:hAnsi="Consolas"/>
                <w:sz w:val="15"/>
              </w:rPr>
              <w:t xml:space="preserve">    W_AB = init_weak_bias(OFFSET_AB_INNATO, W_INIT_SCALE)</w:t>
            </w:r>
          </w:p>
          <w:p>
            <w:r>
              <w:rPr>
                <w:rFonts w:ascii="Consolas" w:hAnsi="Consolas"/>
                <w:sz w:val="15"/>
              </w:rPr>
              <w:t xml:space="preserve">    W_BA = init_weak_bias(OFFSET_BA_INNATO, W_INIT_SCALE)</w:t>
            </w:r>
          </w:p>
          <w:p>
            <w:r>
              <w:rPr>
                <w:rFonts w:ascii="Consolas" w:hAnsi="Consolas"/>
                <w:sz w:val="15"/>
              </w:rPr>
            </w:r>
          </w:p>
          <w:p>
            <w:r>
              <w:rPr>
                <w:rFonts w:ascii="Consolas" w:hAnsi="Consolas"/>
                <w:sz w:val="15"/>
              </w:rPr>
              <w:t xml:space="preserve">    print("=" * 70)</w:t>
            </w:r>
          </w:p>
          <w:p>
            <w:r>
              <w:rPr>
                <w:rFonts w:ascii="Consolas" w:hAnsi="Consolas"/>
                <w:sz w:val="15"/>
              </w:rPr>
              <w:t xml:space="preserve">    print(f"SETUP: {len(MESSAGGI)} messaggi = {MESSAGGI}, stessa coppia di sinapsi condivisa")</w:t>
            </w:r>
          </w:p>
          <w:p>
            <w:r>
              <w:rPr>
                <w:rFonts w:ascii="Consolas" w:hAnsi="Consolas"/>
                <w:sz w:val="15"/>
              </w:rPr>
              <w:t xml:space="preserve">    print("=" * 70)</w:t>
            </w:r>
          </w:p>
          <w:p>
            <w:r>
              <w:rPr>
                <w:rFonts w:ascii="Consolas" w:hAnsi="Consolas"/>
                <w:sz w:val="15"/>
              </w:rPr>
              <w:t xml:space="preserve">    W_AB_iniziale = W_AB.copy()</w:t>
            </w:r>
          </w:p>
          <w:p>
            <w:r>
              <w:rPr>
                <w:rFonts w:ascii="Consolas" w:hAnsi="Consolas"/>
                <w:sz w:val="15"/>
              </w:rPr>
              <w:t xml:space="preserve">    W_BA_iniziale = W_BA.copy()</w:t>
            </w:r>
          </w:p>
          <w:p>
            <w:r>
              <w:rPr>
                <w:rFonts w:ascii="Consolas" w:hAnsi="Consolas"/>
                <w:sz w:val="15"/>
              </w:rPr>
            </w:r>
          </w:p>
          <w:p>
            <w:r>
              <w:rPr>
                <w:rFonts w:ascii="Consolas" w:hAnsi="Consolas"/>
                <w:sz w:val="15"/>
              </w:rPr>
              <w:t xml:space="preserve">    print("\n" + "=" * 70)</w:t>
            </w:r>
          </w:p>
          <w:p>
            <w:r>
              <w:rPr>
                <w:rFonts w:ascii="Consolas" w:hAnsi="Consolas"/>
                <w:sz w:val="15"/>
              </w:rPr>
              <w:t xml:space="preserve">    print("BASELINE (pre-training), per ciascun messaggio")</w:t>
            </w:r>
          </w:p>
          <w:p>
            <w:r>
              <w:rPr>
                <w:rFonts w:ascii="Consolas" w:hAnsi="Consolas"/>
                <w:sz w:val="15"/>
              </w:rPr>
              <w:t xml:space="preserve">    print("=" * 70)</w:t>
            </w:r>
          </w:p>
          <w:p>
            <w:r>
              <w:rPr>
                <w:rFonts w:ascii="Consolas" w:hAnsi="Consolas"/>
                <w:sz w:val="15"/>
              </w:rPr>
              <w:t xml:space="preserve">    for m in MESSAGGI:</w:t>
            </w:r>
          </w:p>
          <w:p>
            <w:r>
              <w:rPr>
                <w:rFonts w:ascii="Consolas" w:hAnsi="Consolas"/>
                <w:sz w:val="15"/>
              </w:rPr>
              <w:t xml:space="preserve">        b = eval_batch(W_AB, W_BA, m, n_trial=15, seed0=0)</w:t>
            </w:r>
          </w:p>
          <w:p>
            <w:r>
              <w:rPr>
                <w:rFonts w:ascii="Consolas" w:hAnsi="Consolas"/>
                <w:sz w:val="15"/>
              </w:rPr>
              <w:t xml:space="preserve">        print(f"  x={m:.2f}:  B(t1)={b['tasso_B1']*100:.0f}%  A(t3)={b['tasso_A3']*100:.0f}%  "</w:t>
            </w:r>
          </w:p>
          <w:p>
            <w:r>
              <w:rPr>
                <w:rFonts w:ascii="Consolas" w:hAnsi="Consolas"/>
                <w:sz w:val="15"/>
              </w:rPr>
              <w:t xml:space="preserve">              f"B(t5)={b['tasso_B2']*100:.0f}%  A(t7)={b['tasso_A7']*100:.0f}%")</w:t>
            </w:r>
          </w:p>
          <w:p>
            <w:r>
              <w:rPr>
                <w:rFonts w:ascii="Consolas" w:hAnsi="Consolas"/>
                <w:sz w:val="15"/>
              </w:rPr>
            </w:r>
          </w:p>
          <w:p>
            <w:r>
              <w:rPr>
                <w:rFonts w:ascii="Consolas" w:hAnsi="Consolas"/>
                <w:sz w:val="15"/>
              </w:rPr>
              <w:t xml:space="preserve">    print("\n" + "=" * 70)</w:t>
            </w:r>
          </w:p>
          <w:p>
            <w:r>
              <w:rPr>
                <w:rFonts w:ascii="Consolas" w:hAnsi="Consolas"/>
                <w:sz w:val="15"/>
              </w:rPr>
              <w:t xml:space="preserve">    print(f"TRAINING: {N_EPISODES} episodi ({WARMUP_EPISODES} di riscaldamento solo A-&gt;B), "</w:t>
            </w:r>
          </w:p>
          <w:p>
            <w:r>
              <w:rPr>
                <w:rFonts w:ascii="Consolas" w:hAnsi="Consolas"/>
                <w:sz w:val="15"/>
              </w:rPr>
              <w:t xml:space="preserve">          f"messaggi alternati in round-robin (esposizione garantita identica) tra {MESSAGGI}")</w:t>
            </w:r>
          </w:p>
          <w:p>
            <w:r>
              <w:rPr>
                <w:rFonts w:ascii="Consolas" w:hAnsi="Consolas"/>
                <w:sz w:val="15"/>
              </w:rPr>
              <w:t xml:space="preserve">    print("=" * 70)</w:t>
            </w:r>
          </w:p>
          <w:p>
            <w:r>
              <w:rPr>
                <w:rFonts w:ascii="Consolas" w:hAnsi="Consolas"/>
                <w:sz w:val="15"/>
              </w:rPr>
              <w:t xml:space="preserve">    rng_train = np.random.RandomState(42)</w:t>
            </w:r>
          </w:p>
          <w:p>
            <w:r>
              <w:rPr>
                <w:rFonts w:ascii="Consolas" w:hAnsi="Consolas"/>
                <w:sz w:val="15"/>
              </w:rPr>
              <w:t xml:space="preserve">    picco_W_AB_storia = []</w:t>
            </w:r>
          </w:p>
          <w:p>
            <w:r>
              <w:rPr>
                <w:rFonts w:ascii="Consolas" w:hAnsi="Consolas"/>
                <w:sz w:val="15"/>
              </w:rPr>
              <w:t xml:space="preserve">    picco_W_BA_storia = []</w:t>
            </w:r>
          </w:p>
          <w:p>
            <w:r>
              <w:rPr>
                <w:rFonts w:ascii="Consolas" w:hAnsi="Consolas"/>
                <w:sz w:val="15"/>
              </w:rPr>
              <w:t xml:space="preserve">    episodi_check = []</w:t>
            </w:r>
          </w:p>
          <w:p>
            <w:r>
              <w:rPr>
                <w:rFonts w:ascii="Consolas" w:hAnsi="Consolas"/>
                <w:sz w:val="15"/>
              </w:rPr>
              <w:t xml:space="preserve">    curva_min_per_messaggio = {m: [] for m in MESSAGGI}</w:t>
            </w:r>
          </w:p>
          <w:p>
            <w:r>
              <w:rPr>
                <w:rFonts w:ascii="Consolas" w:hAnsi="Consolas"/>
                <w:sz w:val="15"/>
              </w:rPr>
            </w:r>
          </w:p>
          <w:p>
            <w:r>
              <w:rPr>
                <w:rFonts w:ascii="Consolas" w:hAnsi="Consolas"/>
                <w:sz w:val="15"/>
              </w:rPr>
              <w:t xml:space="preserve">    for ep in range(N_EPISODES):</w:t>
            </w:r>
          </w:p>
          <w:p>
            <w:r>
              <w:rPr>
                <w:rFonts w:ascii="Consolas" w:hAnsi="Consolas"/>
                <w:sz w:val="15"/>
              </w:rPr>
              <w:t xml:space="preserve">        allena_BA = ep &gt;= WARMUP_EPISODES</w:t>
            </w:r>
          </w:p>
          <w:p>
            <w:r>
              <w:rPr>
                <w:rFonts w:ascii="Consolas" w:hAnsi="Consolas"/>
                <w:sz w:val="15"/>
              </w:rPr>
              <w:t xml:space="preserve">        messaggio = MESSAGGI[ep % len(MESSAGGI)]</w:t>
            </w:r>
          </w:p>
          <w:p>
            <w:r>
              <w:rPr>
                <w:rFonts w:ascii="Consolas" w:hAnsi="Consolas"/>
                <w:sz w:val="15"/>
              </w:rPr>
              <w:t xml:space="preserve">        run_episode(W_AB, W_BA, messaggio, rng_train, train=True, allena_BA=allena_BA)</w:t>
            </w:r>
          </w:p>
          <w:p>
            <w:r>
              <w:rPr>
                <w:rFonts w:ascii="Consolas" w:hAnsi="Consolas"/>
                <w:sz w:val="15"/>
              </w:rPr>
              <w:t xml:space="preserve">        W_AB *= DECAY_PER_EPISODE</w:t>
            </w:r>
          </w:p>
          <w:p>
            <w:r>
              <w:rPr>
                <w:rFonts w:ascii="Consolas" w:hAnsi="Consolas"/>
                <w:sz w:val="15"/>
              </w:rPr>
              <w:t xml:space="preserve">        if allena_BA:</w:t>
            </w:r>
          </w:p>
          <w:p>
            <w:r>
              <w:rPr>
                <w:rFonts w:ascii="Consolas" w:hAnsi="Consolas"/>
                <w:sz w:val="15"/>
              </w:rPr>
              <w:t xml:space="preserve">            W_BA *= DECAY_PER_EPISODE</w:t>
            </w:r>
          </w:p>
          <w:p>
            <w:r>
              <w:rPr>
                <w:rFonts w:ascii="Consolas" w:hAnsi="Consolas"/>
                <w:sz w:val="15"/>
              </w:rPr>
              <w:t xml:space="preserve">        picco_W_AB_storia.append(W_AB.max())</w:t>
            </w:r>
          </w:p>
          <w:p>
            <w:r>
              <w:rPr>
                <w:rFonts w:ascii="Consolas" w:hAnsi="Consolas"/>
                <w:sz w:val="15"/>
              </w:rPr>
              <w:t xml:space="preserve">        picco_W_BA_storia.append(W_BA.max())</w:t>
            </w:r>
          </w:p>
          <w:p>
            <w:r>
              <w:rPr>
                <w:rFonts w:ascii="Consolas" w:hAnsi="Consolas"/>
                <w:sz w:val="15"/>
              </w:rPr>
            </w:r>
          </w:p>
          <w:p>
            <w:r>
              <w:rPr>
                <w:rFonts w:ascii="Consolas" w:hAnsi="Consolas"/>
                <w:sz w:val="15"/>
              </w:rPr>
              <w:t xml:space="preserve">        if ep % EVAL_EVERY == 0 or ep == N_EPISODES - 1:</w:t>
            </w:r>
          </w:p>
          <w:p>
            <w:r>
              <w:rPr>
                <w:rFonts w:ascii="Consolas" w:hAnsi="Consolas"/>
                <w:sz w:val="15"/>
              </w:rPr>
              <w:t xml:space="preserve">            episodi_check.append(ep)</w:t>
            </w:r>
          </w:p>
          <w:p>
            <w:r>
              <w:rPr>
                <w:rFonts w:ascii="Consolas" w:hAnsi="Consolas"/>
                <w:sz w:val="15"/>
              </w:rPr>
              <w:t xml:space="preserve">            fase = "riscaldamento" if not allena_BA else "entrambi i canali"</w:t>
            </w:r>
          </w:p>
          <w:p>
            <w:r>
              <w:rPr>
                <w:rFonts w:ascii="Consolas" w:hAnsi="Consolas"/>
                <w:sz w:val="15"/>
              </w:rPr>
              <w:t xml:space="preserve">            riga = f"  episodio {ep:4d} ({fase}):"</w:t>
            </w:r>
          </w:p>
          <w:p>
            <w:r>
              <w:rPr>
                <w:rFonts w:ascii="Consolas" w:hAnsi="Consolas"/>
                <w:sz w:val="15"/>
              </w:rPr>
              <w:t xml:space="preserve">            for m in MESSAGGI:</w:t>
            </w:r>
          </w:p>
          <w:p>
            <w:r>
              <w:rPr>
                <w:rFonts w:ascii="Consolas" w:hAnsi="Consolas"/>
                <w:sz w:val="15"/>
              </w:rPr>
              <w:t xml:space="preserve">                r = eval_batch(W_AB, W_BA, m, n_trial=N_TRIAL_EVAL, seed0=90000 + ep)</w:t>
            </w:r>
          </w:p>
          <w:p>
            <w:r>
              <w:rPr>
                <w:rFonts w:ascii="Consolas" w:hAnsi="Consolas"/>
                <w:sz w:val="15"/>
              </w:rPr>
              <w:t xml:space="preserve">                minimo = min(r['tasso_B1'], r['tasso_A3'], r['tasso_B2'], r['tasso_A7'])</w:t>
            </w:r>
          </w:p>
          <w:p>
            <w:r>
              <w:rPr>
                <w:rFonts w:ascii="Consolas" w:hAnsi="Consolas"/>
                <w:sz w:val="15"/>
              </w:rPr>
              <w:t xml:space="preserve">                curva_min_per_messaggio[m].append(minimo)</w:t>
            </w:r>
          </w:p>
          <w:p>
            <w:r>
              <w:rPr>
                <w:rFonts w:ascii="Consolas" w:hAnsi="Consolas"/>
                <w:sz w:val="15"/>
              </w:rPr>
              <w:t xml:space="preserve">                riga += f"  x={m:.2f} peggiore-dei-4={minimo*100:5.1f}%"</w:t>
            </w:r>
          </w:p>
          <w:p>
            <w:r>
              <w:rPr>
                <w:rFonts w:ascii="Consolas" w:hAnsi="Consolas"/>
                <w:sz w:val="15"/>
              </w:rPr>
              <w:t xml:space="preserve">            print(riga)</w:t>
            </w:r>
          </w:p>
          <w:p>
            <w:r>
              <w:rPr>
                <w:rFonts w:ascii="Consolas" w:hAnsi="Consolas"/>
                <w:sz w:val="15"/>
              </w:rPr>
            </w:r>
          </w:p>
          <w:p>
            <w:r>
              <w:rPr>
                <w:rFonts w:ascii="Consolas" w:hAnsi="Consolas"/>
                <w:sz w:val="15"/>
              </w:rPr>
              <w:t xml:space="preserve">    print("\n" + "=" * 70)</w:t>
            </w:r>
          </w:p>
          <w:p>
            <w:r>
              <w:rPr>
                <w:rFonts w:ascii="Consolas" w:hAnsi="Consolas"/>
                <w:sz w:val="15"/>
              </w:rPr>
              <w:t xml:space="preserve">    print("DOPO IL TRAINING: valutazione pulita per ciascun messaggio")</w:t>
            </w:r>
          </w:p>
          <w:p>
            <w:r>
              <w:rPr>
                <w:rFonts w:ascii="Consolas" w:hAnsi="Consolas"/>
                <w:sz w:val="15"/>
              </w:rPr>
              <w:t xml:space="preserve">    print("=" * 70)</w:t>
            </w:r>
          </w:p>
          <w:p>
            <w:r>
              <w:rPr>
                <w:rFonts w:ascii="Consolas" w:hAnsi="Consolas"/>
                <w:sz w:val="15"/>
              </w:rPr>
              <w:t xml:space="preserve">    dopo_per_messaggio = {}</w:t>
            </w:r>
          </w:p>
          <w:p>
            <w:r>
              <w:rPr>
                <w:rFonts w:ascii="Consolas" w:hAnsi="Consolas"/>
                <w:sz w:val="15"/>
              </w:rPr>
              <w:t xml:space="preserve">    for m in MESSAGGI:</w:t>
            </w:r>
          </w:p>
          <w:p>
            <w:r>
              <w:rPr>
                <w:rFonts w:ascii="Consolas" w:hAnsi="Consolas"/>
                <w:sz w:val="15"/>
              </w:rPr>
              <w:t xml:space="preserve">        dopo = eval_batch(W_AB, W_BA, m, n_trial=40, seed0=9000)</w:t>
            </w:r>
          </w:p>
          <w:p>
            <w:r>
              <w:rPr>
                <w:rFonts w:ascii="Consolas" w:hAnsi="Consolas"/>
                <w:sz w:val="15"/>
              </w:rPr>
              <w:t xml:space="preserve">        dopo_per_messaggio[m] = dopo</w:t>
            </w:r>
          </w:p>
          <w:p>
            <w:r>
              <w:rPr>
                <w:rFonts w:ascii="Consolas" w:hAnsi="Consolas"/>
                <w:sz w:val="15"/>
              </w:rPr>
              <w:t xml:space="preserve">        print(f"  x={m:.2f}:  B(t1)={dopo['tasso_B1']*100:5.0f}%  A(t3)={dopo['tasso_A3']*100:5.0f}%  "</w:t>
            </w:r>
          </w:p>
          <w:p>
            <w:r>
              <w:rPr>
                <w:rFonts w:ascii="Consolas" w:hAnsi="Consolas"/>
                <w:sz w:val="15"/>
              </w:rPr>
              <w:t xml:space="preserve">              f"B(t5)={dopo['tasso_B2']*100:5.0f}%  A(t7)={dopo['tasso_A7']*100:5.0f}%")</w:t>
            </w:r>
          </w:p>
          <w:p>
            <w:r>
              <w:rPr>
                <w:rFonts w:ascii="Consolas" w:hAnsi="Consolas"/>
                <w:sz w:val="15"/>
              </w:rPr>
              <w:t xml:space="preserve">        if dopo['media_B'] is not None:</w:t>
            </w:r>
          </w:p>
          <w:p>
            <w:r>
              <w:rPr>
                <w:rFonts w:ascii="Consolas" w:hAnsi="Consolas"/>
                <w:sz w:val="15"/>
              </w:rPr>
              <w:t xml:space="preserve">            offset = circ_dist(dopo['media_B'] - m)</w:t>
            </w:r>
          </w:p>
          <w:p>
            <w:r>
              <w:rPr>
                <w:rFonts w:ascii="Consolas" w:hAnsi="Consolas"/>
                <w:sz w:val="15"/>
              </w:rPr>
              <w:t xml:space="preserve">            print(f"           offset A-&gt;B appreso: {offset:.3f}  (bias innato: {OFFSET_AB_INNATO})")</w:t>
            </w:r>
          </w:p>
          <w:p>
            <w:r>
              <w:rPr>
                <w:rFonts w:ascii="Consolas" w:hAnsi="Consolas"/>
                <w:sz w:val="15"/>
              </w:rPr>
            </w:r>
          </w:p>
          <w:p>
            <w:r>
              <w:rPr>
                <w:rFonts w:ascii="Consolas" w:hAnsi="Consolas"/>
                <w:sz w:val="15"/>
              </w:rPr>
              <w:t xml:space="preserve">    print("\n" + "=" * 70)</w:t>
            </w:r>
          </w:p>
          <w:p>
            <w:r>
              <w:rPr>
                <w:rFonts w:ascii="Consolas" w:hAnsi="Consolas"/>
                <w:sz w:val="15"/>
              </w:rPr>
              <w:t xml:space="preserve">    print("RISULTATO: interferenza tra i messaggi?")</w:t>
            </w:r>
          </w:p>
          <w:p>
            <w:r>
              <w:rPr>
                <w:rFonts w:ascii="Consolas" w:hAnsi="Consolas"/>
                <w:sz w:val="15"/>
              </w:rPr>
              <w:t xml:space="preserve">    print("=" * 70)</w:t>
            </w:r>
          </w:p>
          <w:p>
            <w:r>
              <w:rPr>
                <w:rFonts w:ascii="Consolas" w:hAnsi="Consolas"/>
                <w:sz w:val="15"/>
              </w:rPr>
              <w:t xml:space="preserve">    print(f"  Picco finale W_AB: {W_AB.max():.4f}   Picco finale W_BA: {W_BA.max():.4f}")</w:t>
            </w:r>
          </w:p>
          <w:p>
            <w:r>
              <w:rPr>
                <w:rFonts w:ascii="Consolas" w:hAnsi="Consolas"/>
                <w:sz w:val="15"/>
              </w:rPr>
              <w:t xml:space="preserve">    tutti_i_tassi = [v for d in dopo_per_messaggio.values()</w:t>
            </w:r>
          </w:p>
          <w:p>
            <w:r>
              <w:rPr>
                <w:rFonts w:ascii="Consolas" w:hAnsi="Consolas"/>
                <w:sz w:val="15"/>
              </w:rPr>
              <w:t xml:space="preserve">                      for v in (d['tasso_B1'], d['tasso_A3'], d['tasso_B2'], d['tasso_A7'])]</w:t>
            </w:r>
          </w:p>
          <w:p>
            <w:r>
              <w:rPr>
                <w:rFonts w:ascii="Consolas" w:hAnsi="Consolas"/>
                <w:sz w:val="15"/>
              </w:rPr>
              <w:t xml:space="preserve">    offsets = [circ_dist(dopo_per_messaggio[m]['media_B'] - m) for m in MESSAGGI</w:t>
            </w:r>
          </w:p>
          <w:p>
            <w:r>
              <w:rPr>
                <w:rFonts w:ascii="Consolas" w:hAnsi="Consolas"/>
                <w:sz w:val="15"/>
              </w:rPr>
              <w:t xml:space="preserve">               if dopo_per_messaggio[m]['media_B'] is not None]</w:t>
            </w:r>
          </w:p>
          <w:p>
            <w:r>
              <w:rPr>
                <w:rFonts w:ascii="Consolas" w:hAnsi="Consolas"/>
                <w:sz w:val="15"/>
              </w:rPr>
              <w:t xml:space="preserve">    offset_spread = (max(offsets) - min(offsets)) if len(offsets) &gt; 1 else None</w:t>
            </w:r>
          </w:p>
          <w:p>
            <w:r>
              <w:rPr>
                <w:rFonts w:ascii="Consolas" w:hAnsi="Consolas"/>
                <w:sz w:val="15"/>
              </w:rPr>
              <w:t xml:space="preserve">    if min(tutti_i_tassi) &gt;= 0.9:</w:t>
            </w:r>
          </w:p>
          <w:p>
            <w:r>
              <w:rPr>
                <w:rFonts w:ascii="Consolas" w:hAnsi="Consolas"/>
                <w:sz w:val="15"/>
              </w:rPr>
              <w:t xml:space="preserve">        print("  &gt;&gt;&gt; Nessuna interferenza rilevabile: entrambi i messaggi, con la STESSA coppia "</w:t>
            </w:r>
          </w:p>
          <w:p>
            <w:r>
              <w:rPr>
                <w:rFonts w:ascii="Consolas" w:hAnsi="Consolas"/>
                <w:sz w:val="15"/>
              </w:rPr>
              <w:t xml:space="preserve">              "di sinapsi condivisa, arrivano al 100% (o quasi) su tutti e quattro gli scambi. "</w:t>
            </w:r>
          </w:p>
          <w:p>
            <w:r>
              <w:rPr>
                <w:rFonts w:ascii="Consolas" w:hAnsi="Consolas"/>
                <w:sz w:val="15"/>
              </w:rPr>
              <w:t xml:space="preserve">              f"Gli offset appresi per i due messaggi sono {[f'{o:.3f}' for o in offsets]} -- "</w:t>
            </w:r>
          </w:p>
          <w:p>
            <w:r>
              <w:rPr>
                <w:rFonts w:ascii="Consolas" w:hAnsi="Consolas"/>
                <w:sz w:val="15"/>
              </w:rPr>
              <w:t xml:space="preserve">              f"differiscono di {offset_spread:.3f} tra loro, se fosse pura sovrapposizione "</w:t>
            </w:r>
          </w:p>
          <w:p>
            <w:r>
              <w:rPr>
                <w:rFonts w:ascii="Consolas" w:hAnsi="Consolas"/>
                <w:sz w:val="15"/>
              </w:rPr>
              <w:t xml:space="preserve">              "casuale ci aspetteremmo che collassassero sullo stesso valore o si "</w:t>
            </w:r>
          </w:p>
          <w:p>
            <w:r>
              <w:rPr>
                <w:rFonts w:ascii="Consolas" w:hAnsi="Consolas"/>
                <w:sz w:val="15"/>
              </w:rPr>
              <w:t xml:space="preserve">              "distruggessero a vicenda; non e' successo. &lt;&lt;&lt;")</w:t>
            </w:r>
          </w:p>
          <w:p>
            <w:r>
              <w:rPr>
                <w:rFonts w:ascii="Consolas" w:hAnsi="Consolas"/>
                <w:sz w:val="15"/>
              </w:rPr>
              <w:t xml:space="preserve">    elif min(tutti_i_tassi) &lt; 0.5:</w:t>
            </w:r>
          </w:p>
          <w:p>
            <w:r>
              <w:rPr>
                <w:rFonts w:ascii="Consolas" w:hAnsi="Consolas"/>
                <w:sz w:val="15"/>
              </w:rPr>
              <w:t xml:space="preserve">        print("  &gt;&gt;&gt; Interferenza rilevabile: almeno un messaggio non ha raggiunto un livello "</w:t>
            </w:r>
          </w:p>
          <w:p>
            <w:r>
              <w:rPr>
                <w:rFonts w:ascii="Consolas" w:hAnsi="Consolas"/>
                <w:sz w:val="15"/>
              </w:rPr>
              <w:t xml:space="preserve">              "affidabile -- puo' darsi che il budget di training condiviso non sia ancora "</w:t>
            </w:r>
          </w:p>
          <w:p>
            <w:r>
              <w:rPr>
                <w:rFonts w:ascii="Consolas" w:hAnsi="Consolas"/>
                <w:sz w:val="15"/>
              </w:rPr>
              <w:t xml:space="preserve">              "sufficiente per consolidare piu' associazioni (ciascun messaggio riceve solo "</w:t>
            </w:r>
          </w:p>
          <w:p>
            <w:r>
              <w:rPr>
                <w:rFonts w:ascii="Consolas" w:hAnsi="Consolas"/>
                <w:sz w:val="15"/>
              </w:rPr>
              <w:t xml:space="preserve">              "una frazione degli episodi totali), non necessariamente vera interferenza "</w:t>
            </w:r>
          </w:p>
          <w:p>
            <w:r>
              <w:rPr>
                <w:rFonts w:ascii="Consolas" w:hAnsi="Consolas"/>
                <w:sz w:val="15"/>
              </w:rPr>
              <w:t xml:space="preserve">              "distruttiva. Verificare le curve per-messaggio nel grafico. &lt;&lt;&lt;")</w:t>
            </w:r>
          </w:p>
          <w:p>
            <w:r>
              <w:rPr>
                <w:rFonts w:ascii="Consolas" w:hAnsi="Consolas"/>
                <w:sz w:val="15"/>
              </w:rPr>
              <w:t xml:space="preserve">    else:</w:t>
            </w:r>
          </w:p>
          <w:p>
            <w:r>
              <w:rPr>
                <w:rFonts w:ascii="Consolas" w:hAnsi="Consolas"/>
                <w:sz w:val="15"/>
              </w:rPr>
              <w:t xml:space="preserve">        print("  &gt;&gt;&gt; Risultato misto: alcuni scambi sono affidabili, altri no -- vedi il "</w:t>
            </w:r>
          </w:p>
          <w:p>
            <w:r>
              <w:rPr>
                <w:rFonts w:ascii="Consolas" w:hAnsi="Consolas"/>
                <w:sz w:val="15"/>
              </w:rPr>
              <w:t xml:space="preserve">              "dettaglio sopra per capire quali. &lt;&lt;&lt;")</w:t>
            </w:r>
          </w:p>
          <w:p>
            <w:r>
              <w:rPr>
                <w:rFonts w:ascii="Consolas" w:hAnsi="Consolas"/>
                <w:sz w:val="15"/>
              </w:rPr>
            </w:r>
          </w:p>
          <w:p>
            <w:r>
              <w:rPr>
                <w:rFonts w:ascii="Consolas" w:hAnsi="Consolas"/>
                <w:sz w:val="15"/>
              </w:rPr>
              <w:t xml:space="preserve">    fig, axes = plt.subplots(2, 2, figsize=(12, 9))</w:t>
            </w:r>
          </w:p>
          <w:p>
            <w:r>
              <w:rPr>
                <w:rFonts w:ascii="Consolas" w:hAnsi="Consolas"/>
                <w:sz w:val="15"/>
              </w:rPr>
            </w:r>
          </w:p>
          <w:p>
            <w:r>
              <w:rPr>
                <w:rFonts w:ascii="Consolas" w:hAnsi="Consolas"/>
                <w:sz w:val="15"/>
              </w:rPr>
              <w:t xml:space="preserve">    colori = ['C3', 'C0', 'C2', 'C4']</w:t>
            </w:r>
          </w:p>
          <w:p>
            <w:r>
              <w:rPr>
                <w:rFonts w:ascii="Consolas" w:hAnsi="Consolas"/>
                <w:sz w:val="15"/>
              </w:rPr>
              <w:t xml:space="preserve">    for i, m in enumerate(MESSAGGI):</w:t>
            </w:r>
          </w:p>
          <w:p>
            <w:r>
              <w:rPr>
                <w:rFonts w:ascii="Consolas" w:hAnsi="Consolas"/>
                <w:sz w:val="15"/>
              </w:rPr>
              <w:t xml:space="preserve">        axes[0, 0].plot(episodi_check, curva_min_per_messaggio[m], 'o-',</w:t>
            </w:r>
          </w:p>
          <w:p>
            <w:r>
              <w:rPr>
                <w:rFonts w:ascii="Consolas" w:hAnsi="Consolas"/>
                <w:sz w:val="15"/>
              </w:rPr>
              <w:t xml:space="preserve">                         color=colori[i % len(colori)], label=f'messaggio x={m:.2f}')</w:t>
            </w:r>
          </w:p>
          <w:p>
            <w:r>
              <w:rPr>
                <w:rFonts w:ascii="Consolas" w:hAnsi="Consolas"/>
                <w:sz w:val="15"/>
              </w:rPr>
              <w:t xml:space="preserve">    axes[0, 0].axvline(WARMUP_EPISODES, color='gray', linestyle=':', label='fine riscaldamento')</w:t>
            </w:r>
          </w:p>
          <w:p>
            <w:r>
              <w:rPr>
                <w:rFonts w:ascii="Consolas" w:hAnsi="Consolas"/>
                <w:sz w:val="15"/>
              </w:rPr>
              <w:t xml:space="preserve">    axes[0, 0].set_xlabel('Episodio di training')</w:t>
            </w:r>
          </w:p>
          <w:p>
            <w:r>
              <w:rPr>
                <w:rFonts w:ascii="Consolas" w:hAnsi="Consolas"/>
                <w:sz w:val="15"/>
              </w:rPr>
              <w:t xml:space="preserve">    axes[0, 0].set_ylabel('Tasso di successo del PEGGIORE dei 4 scambi')</w:t>
            </w:r>
          </w:p>
          <w:p>
            <w:r>
              <w:rPr>
                <w:rFonts w:ascii="Consolas" w:hAnsi="Consolas"/>
                <w:sz w:val="15"/>
              </w:rPr>
              <w:t xml:space="preserve">    axes[0, 0].set_title("Un messaggio degrada l'altro? (valutazione pulita, periodica)")</w:t>
            </w:r>
          </w:p>
          <w:p>
            <w:r>
              <w:rPr>
                <w:rFonts w:ascii="Consolas" w:hAnsi="Consolas"/>
                <w:sz w:val="15"/>
              </w:rPr>
              <w:t xml:space="preserve">    axes[0, 0].legend(fontsize=8)</w:t>
            </w:r>
          </w:p>
          <w:p>
            <w:r>
              <w:rPr>
                <w:rFonts w:ascii="Consolas" w:hAnsi="Consolas"/>
                <w:sz w:val="15"/>
              </w:rPr>
              <w:t xml:space="preserve">    axes[0, 0].grid(alpha=0.3)</w:t>
            </w:r>
          </w:p>
          <w:p>
            <w:r>
              <w:rPr>
                <w:rFonts w:ascii="Consolas" w:hAnsi="Consolas"/>
                <w:sz w:val="15"/>
              </w:rPr>
              <w:t xml:space="preserve">    axes[0, 0].set_ylim(-0.05, 1.05)</w:t>
            </w:r>
          </w:p>
          <w:p>
            <w:r>
              <w:rPr>
                <w:rFonts w:ascii="Consolas" w:hAnsi="Consolas"/>
                <w:sz w:val="15"/>
              </w:rPr>
            </w:r>
          </w:p>
          <w:p>
            <w:r>
              <w:rPr>
                <w:rFonts w:ascii="Consolas" w:hAnsi="Consolas"/>
                <w:sz w:val="15"/>
              </w:rPr>
              <w:t xml:space="preserve">    axes[0, 1].plot(picco_W_AB_storia, color='C3', label='W_AB (A-&gt;B)')</w:t>
            </w:r>
          </w:p>
          <w:p>
            <w:r>
              <w:rPr>
                <w:rFonts w:ascii="Consolas" w:hAnsi="Consolas"/>
                <w:sz w:val="15"/>
              </w:rPr>
              <w:t xml:space="preserve">    axes[0, 1].plot(picco_W_BA_storia, color='C0', label='W_BA (B-&gt;A)')</w:t>
            </w:r>
          </w:p>
          <w:p>
            <w:r>
              <w:rPr>
                <w:rFonts w:ascii="Consolas" w:hAnsi="Consolas"/>
                <w:sz w:val="15"/>
              </w:rPr>
              <w:t xml:space="preserve">    axes[0, 1].axvline(WARMUP_EPISODES, color='gray', linestyle=':', label='fine riscaldamento')</w:t>
            </w:r>
          </w:p>
          <w:p>
            <w:r>
              <w:rPr>
                <w:rFonts w:ascii="Consolas" w:hAnsi="Consolas"/>
                <w:sz w:val="15"/>
              </w:rPr>
              <w:t xml:space="preserve">    axes[0, 1].set_xlabel('Episodio di training')</w:t>
            </w:r>
          </w:p>
          <w:p>
            <w:r>
              <w:rPr>
                <w:rFonts w:ascii="Consolas" w:hAnsi="Consolas"/>
                <w:sz w:val="15"/>
              </w:rPr>
              <w:t xml:space="preserve">    axes[0, 1].set_ylabel('Peso massimo')</w:t>
            </w:r>
          </w:p>
          <w:p>
            <w:r>
              <w:rPr>
                <w:rFonts w:ascii="Consolas" w:hAnsi="Consolas"/>
                <w:sz w:val="15"/>
              </w:rPr>
              <w:t xml:space="preserve">    axes[0, 1].set_title("Consolidamento delle due sinapsi (condivise fra i messaggi)")</w:t>
            </w:r>
          </w:p>
          <w:p>
            <w:r>
              <w:rPr>
                <w:rFonts w:ascii="Consolas" w:hAnsi="Consolas"/>
                <w:sz w:val="15"/>
              </w:rPr>
              <w:t xml:space="preserve">    axes[0, 1].legend(fontsize=8, loc='upper left')</w:t>
            </w:r>
          </w:p>
          <w:p>
            <w:r>
              <w:rPr>
                <w:rFonts w:ascii="Consolas" w:hAnsi="Consolas"/>
                <w:sz w:val="15"/>
              </w:rPr>
              <w:t xml:space="preserve">    axes[0, 1].grid(alpha=0.3)</w:t>
            </w:r>
          </w:p>
          <w:p>
            <w:r>
              <w:rPr>
                <w:rFonts w:ascii="Consolas" w:hAnsi="Consolas"/>
                <w:sz w:val="15"/>
              </w:rPr>
            </w:r>
          </w:p>
          <w:p>
            <w:r>
              <w:rPr>
                <w:rFonts w:ascii="Consolas" w:hAnsi="Consolas"/>
                <w:sz w:val="15"/>
              </w:rPr>
              <w:t xml:space="preserve">    im0 = axes[1, 0].imshow(W_AB_iniziale, origin='lower', extent=[0, 1, 0, 1],</w:t>
            </w:r>
          </w:p>
          <w:p>
            <w:r>
              <w:rPr>
                <w:rFonts w:ascii="Consolas" w:hAnsi="Consolas"/>
                <w:sz w:val="15"/>
              </w:rPr>
              <w:t xml:space="preserve">                             cmap='viridis', vmin=0, vmax=W_AB.max())</w:t>
            </w:r>
          </w:p>
          <w:p>
            <w:r>
              <w:rPr>
                <w:rFonts w:ascii="Consolas" w:hAnsi="Consolas"/>
                <w:sz w:val="15"/>
              </w:rPr>
              <w:t xml:space="preserve">    axes[1, 0].set_xlabel('Posizione post (B)')</w:t>
            </w:r>
          </w:p>
          <w:p>
            <w:r>
              <w:rPr>
                <w:rFonts w:ascii="Consolas" w:hAnsi="Consolas"/>
                <w:sz w:val="15"/>
              </w:rPr>
              <w:t xml:space="preserve">    axes[1, 0].set_ylabel('Posizione pre (A)')</w:t>
            </w:r>
          </w:p>
          <w:p>
            <w:r>
              <w:rPr>
                <w:rFonts w:ascii="Consolas" w:hAnsi="Consolas"/>
                <w:sz w:val="15"/>
              </w:rPr>
              <w:t xml:space="preserve">    axes[1, 0].set_title('W_AB PRIMA del training (bias innato debole)')</w:t>
            </w:r>
          </w:p>
          <w:p>
            <w:r>
              <w:rPr>
                <w:rFonts w:ascii="Consolas" w:hAnsi="Consolas"/>
                <w:sz w:val="15"/>
              </w:rPr>
              <w:t xml:space="preserve">    plt.colorbar(im0, ax=axes[1, 0])</w:t>
            </w:r>
          </w:p>
          <w:p>
            <w:r>
              <w:rPr>
                <w:rFonts w:ascii="Consolas" w:hAnsi="Consolas"/>
                <w:sz w:val="15"/>
              </w:rPr>
            </w:r>
          </w:p>
          <w:p>
            <w:r>
              <w:rPr>
                <w:rFonts w:ascii="Consolas" w:hAnsi="Consolas"/>
                <w:sz w:val="15"/>
              </w:rPr>
              <w:t xml:space="preserve">    im1 = axes[1, 1].imshow(W_AB, origin='lower', extent=[0, 1, 0, 1],</w:t>
            </w:r>
          </w:p>
          <w:p>
            <w:r>
              <w:rPr>
                <w:rFonts w:ascii="Consolas" w:hAnsi="Consolas"/>
                <w:sz w:val="15"/>
              </w:rPr>
              <w:t xml:space="preserve">                             cmap='viridis', vmin=0, vmax=W_AB.max())</w:t>
            </w:r>
          </w:p>
          <w:p>
            <w:r>
              <w:rPr>
                <w:rFonts w:ascii="Consolas" w:hAnsi="Consolas"/>
                <w:sz w:val="15"/>
              </w:rPr>
              <w:t xml:space="preserve">    axes[1, 1].set_xlabel('Posizione post (B)')</w:t>
            </w:r>
          </w:p>
          <w:p>
            <w:r>
              <w:rPr>
                <w:rFonts w:ascii="Consolas" w:hAnsi="Consolas"/>
                <w:sz w:val="15"/>
              </w:rPr>
              <w:t xml:space="preserve">    axes[1, 1].set_ylabel('Posizione pre (A)')</w:t>
            </w:r>
          </w:p>
          <w:p>
            <w:r>
              <w:rPr>
                <w:rFonts w:ascii="Consolas" w:hAnsi="Consolas"/>
                <w:sz w:val="15"/>
              </w:rPr>
              <w:t xml:space="preserve">    axes[1, 1].set_title(f'W_AB DOPO il training -- righe attese vicino a x={MESSAGGI}')</w:t>
            </w:r>
          </w:p>
          <w:p>
            <w:r>
              <w:rPr>
                <w:rFonts w:ascii="Consolas" w:hAnsi="Consolas"/>
                <w:sz w:val="15"/>
              </w:rPr>
              <w:t xml:space="preserve">    plt.colorbar(im1, ax=axes[1, 1])</w:t>
            </w:r>
          </w:p>
          <w:p>
            <w:r>
              <w:rPr>
                <w:rFonts w:ascii="Consolas" w:hAnsi="Consolas"/>
                <w:sz w:val="15"/>
              </w:rPr>
            </w:r>
          </w:p>
          <w:p>
            <w:r>
              <w:rPr>
                <w:rFonts w:ascii="Consolas" w:hAnsi="Consolas"/>
                <w:sz w:val="15"/>
              </w:rPr>
              <w:t xml:space="preserve">    plt.tight_layout()</w:t>
            </w:r>
          </w:p>
          <w:p>
            <w:r>
              <w:rPr>
                <w:rFonts w:ascii="Consolas" w:hAnsi="Consolas"/>
                <w:sz w:val="15"/>
              </w:rPr>
              <w:t xml:space="preserve">    plt.savefig('dialogo_multi_normalizzato.png', dpi=150)</w:t>
            </w:r>
          </w:p>
          <w:p>
            <w:r>
              <w:rPr>
                <w:rFonts w:ascii="Consolas" w:hAnsi="Consolas"/>
                <w:sz w:val="15"/>
              </w:rPr>
              <w:t xml:space="preserve">    print("\nGrafico salvato in dialogo_multi_normalizzato.png")</w:t>
            </w:r>
          </w:p>
          <w:p>
            <w:r>
              <w:rPr>
                <w:rFonts w:ascii="Consolas" w:hAnsi="Consolas"/>
                <w:sz w:val="15"/>
              </w:rPr>
            </w:r>
          </w:p>
        </w:tc>
      </w:tr>
    </w:tbl>
    <w:p>
      <w:pPr/>
    </w:p>
    <w:p>
      <w:pPr/>
    </w:p>
    <w:p>
      <w:pPr>
        <w:pStyle w:val="Heading3"/>
      </w:pPr>
      <w:r>
        <w:rPr/>
        <w:t>5.5.6 Successful correction: repulsive exploration</w:t>
      </w:r>
    </w:p>
    <w:p>
      <w:pPr/>
      <w:r>
        <w:rPr/>
        <w:t>Normalization (5.5.5) had shown that limiting synaptic capacity is not enough: it makes competition visible but does not resolve it. A different hypothesis: perhaps the two messages are not really competing for a shared resource, but the random SEARCH (the exploratory impulse to a uniformly random position) rediscovers by pure chance the same "easy" zone of the ring for both -- consistent with the position bias already documented for the ring attractor (Section 9). The correction proposed here does not touch synaptic capacity but the SEARCH itself: the exploratory impulse is now drawn with a probability inversely proportional to how much a zone is already occupied by OTHER messages (excluding one's own row, so as not to repel a message from the zone it is still trying to consolidate -- an error explicitly avoided after a dedicated regression test). A message still without a response is thus pushed toward free territory rather than toward territory already claimed by another.</w:t>
      </w:r>
    </w:p>
    <w:p>
      <w:pPr/>
      <w:r>
        <w:rPr/>
        <w:t>Result (same configuration as Sections 5.5.4-5.5.5: 9000 episodes, round-robin): the final weight map shows, for the first time, TWO distinct and well-separated rows, one for each message (x=0.15 and x=0.65), each with its own response zone in B, with no visible overlap. In clean evaluation, SEVEN exchanges out of eight reach 100% (both messages at 100% on B turn 1, A turn 3, A turn 7; x=0.65 also at 100% on B turn 5) -- only x=0.15's turn 5 stays at 0%, the deepest (third-order) association and the slowest to consolidate already in earlier sections. The periodic learning curve also shows that even x=0.65 unlocked that response only at the VERY LAST checkpoint of training (episode 8999 of 9000): x=0.15 appears to be on the same trajectory, just slightly behind by pure chance, not blocked by structural interference.</w:t>
      </w:r>
    </w:p>
    <w:p>
      <w:pPr/>
      <w:r>
        <w:rPr/>
        <w:t>NOTE (corrected after direct verification, Section 5.5.7): the hypothesis that the problem was a systematic position bias of the ring attractor -- a few "easy" points on the ring rediscovered by chance by different messages -- was later tested directly by training several messages completely independently (no shared synapse) and checking whether the response positions clustered. They did not (Section 5.5.7): they come out scattered in a way compatible with a uniform distribution. The position-bias hypothesis must therefore be ABANDONED as the explanation for this phenomenon. The correction (repulsive exploration) remains effective nonetheless, for a simpler and correct reason: when messages share the SAME matrix during concurrent training, repulsion based on the CURRENT occupancy of that matrix (regardless of the cause of that occupancy) still prevents collisions, without any need for an independent upstream position bias to exist.</w:t>
      </w:r>
    </w:p>
    <w:p>
      <w:pPr/>
      <w:r>
        <w:drawing>
          <wp:inline xmlns:a="http://schemas.openxmlformats.org/drawingml/2006/main" xmlns:pic="http://schemas.openxmlformats.org/drawingml/2006/picture">
            <wp:extent cx="5303520" cy="3977640"/>
            <wp:docPr id="26" name="Picture 26"/>
            <wp:cNvGraphicFramePr>
              <a:graphicFrameLocks noChangeAspect="1"/>
            </wp:cNvGraphicFramePr>
            <a:graphic>
              <a:graphicData uri="http://schemas.openxmlformats.org/drawingml/2006/picture">
                <pic:pic>
                  <pic:nvPicPr>
                    <pic:cNvPr id="0" name="dialogo_multi_repulsione.png"/>
                    <pic:cNvPicPr/>
                  </pic:nvPicPr>
                  <pic:blipFill>
                    <a:blip r:embed="rId35"/>
                    <a:stretch>
                      <a:fillRect/>
                    </a:stretch>
                  </pic:blipFill>
                  <pic:spPr>
                    <a:xfrm>
                      <a:off x="0" y="0"/>
                      <a:ext cx="5303520" cy="3977640"/>
                    </a:xfrm>
                    <a:prstGeom prst="rect"/>
                  </pic:spPr>
                </pic:pic>
              </a:graphicData>
            </a:graphic>
          </wp:inline>
        </w:drawing>
      </w:r>
    </w:p>
    <w:p>
      <w:pPr/>
      <w:r>
        <w:rPr>
          <w:b w:val="0"/>
          <w:i/>
        </w:rPr>
        <w:t>Fig. 26 — With repulsive exploration: two distinct, separated rows in the weight map, 7 of 8 exchanges at 100%.</w:t>
      </w:r>
    </w:p>
    <w:p>
      <w:pPr/>
      <w:r>
        <w:rPr>
          <w:b/>
          <w:i/>
        </w:rPr>
        <w:t>Source code: dialogo_multi_repulsione.py</w:t>
      </w:r>
    </w:p>
    <w:tbl>
      <w:tblPr>
        <w:tblW w:type="auto" w:w="0"/>
        <w:tblLook w:firstColumn="1" w:firstRow="1" w:lastColumn="0" w:lastRow="0" w:noHBand="0" w:noVBand="1" w:val="04A0"/>
      </w:tblPr>
      <w:tblGrid>
        <w:gridCol w:w="8640"/>
      </w:tblGrid>
      <w:tr>
        <w:tc>
          <w:tcPr>
            <w:tcW w:type="dxa" w:w="8640"/>
          </w:tcPr>
          <w:p>
            <w:r>
              <w:rPr>
                <w:rFonts w:ascii="Consolas" w:hAnsi="Consolas"/>
                <w:sz w:val="15"/>
              </w:rPr>
              <w:t>"""</w:t>
            </w:r>
          </w:p>
          <w:p>
            <w:r>
              <w:rPr>
                <w:rFonts w:ascii="Consolas" w:hAnsi="Consolas"/>
                <w:sz w:val="15"/>
              </w:rPr>
              <w:t>Estensione di dialogo_stdp_adattamento.py: la' un solo messaggio fisso</w:t>
            </w:r>
          </w:p>
          <w:p>
            <w:r>
              <w:rPr>
                <w:rFonts w:ascii="Consolas" w:hAnsi="Consolas"/>
                <w:sz w:val="15"/>
              </w:rPr>
              <w:t>(x=0.40) imparava uno scambio bidirezionale perfettamente affidabile in</w:t>
            </w:r>
          </w:p>
          <w:p>
            <w:r>
              <w:rPr>
                <w:rFonts w:ascii="Consolas" w:hAnsi="Consolas"/>
                <w:sz w:val="15"/>
              </w:rPr>
              <w:t>entrambe le direzioni. Qui la domanda e' se la STESSA coppia di sinapsi</w:t>
            </w:r>
          </w:p>
          <w:p>
            <w:r>
              <w:rPr>
                <w:rFonts w:ascii="Consolas" w:hAnsi="Consolas"/>
                <w:sz w:val="15"/>
              </w:rPr>
              <w:t>W_AB/W_BA puo' imparare a distinguere PIU' messaggi diversi senza che si</w:t>
            </w:r>
          </w:p>
          <w:p>
            <w:r>
              <w:rPr>
                <w:rFonts w:ascii="Consolas" w:hAnsi="Consolas"/>
                <w:sz w:val="15"/>
              </w:rPr>
              <w:t>interferiscano a vicenda -- il vero test di generalizzazione, nello</w:t>
            </w:r>
          </w:p>
          <w:p>
            <w:r>
              <w:rPr>
                <w:rFonts w:ascii="Consolas" w:hAnsi="Consolas"/>
                <w:sz w:val="15"/>
              </w:rPr>
              <w:t>stesso spirito di contextual_policy.py (che estende rl_bandit.py da un</w:t>
            </w:r>
          </w:p>
          <w:p>
            <w:r>
              <w:rPr>
                <w:rFonts w:ascii="Consolas" w:hAnsi="Consolas"/>
                <w:sz w:val="15"/>
              </w:rPr>
              <w:t>singolo contesto a piu' contesti).</w:t>
            </w:r>
          </w:p>
          <w:p>
            <w:r>
              <w:rPr>
                <w:rFonts w:ascii="Consolas" w:hAnsi="Consolas"/>
                <w:sz w:val="15"/>
              </w:rPr>
            </w:r>
          </w:p>
          <w:p>
            <w:r>
              <w:rPr>
                <w:rFonts w:ascii="Consolas" w:hAnsi="Consolas"/>
                <w:sz w:val="15"/>
              </w:rPr>
              <w:t>Messaggi usati: 0.15 e 0.65 (distanza circolare ~0.5, il piu' possibile</w:t>
            </w:r>
          </w:p>
          <w:p>
            <w:r>
              <w:rPr>
                <w:rFonts w:ascii="Consolas" w:hAnsi="Consolas"/>
                <w:sz w:val="15"/>
              </w:rPr>
              <w:t>separati sull'anello). Ogni episodio ne sceglie uno a caso, cosi' come</w:t>
            </w:r>
          </w:p>
          <w:p>
            <w:r>
              <w:rPr>
                <w:rFonts w:ascii="Consolas" w:hAnsi="Consolas"/>
                <w:sz w:val="15"/>
              </w:rPr>
              <w:t>contextual_policy.py sceglie un contesto a caso a ogni prova. Le sinapsi</w:t>
            </w:r>
          </w:p>
          <w:p>
            <w:r>
              <w:rPr>
                <w:rFonts w:ascii="Consolas" w:hAnsi="Consolas"/>
                <w:sz w:val="15"/>
              </w:rPr>
              <w:t>restano matrici N x N condivise fra tutti i messaggi -- se i due messaggi</w:t>
            </w:r>
          </w:p>
          <w:p>
            <w:r>
              <w:rPr>
                <w:rFonts w:ascii="Consolas" w:hAnsi="Consolas"/>
                <w:sz w:val="15"/>
              </w:rPr>
              <w:t>sono abbastanza separati rispetto alla larghezza del kernel Hebbiano</w:t>
            </w:r>
          </w:p>
          <w:p>
            <w:r>
              <w:rPr>
                <w:rFonts w:ascii="Consolas" w:hAnsi="Consolas"/>
                <w:sz w:val="15"/>
              </w:rPr>
              <w:t>(SIGMA_W=0.05, quindi le due "zone" occupano regioni ben distinte della</w:t>
            </w:r>
          </w:p>
          <w:p>
            <w:r>
              <w:rPr>
                <w:rFonts w:ascii="Consolas" w:hAnsi="Consolas"/>
                <w:sz w:val="15"/>
              </w:rPr>
              <w:t>matrice), l'aspettativa e' che NON interferiscano; il codice sotto lo</w:t>
            </w:r>
          </w:p>
          <w:p>
            <w:r>
              <w:rPr>
                <w:rFonts w:ascii="Consolas" w:hAnsi="Consolas"/>
                <w:sz w:val="15"/>
              </w:rPr>
              <w:t>verifica invece di assumerlo, con una valutazione pulita per messaggio a</w:t>
            </w:r>
          </w:p>
          <w:p>
            <w:r>
              <w:rPr>
                <w:rFonts w:ascii="Consolas" w:hAnsi="Consolas"/>
                <w:sz w:val="15"/>
              </w:rPr>
              <w:t>fine training e un controllo esplicito sull'ALTRO messaggio ogni volta che</w:t>
            </w:r>
          </w:p>
          <w:p>
            <w:r>
              <w:rPr>
                <w:rFonts w:ascii="Consolas" w:hAnsi="Consolas"/>
                <w:sz w:val="15"/>
              </w:rPr>
              <w:t>se ne allena uno (per scoprire un eventuale degrado nel tempo).</w:t>
            </w:r>
          </w:p>
          <w:p>
            <w:r>
              <w:rPr>
                <w:rFonts w:ascii="Consolas" w:hAnsi="Consolas"/>
                <w:sz w:val="15"/>
              </w:rPr>
            </w:r>
          </w:p>
          <w:p>
            <w:r>
              <w:rPr>
                <w:rFonts w:ascii="Consolas" w:hAnsi="Consolas"/>
                <w:sz w:val="15"/>
              </w:rPr>
              <w:t>Riassunto di dialogo_stdp_adattamento.py (di cui questo file eredita tutta</w:t>
            </w:r>
          </w:p>
          <w:p>
            <w:r>
              <w:rPr>
                <w:rFonts w:ascii="Consolas" w:hAnsi="Consolas"/>
                <w:sz w:val="15"/>
              </w:rPr>
              <w:t>la meccanica): il canale A-&gt;B si consolida con successo (0% -&gt; 100%) usando</w:t>
            </w:r>
          </w:p>
          <w:p>
            <w:r>
              <w:rPr>
                <w:rFonts w:ascii="Consolas" w:hAnsi="Consolas"/>
                <w:sz w:val="15"/>
              </w:rPr>
              <w:t>adattamento a soglia di scarica + rumore esplorativo + rinforzo Hebbiano di</w:t>
            </w:r>
          </w:p>
          <w:p>
            <w:r>
              <w:rPr>
                <w:rFonts w:ascii="Consolas" w:hAnsi="Consolas"/>
                <w:sz w:val="15"/>
              </w:rPr>
              <w:t>fine turno. Il canale di ritorno B-&gt;A era piu' lento (bersaglio mobile nei</w:t>
            </w:r>
          </w:p>
          <w:p>
            <w:r>
              <w:rPr>
                <w:rFonts w:ascii="Consolas" w:hAnsi="Consolas"/>
                <w:sz w:val="15"/>
              </w:rPr>
              <w:t>primi episodi) ma si risolve con una fase di riscaldamento (solo A-&gt;B) e</w:t>
            </w:r>
          </w:p>
          <w:p>
            <w:r>
              <w:rPr>
                <w:rFonts w:ascii="Consolas" w:hAnsi="Consolas"/>
                <w:sz w:val="15"/>
              </w:rPr>
              <w:t>un tasso di apprendimento piu' alto per B-&gt;A. Con un solo messaggio,</w:t>
            </w:r>
          </w:p>
          <w:p>
            <w:r>
              <w:rPr>
                <w:rFonts w:ascii="Consolas" w:hAnsi="Consolas"/>
                <w:sz w:val="15"/>
              </w:rPr>
              <w:t>tutti e quattro gli scambi verificati (B al turno 1 e 5, A al turno 3 e 7)</w:t>
            </w:r>
          </w:p>
          <w:p>
            <w:r>
              <w:rPr>
                <w:rFonts w:ascii="Consolas" w:hAnsi="Consolas"/>
                <w:sz w:val="15"/>
              </w:rPr>
              <w:t>arrivano al 100% di affidabilita' in valutazione pulita.</w:t>
            </w:r>
          </w:p>
          <w:p>
            <w:r>
              <w:rPr>
                <w:rFonts w:ascii="Consolas" w:hAnsi="Consolas"/>
                <w:sz w:val="15"/>
              </w:rPr>
            </w:r>
          </w:p>
          <w:p>
            <w:r>
              <w:rPr>
                <w:rFonts w:ascii="Consolas" w:hAnsi="Consolas"/>
                <w:sz w:val="15"/>
              </w:rPr>
              <w:t>AGGIORNAMENTO: dialogo_multi_messaggio.py aveva gia' risposto alla domanda</w:t>
            </w:r>
          </w:p>
          <w:p>
            <w:r>
              <w:rPr>
                <w:rFonts w:ascii="Consolas" w:hAnsi="Consolas"/>
                <w:sz w:val="15"/>
              </w:rPr>
              <w:t>di questo file, ma non come sperato. Con due messaggi (0.15 e 0.65) il</w:t>
            </w:r>
          </w:p>
          <w:p>
            <w:r>
              <w:rPr>
                <w:rFonts w:ascii="Consolas" w:hAnsi="Consolas"/>
                <w:sz w:val="15"/>
              </w:rPr>
              <w:t>canale B-&gt;A restava pulito al 100% per entrambi su due run indipendenti</w:t>
            </w:r>
          </w:p>
          <w:p>
            <w:r>
              <w:rPr>
                <w:rFonts w:ascii="Consolas" w:hAnsi="Consolas"/>
                <w:sz w:val="15"/>
              </w:rPr>
              <w:t>(anche con esposizione garantita identica, round-robin), ma il canale</w:t>
            </w:r>
          </w:p>
          <w:p>
            <w:r>
              <w:rPr>
                <w:rFonts w:ascii="Consolas" w:hAnsi="Consolas"/>
                <w:sz w:val="15"/>
              </w:rPr>
              <w:t>A-&gt;B mostrava un'interferenza competitiva reale: un solo messaggio vinceva</w:t>
            </w:r>
          </w:p>
          <w:p>
            <w:r>
              <w:rPr>
                <w:rFonts w:ascii="Consolas" w:hAnsi="Consolas"/>
                <w:sz w:val="15"/>
              </w:rPr>
              <w:t>e arrivava al 100%, l'altro crollava a 0% -- e CAMBIANDO run cambiava</w:t>
            </w:r>
          </w:p>
          <w:p>
            <w:r>
              <w:rPr>
                <w:rFonts w:ascii="Consolas" w:hAnsi="Consolas"/>
                <w:sz w:val="15"/>
              </w:rPr>
              <w:t>quale dei due vinceva, escludendo che fosse solo esposizione ineguale.</w:t>
            </w:r>
          </w:p>
          <w:p>
            <w:r>
              <w:rPr>
                <w:rFonts w:ascii="Consolas" w:hAnsi="Consolas"/>
                <w:sz w:val="15"/>
              </w:rPr>
            </w:r>
          </w:p>
          <w:p>
            <w:r>
              <w:rPr>
                <w:rFonts w:ascii="Consolas" w:hAnsi="Consolas"/>
                <w:sz w:val="15"/>
              </w:rPr>
              <w:t>Qui si prova una correzione mirata proprio a quel meccanismo: una</w:t>
            </w:r>
          </w:p>
          <w:p>
            <w:r>
              <w:rPr>
                <w:rFonts w:ascii="Consolas" w:hAnsi="Consolas"/>
                <w:sz w:val="15"/>
              </w:rPr>
              <w:t>NORMALIZZAZIONE OMEOSTATICA del totale dei pesi in ENTRATA su ogni</w:t>
            </w:r>
          </w:p>
          <w:p>
            <w:r>
              <w:rPr>
                <w:rFonts w:ascii="Consolas" w:hAnsi="Consolas"/>
                <w:sz w:val="15"/>
              </w:rPr>
              <w:t>neurone di B (il totale di ogni colonna di W_AB non puo' superare un</w:t>
            </w:r>
          </w:p>
          <w:p>
            <w:r>
              <w:rPr>
                <w:rFonts w:ascii="Consolas" w:hAnsi="Consolas"/>
                <w:sz w:val="15"/>
              </w:rPr>
              <w:t>tetto fisso, W_AB_COL_CAP). L'idea, motivata biologicamente (i neuroni</w:t>
            </w:r>
          </w:p>
          <w:p>
            <w:r>
              <w:rPr>
                <w:rFonts w:ascii="Consolas" w:hAnsi="Consolas"/>
                <w:sz w:val="15"/>
              </w:rPr>
              <w:t>veri regolano omeostaticamente il totale delle proprie sinapsi in</w:t>
            </w:r>
          </w:p>
          <w:p>
            <w:r>
              <w:rPr>
                <w:rFonts w:ascii="Consolas" w:hAnsi="Consolas"/>
                <w:sz w:val="15"/>
              </w:rPr>
              <w:t>entrata): se i due messaggi competono per la STESSA zona di risposta in</w:t>
            </w:r>
          </w:p>
          <w:p>
            <w:r>
              <w:rPr>
                <w:rFonts w:ascii="Consolas" w:hAnsi="Consolas"/>
                <w:sz w:val="15"/>
              </w:rPr>
              <w:t>B, la normalizzazione impedisce a uno dei due di saturarla del tutto a</w:t>
            </w:r>
          </w:p>
          <w:p>
            <w:r>
              <w:rPr>
                <w:rFonts w:ascii="Consolas" w:hAnsi="Consolas"/>
                <w:sz w:val="15"/>
              </w:rPr>
              <w:t>spese dell'altro; se invece puntano a zone diverse, non li tocca. Un</w:t>
            </w:r>
          </w:p>
          <w:p>
            <w:r>
              <w:rPr>
                <w:rFonts w:ascii="Consolas" w:hAnsi="Consolas"/>
                <w:sz w:val="15"/>
              </w:rPr>
              <w:t>test di regressione con un solo messaggio conferma che la normalizzazione</w:t>
            </w:r>
          </w:p>
          <w:p>
            <w:r>
              <w:rPr>
                <w:rFonts w:ascii="Consolas" w:hAnsi="Consolas"/>
                <w:sz w:val="15"/>
              </w:rPr>
              <w:t>non interferisce con l'apprendimento quando non c'e' competizione (il</w:t>
            </w:r>
          </w:p>
          <w:p>
            <w:r>
              <w:rPr>
                <w:rFonts w:ascii="Consolas" w:hAnsi="Consolas"/>
                <w:sz w:val="15"/>
              </w:rPr>
              <w:t>totale di colonna resta ben sotto il tetto per tutto il training).</w:t>
            </w:r>
          </w:p>
          <w:p>
            <w:r>
              <w:rPr>
                <w:rFonts w:ascii="Consolas" w:hAnsi="Consolas"/>
                <w:sz w:val="15"/>
              </w:rPr>
              <w:t>"""</w:t>
            </w:r>
          </w:p>
          <w:p>
            <w:r>
              <w:rPr>
                <w:rFonts w:ascii="Consolas" w:hAnsi="Consolas"/>
                <w:sz w:val="15"/>
              </w:rPr>
            </w:r>
          </w:p>
          <w:p>
            <w:r>
              <w:rPr>
                <w:rFonts w:ascii="Consolas" w:hAnsi="Consolas"/>
                <w:sz w:val="15"/>
              </w:rPr>
              <w:t>import numpy as np</w:t>
            </w:r>
          </w:p>
          <w:p>
            <w:r>
              <w:rPr>
                <w:rFonts w:ascii="Consolas" w:hAnsi="Consolas"/>
                <w:sz w:val="15"/>
              </w:rPr>
              <w:t>import matplotlib</w:t>
            </w:r>
          </w:p>
          <w:p>
            <w:r>
              <w:rPr>
                <w:rFonts w:ascii="Consolas" w:hAnsi="Consolas"/>
                <w:sz w:val="15"/>
              </w:rPr>
              <w:t>matplotlib.use('Agg')</w:t>
            </w:r>
          </w:p>
          <w:p>
            <w:r>
              <w:rPr>
                <w:rFonts w:ascii="Consolas" w:hAnsi="Consolas"/>
                <w:sz w:val="15"/>
              </w:rPr>
              <w:t>import matplotlib.pyplot as plt</w:t>
            </w:r>
          </w:p>
          <w:p>
            <w:r>
              <w:rPr>
                <w:rFonts w:ascii="Consolas" w:hAnsi="Consolas"/>
                <w:sz w:val="15"/>
              </w:rPr>
            </w:r>
          </w:p>
          <w:p>
            <w:r>
              <w:rPr>
                <w:rFonts w:ascii="Consolas" w:hAnsi="Consolas"/>
                <w:sz w:val="15"/>
              </w:rPr>
            </w:r>
          </w:p>
          <w:p>
            <w:r>
              <w:rPr>
                <w:rFonts w:ascii="Consolas" w:hAnsi="Consolas"/>
                <w:sz w:val="15"/>
              </w:rPr>
              <w:t>def circ_dist(d):</w:t>
            </w:r>
          </w:p>
          <w:p>
            <w:r>
              <w:rPr>
                <w:rFonts w:ascii="Consolas" w:hAnsi="Consolas"/>
                <w:sz w:val="15"/>
              </w:rPr>
              <w:t xml:space="preserve">    return 0.5 - np.abs(np.abs(d) - 0.5)</w:t>
            </w:r>
          </w:p>
          <w:p>
            <w:r>
              <w:rPr>
                <w:rFonts w:ascii="Consolas" w:hAnsi="Consolas"/>
                <w:sz w:val="15"/>
              </w:rPr>
            </w:r>
          </w:p>
          <w:p>
            <w:r>
              <w:rPr>
                <w:rFonts w:ascii="Consolas" w:hAnsi="Consolas"/>
                <w:sz w:val="15"/>
              </w:rPr>
            </w:r>
          </w:p>
          <w:p>
            <w:r>
              <w:rPr>
                <w:rFonts w:ascii="Consolas" w:hAnsi="Consolas"/>
                <w:sz w:val="15"/>
              </w:rPr>
              <w:t>N = 200</w:t>
            </w:r>
          </w:p>
          <w:p>
            <w:r>
              <w:rPr>
                <w:rFonts w:ascii="Consolas" w:hAnsi="Consolas"/>
                <w:sz w:val="15"/>
              </w:rPr>
              <w:t>x = np.arange(N) / N</w:t>
            </w:r>
          </w:p>
          <w:p>
            <w:r>
              <w:rPr>
                <w:rFonts w:ascii="Consolas" w:hAnsi="Consolas"/>
                <w:sz w:val="15"/>
              </w:rPr>
              <w:t>tau = 10.0</w:t>
            </w:r>
          </w:p>
          <w:p>
            <w:r>
              <w:rPr>
                <w:rFonts w:ascii="Consolas" w:hAnsi="Consolas"/>
                <w:sz w:val="15"/>
              </w:rPr>
              <w:t>dt = 0.2</w:t>
            </w:r>
          </w:p>
          <w:p>
            <w:r>
              <w:rPr>
                <w:rFonts w:ascii="Consolas" w:hAnsi="Consolas"/>
                <w:sz w:val="15"/>
              </w:rPr>
            </w:r>
          </w:p>
          <w:p>
            <w:r>
              <w:rPr>
                <w:rFonts w:ascii="Consolas" w:hAnsi="Consolas"/>
                <w:sz w:val="15"/>
              </w:rPr>
              <w:t>A_exc = 20.0</w:t>
            </w:r>
          </w:p>
          <w:p>
            <w:r>
              <w:rPr>
                <w:rFonts w:ascii="Consolas" w:hAnsi="Consolas"/>
                <w:sz w:val="15"/>
              </w:rPr>
              <w:t>sigma_exc = 0.05</w:t>
            </w:r>
          </w:p>
          <w:p>
            <w:r>
              <w:rPr>
                <w:rFonts w:ascii="Consolas" w:hAnsi="Consolas"/>
                <w:sz w:val="15"/>
              </w:rPr>
              <w:t>global_inhib = 5.0</w:t>
            </w:r>
          </w:p>
          <w:p>
            <w:r>
              <w:rPr>
                <w:rFonts w:ascii="Consolas" w:hAnsi="Consolas"/>
                <w:sz w:val="15"/>
              </w:rPr>
              <w:t>r_max = 5.0</w:t>
            </w:r>
          </w:p>
          <w:p>
            <w:r>
              <w:rPr>
                <w:rFonts w:ascii="Consolas" w:hAnsi="Consolas"/>
                <w:sz w:val="15"/>
              </w:rPr>
              <w:t>stim_strength = 3.0</w:t>
            </w:r>
          </w:p>
          <w:p>
            <w:r>
              <w:rPr>
                <w:rFonts w:ascii="Consolas" w:hAnsi="Consolas"/>
                <w:sz w:val="15"/>
              </w:rPr>
              <w:t>stim_width = 0.03</w:t>
            </w:r>
          </w:p>
          <w:p>
            <w:r>
              <w:rPr>
                <w:rFonts w:ascii="Consolas" w:hAnsi="Consolas"/>
                <w:sz w:val="15"/>
              </w:rPr>
              <w:t>stim_duration_ms = 80</w:t>
            </w:r>
          </w:p>
          <w:p>
            <w:r>
              <w:rPr>
                <w:rFonts w:ascii="Consolas" w:hAnsi="Consolas"/>
                <w:sz w:val="15"/>
              </w:rPr>
            </w:r>
          </w:p>
          <w:p>
            <w:r>
              <w:rPr>
                <w:rFonts w:ascii="Consolas" w:hAnsi="Consolas"/>
                <w:sz w:val="15"/>
              </w:rPr>
              <w:t>d_matrix = circ_dist(x[:, None] - x[None, :])</w:t>
            </w:r>
          </w:p>
          <w:p>
            <w:r>
              <w:rPr>
                <w:rFonts w:ascii="Consolas" w:hAnsi="Consolas"/>
                <w:sz w:val="15"/>
              </w:rPr>
              <w:t>J_exc = A_exc * np.exp(-d_matrix**2 / (2*sigma_exc**2))</w:t>
            </w:r>
          </w:p>
          <w:p>
            <w:r>
              <w:rPr>
                <w:rFonts w:ascii="Consolas" w:hAnsi="Consolas"/>
                <w:sz w:val="15"/>
              </w:rPr>
            </w:r>
          </w:p>
          <w:p>
            <w:r>
              <w:rPr>
                <w:rFonts w:ascii="Consolas" w:hAnsi="Consolas"/>
                <w:sz w:val="15"/>
              </w:rPr>
              <w:t>COUPLING_STRENGTH = 1.3</w:t>
            </w:r>
          </w:p>
          <w:p>
            <w:r>
              <w:rPr>
                <w:rFonts w:ascii="Consolas" w:hAnsi="Consolas"/>
                <w:sz w:val="15"/>
              </w:rPr>
              <w:t>T_TURN = 200</w:t>
            </w:r>
          </w:p>
          <w:p>
            <w:r>
              <w:rPr>
                <w:rFonts w:ascii="Consolas" w:hAnsi="Consolas"/>
                <w:sz w:val="15"/>
              </w:rPr>
              <w:t># schema dei turni con un turno di silenzio/recupero tra un ascolto e</w:t>
            </w:r>
          </w:p>
          <w:p>
            <w:r>
              <w:rPr>
                <w:rFonts w:ascii="Consolas" w:hAnsi="Consolas"/>
                <w:sz w:val="15"/>
              </w:rPr>
              <w:t># l'altro (verificato necessario: senza il silenzio, il tentativo di</w:t>
            </w:r>
          </w:p>
          <w:p>
            <w:r>
              <w:rPr>
                <w:rFonts w:ascii="Consolas" w:hAnsi="Consolas"/>
                <w:sz w:val="15"/>
              </w:rPr>
              <w:t># ascolto immediatamente successivo a un turno di parola arriva mentre</w:t>
            </w:r>
          </w:p>
          <w:p>
            <w:r>
              <w:rPr>
                <w:rFonts w:ascii="Consolas" w:hAnsi="Consolas"/>
                <w:sz w:val="15"/>
              </w:rPr>
              <w:t># l'adattamento e' ancora al culmine e non si accende quasi mai -- vedi</w:t>
            </w:r>
          </w:p>
          <w:p>
            <w:r>
              <w:rPr>
                <w:rFonts w:ascii="Consolas" w:hAnsi="Consolas"/>
                <w:sz w:val="15"/>
              </w:rPr>
              <w:t># docstring)</w:t>
            </w:r>
          </w:p>
          <w:p>
            <w:r>
              <w:rPr>
                <w:rFonts w:ascii="Consolas" w:hAnsi="Consolas"/>
                <w:sz w:val="15"/>
              </w:rPr>
              <w:t>SCHEDULE = [None, 'B', None, 'A', None, 'B', None, 'A']</w:t>
            </w:r>
          </w:p>
          <w:p>
            <w:r>
              <w:rPr>
                <w:rFonts w:ascii="Consolas" w:hAnsi="Consolas"/>
                <w:sz w:val="15"/>
              </w:rPr>
              <w:t>N_TURNS = len(SCHEDULE)</w:t>
            </w:r>
          </w:p>
          <w:p>
            <w:r>
              <w:rPr>
                <w:rFonts w:ascii="Consolas" w:hAnsi="Consolas"/>
                <w:sz w:val="15"/>
              </w:rPr>
              <w:t>steps_per_turn = int(T_TURN/dt)</w:t>
            </w:r>
          </w:p>
          <w:p>
            <w:r>
              <w:rPr>
                <w:rFonts w:ascii="Consolas" w:hAnsi="Consolas"/>
                <w:sz w:val="15"/>
              </w:rPr>
            </w:r>
          </w:p>
          <w:p>
            <w:r>
              <w:rPr>
                <w:rFonts w:ascii="Consolas" w:hAnsi="Consolas"/>
                <w:sz w:val="15"/>
              </w:rPr>
              <w:t># bias innato: stessa forma delle mappe fisse di dialogo_ring_attractor.py,</w:t>
            </w:r>
          </w:p>
          <w:p>
            <w:r>
              <w:rPr>
                <w:rFonts w:ascii="Consolas" w:hAnsi="Consolas"/>
                <w:sz w:val="15"/>
              </w:rPr>
              <w:t># ma scalato troppo debole per bastare da solo (verificato sotto)</w:t>
            </w:r>
          </w:p>
          <w:p>
            <w:r>
              <w:rPr>
                <w:rFonts w:ascii="Consolas" w:hAnsi="Consolas"/>
                <w:sz w:val="15"/>
              </w:rPr>
              <w:t>OFFSET_AB_INNATO = 0.3</w:t>
            </w:r>
          </w:p>
          <w:p>
            <w:r>
              <w:rPr>
                <w:rFonts w:ascii="Consolas" w:hAnsi="Consolas"/>
                <w:sz w:val="15"/>
              </w:rPr>
              <w:t>OFFSET_BA_INNATO = 0.2</w:t>
            </w:r>
          </w:p>
          <w:p>
            <w:r>
              <w:rPr>
                <w:rFonts w:ascii="Consolas" w:hAnsi="Consolas"/>
                <w:sz w:val="15"/>
              </w:rPr>
              <w:t># calibrato empiricamente (vedi note): la transizione da "nessun bump" a</w:t>
            </w:r>
          </w:p>
          <w:p>
            <w:r>
              <w:rPr>
                <w:rFonts w:ascii="Consolas" w:hAnsi="Consolas"/>
                <w:sz w:val="15"/>
              </w:rPr>
              <w:t># "bump certo" in B e' un'accensione tutto-o-niente tra scale=0.0025 e 0.003</w:t>
            </w:r>
          </w:p>
          <w:p>
            <w:r>
              <w:rPr>
                <w:rFonts w:ascii="Consolas" w:hAnsi="Consolas"/>
                <w:sz w:val="15"/>
              </w:rPr>
              <w:t># (l'attrattore B e' bistabile, non risponde linearmente all'input in ingresso)</w:t>
            </w:r>
          </w:p>
          <w:p>
            <w:r>
              <w:rPr>
                <w:rFonts w:ascii="Consolas" w:hAnsi="Consolas"/>
                <w:sz w:val="15"/>
              </w:rPr>
              <w:t># -- si parte apposta sotto quella soglia, cosi' l'ignizione iniziale dipende</w:t>
            </w:r>
          </w:p>
          <w:p>
            <w:r>
              <w:rPr>
                <w:rFonts w:ascii="Consolas" w:hAnsi="Consolas"/>
                <w:sz w:val="15"/>
              </w:rPr>
              <w:t># solo dal rumore esplorativo, non dal bias innato da solo</w:t>
            </w:r>
          </w:p>
          <w:p>
            <w:r>
              <w:rPr>
                <w:rFonts w:ascii="Consolas" w:hAnsi="Consolas"/>
                <w:sz w:val="15"/>
              </w:rPr>
              <w:t>W_INIT_SCALE = 0.0018</w:t>
            </w:r>
          </w:p>
          <w:p>
            <w:r>
              <w:rPr>
                <w:rFonts w:ascii="Consolas" w:hAnsi="Consolas"/>
                <w:sz w:val="15"/>
              </w:rPr>
              <w:t>SIGMA_W = 0.05</w:t>
            </w:r>
          </w:p>
          <w:p>
            <w:r>
              <w:rPr>
                <w:rFonts w:ascii="Consolas" w:hAnsi="Consolas"/>
                <w:sz w:val="15"/>
              </w:rPr>
              <w:t>W_MAX = 2.5</w:t>
            </w:r>
          </w:p>
          <w:p>
            <w:r>
              <w:rPr>
                <w:rFonts w:ascii="Consolas" w:hAnsi="Consolas"/>
                <w:sz w:val="15"/>
              </w:rPr>
              <w:t>ETA = 0.0001</w:t>
            </w:r>
          </w:p>
          <w:p>
            <w:r>
              <w:rPr>
                <w:rFonts w:ascii="Consolas" w:hAnsi="Consolas"/>
                <w:sz w:val="15"/>
              </w:rPr>
              <w:t># tentativo di correzione dell'interferenza osservata in dialogo_multi_messaggio.py</w:t>
            </w:r>
          </w:p>
          <w:p>
            <w:r>
              <w:rPr>
                <w:rFonts w:ascii="Consolas" w:hAnsi="Consolas"/>
                <w:sz w:val="15"/>
              </w:rPr>
              <w:t># (con esposizione uguale garantita in round-robin, un messaggio arrivava</w:t>
            </w:r>
          </w:p>
          <w:p>
            <w:r>
              <w:rPr>
                <w:rFonts w:ascii="Consolas" w:hAnsi="Consolas"/>
                <w:sz w:val="15"/>
              </w:rPr>
              <w:t># comunque al 100% e l'altro crollava a 0% su A-&gt;B, mentre B-&gt;A restava</w:t>
            </w:r>
          </w:p>
          <w:p>
            <w:r>
              <w:rPr>
                <w:rFonts w:ascii="Consolas" w:hAnsi="Consolas"/>
                <w:sz w:val="15"/>
              </w:rPr>
              <w:t># sempre pulito): normalizzazione omeostatica del totale dei pesi in entrata</w:t>
            </w:r>
          </w:p>
          <w:p>
            <w:r>
              <w:rPr>
                <w:rFonts w:ascii="Consolas" w:hAnsi="Consolas"/>
                <w:sz w:val="15"/>
              </w:rPr>
              <w:t># su ogni neurone di B. Cap stimato da un run di riferimento a un solo</w:t>
            </w:r>
          </w:p>
          <w:p>
            <w:r>
              <w:rPr>
                <w:rFonts w:ascii="Consolas" w:hAnsi="Consolas"/>
                <w:sz w:val="15"/>
              </w:rPr>
              <w:t># messaggio (dialogo_stdp_adattamento.py, picco W_AB=0.0476 -- somma di</w:t>
            </w:r>
          </w:p>
          <w:p>
            <w:r>
              <w:rPr>
                <w:rFonts w:ascii="Consolas" w:hAnsi="Consolas"/>
                <w:sz w:val="15"/>
              </w:rPr>
              <w:t># colonna stimata ~picco*sigma_w*sqrt(2*pi)*N =~ 1.2): il cap e' fissato un</w:t>
            </w:r>
          </w:p>
          <w:p>
            <w:r>
              <w:rPr>
                <w:rFonts w:ascii="Consolas" w:hAnsi="Consolas"/>
                <w:sz w:val="15"/>
              </w:rPr>
              <w:t># po' sopra quel valore, cosi' un singolo messaggio ha ancora spazio per</w:t>
            </w:r>
          </w:p>
          <w:p>
            <w:r>
              <w:rPr>
                <w:rFonts w:ascii="Consolas" w:hAnsi="Consolas"/>
                <w:sz w:val="15"/>
              </w:rPr>
              <w:t># diventare autosufficiente, ma due messaggi che puntano alla stessa zona</w:t>
            </w:r>
          </w:p>
          <w:p>
            <w:r>
              <w:rPr>
                <w:rFonts w:ascii="Consolas" w:hAnsi="Consolas"/>
                <w:sz w:val="15"/>
              </w:rPr>
              <w:t># di B non possono piu' saturarla entrambi senza competere per lo stesso</w:t>
            </w:r>
          </w:p>
          <w:p>
            <w:r>
              <w:rPr>
                <w:rFonts w:ascii="Consolas" w:hAnsi="Consolas"/>
                <w:sz w:val="15"/>
              </w:rPr>
              <w:t># budget</w:t>
            </w:r>
          </w:p>
          <w:p>
            <w:r>
              <w:rPr>
                <w:rFonts w:ascii="Consolas" w:hAnsi="Consolas"/>
                <w:sz w:val="15"/>
              </w:rPr>
              <w:t>W_AB_COL_CAP = 1.5</w:t>
            </w:r>
          </w:p>
          <w:p>
            <w:r>
              <w:rPr>
                <w:rFonts w:ascii="Consolas" w:hAnsi="Consolas"/>
                <w:sz w:val="15"/>
              </w:rPr>
              <w:t># repulsione dell'esplorazione: quanto pesare in meno una zona gia'</w:t>
            </w:r>
          </w:p>
          <w:p>
            <w:r>
              <w:rPr>
                <w:rFonts w:ascii="Consolas" w:hAnsi="Consolas"/>
                <w:sz w:val="15"/>
              </w:rPr>
              <w:t># occupata (somma di colonna) quando si sceglie una posizione casuale per</w:t>
            </w:r>
          </w:p>
          <w:p>
            <w:r>
              <w:rPr>
                <w:rFonts w:ascii="Consolas" w:hAnsi="Consolas"/>
                <w:sz w:val="15"/>
              </w:rPr>
              <w:t># il rumore esplorativo. A REPULSIONE=5, una zona con occupazione~1.0 (gia'</w:t>
            </w:r>
          </w:p>
          <w:p>
            <w:r>
              <w:rPr>
                <w:rFonts w:ascii="Consolas" w:hAnsi="Consolas"/>
                <w:sz w:val="15"/>
              </w:rPr>
              <w:t># ben rivendicata) ha 1/6 della probabilita' di una zona libera</w:t>
            </w:r>
          </w:p>
          <w:p>
            <w:r>
              <w:rPr>
                <w:rFonts w:ascii="Consolas" w:hAnsi="Consolas"/>
                <w:sz w:val="15"/>
              </w:rPr>
              <w:t>REPULSIONE_ESPLORAZIONE = 5.0</w:t>
            </w:r>
          </w:p>
          <w:p>
            <w:r>
              <w:rPr>
                <w:rFonts w:ascii="Consolas" w:hAnsi="Consolas"/>
                <w:sz w:val="15"/>
              </w:rPr>
              <w:t># B-&gt;A ha un tasso di successo durante il training piu' basso di A-&gt;B (vedi</w:t>
            </w:r>
          </w:p>
          <w:p>
            <w:r>
              <w:rPr>
                <w:rFonts w:ascii="Consolas" w:hAnsi="Consolas"/>
                <w:sz w:val="15"/>
              </w:rPr>
              <w:t># dialogo_stdp_adattamento.png della run precedente: ~100% vs ~65-80%), e</w:t>
            </w:r>
          </w:p>
          <w:p>
            <w:r>
              <w:rPr>
                <w:rFonts w:ascii="Consolas" w:hAnsi="Consolas"/>
                <w:sz w:val="15"/>
              </w:rPr>
              <w:t># soprattutto nei primi episodi la posizione di B stessa non si e' ancora</w:t>
            </w:r>
          </w:p>
          <w:p>
            <w:r>
              <w:rPr>
                <w:rFonts w:ascii="Consolas" w:hAnsi="Consolas"/>
                <w:sz w:val="15"/>
              </w:rPr>
              <w:t># stabilizzata -- rinforzare un bersaglio che si sposta episodio per</w:t>
            </w:r>
          </w:p>
          <w:p>
            <w:r>
              <w:rPr>
                <w:rFonts w:ascii="Consolas" w:hAnsi="Consolas"/>
                <w:sz w:val="15"/>
              </w:rPr>
              <w:t># episodio diluisce il rinforzo Hebbiano invece di concentrarlo. ETA_BA</w:t>
            </w:r>
          </w:p>
          <w:p>
            <w:r>
              <w:rPr>
                <w:rFonts w:ascii="Consolas" w:hAnsi="Consolas"/>
                <w:sz w:val="15"/>
              </w:rPr>
              <w:t># piu' alto compensa il minor numero di eventi di rinforzo utili</w:t>
            </w:r>
          </w:p>
          <w:p>
            <w:r>
              <w:rPr>
                <w:rFonts w:ascii="Consolas" w:hAnsi="Consolas"/>
                <w:sz w:val="15"/>
              </w:rPr>
              <w:t>ETA_BA = 0.0003</w:t>
            </w:r>
          </w:p>
          <w:p>
            <w:r>
              <w:rPr>
                <w:rFonts w:ascii="Consolas" w:hAnsi="Consolas"/>
                <w:sz w:val="15"/>
              </w:rPr>
              <w:t># fase di riscaldamento: per i primi WARMUP_EPISODES si allena solo A-&gt;B</w:t>
            </w:r>
          </w:p>
          <w:p>
            <w:r>
              <w:rPr>
                <w:rFonts w:ascii="Consolas" w:hAnsi="Consolas"/>
                <w:sz w:val="15"/>
              </w:rPr>
              <w:t># (W_BA resta congelata al bias innato) cosi' che, quando B-&gt;A comincia</w:t>
            </w:r>
          </w:p>
          <w:p>
            <w:r>
              <w:rPr>
                <w:rFonts w:ascii="Consolas" w:hAnsi="Consolas"/>
                <w:sz w:val="15"/>
              </w:rPr>
              <w:t># davvero ad imparare, la posizione di B a cui deve puntare sia gia'</w:t>
            </w:r>
          </w:p>
          <w:p>
            <w:r>
              <w:rPr>
                <w:rFonts w:ascii="Consolas" w:hAnsi="Consolas"/>
                <w:sz w:val="15"/>
              </w:rPr>
              <w:t># stabile -- altrimenti gli episodi iniziali sprecano rinforzo su un</w:t>
            </w:r>
          </w:p>
          <w:p>
            <w:r>
              <w:rPr>
                <w:rFonts w:ascii="Consolas" w:hAnsi="Consolas"/>
                <w:sz w:val="15"/>
              </w:rPr>
              <w:t># bersaglio mobile (verificato: senza questa fase B-&gt;A cresce ~7 volte</w:t>
            </w:r>
          </w:p>
          <w:p>
            <w:r>
              <w:rPr>
                <w:rFonts w:ascii="Consolas" w:hAnsi="Consolas"/>
                <w:sz w:val="15"/>
              </w:rPr>
              <w:t># piu' lento di A-&gt;B in 2000 episodi). Con piu' messaggi il budget si</w:t>
            </w:r>
          </w:p>
          <w:p>
            <w:r>
              <w:rPr>
                <w:rFonts w:ascii="Consolas" w:hAnsi="Consolas"/>
                <w:sz w:val="15"/>
              </w:rPr>
              <w:t># divide tra loro (round-robin), quindi qui e' raddoppiato rispetto alla</w:t>
            </w:r>
          </w:p>
          <w:p>
            <w:r>
              <w:rPr>
                <w:rFonts w:ascii="Consolas" w:hAnsi="Consolas"/>
                <w:sz w:val="15"/>
              </w:rPr>
              <w:t># versione a un solo messaggio per dare a CIASCUN messaggio lo stesso</w:t>
            </w:r>
          </w:p>
          <w:p>
            <w:r>
              <w:rPr>
                <w:rFonts w:ascii="Consolas" w:hAnsi="Consolas"/>
                <w:sz w:val="15"/>
              </w:rPr>
              <w:t># numero di episodi di riscaldamento (~400) della versione originale</w:t>
            </w:r>
          </w:p>
          <w:p>
            <w:r>
              <w:rPr>
                <w:rFonts w:ascii="Consolas" w:hAnsi="Consolas"/>
                <w:sz w:val="15"/>
              </w:rPr>
              <w:t>WARMUP_EPISODES = 800</w:t>
            </w:r>
          </w:p>
          <w:p>
            <w:r>
              <w:rPr>
                <w:rFonts w:ascii="Consolas" w:hAnsi="Consolas"/>
                <w:sz w:val="15"/>
              </w:rPr>
              <w:t>DECAY_PER_EPISODE = 0.999</w:t>
            </w:r>
          </w:p>
          <w:p>
            <w:r>
              <w:rPr>
                <w:rFonts w:ascii="Consolas" w:hAnsi="Consolas"/>
                <w:sz w:val="15"/>
              </w:rPr>
              <w:t># esplorazione: un impulso a posizione casuale, stessa forma/durata del</w:t>
            </w:r>
          </w:p>
          <w:p>
            <w:r>
              <w:rPr>
                <w:rFonts w:ascii="Consolas" w:hAnsi="Consolas"/>
                <w:sz w:val="15"/>
              </w:rPr>
              <w:t># messaggio vero, ma troppo debole per accendere un bump DA SOLO (soglia di</w:t>
            </w:r>
          </w:p>
          <w:p>
            <w:r>
              <w:rPr>
                <w:rFonts w:ascii="Consolas" w:hAnsi="Consolas"/>
                <w:sz w:val="15"/>
              </w:rPr>
              <w:t># accensione solitaria verificata a strength~0.0036 con questa durata --</w:t>
            </w:r>
          </w:p>
          <w:p>
            <w:r>
              <w:rPr>
                <w:rFonts w:ascii="Consolas" w:hAnsi="Consolas"/>
                <w:sz w:val="15"/>
              </w:rPr>
              <w:t># 0.003 sta sotto). Solo quando l'impulso casuale capita vicino alla zona</w:t>
            </w:r>
          </w:p>
          <w:p>
            <w:r>
              <w:rPr>
                <w:rFonts w:ascii="Consolas" w:hAnsi="Consolas"/>
                <w:sz w:val="15"/>
              </w:rPr>
              <w:t># gia' favorita dal bias innato, la somma dei due basta a superare la soglia</w:t>
            </w:r>
          </w:p>
          <w:p>
            <w:r>
              <w:rPr>
                <w:rFonts w:ascii="Consolas" w:hAnsi="Consolas"/>
                <w:sz w:val="15"/>
              </w:rPr>
              <w:t># -- rumore incoerente puro (provato prima: rumore bianco indipendente per</w:t>
            </w:r>
          </w:p>
          <w:p>
            <w:r>
              <w:rPr>
                <w:rFonts w:ascii="Consolas" w:hAnsi="Consolas"/>
                <w:sz w:val="15"/>
              </w:rPr>
              <w:t># passo) non ha mai acceso nulla in 40 episodi, perche' la costante di tempo</w:t>
            </w:r>
          </w:p>
          <w:p>
            <w:r>
              <w:rPr>
                <w:rFonts w:ascii="Consolas" w:hAnsi="Consolas"/>
                <w:sz w:val="15"/>
              </w:rPr>
              <w:t># della rete (tau=10ms) lo media via prima che si accumuli in un punto</w:t>
            </w:r>
          </w:p>
          <w:p>
            <w:r>
              <w:rPr>
                <w:rFonts w:ascii="Consolas" w:hAnsi="Consolas"/>
                <w:sz w:val="15"/>
              </w:rPr>
              <w:t>EXPLORATION_PULSE_STRENGTH = 0.0080</w:t>
            </w:r>
          </w:p>
          <w:p>
            <w:r>
              <w:rPr>
                <w:rFonts w:ascii="Consolas" w:hAnsi="Consolas"/>
                <w:sz w:val="15"/>
              </w:rPr>
              <w:t>EXPLORATION_PULSE_DURATION_MS = stim_duration_ms</w:t>
            </w:r>
          </w:p>
          <w:p>
            <w:r>
              <w:rPr>
                <w:rFonts w:ascii="Consolas" w:hAnsi="Consolas"/>
                <w:sz w:val="15"/>
              </w:rPr>
            </w:r>
          </w:p>
          <w:p>
            <w:r>
              <w:rPr>
                <w:rFonts w:ascii="Consolas" w:hAnsi="Consolas"/>
                <w:sz w:val="15"/>
              </w:rPr>
              <w:t># adattamento: calibrato con un ring isolato (vedi note nel docstring) --</w:t>
            </w:r>
          </w:p>
          <w:p>
            <w:r>
              <w:rPr>
                <w:rFonts w:ascii="Consolas" w:hAnsi="Consolas"/>
                <w:sz w:val="15"/>
              </w:rPr>
              <w:t># a gain=0.25, tau=200ms un bump segue picco/turno = 5.00 -&gt; 2.71 -&gt; 0.00,</w:t>
            </w:r>
          </w:p>
          <w:p>
            <w:r>
              <w:rPr>
                <w:rFonts w:ascii="Consolas" w:hAnsi="Consolas"/>
                <w:sz w:val="15"/>
              </w:rPr>
              <w:t># cioe' pieno per un turno, affievolito nel successivo, spento nel terzo</w:t>
            </w:r>
          </w:p>
          <w:p>
            <w:r>
              <w:rPr>
                <w:rFonts w:ascii="Consolas" w:hAnsi="Consolas"/>
                <w:sz w:val="15"/>
              </w:rPr>
              <w:t>GAIN_ADAPT = 0.25</w:t>
            </w:r>
          </w:p>
          <w:p>
            <w:r>
              <w:rPr>
                <w:rFonts w:ascii="Consolas" w:hAnsi="Consolas"/>
                <w:sz w:val="15"/>
              </w:rPr>
              <w:t>TAU_ADAPT = 200.0</w:t>
            </w:r>
          </w:p>
          <w:p>
            <w:r>
              <w:rPr>
                <w:rFonts w:ascii="Consolas" w:hAnsi="Consolas"/>
                <w:sz w:val="15"/>
              </w:rPr>
            </w:r>
          </w:p>
          <w:p>
            <w:r>
              <w:rPr>
                <w:rFonts w:ascii="Consolas" w:hAnsi="Consolas"/>
                <w:sz w:val="15"/>
              </w:rPr>
            </w:r>
          </w:p>
          <w:p>
            <w:r>
              <w:rPr>
                <w:rFonts w:ascii="Consolas" w:hAnsi="Consolas"/>
                <w:sz w:val="15"/>
              </w:rPr>
              <w:t>def F(u):</w:t>
            </w:r>
          </w:p>
          <w:p>
            <w:r>
              <w:rPr>
                <w:rFonts w:ascii="Consolas" w:hAnsi="Consolas"/>
                <w:sz w:val="15"/>
              </w:rPr>
              <w:t xml:space="preserve">    return np.clip(u, 0, r_max)</w:t>
            </w:r>
          </w:p>
          <w:p>
            <w:r>
              <w:rPr>
                <w:rFonts w:ascii="Consolas" w:hAnsi="Consolas"/>
                <w:sz w:val="15"/>
              </w:rPr>
            </w:r>
          </w:p>
          <w:p>
            <w:r>
              <w:rPr>
                <w:rFonts w:ascii="Consolas" w:hAnsi="Consolas"/>
                <w:sz w:val="15"/>
              </w:rPr>
            </w:r>
          </w:p>
          <w:p>
            <w:r>
              <w:rPr>
                <w:rFonts w:ascii="Consolas" w:hAnsi="Consolas"/>
                <w:sz w:val="15"/>
              </w:rPr>
              <w:t>def bump_pos(r):</w:t>
            </w:r>
          </w:p>
          <w:p>
            <w:r>
              <w:rPr>
                <w:rFonts w:ascii="Consolas" w:hAnsi="Consolas"/>
                <w:sz w:val="15"/>
              </w:rPr>
              <w:t xml:space="preserve">    return x[np.argmax(r)] if r.max() &gt; 0.5 else None</w:t>
            </w:r>
          </w:p>
          <w:p>
            <w:r>
              <w:rPr>
                <w:rFonts w:ascii="Consolas" w:hAnsi="Consolas"/>
                <w:sz w:val="15"/>
              </w:rPr>
            </w:r>
          </w:p>
          <w:p>
            <w:r>
              <w:rPr>
                <w:rFonts w:ascii="Consolas" w:hAnsi="Consolas"/>
                <w:sz w:val="15"/>
              </w:rPr>
            </w:r>
          </w:p>
          <w:p>
            <w:r>
              <w:rPr>
                <w:rFonts w:ascii="Consolas" w:hAnsi="Consolas"/>
                <w:sz w:val="15"/>
              </w:rPr>
              <w:t>def init_weak_bias(offset, scale):</w:t>
            </w:r>
          </w:p>
          <w:p>
            <w:r>
              <w:rPr>
                <w:rFonts w:ascii="Consolas" w:hAnsi="Consolas"/>
                <w:sz w:val="15"/>
              </w:rPr>
              <w:t xml:space="preserve">    target = (x[:, None] + offset) % 1.0</w:t>
            </w:r>
          </w:p>
          <w:p>
            <w:r>
              <w:rPr>
                <w:rFonts w:ascii="Consolas" w:hAnsi="Consolas"/>
                <w:sz w:val="15"/>
              </w:rPr>
              <w:t xml:space="preserve">    d = circ_dist(x[None, :] - target)</w:t>
            </w:r>
          </w:p>
          <w:p>
            <w:r>
              <w:rPr>
                <w:rFonts w:ascii="Consolas" w:hAnsi="Consolas"/>
                <w:sz w:val="15"/>
              </w:rPr>
              <w:t xml:space="preserve">    return scale * np.exp(-d**2/(2*SIGMA_W**2))</w:t>
            </w:r>
          </w:p>
          <w:p>
            <w:r>
              <w:rPr>
                <w:rFonts w:ascii="Consolas" w:hAnsi="Consolas"/>
                <w:sz w:val="15"/>
              </w:rPr>
            </w:r>
          </w:p>
          <w:p>
            <w:r>
              <w:rPr>
                <w:rFonts w:ascii="Consolas" w:hAnsi="Consolas"/>
                <w:sz w:val="15"/>
              </w:rPr>
            </w:r>
          </w:p>
          <w:p>
            <w:r>
              <w:rPr>
                <w:rFonts w:ascii="Consolas" w:hAnsi="Consolas"/>
                <w:sz w:val="15"/>
              </w:rPr>
              <w:t>def hebbian_bump(pos_pre, pos_post):</w:t>
            </w:r>
          </w:p>
          <w:p>
            <w:r>
              <w:rPr>
                <w:rFonts w:ascii="Consolas" w:hAnsi="Consolas"/>
                <w:sz w:val="15"/>
              </w:rPr>
              <w:t xml:space="preserve">    kern_pre = np.exp(-circ_dist(x-pos_pre)**2/(2*SIGMA_W**2))</w:t>
            </w:r>
          </w:p>
          <w:p>
            <w:r>
              <w:rPr>
                <w:rFonts w:ascii="Consolas" w:hAnsi="Consolas"/>
                <w:sz w:val="15"/>
              </w:rPr>
              <w:t xml:space="preserve">    kern_post = np.exp(-circ_dist(x-pos_post)**2/(2*SIGMA_W**2))</w:t>
            </w:r>
          </w:p>
          <w:p>
            <w:r>
              <w:rPr>
                <w:rFonts w:ascii="Consolas" w:hAnsi="Consolas"/>
                <w:sz w:val="15"/>
              </w:rPr>
              <w:t xml:space="preserve">    return np.outer(kern_pre, kern_post)</w:t>
            </w:r>
          </w:p>
          <w:p>
            <w:r>
              <w:rPr>
                <w:rFonts w:ascii="Consolas" w:hAnsi="Consolas"/>
                <w:sz w:val="15"/>
              </w:rPr>
            </w:r>
          </w:p>
          <w:p>
            <w:r>
              <w:rPr>
                <w:rFonts w:ascii="Consolas" w:hAnsi="Consolas"/>
                <w:sz w:val="15"/>
              </w:rPr>
            </w:r>
          </w:p>
          <w:p>
            <w:r>
              <w:rPr>
                <w:rFonts w:ascii="Consolas" w:hAnsi="Consolas"/>
                <w:sz w:val="15"/>
              </w:rPr>
              <w:t>def normalizza_colonne(W, cap):</w:t>
            </w:r>
          </w:p>
          <w:p>
            <w:r>
              <w:rPr>
                <w:rFonts w:ascii="Consolas" w:hAnsi="Consolas"/>
                <w:sz w:val="15"/>
              </w:rPr>
              <w:t xml:space="preserve">    """Scaling omeostatico: il totale dei pesi in ENTRATA su ogni neurone</w:t>
            </w:r>
          </w:p>
          <w:p>
            <w:r>
              <w:rPr>
                <w:rFonts w:ascii="Consolas" w:hAnsi="Consolas"/>
                <w:sz w:val="15"/>
              </w:rPr>
              <w:t xml:space="preserve">    di B (colonna di W_AB) non puo' superare 'cap'. Se due messaggi</w:t>
            </w:r>
          </w:p>
          <w:p>
            <w:r>
              <w:rPr>
                <w:rFonts w:ascii="Consolas" w:hAnsi="Consolas"/>
                <w:sz w:val="15"/>
              </w:rPr>
              <w:t xml:space="preserve">    competono per la stessa zona di B, questo impedisce a uno dei due di</w:t>
            </w:r>
          </w:p>
          <w:p>
            <w:r>
              <w:rPr>
                <w:rFonts w:ascii="Consolas" w:hAnsi="Consolas"/>
                <w:sz w:val="15"/>
              </w:rPr>
              <w:t xml:space="preserve">    monopolizzare quella colonna a spese dell'altro -- senza impedire a</w:t>
            </w:r>
          </w:p>
          <w:p>
            <w:r>
              <w:rPr>
                <w:rFonts w:ascii="Consolas" w:hAnsi="Consolas"/>
                <w:sz w:val="15"/>
              </w:rPr>
              <w:t xml:space="preserve">    messaggi che puntano a zone DIVERSE di crescere ciascuno per conto suo."""</w:t>
            </w:r>
          </w:p>
          <w:p>
            <w:r>
              <w:rPr>
                <w:rFonts w:ascii="Consolas" w:hAnsi="Consolas"/>
                <w:sz w:val="15"/>
              </w:rPr>
              <w:t xml:space="preserve">    somme = W.sum(axis=0)</w:t>
            </w:r>
          </w:p>
          <w:p>
            <w:r>
              <w:rPr>
                <w:rFonts w:ascii="Consolas" w:hAnsi="Consolas"/>
                <w:sz w:val="15"/>
              </w:rPr>
              <w:t xml:space="preserve">    fattore = np.minimum(1.0, cap / np.maximum(somme, 1e-12))</w:t>
            </w:r>
          </w:p>
          <w:p>
            <w:r>
              <w:rPr>
                <w:rFonts w:ascii="Consolas" w:hAnsi="Consolas"/>
                <w:sz w:val="15"/>
              </w:rPr>
              <w:t xml:space="preserve">    W *= fattore[None, :]</w:t>
            </w:r>
          </w:p>
          <w:p>
            <w:r>
              <w:rPr>
                <w:rFonts w:ascii="Consolas" w:hAnsi="Consolas"/>
                <w:sz w:val="15"/>
              </w:rPr>
            </w:r>
          </w:p>
          <w:p>
            <w:r>
              <w:rPr>
                <w:rFonts w:ascii="Consolas" w:hAnsi="Consolas"/>
                <w:sz w:val="15"/>
              </w:rPr>
            </w:r>
          </w:p>
          <w:p>
            <w:r>
              <w:rPr>
                <w:rFonts w:ascii="Consolas" w:hAnsi="Consolas"/>
                <w:sz w:val="15"/>
              </w:rPr>
              <w:t>def campiona_esplorazione_repulsiva(rng, W, pos_propria):</w:t>
            </w:r>
          </w:p>
          <w:p>
            <w:r>
              <w:rPr>
                <w:rFonts w:ascii="Consolas" w:hAnsi="Consolas"/>
                <w:sz w:val="15"/>
              </w:rPr>
              <w:t xml:space="preserve">    """Invece di una posizione uniforme casuale, pesca preferendo le zone</w:t>
            </w:r>
          </w:p>
          <w:p>
            <w:r>
              <w:rPr>
                <w:rFonts w:ascii="Consolas" w:hAnsi="Consolas"/>
                <w:sz w:val="15"/>
              </w:rPr>
              <w:t xml:space="preserve">    ANCORA POCO occupate della matrice (somma di colonna bassa) -- ma</w:t>
            </w:r>
          </w:p>
          <w:p>
            <w:r>
              <w:rPr>
                <w:rFonts w:ascii="Consolas" w:hAnsi="Consolas"/>
                <w:sz w:val="15"/>
              </w:rPr>
              <w:t xml:space="preserve">    contando solo l'occupazione dovuta ad ALTRE righe (altri messaggi),</w:t>
            </w:r>
          </w:p>
          <w:p>
            <w:r>
              <w:rPr>
                <w:rFonts w:ascii="Consolas" w:hAnsi="Consolas"/>
                <w:sz w:val="15"/>
              </w:rPr>
              <w:t xml:space="preserve">    non alla propria: altrimenti un messaggio verrebbe respinto dalla sua</w:t>
            </w:r>
          </w:p>
          <w:p>
            <w:r>
              <w:rPr>
                <w:rFonts w:ascii="Consolas" w:hAnsi="Consolas"/>
                <w:sz w:val="15"/>
              </w:rPr>
              <w:t xml:space="preserve">    stessa zona proprio mentre sta cercando di consolidarla, sabotando il</w:t>
            </w:r>
          </w:p>
          <w:p>
            <w:r>
              <w:rPr>
                <w:rFonts w:ascii="Consolas" w:hAnsi="Consolas"/>
                <w:sz w:val="15"/>
              </w:rPr>
              <w:t xml:space="preserve">    bootstrap. L'ipotesi e' che senza questa repulsione la ricerca casuale</w:t>
            </w:r>
          </w:p>
          <w:p>
            <w:r>
              <w:rPr>
                <w:rFonts w:ascii="Consolas" w:hAnsi="Consolas"/>
                <w:sz w:val="15"/>
              </w:rPr>
              <w:t xml:space="preserve">    di piu' messaggi tenda a riscoprire per puro caso la stessa zona</w:t>
            </w:r>
          </w:p>
          <w:p>
            <w:r>
              <w:rPr>
                <w:rFonts w:ascii="Consolas" w:hAnsi="Consolas"/>
                <w:sz w:val="15"/>
              </w:rPr>
              <w:t xml:space="preserve">    "facile" dell'anello (lo stesso bias di posizione gia' documentato per</w:t>
            </w:r>
          </w:p>
          <w:p>
            <w:r>
              <w:rPr>
                <w:rFonts w:ascii="Consolas" w:hAnsi="Consolas"/>
                <w:sz w:val="15"/>
              </w:rPr>
              <w:t xml:space="preserve">    il ring attractor, sezione 9), non perche' competano davvero ma perche'</w:t>
            </w:r>
          </w:p>
          <w:p>
            <w:r>
              <w:rPr>
                <w:rFonts w:ascii="Consolas" w:hAnsi="Consolas"/>
                <w:sz w:val="15"/>
              </w:rPr>
              <w:t xml:space="preserve">    la ricerca non ha memoria di cosa e' gia' stato trovato da altri."""</w:t>
            </w:r>
          </w:p>
          <w:p>
            <w:r>
              <w:rPr>
                <w:rFonts w:ascii="Consolas" w:hAnsi="Consolas"/>
                <w:sz w:val="15"/>
              </w:rPr>
              <w:t xml:space="preserve">    peso_riga_propria = np.exp(-circ_dist(x-pos_propria)**2/(2*SIGMA_W**2))</w:t>
            </w:r>
          </w:p>
          <w:p>
            <w:r>
              <w:rPr>
                <w:rFonts w:ascii="Consolas" w:hAnsi="Consolas"/>
                <w:sz w:val="15"/>
              </w:rPr>
              <w:t xml:space="preserve">    contributo_proprio = np.outer(peso_riga_propria, np.ones(N)) * W</w:t>
            </w:r>
          </w:p>
          <w:p>
            <w:r>
              <w:rPr>
                <w:rFonts w:ascii="Consolas" w:hAnsi="Consolas"/>
                <w:sz w:val="15"/>
              </w:rPr>
              <w:t xml:space="preserve">    occupazione_altri = W.sum(axis=0) - contributo_proprio.sum(axis=0)</w:t>
            </w:r>
          </w:p>
          <w:p>
            <w:r>
              <w:rPr>
                <w:rFonts w:ascii="Consolas" w:hAnsi="Consolas"/>
                <w:sz w:val="15"/>
              </w:rPr>
              <w:t xml:space="preserve">    occupazione_altri = np.maximum(occupazione_altri, 0.0)</w:t>
            </w:r>
          </w:p>
          <w:p>
            <w:r>
              <w:rPr>
                <w:rFonts w:ascii="Consolas" w:hAnsi="Consolas"/>
                <w:sz w:val="15"/>
              </w:rPr>
              <w:t xml:space="preserve">    peso = 1.0 / (1.0 + REPULSIONE_ESPLORAZIONE * occupazione_altri)</w:t>
            </w:r>
          </w:p>
          <w:p>
            <w:r>
              <w:rPr>
                <w:rFonts w:ascii="Consolas" w:hAnsi="Consolas"/>
                <w:sz w:val="15"/>
              </w:rPr>
              <w:t xml:space="preserve">    peso /= peso.sum()</w:t>
            </w:r>
          </w:p>
          <w:p>
            <w:r>
              <w:rPr>
                <w:rFonts w:ascii="Consolas" w:hAnsi="Consolas"/>
                <w:sz w:val="15"/>
              </w:rPr>
              <w:t xml:space="preserve">    return rng.choice(x, p=peso)</w:t>
            </w:r>
          </w:p>
          <w:p>
            <w:r>
              <w:rPr>
                <w:rFonts w:ascii="Consolas" w:hAnsi="Consolas"/>
                <w:sz w:val="15"/>
              </w:rPr>
            </w:r>
          </w:p>
          <w:p>
            <w:r>
              <w:rPr>
                <w:rFonts w:ascii="Consolas" w:hAnsi="Consolas"/>
                <w:sz w:val="15"/>
              </w:rPr>
            </w:r>
          </w:p>
          <w:p>
            <w:r>
              <w:rPr>
                <w:rFonts w:ascii="Consolas" w:hAnsi="Consolas"/>
                <w:sz w:val="15"/>
              </w:rPr>
              <w:t>def run_episode(W_AB, W_BA, messaggio, rng, train, allena_BA=True):</w:t>
            </w:r>
          </w:p>
          <w:p>
            <w:r>
              <w:rPr>
                <w:rFonts w:ascii="Consolas" w:hAnsi="Consolas"/>
                <w:sz w:val="15"/>
              </w:rPr>
              <w:t xml:space="preserve">    rA = np.zeros(N)</w:t>
            </w:r>
          </w:p>
          <w:p>
            <w:r>
              <w:rPr>
                <w:rFonts w:ascii="Consolas" w:hAnsi="Consolas"/>
                <w:sz w:val="15"/>
              </w:rPr>
              <w:t xml:space="preserve">    rB = np.zeros(N)</w:t>
            </w:r>
          </w:p>
          <w:p>
            <w:r>
              <w:rPr>
                <w:rFonts w:ascii="Consolas" w:hAnsi="Consolas"/>
                <w:sz w:val="15"/>
              </w:rPr>
              <w:t xml:space="preserve">    aA = np.zeros(N)</w:t>
            </w:r>
          </w:p>
          <w:p>
            <w:r>
              <w:rPr>
                <w:rFonts w:ascii="Consolas" w:hAnsi="Consolas"/>
                <w:sz w:val="15"/>
              </w:rPr>
              <w:t xml:space="preserve">    aB = np.zeros(N)</w:t>
            </w:r>
          </w:p>
          <w:p>
            <w:r>
              <w:rPr>
                <w:rFonts w:ascii="Consolas" w:hAnsi="Consolas"/>
                <w:sz w:val="15"/>
              </w:rPr>
              <w:t xml:space="preserve">    stim_profile = stim_strength * np.exp(-circ_dist(x-messaggio)**2/(2*stim_width**2))</w:t>
            </w:r>
          </w:p>
          <w:p>
            <w:r>
              <w:rPr>
                <w:rFonts w:ascii="Consolas" w:hAnsi="Consolas"/>
                <w:sz w:val="15"/>
              </w:rPr>
              <w:t xml:space="preserve">    stim_duration_steps = int(stim_duration_ms/dt)</w:t>
            </w:r>
          </w:p>
          <w:p>
            <w:r>
              <w:rPr>
                <w:rFonts w:ascii="Consolas" w:hAnsi="Consolas"/>
                <w:sz w:val="15"/>
              </w:rPr>
            </w:r>
          </w:p>
          <w:p>
            <w:r>
              <w:rPr>
                <w:rFonts w:ascii="Consolas" w:hAnsi="Consolas"/>
                <w:sz w:val="15"/>
              </w:rPr>
              <w:t xml:space="preserve">    pos_A_turni = []</w:t>
            </w:r>
          </w:p>
          <w:p>
            <w:r>
              <w:rPr>
                <w:rFonts w:ascii="Consolas" w:hAnsi="Consolas"/>
                <w:sz w:val="15"/>
              </w:rPr>
              <w:t xml:space="preserve">    pos_B_turni = []</w:t>
            </w:r>
          </w:p>
          <w:p>
            <w:r>
              <w:rPr>
                <w:rFonts w:ascii="Consolas" w:hAnsi="Consolas"/>
                <w:sz w:val="15"/>
              </w:rPr>
              <w:t xml:space="preserve">    # posizione dell'ULTIMO bump valido di ciascun ring, indipendentemente</w:t>
            </w:r>
          </w:p>
          <w:p>
            <w:r>
              <w:rPr>
                <w:rFonts w:ascii="Consolas" w:hAnsi="Consolas"/>
                <w:sz w:val="15"/>
              </w:rPr>
              <w:t xml:space="preserve">    # da quanti turni fa: serve per il rinforzo Hebbiano, perche' con</w:t>
            </w:r>
          </w:p>
          <w:p>
            <w:r>
              <w:rPr>
                <w:rFonts w:ascii="Consolas" w:hAnsi="Consolas"/>
                <w:sz w:val="15"/>
              </w:rPr>
              <w:t xml:space="preserve">    # l'adattamento chi ha "parlato" spesso si e' gia' spento per conto suo</w:t>
            </w:r>
          </w:p>
          <w:p>
            <w:r>
              <w:rPr>
                <w:rFonts w:ascii="Consolas" w:hAnsi="Consolas"/>
                <w:sz w:val="15"/>
              </w:rPr>
              <w:t xml:space="preserve">    # nel momento esatto in cui l'ascoltatore finisce di reagire -- leggere</w:t>
            </w:r>
          </w:p>
          <w:p>
            <w:r>
              <w:rPr>
                <w:rFonts w:ascii="Consolas" w:hAnsi="Consolas"/>
                <w:sz w:val="15"/>
              </w:rPr>
              <w:t xml:space="preserve">    # solo la posizione istantanea perderebbe quasi ogni coppia valida</w:t>
            </w:r>
          </w:p>
          <w:p>
            <w:r>
              <w:rPr>
                <w:rFonts w:ascii="Consolas" w:hAnsi="Consolas"/>
                <w:sz w:val="15"/>
              </w:rPr>
              <w:t xml:space="preserve">    ultima_pos_A, ultima_pos_B = None, None</w:t>
            </w:r>
          </w:p>
          <w:p>
            <w:r>
              <w:rPr>
                <w:rFonts w:ascii="Consolas" w:hAnsi="Consolas"/>
                <w:sz w:val="15"/>
              </w:rPr>
            </w:r>
          </w:p>
          <w:p>
            <w:r>
              <w:rPr>
                <w:rFonts w:ascii="Consolas" w:hAnsi="Consolas"/>
                <w:sz w:val="15"/>
              </w:rPr>
              <w:t xml:space="preserve">    explore_duration_steps = int(EXPLORATION_PULSE_DURATION_MS/dt)</w:t>
            </w:r>
          </w:p>
          <w:p>
            <w:r>
              <w:rPr>
                <w:rFonts w:ascii="Consolas" w:hAnsi="Consolas"/>
                <w:sz w:val="15"/>
              </w:rPr>
            </w:r>
          </w:p>
          <w:p>
            <w:r>
              <w:rPr>
                <w:rFonts w:ascii="Consolas" w:hAnsi="Consolas"/>
                <w:sz w:val="15"/>
              </w:rPr>
              <w:t xml:space="preserve">    for turn, listener in enumerate(SCHEDULE):</w:t>
            </w:r>
          </w:p>
          <w:p>
            <w:r>
              <w:rPr>
                <w:rFonts w:ascii="Consolas" w:hAnsi="Consolas"/>
                <w:sz w:val="15"/>
              </w:rPr>
            </w:r>
          </w:p>
          <w:p>
            <w:r>
              <w:rPr>
                <w:rFonts w:ascii="Consolas" w:hAnsi="Consolas"/>
                <w:sz w:val="15"/>
              </w:rPr>
              <w:t xml:space="preserve">        if train and listener == 'B':</w:t>
            </w:r>
          </w:p>
          <w:p>
            <w:r>
              <w:rPr>
                <w:rFonts w:ascii="Consolas" w:hAnsi="Consolas"/>
                <w:sz w:val="15"/>
              </w:rPr>
              <w:t xml:space="preserve">            explore_pos = campiona_esplorazione_repulsiva(rng, W_AB, messaggio)</w:t>
            </w:r>
          </w:p>
          <w:p>
            <w:r>
              <w:rPr>
                <w:rFonts w:ascii="Consolas" w:hAnsi="Consolas"/>
                <w:sz w:val="15"/>
              </w:rPr>
              <w:t xml:space="preserve">            explore_profile = EXPLORATION_PULSE_STRENGTH * np.exp(</w:t>
            </w:r>
          </w:p>
          <w:p>
            <w:r>
              <w:rPr>
                <w:rFonts w:ascii="Consolas" w:hAnsi="Consolas"/>
                <w:sz w:val="15"/>
              </w:rPr>
              <w:t xml:space="preserve">                -circ_dist(x-explore_pos)**2/(2*stim_width**2))</w:t>
            </w:r>
          </w:p>
          <w:p>
            <w:r>
              <w:rPr>
                <w:rFonts w:ascii="Consolas" w:hAnsi="Consolas"/>
                <w:sz w:val="15"/>
              </w:rPr>
              <w:t xml:space="preserve">        elif train and listener == 'A':</w:t>
            </w:r>
          </w:p>
          <w:p>
            <w:r>
              <w:rPr>
                <w:rFonts w:ascii="Consolas" w:hAnsi="Consolas"/>
                <w:sz w:val="15"/>
              </w:rPr>
              <w:t xml:space="preserve">            pos_riferimento_B = ultima_pos_B if ultima_pos_B is not None else messaggio</w:t>
            </w:r>
          </w:p>
          <w:p>
            <w:r>
              <w:rPr>
                <w:rFonts w:ascii="Consolas" w:hAnsi="Consolas"/>
                <w:sz w:val="15"/>
              </w:rPr>
              <w:t xml:space="preserve">            explore_pos = campiona_esplorazione_repulsiva(rng, W_BA, pos_riferimento_B)</w:t>
            </w:r>
          </w:p>
          <w:p>
            <w:r>
              <w:rPr>
                <w:rFonts w:ascii="Consolas" w:hAnsi="Consolas"/>
                <w:sz w:val="15"/>
              </w:rPr>
              <w:t xml:space="preserve">            explore_profile = EXPLORATION_PULSE_STRENGTH * np.exp(</w:t>
            </w:r>
          </w:p>
          <w:p>
            <w:r>
              <w:rPr>
                <w:rFonts w:ascii="Consolas" w:hAnsi="Consolas"/>
                <w:sz w:val="15"/>
              </w:rPr>
              <w:t xml:space="preserve">                -circ_dist(x-explore_pos)**2/(2*stim_width**2))</w:t>
            </w:r>
          </w:p>
          <w:p>
            <w:r>
              <w:rPr>
                <w:rFonts w:ascii="Consolas" w:hAnsi="Consolas"/>
                <w:sz w:val="15"/>
              </w:rPr>
              <w:t xml:space="preserve">        else:</w:t>
            </w:r>
          </w:p>
          <w:p>
            <w:r>
              <w:rPr>
                <w:rFonts w:ascii="Consolas" w:hAnsi="Consolas"/>
                <w:sz w:val="15"/>
              </w:rPr>
              <w:t xml:space="preserve">            explore_profile = np.zeros(N)</w:t>
            </w:r>
          </w:p>
          <w:p>
            <w:r>
              <w:rPr>
                <w:rFonts w:ascii="Consolas" w:hAnsi="Consolas"/>
                <w:sz w:val="15"/>
              </w:rPr>
            </w:r>
          </w:p>
          <w:p>
            <w:r>
              <w:rPr>
                <w:rFonts w:ascii="Consolas" w:hAnsi="Consolas"/>
                <w:sz w:val="15"/>
              </w:rPr>
              <w:t xml:space="preserve">        for step_in_turn in range(steps_per_turn):</w:t>
            </w:r>
          </w:p>
          <w:p>
            <w:r>
              <w:rPr>
                <w:rFonts w:ascii="Consolas" w:hAnsi="Consolas"/>
                <w:sz w:val="15"/>
              </w:rPr>
              <w:t xml:space="preserve">            I_ext_A = stim_profile if (turn == 0 and step_in_turn &lt; stim_duration_steps) else 0.0</w:t>
            </w:r>
          </w:p>
          <w:p>
            <w:r>
              <w:rPr>
                <w:rFonts w:ascii="Consolas" w:hAnsi="Consolas"/>
                <w:sz w:val="15"/>
              </w:rPr>
            </w:r>
          </w:p>
          <w:p>
            <w:r>
              <w:rPr>
                <w:rFonts w:ascii="Consolas" w:hAnsi="Consolas"/>
                <w:sz w:val="15"/>
              </w:rPr>
              <w:t xml:space="preserve">            explore_now = explore_profile if (train and step_in_turn &lt; explore_duration_steps) else np.zeros(N)</w:t>
            </w:r>
          </w:p>
          <w:p>
            <w:r>
              <w:rPr>
                <w:rFonts w:ascii="Consolas" w:hAnsi="Consolas"/>
                <w:sz w:val="15"/>
              </w:rPr>
              <w:t xml:space="preserve">            explore_A = explore_now if listener == 'A' else np.zeros(N)</w:t>
            </w:r>
          </w:p>
          <w:p>
            <w:r>
              <w:rPr>
                <w:rFonts w:ascii="Consolas" w:hAnsi="Consolas"/>
                <w:sz w:val="15"/>
              </w:rPr>
              <w:t xml:space="preserve">            explore_B = explore_now if listener == 'B' else np.zeros(N)</w:t>
            </w:r>
          </w:p>
          <w:p>
            <w:r>
              <w:rPr>
                <w:rFonts w:ascii="Consolas" w:hAnsi="Consolas"/>
                <w:sz w:val="15"/>
              </w:rPr>
            </w:r>
          </w:p>
          <w:p>
            <w:r>
              <w:rPr>
                <w:rFonts w:ascii="Consolas" w:hAnsi="Consolas"/>
                <w:sz w:val="15"/>
              </w:rPr>
              <w:t xml:space="preserve">            cross_to_A = COUPLING_STRENGTH * (rB @ W_BA) / N if listener == 'A' else np.zeros(N)</w:t>
            </w:r>
          </w:p>
          <w:p>
            <w:r>
              <w:rPr>
                <w:rFonts w:ascii="Consolas" w:hAnsi="Consolas"/>
                <w:sz w:val="15"/>
              </w:rPr>
              <w:t xml:space="preserve">            cross_to_B = COUPLING_STRENGTH * (rA @ W_AB) / N if listener == 'B' else np.zeros(N)</w:t>
            </w:r>
          </w:p>
          <w:p>
            <w:r>
              <w:rPr>
                <w:rFonts w:ascii="Consolas" w:hAnsi="Consolas"/>
                <w:sz w:val="15"/>
              </w:rPr>
            </w:r>
          </w:p>
          <w:p>
            <w:r>
              <w:rPr>
                <w:rFonts w:ascii="Consolas" w:hAnsi="Consolas"/>
                <w:sz w:val="15"/>
              </w:rPr>
              <w:t xml:space="preserve">            rec_A = J_exc @ rA / N - global_inhib*rA.mean()</w:t>
            </w:r>
          </w:p>
          <w:p>
            <w:r>
              <w:rPr>
                <w:rFonts w:ascii="Consolas" w:hAnsi="Consolas"/>
                <w:sz w:val="15"/>
              </w:rPr>
              <w:t xml:space="preserve">            rA_new = rA + dt*(-rA + F(rec_A + I_ext_A + cross_to_A + explore_A - aA)) / tau</w:t>
            </w:r>
          </w:p>
          <w:p>
            <w:r>
              <w:rPr>
                <w:rFonts w:ascii="Consolas" w:hAnsi="Consolas"/>
                <w:sz w:val="15"/>
              </w:rPr>
              <w:t xml:space="preserve">            aA = aA + dt*(-aA + GAIN_ADAPT*rA) / TAU_ADAPT</w:t>
            </w:r>
          </w:p>
          <w:p>
            <w:r>
              <w:rPr>
                <w:rFonts w:ascii="Consolas" w:hAnsi="Consolas"/>
                <w:sz w:val="15"/>
              </w:rPr>
              <w:t xml:space="preserve">            rA = rA_new</w:t>
            </w:r>
          </w:p>
          <w:p>
            <w:r>
              <w:rPr>
                <w:rFonts w:ascii="Consolas" w:hAnsi="Consolas"/>
                <w:sz w:val="15"/>
              </w:rPr>
            </w:r>
          </w:p>
          <w:p>
            <w:r>
              <w:rPr>
                <w:rFonts w:ascii="Consolas" w:hAnsi="Consolas"/>
                <w:sz w:val="15"/>
              </w:rPr>
              <w:t xml:space="preserve">            rec_B = J_exc @ rB / N - global_inhib*rB.mean()</w:t>
            </w:r>
          </w:p>
          <w:p>
            <w:r>
              <w:rPr>
                <w:rFonts w:ascii="Consolas" w:hAnsi="Consolas"/>
                <w:sz w:val="15"/>
              </w:rPr>
              <w:t xml:space="preserve">            rB_new = rB + dt*(-rB + F(rec_B + cross_to_B + explore_B - aB)) / tau</w:t>
            </w:r>
          </w:p>
          <w:p>
            <w:r>
              <w:rPr>
                <w:rFonts w:ascii="Consolas" w:hAnsi="Consolas"/>
                <w:sz w:val="15"/>
              </w:rPr>
              <w:t xml:space="preserve">            aB = aB + dt*(-aB + GAIN_ADAPT*rB) / TAU_ADAPT</w:t>
            </w:r>
          </w:p>
          <w:p>
            <w:r>
              <w:rPr>
                <w:rFonts w:ascii="Consolas" w:hAnsi="Consolas"/>
                <w:sz w:val="15"/>
              </w:rPr>
              <w:t xml:space="preserve">            rB = rB_new</w:t>
            </w:r>
          </w:p>
          <w:p>
            <w:r>
              <w:rPr>
                <w:rFonts w:ascii="Consolas" w:hAnsi="Consolas"/>
                <w:sz w:val="15"/>
              </w:rPr>
            </w:r>
          </w:p>
          <w:p>
            <w:r>
              <w:rPr>
                <w:rFonts w:ascii="Consolas" w:hAnsi="Consolas"/>
                <w:sz w:val="15"/>
              </w:rPr>
              <w:t xml:space="preserve">        pos_A = bump_pos(rA)</w:t>
            </w:r>
          </w:p>
          <w:p>
            <w:r>
              <w:rPr>
                <w:rFonts w:ascii="Consolas" w:hAnsi="Consolas"/>
                <w:sz w:val="15"/>
              </w:rPr>
              <w:t xml:space="preserve">        pos_B = bump_pos(rB)</w:t>
            </w:r>
          </w:p>
          <w:p>
            <w:r>
              <w:rPr>
                <w:rFonts w:ascii="Consolas" w:hAnsi="Consolas"/>
                <w:sz w:val="15"/>
              </w:rPr>
              <w:t xml:space="preserve">        pos_A_turni.append(pos_A)</w:t>
            </w:r>
          </w:p>
          <w:p>
            <w:r>
              <w:rPr>
                <w:rFonts w:ascii="Consolas" w:hAnsi="Consolas"/>
                <w:sz w:val="15"/>
              </w:rPr>
              <w:t xml:space="preserve">        pos_B_turni.append(pos_B)</w:t>
            </w:r>
          </w:p>
          <w:p>
            <w:r>
              <w:rPr>
                <w:rFonts w:ascii="Consolas" w:hAnsi="Consolas"/>
                <w:sz w:val="15"/>
              </w:rPr>
            </w:r>
          </w:p>
          <w:p>
            <w:r>
              <w:rPr>
                <w:rFonts w:ascii="Consolas" w:hAnsi="Consolas"/>
                <w:sz w:val="15"/>
              </w:rPr>
              <w:t xml:space="preserve">        if train and listener == 'B':</w:t>
            </w:r>
          </w:p>
          <w:p>
            <w:r>
              <w:rPr>
                <w:rFonts w:ascii="Consolas" w:hAnsi="Consolas"/>
                <w:sz w:val="15"/>
              </w:rPr>
              <w:t xml:space="preserve">            parlante_A = pos_A if pos_A is not None else ultima_pos_A</w:t>
            </w:r>
          </w:p>
          <w:p>
            <w:r>
              <w:rPr>
                <w:rFonts w:ascii="Consolas" w:hAnsi="Consolas"/>
                <w:sz w:val="15"/>
              </w:rPr>
              <w:t xml:space="preserve">            if parlante_A is not None and pos_B is not None:</w:t>
            </w:r>
          </w:p>
          <w:p>
            <w:r>
              <w:rPr>
                <w:rFonts w:ascii="Consolas" w:hAnsi="Consolas"/>
                <w:sz w:val="15"/>
              </w:rPr>
              <w:t xml:space="preserve">                W_AB += ETA * hebbian_bump(parlante_A, pos_B)</w:t>
            </w:r>
          </w:p>
          <w:p>
            <w:r>
              <w:rPr>
                <w:rFonts w:ascii="Consolas" w:hAnsi="Consolas"/>
                <w:sz w:val="15"/>
              </w:rPr>
              <w:t xml:space="preserve">                np.clip(W_AB, 0, W_MAX, out=W_AB)</w:t>
            </w:r>
          </w:p>
          <w:p>
            <w:r>
              <w:rPr>
                <w:rFonts w:ascii="Consolas" w:hAnsi="Consolas"/>
                <w:sz w:val="15"/>
              </w:rPr>
              <w:t xml:space="preserve">                normalizza_colonne(W_AB, W_AB_COL_CAP)</w:t>
            </w:r>
          </w:p>
          <w:p>
            <w:r>
              <w:rPr>
                <w:rFonts w:ascii="Consolas" w:hAnsi="Consolas"/>
                <w:sz w:val="15"/>
              </w:rPr>
              <w:t xml:space="preserve">        elif train and listener == 'A' and allena_BA:</w:t>
            </w:r>
          </w:p>
          <w:p>
            <w:r>
              <w:rPr>
                <w:rFonts w:ascii="Consolas" w:hAnsi="Consolas"/>
                <w:sz w:val="15"/>
              </w:rPr>
              <w:t xml:space="preserve">            parlante_B = pos_B if pos_B is not None else ultima_pos_B</w:t>
            </w:r>
          </w:p>
          <w:p>
            <w:r>
              <w:rPr>
                <w:rFonts w:ascii="Consolas" w:hAnsi="Consolas"/>
                <w:sz w:val="15"/>
              </w:rPr>
              <w:t xml:space="preserve">            if parlante_B is not None and pos_A is not None:</w:t>
            </w:r>
          </w:p>
          <w:p>
            <w:r>
              <w:rPr>
                <w:rFonts w:ascii="Consolas" w:hAnsi="Consolas"/>
                <w:sz w:val="15"/>
              </w:rPr>
              <w:t xml:space="preserve">                W_BA += ETA_BA * hebbian_bump(parlante_B, pos_A)</w:t>
            </w:r>
          </w:p>
          <w:p>
            <w:r>
              <w:rPr>
                <w:rFonts w:ascii="Consolas" w:hAnsi="Consolas"/>
                <w:sz w:val="15"/>
              </w:rPr>
              <w:t xml:space="preserve">                np.clip(W_BA, 0, W_MAX, out=W_BA)</w:t>
            </w:r>
          </w:p>
          <w:p>
            <w:r>
              <w:rPr>
                <w:rFonts w:ascii="Consolas" w:hAnsi="Consolas"/>
                <w:sz w:val="15"/>
              </w:rPr>
            </w:r>
          </w:p>
          <w:p>
            <w:r>
              <w:rPr>
                <w:rFonts w:ascii="Consolas" w:hAnsi="Consolas"/>
                <w:sz w:val="15"/>
              </w:rPr>
              <w:t xml:space="preserve">        if pos_A is not None:</w:t>
            </w:r>
          </w:p>
          <w:p>
            <w:r>
              <w:rPr>
                <w:rFonts w:ascii="Consolas" w:hAnsi="Consolas"/>
                <w:sz w:val="15"/>
              </w:rPr>
              <w:t xml:space="preserve">            ultima_pos_A = pos_A</w:t>
            </w:r>
          </w:p>
          <w:p>
            <w:r>
              <w:rPr>
                <w:rFonts w:ascii="Consolas" w:hAnsi="Consolas"/>
                <w:sz w:val="15"/>
              </w:rPr>
              <w:t xml:space="preserve">        if pos_B is not None:</w:t>
            </w:r>
          </w:p>
          <w:p>
            <w:r>
              <w:rPr>
                <w:rFonts w:ascii="Consolas" w:hAnsi="Consolas"/>
                <w:sz w:val="15"/>
              </w:rPr>
              <w:t xml:space="preserve">            ultima_pos_B = pos_B</w:t>
            </w:r>
          </w:p>
          <w:p>
            <w:r>
              <w:rPr>
                <w:rFonts w:ascii="Consolas" w:hAnsi="Consolas"/>
                <w:sz w:val="15"/>
              </w:rPr>
            </w:r>
          </w:p>
          <w:p>
            <w:r>
              <w:rPr>
                <w:rFonts w:ascii="Consolas" w:hAnsi="Consolas"/>
                <w:sz w:val="15"/>
              </w:rPr>
              <w:t xml:space="preserve">    return pos_A_turni, pos_B_turni</w:t>
            </w:r>
          </w:p>
          <w:p>
            <w:r>
              <w:rPr>
                <w:rFonts w:ascii="Consolas" w:hAnsi="Consolas"/>
                <w:sz w:val="15"/>
              </w:rPr>
            </w:r>
          </w:p>
          <w:p>
            <w:r>
              <w:rPr>
                <w:rFonts w:ascii="Consolas" w:hAnsi="Consolas"/>
                <w:sz w:val="15"/>
              </w:rPr>
            </w:r>
          </w:p>
          <w:p>
            <w:r>
              <w:rPr>
                <w:rFonts w:ascii="Consolas" w:hAnsi="Consolas"/>
                <w:sz w:val="15"/>
              </w:rPr>
              <w:t>def eval_batch(W_AB, W_BA, messaggio, n_trial, seed0):</w:t>
            </w:r>
          </w:p>
          <w:p>
            <w:r>
              <w:rPr>
                <w:rFonts w:ascii="Consolas" w:hAnsi="Consolas"/>
                <w:sz w:val="15"/>
              </w:rPr>
              <w:t xml:space="preserve">    """Valutazione pulita: pesi congelati, niente rumore esplorativo.</w:t>
            </w:r>
          </w:p>
          <w:p>
            <w:r>
              <w:rPr>
                <w:rFonts w:ascii="Consolas" w:hAnsi="Consolas"/>
                <w:sz w:val="15"/>
              </w:rPr>
              <w:t xml:space="preserve">    Schema turni: 0=messaggio(A) 1=B ascolta 2=silenzio 3=A ascolta</w:t>
            </w:r>
          </w:p>
          <w:p>
            <w:r>
              <w:rPr>
                <w:rFonts w:ascii="Consolas" w:hAnsi="Consolas"/>
                <w:sz w:val="15"/>
              </w:rPr>
              <w:t xml:space="preserve">    4=silenzio 5=B ascolta 6=silenzio 7=A ascolta.</w:t>
            </w:r>
          </w:p>
          <w:p>
            <w:r>
              <w:rPr>
                <w:rFonts w:ascii="Consolas" w:hAnsi="Consolas"/>
                <w:sz w:val="15"/>
              </w:rPr>
              <w:t xml:space="preserve">    Il confronto per A va fatto contro il turno di silenzio subito prima</w:t>
            </w:r>
          </w:p>
          <w:p>
            <w:r>
              <w:rPr>
                <w:rFonts w:ascii="Consolas" w:hAnsi="Consolas"/>
                <w:sz w:val="15"/>
              </w:rPr>
              <w:t xml:space="preserve">    (2 per il turno 3, 6 per il turno 7): senza input esterno in quel</w:t>
            </w:r>
          </w:p>
          <w:p>
            <w:r>
              <w:rPr>
                <w:rFonts w:ascii="Consolas" w:hAnsi="Consolas"/>
                <w:sz w:val="15"/>
              </w:rPr>
              <w:t xml:space="preserve">    turno di silenzio A e' gia' quello che sara' -- solo un cambiamento</w:t>
            </w:r>
          </w:p>
          <w:p>
            <w:r>
              <w:rPr>
                <w:rFonts w:ascii="Consolas" w:hAnsi="Consolas"/>
                <w:sz w:val="15"/>
              </w:rPr>
              <w:t xml:space="preserve">    da li' al turno di ascolto successivo indica una vera risposta a B."""</w:t>
            </w:r>
          </w:p>
          <w:p>
            <w:r>
              <w:rPr>
                <w:rFonts w:ascii="Consolas" w:hAnsi="Consolas"/>
                <w:sz w:val="15"/>
              </w:rPr>
              <w:t xml:space="preserve">    successi_B1, successi_A3, successi_B2, successi_A7 = 0, 0, 0, 0</w:t>
            </w:r>
          </w:p>
          <w:p>
            <w:r>
              <w:rPr>
                <w:rFonts w:ascii="Consolas" w:hAnsi="Consolas"/>
                <w:sz w:val="15"/>
              </w:rPr>
              <w:t xml:space="preserve">    pos_B_ok, pos_A_ok = [], []</w:t>
            </w:r>
          </w:p>
          <w:p>
            <w:r>
              <w:rPr>
                <w:rFonts w:ascii="Consolas" w:hAnsi="Consolas"/>
                <w:sz w:val="15"/>
              </w:rPr>
              <w:t xml:space="preserve">    for k in range(n_trial):</w:t>
            </w:r>
          </w:p>
          <w:p>
            <w:r>
              <w:rPr>
                <w:rFonts w:ascii="Consolas" w:hAnsi="Consolas"/>
                <w:sz w:val="15"/>
              </w:rPr>
              <w:t xml:space="preserve">        rng = np.random.RandomState(seed0 + k)</w:t>
            </w:r>
          </w:p>
          <w:p>
            <w:r>
              <w:rPr>
                <w:rFonts w:ascii="Consolas" w:hAnsi="Consolas"/>
                <w:sz w:val="15"/>
              </w:rPr>
              <w:t xml:space="preserve">        pos_A, pos_B = run_episode(W_AB.copy(), W_BA.copy(), messaggio, rng, train=False)</w:t>
            </w:r>
          </w:p>
          <w:p>
            <w:r>
              <w:rPr>
                <w:rFonts w:ascii="Consolas" w:hAnsi="Consolas"/>
                <w:sz w:val="15"/>
              </w:rPr>
              <w:t xml:space="preserve">        if pos_B[1] is not None:</w:t>
            </w:r>
          </w:p>
          <w:p>
            <w:r>
              <w:rPr>
                <w:rFonts w:ascii="Consolas" w:hAnsi="Consolas"/>
                <w:sz w:val="15"/>
              </w:rPr>
              <w:t xml:space="preserve">            successi_B1 += 1</w:t>
            </w:r>
          </w:p>
          <w:p>
            <w:r>
              <w:rPr>
                <w:rFonts w:ascii="Consolas" w:hAnsi="Consolas"/>
                <w:sz w:val="15"/>
              </w:rPr>
              <w:t xml:space="preserve">            pos_B_ok.append(pos_B[1])</w:t>
            </w:r>
          </w:p>
          <w:p>
            <w:r>
              <w:rPr>
                <w:rFonts w:ascii="Consolas" w:hAnsi="Consolas"/>
                <w:sz w:val="15"/>
              </w:rPr>
              <w:t xml:space="preserve">        if pos_A[3] is not None and (pos_A[2] is None or abs(circ_dist(pos_A[3]-pos_A[2])) &gt; 0.02):</w:t>
            </w:r>
          </w:p>
          <w:p>
            <w:r>
              <w:rPr>
                <w:rFonts w:ascii="Consolas" w:hAnsi="Consolas"/>
                <w:sz w:val="15"/>
              </w:rPr>
              <w:t xml:space="preserve">            successi_A3 += 1</w:t>
            </w:r>
          </w:p>
          <w:p>
            <w:r>
              <w:rPr>
                <w:rFonts w:ascii="Consolas" w:hAnsi="Consolas"/>
                <w:sz w:val="15"/>
              </w:rPr>
              <w:t xml:space="preserve">            pos_A_ok.append(pos_A[3])</w:t>
            </w:r>
          </w:p>
          <w:p>
            <w:r>
              <w:rPr>
                <w:rFonts w:ascii="Consolas" w:hAnsi="Consolas"/>
                <w:sz w:val="15"/>
              </w:rPr>
              <w:t xml:space="preserve">        if pos_B[5] is not None:</w:t>
            </w:r>
          </w:p>
          <w:p>
            <w:r>
              <w:rPr>
                <w:rFonts w:ascii="Consolas" w:hAnsi="Consolas"/>
                <w:sz w:val="15"/>
              </w:rPr>
              <w:t xml:space="preserve">            successi_B2 += 1</w:t>
            </w:r>
          </w:p>
          <w:p>
            <w:r>
              <w:rPr>
                <w:rFonts w:ascii="Consolas" w:hAnsi="Consolas"/>
                <w:sz w:val="15"/>
              </w:rPr>
              <w:t xml:space="preserve">        if pos_A[7] is not None and (pos_A[6] is None or abs(circ_dist(pos_A[7]-pos_A[6])) &gt; 0.02):</w:t>
            </w:r>
          </w:p>
          <w:p>
            <w:r>
              <w:rPr>
                <w:rFonts w:ascii="Consolas" w:hAnsi="Consolas"/>
                <w:sz w:val="15"/>
              </w:rPr>
              <w:t xml:space="preserve">            successi_A7 += 1</w:t>
            </w:r>
          </w:p>
          <w:p>
            <w:r>
              <w:rPr>
                <w:rFonts w:ascii="Consolas" w:hAnsi="Consolas"/>
                <w:sz w:val="15"/>
              </w:rPr>
              <w:t xml:space="preserve">    return {</w:t>
            </w:r>
          </w:p>
          <w:p>
            <w:r>
              <w:rPr>
                <w:rFonts w:ascii="Consolas" w:hAnsi="Consolas"/>
                <w:sz w:val="15"/>
              </w:rPr>
              <w:t xml:space="preserve">        'tasso_B1': successi_B1/n_trial,</w:t>
            </w:r>
          </w:p>
          <w:p>
            <w:r>
              <w:rPr>
                <w:rFonts w:ascii="Consolas" w:hAnsi="Consolas"/>
                <w:sz w:val="15"/>
              </w:rPr>
              <w:t xml:space="preserve">        'tasso_A3': successi_A3/n_trial,</w:t>
            </w:r>
          </w:p>
          <w:p>
            <w:r>
              <w:rPr>
                <w:rFonts w:ascii="Consolas" w:hAnsi="Consolas"/>
                <w:sz w:val="15"/>
              </w:rPr>
              <w:t xml:space="preserve">        'tasso_B2': successi_B2/n_trial,</w:t>
            </w:r>
          </w:p>
          <w:p>
            <w:r>
              <w:rPr>
                <w:rFonts w:ascii="Consolas" w:hAnsi="Consolas"/>
                <w:sz w:val="15"/>
              </w:rPr>
              <w:t xml:space="preserve">        'tasso_A7': successi_A7/n_trial,</w:t>
            </w:r>
          </w:p>
          <w:p>
            <w:r>
              <w:rPr>
                <w:rFonts w:ascii="Consolas" w:hAnsi="Consolas"/>
                <w:sz w:val="15"/>
              </w:rPr>
              <w:t xml:space="preserve">        'std_B': np.std(pos_B_ok) if len(pos_B_ok) &gt; 1 else None,</w:t>
            </w:r>
          </w:p>
          <w:p>
            <w:r>
              <w:rPr>
                <w:rFonts w:ascii="Consolas" w:hAnsi="Consolas"/>
                <w:sz w:val="15"/>
              </w:rPr>
              <w:t xml:space="preserve">        'std_A': np.std(pos_A_ok) if len(pos_A_ok) &gt; 1 else None,</w:t>
            </w:r>
          </w:p>
          <w:p>
            <w:r>
              <w:rPr>
                <w:rFonts w:ascii="Consolas" w:hAnsi="Consolas"/>
                <w:sz w:val="15"/>
              </w:rPr>
              <w:t xml:space="preserve">        'media_B': np.mean(pos_B_ok) if pos_B_ok else None,</w:t>
            </w:r>
          </w:p>
          <w:p>
            <w:r>
              <w:rPr>
                <w:rFonts w:ascii="Consolas" w:hAnsi="Consolas"/>
                <w:sz w:val="15"/>
              </w:rPr>
              <w:t xml:space="preserve">    }</w:t>
            </w:r>
          </w:p>
          <w:p>
            <w:r>
              <w:rPr>
                <w:rFonts w:ascii="Consolas" w:hAnsi="Consolas"/>
                <w:sz w:val="15"/>
              </w:rPr>
            </w:r>
          </w:p>
          <w:p>
            <w:r>
              <w:rPr>
                <w:rFonts w:ascii="Consolas" w:hAnsi="Consolas"/>
                <w:sz w:val="15"/>
              </w:rPr>
            </w:r>
          </w:p>
          <w:p>
            <w:r>
              <w:rPr>
                <w:rFonts w:ascii="Consolas" w:hAnsi="Consolas"/>
                <w:sz w:val="15"/>
              </w:rPr>
              <w:t>if __name__ == '__main__':</w:t>
            </w:r>
          </w:p>
          <w:p>
            <w:r>
              <w:rPr>
                <w:rFonts w:ascii="Consolas" w:hAnsi="Consolas"/>
                <w:sz w:val="15"/>
              </w:rPr>
              <w:t xml:space="preserve">    MESSAGGI = [0.15, 0.65]</w:t>
            </w:r>
          </w:p>
          <w:p>
            <w:r>
              <w:rPr>
                <w:rFonts w:ascii="Consolas" w:hAnsi="Consolas"/>
                <w:sz w:val="15"/>
              </w:rPr>
              <w:t xml:space="preserve">    N_EPISODES = 9000</w:t>
            </w:r>
          </w:p>
          <w:p>
            <w:r>
              <w:rPr>
                <w:rFonts w:ascii="Consolas" w:hAnsi="Consolas"/>
                <w:sz w:val="15"/>
              </w:rPr>
              <w:t xml:space="preserve">    EVAL_EVERY = 500</w:t>
            </w:r>
          </w:p>
          <w:p>
            <w:r>
              <w:rPr>
                <w:rFonts w:ascii="Consolas" w:hAnsi="Consolas"/>
                <w:sz w:val="15"/>
              </w:rPr>
              <w:t xml:space="preserve">    N_TRIAL_EVAL = 15</w:t>
            </w:r>
          </w:p>
          <w:p>
            <w:r>
              <w:rPr>
                <w:rFonts w:ascii="Consolas" w:hAnsi="Consolas"/>
                <w:sz w:val="15"/>
              </w:rPr>
            </w:r>
          </w:p>
          <w:p>
            <w:r>
              <w:rPr>
                <w:rFonts w:ascii="Consolas" w:hAnsi="Consolas"/>
                <w:sz w:val="15"/>
              </w:rPr>
              <w:t xml:space="preserve">    W_AB = init_weak_bias(OFFSET_AB_INNATO, W_INIT_SCALE)</w:t>
            </w:r>
          </w:p>
          <w:p>
            <w:r>
              <w:rPr>
                <w:rFonts w:ascii="Consolas" w:hAnsi="Consolas"/>
                <w:sz w:val="15"/>
              </w:rPr>
              <w:t xml:space="preserve">    W_BA = init_weak_bias(OFFSET_BA_INNATO, W_INIT_SCALE)</w:t>
            </w:r>
          </w:p>
          <w:p>
            <w:r>
              <w:rPr>
                <w:rFonts w:ascii="Consolas" w:hAnsi="Consolas"/>
                <w:sz w:val="15"/>
              </w:rPr>
            </w:r>
          </w:p>
          <w:p>
            <w:r>
              <w:rPr>
                <w:rFonts w:ascii="Consolas" w:hAnsi="Consolas"/>
                <w:sz w:val="15"/>
              </w:rPr>
              <w:t xml:space="preserve">    print("=" * 70)</w:t>
            </w:r>
          </w:p>
          <w:p>
            <w:r>
              <w:rPr>
                <w:rFonts w:ascii="Consolas" w:hAnsi="Consolas"/>
                <w:sz w:val="15"/>
              </w:rPr>
              <w:t xml:space="preserve">    print(f"SETUP: {len(MESSAGGI)} messaggi = {MESSAGGI}, stessa coppia di sinapsi condivisa")</w:t>
            </w:r>
          </w:p>
          <w:p>
            <w:r>
              <w:rPr>
                <w:rFonts w:ascii="Consolas" w:hAnsi="Consolas"/>
                <w:sz w:val="15"/>
              </w:rPr>
              <w:t xml:space="preserve">    print("=" * 70)</w:t>
            </w:r>
          </w:p>
          <w:p>
            <w:r>
              <w:rPr>
                <w:rFonts w:ascii="Consolas" w:hAnsi="Consolas"/>
                <w:sz w:val="15"/>
              </w:rPr>
              <w:t xml:space="preserve">    W_AB_iniziale = W_AB.copy()</w:t>
            </w:r>
          </w:p>
          <w:p>
            <w:r>
              <w:rPr>
                <w:rFonts w:ascii="Consolas" w:hAnsi="Consolas"/>
                <w:sz w:val="15"/>
              </w:rPr>
              <w:t xml:space="preserve">    W_BA_iniziale = W_BA.copy()</w:t>
            </w:r>
          </w:p>
          <w:p>
            <w:r>
              <w:rPr>
                <w:rFonts w:ascii="Consolas" w:hAnsi="Consolas"/>
                <w:sz w:val="15"/>
              </w:rPr>
            </w:r>
          </w:p>
          <w:p>
            <w:r>
              <w:rPr>
                <w:rFonts w:ascii="Consolas" w:hAnsi="Consolas"/>
                <w:sz w:val="15"/>
              </w:rPr>
              <w:t xml:space="preserve">    print("\n" + "=" * 70)</w:t>
            </w:r>
          </w:p>
          <w:p>
            <w:r>
              <w:rPr>
                <w:rFonts w:ascii="Consolas" w:hAnsi="Consolas"/>
                <w:sz w:val="15"/>
              </w:rPr>
              <w:t xml:space="preserve">    print("BASELINE (pre-training), per ciascun messaggio")</w:t>
            </w:r>
          </w:p>
          <w:p>
            <w:r>
              <w:rPr>
                <w:rFonts w:ascii="Consolas" w:hAnsi="Consolas"/>
                <w:sz w:val="15"/>
              </w:rPr>
              <w:t xml:space="preserve">    print("=" * 70)</w:t>
            </w:r>
          </w:p>
          <w:p>
            <w:r>
              <w:rPr>
                <w:rFonts w:ascii="Consolas" w:hAnsi="Consolas"/>
                <w:sz w:val="15"/>
              </w:rPr>
              <w:t xml:space="preserve">    for m in MESSAGGI:</w:t>
            </w:r>
          </w:p>
          <w:p>
            <w:r>
              <w:rPr>
                <w:rFonts w:ascii="Consolas" w:hAnsi="Consolas"/>
                <w:sz w:val="15"/>
              </w:rPr>
              <w:t xml:space="preserve">        b = eval_batch(W_AB, W_BA, m, n_trial=15, seed0=0)</w:t>
            </w:r>
          </w:p>
          <w:p>
            <w:r>
              <w:rPr>
                <w:rFonts w:ascii="Consolas" w:hAnsi="Consolas"/>
                <w:sz w:val="15"/>
              </w:rPr>
              <w:t xml:space="preserve">        print(f"  x={m:.2f}:  B(t1)={b['tasso_B1']*100:.0f}%  A(t3)={b['tasso_A3']*100:.0f}%  "</w:t>
            </w:r>
          </w:p>
          <w:p>
            <w:r>
              <w:rPr>
                <w:rFonts w:ascii="Consolas" w:hAnsi="Consolas"/>
                <w:sz w:val="15"/>
              </w:rPr>
              <w:t xml:space="preserve">              f"B(t5)={b['tasso_B2']*100:.0f}%  A(t7)={b['tasso_A7']*100:.0f}%")</w:t>
            </w:r>
          </w:p>
          <w:p>
            <w:r>
              <w:rPr>
                <w:rFonts w:ascii="Consolas" w:hAnsi="Consolas"/>
                <w:sz w:val="15"/>
              </w:rPr>
            </w:r>
          </w:p>
          <w:p>
            <w:r>
              <w:rPr>
                <w:rFonts w:ascii="Consolas" w:hAnsi="Consolas"/>
                <w:sz w:val="15"/>
              </w:rPr>
              <w:t xml:space="preserve">    print("\n" + "=" * 70)</w:t>
            </w:r>
          </w:p>
          <w:p>
            <w:r>
              <w:rPr>
                <w:rFonts w:ascii="Consolas" w:hAnsi="Consolas"/>
                <w:sz w:val="15"/>
              </w:rPr>
              <w:t xml:space="preserve">    print(f"TRAINING: {N_EPISODES} episodi ({WARMUP_EPISODES} di riscaldamento solo A-&gt;B), "</w:t>
            </w:r>
          </w:p>
          <w:p>
            <w:r>
              <w:rPr>
                <w:rFonts w:ascii="Consolas" w:hAnsi="Consolas"/>
                <w:sz w:val="15"/>
              </w:rPr>
              <w:t xml:space="preserve">          f"messaggi alternati in round-robin (esposizione garantita identica) tra {MESSAGGI}")</w:t>
            </w:r>
          </w:p>
          <w:p>
            <w:r>
              <w:rPr>
                <w:rFonts w:ascii="Consolas" w:hAnsi="Consolas"/>
                <w:sz w:val="15"/>
              </w:rPr>
              <w:t xml:space="preserve">    print("=" * 70)</w:t>
            </w:r>
          </w:p>
          <w:p>
            <w:r>
              <w:rPr>
                <w:rFonts w:ascii="Consolas" w:hAnsi="Consolas"/>
                <w:sz w:val="15"/>
              </w:rPr>
              <w:t xml:space="preserve">    rng_train = np.random.RandomState(42)</w:t>
            </w:r>
          </w:p>
          <w:p>
            <w:r>
              <w:rPr>
                <w:rFonts w:ascii="Consolas" w:hAnsi="Consolas"/>
                <w:sz w:val="15"/>
              </w:rPr>
              <w:t xml:space="preserve">    picco_W_AB_storia = []</w:t>
            </w:r>
          </w:p>
          <w:p>
            <w:r>
              <w:rPr>
                <w:rFonts w:ascii="Consolas" w:hAnsi="Consolas"/>
                <w:sz w:val="15"/>
              </w:rPr>
              <w:t xml:space="preserve">    picco_W_BA_storia = []</w:t>
            </w:r>
          </w:p>
          <w:p>
            <w:r>
              <w:rPr>
                <w:rFonts w:ascii="Consolas" w:hAnsi="Consolas"/>
                <w:sz w:val="15"/>
              </w:rPr>
              <w:t xml:space="preserve">    episodi_check = []</w:t>
            </w:r>
          </w:p>
          <w:p>
            <w:r>
              <w:rPr>
                <w:rFonts w:ascii="Consolas" w:hAnsi="Consolas"/>
                <w:sz w:val="15"/>
              </w:rPr>
              <w:t xml:space="preserve">    curva_min_per_messaggio = {m: [] for m in MESSAGGI}</w:t>
            </w:r>
          </w:p>
          <w:p>
            <w:r>
              <w:rPr>
                <w:rFonts w:ascii="Consolas" w:hAnsi="Consolas"/>
                <w:sz w:val="15"/>
              </w:rPr>
            </w:r>
          </w:p>
          <w:p>
            <w:r>
              <w:rPr>
                <w:rFonts w:ascii="Consolas" w:hAnsi="Consolas"/>
                <w:sz w:val="15"/>
              </w:rPr>
              <w:t xml:space="preserve">    for ep in range(N_EPISODES):</w:t>
            </w:r>
          </w:p>
          <w:p>
            <w:r>
              <w:rPr>
                <w:rFonts w:ascii="Consolas" w:hAnsi="Consolas"/>
                <w:sz w:val="15"/>
              </w:rPr>
              <w:t xml:space="preserve">        allena_BA = ep &gt;= WARMUP_EPISODES</w:t>
            </w:r>
          </w:p>
          <w:p>
            <w:r>
              <w:rPr>
                <w:rFonts w:ascii="Consolas" w:hAnsi="Consolas"/>
                <w:sz w:val="15"/>
              </w:rPr>
              <w:t xml:space="preserve">        messaggio = MESSAGGI[ep % len(MESSAGGI)]</w:t>
            </w:r>
          </w:p>
          <w:p>
            <w:r>
              <w:rPr>
                <w:rFonts w:ascii="Consolas" w:hAnsi="Consolas"/>
                <w:sz w:val="15"/>
              </w:rPr>
              <w:t xml:space="preserve">        run_episode(W_AB, W_BA, messaggio, rng_train, train=True, allena_BA=allena_BA)</w:t>
            </w:r>
          </w:p>
          <w:p>
            <w:r>
              <w:rPr>
                <w:rFonts w:ascii="Consolas" w:hAnsi="Consolas"/>
                <w:sz w:val="15"/>
              </w:rPr>
              <w:t xml:space="preserve">        W_AB *= DECAY_PER_EPISODE</w:t>
            </w:r>
          </w:p>
          <w:p>
            <w:r>
              <w:rPr>
                <w:rFonts w:ascii="Consolas" w:hAnsi="Consolas"/>
                <w:sz w:val="15"/>
              </w:rPr>
              <w:t xml:space="preserve">        if allena_BA:</w:t>
            </w:r>
          </w:p>
          <w:p>
            <w:r>
              <w:rPr>
                <w:rFonts w:ascii="Consolas" w:hAnsi="Consolas"/>
                <w:sz w:val="15"/>
              </w:rPr>
              <w:t xml:space="preserve">            W_BA *= DECAY_PER_EPISODE</w:t>
            </w:r>
          </w:p>
          <w:p>
            <w:r>
              <w:rPr>
                <w:rFonts w:ascii="Consolas" w:hAnsi="Consolas"/>
                <w:sz w:val="15"/>
              </w:rPr>
              <w:t xml:space="preserve">        picco_W_AB_storia.append(W_AB.max())</w:t>
            </w:r>
          </w:p>
          <w:p>
            <w:r>
              <w:rPr>
                <w:rFonts w:ascii="Consolas" w:hAnsi="Consolas"/>
                <w:sz w:val="15"/>
              </w:rPr>
              <w:t xml:space="preserve">        picco_W_BA_storia.append(W_BA.max())</w:t>
            </w:r>
          </w:p>
          <w:p>
            <w:r>
              <w:rPr>
                <w:rFonts w:ascii="Consolas" w:hAnsi="Consolas"/>
                <w:sz w:val="15"/>
              </w:rPr>
            </w:r>
          </w:p>
          <w:p>
            <w:r>
              <w:rPr>
                <w:rFonts w:ascii="Consolas" w:hAnsi="Consolas"/>
                <w:sz w:val="15"/>
              </w:rPr>
              <w:t xml:space="preserve">        if ep % EVAL_EVERY == 0 or ep == N_EPISODES - 1:</w:t>
            </w:r>
          </w:p>
          <w:p>
            <w:r>
              <w:rPr>
                <w:rFonts w:ascii="Consolas" w:hAnsi="Consolas"/>
                <w:sz w:val="15"/>
              </w:rPr>
              <w:t xml:space="preserve">            episodi_check.append(ep)</w:t>
            </w:r>
          </w:p>
          <w:p>
            <w:r>
              <w:rPr>
                <w:rFonts w:ascii="Consolas" w:hAnsi="Consolas"/>
                <w:sz w:val="15"/>
              </w:rPr>
              <w:t xml:space="preserve">            fase = "riscaldamento" if not allena_BA else "entrambi i canali"</w:t>
            </w:r>
          </w:p>
          <w:p>
            <w:r>
              <w:rPr>
                <w:rFonts w:ascii="Consolas" w:hAnsi="Consolas"/>
                <w:sz w:val="15"/>
              </w:rPr>
              <w:t xml:space="preserve">            riga = f"  episodio {ep:4d} ({fase}):"</w:t>
            </w:r>
          </w:p>
          <w:p>
            <w:r>
              <w:rPr>
                <w:rFonts w:ascii="Consolas" w:hAnsi="Consolas"/>
                <w:sz w:val="15"/>
              </w:rPr>
              <w:t xml:space="preserve">            for m in MESSAGGI:</w:t>
            </w:r>
          </w:p>
          <w:p>
            <w:r>
              <w:rPr>
                <w:rFonts w:ascii="Consolas" w:hAnsi="Consolas"/>
                <w:sz w:val="15"/>
              </w:rPr>
              <w:t xml:space="preserve">                r = eval_batch(W_AB, W_BA, m, n_trial=N_TRIAL_EVAL, seed0=90000 + ep)</w:t>
            </w:r>
          </w:p>
          <w:p>
            <w:r>
              <w:rPr>
                <w:rFonts w:ascii="Consolas" w:hAnsi="Consolas"/>
                <w:sz w:val="15"/>
              </w:rPr>
              <w:t xml:space="preserve">                minimo = min(r['tasso_B1'], r['tasso_A3'], r['tasso_B2'], r['tasso_A7'])</w:t>
            </w:r>
          </w:p>
          <w:p>
            <w:r>
              <w:rPr>
                <w:rFonts w:ascii="Consolas" w:hAnsi="Consolas"/>
                <w:sz w:val="15"/>
              </w:rPr>
              <w:t xml:space="preserve">                curva_min_per_messaggio[m].append(minimo)</w:t>
            </w:r>
          </w:p>
          <w:p>
            <w:r>
              <w:rPr>
                <w:rFonts w:ascii="Consolas" w:hAnsi="Consolas"/>
                <w:sz w:val="15"/>
              </w:rPr>
              <w:t xml:space="preserve">                riga += f"  x={m:.2f} peggiore-dei-4={minimo*100:5.1f}%"</w:t>
            </w:r>
          </w:p>
          <w:p>
            <w:r>
              <w:rPr>
                <w:rFonts w:ascii="Consolas" w:hAnsi="Consolas"/>
                <w:sz w:val="15"/>
              </w:rPr>
              <w:t xml:space="preserve">            print(riga)</w:t>
            </w:r>
          </w:p>
          <w:p>
            <w:r>
              <w:rPr>
                <w:rFonts w:ascii="Consolas" w:hAnsi="Consolas"/>
                <w:sz w:val="15"/>
              </w:rPr>
            </w:r>
          </w:p>
          <w:p>
            <w:r>
              <w:rPr>
                <w:rFonts w:ascii="Consolas" w:hAnsi="Consolas"/>
                <w:sz w:val="15"/>
              </w:rPr>
              <w:t xml:space="preserve">    print("\n" + "=" * 70)</w:t>
            </w:r>
          </w:p>
          <w:p>
            <w:r>
              <w:rPr>
                <w:rFonts w:ascii="Consolas" w:hAnsi="Consolas"/>
                <w:sz w:val="15"/>
              </w:rPr>
              <w:t xml:space="preserve">    print("DOPO IL TRAINING: valutazione pulita per ciascun messaggio")</w:t>
            </w:r>
          </w:p>
          <w:p>
            <w:r>
              <w:rPr>
                <w:rFonts w:ascii="Consolas" w:hAnsi="Consolas"/>
                <w:sz w:val="15"/>
              </w:rPr>
              <w:t xml:space="preserve">    print("=" * 70)</w:t>
            </w:r>
          </w:p>
          <w:p>
            <w:r>
              <w:rPr>
                <w:rFonts w:ascii="Consolas" w:hAnsi="Consolas"/>
                <w:sz w:val="15"/>
              </w:rPr>
              <w:t xml:space="preserve">    dopo_per_messaggio = {}</w:t>
            </w:r>
          </w:p>
          <w:p>
            <w:r>
              <w:rPr>
                <w:rFonts w:ascii="Consolas" w:hAnsi="Consolas"/>
                <w:sz w:val="15"/>
              </w:rPr>
              <w:t xml:space="preserve">    for m in MESSAGGI:</w:t>
            </w:r>
          </w:p>
          <w:p>
            <w:r>
              <w:rPr>
                <w:rFonts w:ascii="Consolas" w:hAnsi="Consolas"/>
                <w:sz w:val="15"/>
              </w:rPr>
              <w:t xml:space="preserve">        dopo = eval_batch(W_AB, W_BA, m, n_trial=40, seed0=9000)</w:t>
            </w:r>
          </w:p>
          <w:p>
            <w:r>
              <w:rPr>
                <w:rFonts w:ascii="Consolas" w:hAnsi="Consolas"/>
                <w:sz w:val="15"/>
              </w:rPr>
              <w:t xml:space="preserve">        dopo_per_messaggio[m] = dopo</w:t>
            </w:r>
          </w:p>
          <w:p>
            <w:r>
              <w:rPr>
                <w:rFonts w:ascii="Consolas" w:hAnsi="Consolas"/>
                <w:sz w:val="15"/>
              </w:rPr>
              <w:t xml:space="preserve">        print(f"  x={m:.2f}:  B(t1)={dopo['tasso_B1']*100:5.0f}%  A(t3)={dopo['tasso_A3']*100:5.0f}%  "</w:t>
            </w:r>
          </w:p>
          <w:p>
            <w:r>
              <w:rPr>
                <w:rFonts w:ascii="Consolas" w:hAnsi="Consolas"/>
                <w:sz w:val="15"/>
              </w:rPr>
              <w:t xml:space="preserve">              f"B(t5)={dopo['tasso_B2']*100:5.0f}%  A(t7)={dopo['tasso_A7']*100:5.0f}%")</w:t>
            </w:r>
          </w:p>
          <w:p>
            <w:r>
              <w:rPr>
                <w:rFonts w:ascii="Consolas" w:hAnsi="Consolas"/>
                <w:sz w:val="15"/>
              </w:rPr>
              <w:t xml:space="preserve">        if dopo['media_B'] is not None:</w:t>
            </w:r>
          </w:p>
          <w:p>
            <w:r>
              <w:rPr>
                <w:rFonts w:ascii="Consolas" w:hAnsi="Consolas"/>
                <w:sz w:val="15"/>
              </w:rPr>
              <w:t xml:space="preserve">            offset = circ_dist(dopo['media_B'] - m)</w:t>
            </w:r>
          </w:p>
          <w:p>
            <w:r>
              <w:rPr>
                <w:rFonts w:ascii="Consolas" w:hAnsi="Consolas"/>
                <w:sz w:val="15"/>
              </w:rPr>
              <w:t xml:space="preserve">            print(f"           offset A-&gt;B appreso: {offset:.3f}  (bias innato: {OFFSET_AB_INNATO})")</w:t>
            </w:r>
          </w:p>
          <w:p>
            <w:r>
              <w:rPr>
                <w:rFonts w:ascii="Consolas" w:hAnsi="Consolas"/>
                <w:sz w:val="15"/>
              </w:rPr>
            </w:r>
          </w:p>
          <w:p>
            <w:r>
              <w:rPr>
                <w:rFonts w:ascii="Consolas" w:hAnsi="Consolas"/>
                <w:sz w:val="15"/>
              </w:rPr>
              <w:t xml:space="preserve">    print("\n" + "=" * 70)</w:t>
            </w:r>
          </w:p>
          <w:p>
            <w:r>
              <w:rPr>
                <w:rFonts w:ascii="Consolas" w:hAnsi="Consolas"/>
                <w:sz w:val="15"/>
              </w:rPr>
              <w:t xml:space="preserve">    print("RISULTATO: interferenza tra i messaggi?")</w:t>
            </w:r>
          </w:p>
          <w:p>
            <w:r>
              <w:rPr>
                <w:rFonts w:ascii="Consolas" w:hAnsi="Consolas"/>
                <w:sz w:val="15"/>
              </w:rPr>
              <w:t xml:space="preserve">    print("=" * 70)</w:t>
            </w:r>
          </w:p>
          <w:p>
            <w:r>
              <w:rPr>
                <w:rFonts w:ascii="Consolas" w:hAnsi="Consolas"/>
                <w:sz w:val="15"/>
              </w:rPr>
              <w:t xml:space="preserve">    print(f"  Picco finale W_AB: {W_AB.max():.4f}   Picco finale W_BA: {W_BA.max():.4f}")</w:t>
            </w:r>
          </w:p>
          <w:p>
            <w:r>
              <w:rPr>
                <w:rFonts w:ascii="Consolas" w:hAnsi="Consolas"/>
                <w:sz w:val="15"/>
              </w:rPr>
              <w:t xml:space="preserve">    tutti_i_tassi = [v for d in dopo_per_messaggio.values()</w:t>
            </w:r>
          </w:p>
          <w:p>
            <w:r>
              <w:rPr>
                <w:rFonts w:ascii="Consolas" w:hAnsi="Consolas"/>
                <w:sz w:val="15"/>
              </w:rPr>
              <w:t xml:space="preserve">                      for v in (d['tasso_B1'], d['tasso_A3'], d['tasso_B2'], d['tasso_A7'])]</w:t>
            </w:r>
          </w:p>
          <w:p>
            <w:r>
              <w:rPr>
                <w:rFonts w:ascii="Consolas" w:hAnsi="Consolas"/>
                <w:sz w:val="15"/>
              </w:rPr>
              <w:t xml:space="preserve">    offsets = [circ_dist(dopo_per_messaggio[m]['media_B'] - m) for m in MESSAGGI</w:t>
            </w:r>
          </w:p>
          <w:p>
            <w:r>
              <w:rPr>
                <w:rFonts w:ascii="Consolas" w:hAnsi="Consolas"/>
                <w:sz w:val="15"/>
              </w:rPr>
              <w:t xml:space="preserve">               if dopo_per_messaggio[m]['media_B'] is not None]</w:t>
            </w:r>
          </w:p>
          <w:p>
            <w:r>
              <w:rPr>
                <w:rFonts w:ascii="Consolas" w:hAnsi="Consolas"/>
                <w:sz w:val="15"/>
              </w:rPr>
              <w:t xml:space="preserve">    offset_spread = (max(offsets) - min(offsets)) if len(offsets) &gt; 1 else None</w:t>
            </w:r>
          </w:p>
          <w:p>
            <w:r>
              <w:rPr>
                <w:rFonts w:ascii="Consolas" w:hAnsi="Consolas"/>
                <w:sz w:val="15"/>
              </w:rPr>
              <w:t xml:space="preserve">    if min(tutti_i_tassi) &gt;= 0.9:</w:t>
            </w:r>
          </w:p>
          <w:p>
            <w:r>
              <w:rPr>
                <w:rFonts w:ascii="Consolas" w:hAnsi="Consolas"/>
                <w:sz w:val="15"/>
              </w:rPr>
              <w:t xml:space="preserve">        print("  &gt;&gt;&gt; Nessuna interferenza rilevabile: entrambi i messaggi, con la STESSA coppia "</w:t>
            </w:r>
          </w:p>
          <w:p>
            <w:r>
              <w:rPr>
                <w:rFonts w:ascii="Consolas" w:hAnsi="Consolas"/>
                <w:sz w:val="15"/>
              </w:rPr>
              <w:t xml:space="preserve">              "di sinapsi condivisa, arrivano al 100% (o quasi) su tutti e quattro gli scambi. "</w:t>
            </w:r>
          </w:p>
          <w:p>
            <w:r>
              <w:rPr>
                <w:rFonts w:ascii="Consolas" w:hAnsi="Consolas"/>
                <w:sz w:val="15"/>
              </w:rPr>
              <w:t xml:space="preserve">              f"Gli offset appresi per i due messaggi sono {[f'{o:.3f}' for o in offsets]} -- "</w:t>
            </w:r>
          </w:p>
          <w:p>
            <w:r>
              <w:rPr>
                <w:rFonts w:ascii="Consolas" w:hAnsi="Consolas"/>
                <w:sz w:val="15"/>
              </w:rPr>
              <w:t xml:space="preserve">              f"differiscono di {offset_spread:.3f} tra loro, se fosse pura sovrapposizione "</w:t>
            </w:r>
          </w:p>
          <w:p>
            <w:r>
              <w:rPr>
                <w:rFonts w:ascii="Consolas" w:hAnsi="Consolas"/>
                <w:sz w:val="15"/>
              </w:rPr>
              <w:t xml:space="preserve">              "casuale ci aspetteremmo che collassassero sullo stesso valore o si "</w:t>
            </w:r>
          </w:p>
          <w:p>
            <w:r>
              <w:rPr>
                <w:rFonts w:ascii="Consolas" w:hAnsi="Consolas"/>
                <w:sz w:val="15"/>
              </w:rPr>
              <w:t xml:space="preserve">              "distruggessero a vicenda; non e' successo. &lt;&lt;&lt;")</w:t>
            </w:r>
          </w:p>
          <w:p>
            <w:r>
              <w:rPr>
                <w:rFonts w:ascii="Consolas" w:hAnsi="Consolas"/>
                <w:sz w:val="15"/>
              </w:rPr>
              <w:t xml:space="preserve">    elif min(tutti_i_tassi) &lt; 0.5:</w:t>
            </w:r>
          </w:p>
          <w:p>
            <w:r>
              <w:rPr>
                <w:rFonts w:ascii="Consolas" w:hAnsi="Consolas"/>
                <w:sz w:val="15"/>
              </w:rPr>
              <w:t xml:space="preserve">        print("  &gt;&gt;&gt; Interferenza rilevabile: almeno un messaggio non ha raggiunto un livello "</w:t>
            </w:r>
          </w:p>
          <w:p>
            <w:r>
              <w:rPr>
                <w:rFonts w:ascii="Consolas" w:hAnsi="Consolas"/>
                <w:sz w:val="15"/>
              </w:rPr>
              <w:t xml:space="preserve">              "affidabile -- puo' darsi che il budget di training condiviso non sia ancora "</w:t>
            </w:r>
          </w:p>
          <w:p>
            <w:r>
              <w:rPr>
                <w:rFonts w:ascii="Consolas" w:hAnsi="Consolas"/>
                <w:sz w:val="15"/>
              </w:rPr>
              <w:t xml:space="preserve">              "sufficiente per consolidare piu' associazioni (ciascun messaggio riceve solo "</w:t>
            </w:r>
          </w:p>
          <w:p>
            <w:r>
              <w:rPr>
                <w:rFonts w:ascii="Consolas" w:hAnsi="Consolas"/>
                <w:sz w:val="15"/>
              </w:rPr>
              <w:t xml:space="preserve">              "una frazione degli episodi totali), non necessariamente vera interferenza "</w:t>
            </w:r>
          </w:p>
          <w:p>
            <w:r>
              <w:rPr>
                <w:rFonts w:ascii="Consolas" w:hAnsi="Consolas"/>
                <w:sz w:val="15"/>
              </w:rPr>
              <w:t xml:space="preserve">              "distruttiva. Verificare le curve per-messaggio nel grafico. &lt;&lt;&lt;")</w:t>
            </w:r>
          </w:p>
          <w:p>
            <w:r>
              <w:rPr>
                <w:rFonts w:ascii="Consolas" w:hAnsi="Consolas"/>
                <w:sz w:val="15"/>
              </w:rPr>
              <w:t xml:space="preserve">    else:</w:t>
            </w:r>
          </w:p>
          <w:p>
            <w:r>
              <w:rPr>
                <w:rFonts w:ascii="Consolas" w:hAnsi="Consolas"/>
                <w:sz w:val="15"/>
              </w:rPr>
              <w:t xml:space="preserve">        print("  &gt;&gt;&gt; Risultato misto: alcuni scambi sono affidabili, altri no -- vedi il "</w:t>
            </w:r>
          </w:p>
          <w:p>
            <w:r>
              <w:rPr>
                <w:rFonts w:ascii="Consolas" w:hAnsi="Consolas"/>
                <w:sz w:val="15"/>
              </w:rPr>
              <w:t xml:space="preserve">              "dettaglio sopra per capire quali. &lt;&lt;&lt;")</w:t>
            </w:r>
          </w:p>
          <w:p>
            <w:r>
              <w:rPr>
                <w:rFonts w:ascii="Consolas" w:hAnsi="Consolas"/>
                <w:sz w:val="15"/>
              </w:rPr>
            </w:r>
          </w:p>
          <w:p>
            <w:r>
              <w:rPr>
                <w:rFonts w:ascii="Consolas" w:hAnsi="Consolas"/>
                <w:sz w:val="15"/>
              </w:rPr>
              <w:t xml:space="preserve">    fig, axes = plt.subplots(2, 2, figsize=(12, 9))</w:t>
            </w:r>
          </w:p>
          <w:p>
            <w:r>
              <w:rPr>
                <w:rFonts w:ascii="Consolas" w:hAnsi="Consolas"/>
                <w:sz w:val="15"/>
              </w:rPr>
            </w:r>
          </w:p>
          <w:p>
            <w:r>
              <w:rPr>
                <w:rFonts w:ascii="Consolas" w:hAnsi="Consolas"/>
                <w:sz w:val="15"/>
              </w:rPr>
              <w:t xml:space="preserve">    colori = ['C3', 'C0', 'C2', 'C4']</w:t>
            </w:r>
          </w:p>
          <w:p>
            <w:r>
              <w:rPr>
                <w:rFonts w:ascii="Consolas" w:hAnsi="Consolas"/>
                <w:sz w:val="15"/>
              </w:rPr>
              <w:t xml:space="preserve">    for i, m in enumerate(MESSAGGI):</w:t>
            </w:r>
          </w:p>
          <w:p>
            <w:r>
              <w:rPr>
                <w:rFonts w:ascii="Consolas" w:hAnsi="Consolas"/>
                <w:sz w:val="15"/>
              </w:rPr>
              <w:t xml:space="preserve">        axes[0, 0].plot(episodi_check, curva_min_per_messaggio[m], 'o-',</w:t>
            </w:r>
          </w:p>
          <w:p>
            <w:r>
              <w:rPr>
                <w:rFonts w:ascii="Consolas" w:hAnsi="Consolas"/>
                <w:sz w:val="15"/>
              </w:rPr>
              <w:t xml:space="preserve">                         color=colori[i % len(colori)], label=f'messaggio x={m:.2f}')</w:t>
            </w:r>
          </w:p>
          <w:p>
            <w:r>
              <w:rPr>
                <w:rFonts w:ascii="Consolas" w:hAnsi="Consolas"/>
                <w:sz w:val="15"/>
              </w:rPr>
              <w:t xml:space="preserve">    axes[0, 0].axvline(WARMUP_EPISODES, color='gray', linestyle=':', label='fine riscaldamento')</w:t>
            </w:r>
          </w:p>
          <w:p>
            <w:r>
              <w:rPr>
                <w:rFonts w:ascii="Consolas" w:hAnsi="Consolas"/>
                <w:sz w:val="15"/>
              </w:rPr>
              <w:t xml:space="preserve">    axes[0, 0].set_xlabel('Episodio di training')</w:t>
            </w:r>
          </w:p>
          <w:p>
            <w:r>
              <w:rPr>
                <w:rFonts w:ascii="Consolas" w:hAnsi="Consolas"/>
                <w:sz w:val="15"/>
              </w:rPr>
              <w:t xml:space="preserve">    axes[0, 0].set_ylabel('Tasso di successo del PEGGIORE dei 4 scambi')</w:t>
            </w:r>
          </w:p>
          <w:p>
            <w:r>
              <w:rPr>
                <w:rFonts w:ascii="Consolas" w:hAnsi="Consolas"/>
                <w:sz w:val="15"/>
              </w:rPr>
              <w:t xml:space="preserve">    axes[0, 0].set_title("Un messaggio degrada l'altro? (valutazione pulita, periodica)")</w:t>
            </w:r>
          </w:p>
          <w:p>
            <w:r>
              <w:rPr>
                <w:rFonts w:ascii="Consolas" w:hAnsi="Consolas"/>
                <w:sz w:val="15"/>
              </w:rPr>
              <w:t xml:space="preserve">    axes[0, 0].legend(fontsize=8)</w:t>
            </w:r>
          </w:p>
          <w:p>
            <w:r>
              <w:rPr>
                <w:rFonts w:ascii="Consolas" w:hAnsi="Consolas"/>
                <w:sz w:val="15"/>
              </w:rPr>
              <w:t xml:space="preserve">    axes[0, 0].grid(alpha=0.3)</w:t>
            </w:r>
          </w:p>
          <w:p>
            <w:r>
              <w:rPr>
                <w:rFonts w:ascii="Consolas" w:hAnsi="Consolas"/>
                <w:sz w:val="15"/>
              </w:rPr>
              <w:t xml:space="preserve">    axes[0, 0].set_ylim(-0.05, 1.05)</w:t>
            </w:r>
          </w:p>
          <w:p>
            <w:r>
              <w:rPr>
                <w:rFonts w:ascii="Consolas" w:hAnsi="Consolas"/>
                <w:sz w:val="15"/>
              </w:rPr>
            </w:r>
          </w:p>
          <w:p>
            <w:r>
              <w:rPr>
                <w:rFonts w:ascii="Consolas" w:hAnsi="Consolas"/>
                <w:sz w:val="15"/>
              </w:rPr>
              <w:t xml:space="preserve">    axes[0, 1].plot(picco_W_AB_storia, color='C3', label='W_AB (A-&gt;B)')</w:t>
            </w:r>
          </w:p>
          <w:p>
            <w:r>
              <w:rPr>
                <w:rFonts w:ascii="Consolas" w:hAnsi="Consolas"/>
                <w:sz w:val="15"/>
              </w:rPr>
              <w:t xml:space="preserve">    axes[0, 1].plot(picco_W_BA_storia, color='C0', label='W_BA (B-&gt;A)')</w:t>
            </w:r>
          </w:p>
          <w:p>
            <w:r>
              <w:rPr>
                <w:rFonts w:ascii="Consolas" w:hAnsi="Consolas"/>
                <w:sz w:val="15"/>
              </w:rPr>
              <w:t xml:space="preserve">    axes[0, 1].axvline(WARMUP_EPISODES, color='gray', linestyle=':', label='fine riscaldamento')</w:t>
            </w:r>
          </w:p>
          <w:p>
            <w:r>
              <w:rPr>
                <w:rFonts w:ascii="Consolas" w:hAnsi="Consolas"/>
                <w:sz w:val="15"/>
              </w:rPr>
              <w:t xml:space="preserve">    axes[0, 1].set_xlabel('Episodio di training')</w:t>
            </w:r>
          </w:p>
          <w:p>
            <w:r>
              <w:rPr>
                <w:rFonts w:ascii="Consolas" w:hAnsi="Consolas"/>
                <w:sz w:val="15"/>
              </w:rPr>
              <w:t xml:space="preserve">    axes[0, 1].set_ylabel('Peso massimo')</w:t>
            </w:r>
          </w:p>
          <w:p>
            <w:r>
              <w:rPr>
                <w:rFonts w:ascii="Consolas" w:hAnsi="Consolas"/>
                <w:sz w:val="15"/>
              </w:rPr>
              <w:t xml:space="preserve">    axes[0, 1].set_title("Consolidamento delle due sinapsi (condivise fra i messaggi)")</w:t>
            </w:r>
          </w:p>
          <w:p>
            <w:r>
              <w:rPr>
                <w:rFonts w:ascii="Consolas" w:hAnsi="Consolas"/>
                <w:sz w:val="15"/>
              </w:rPr>
              <w:t xml:space="preserve">    axes[0, 1].legend(fontsize=8, loc='upper left')</w:t>
            </w:r>
          </w:p>
          <w:p>
            <w:r>
              <w:rPr>
                <w:rFonts w:ascii="Consolas" w:hAnsi="Consolas"/>
                <w:sz w:val="15"/>
              </w:rPr>
              <w:t xml:space="preserve">    axes[0, 1].grid(alpha=0.3)</w:t>
            </w:r>
          </w:p>
          <w:p>
            <w:r>
              <w:rPr>
                <w:rFonts w:ascii="Consolas" w:hAnsi="Consolas"/>
                <w:sz w:val="15"/>
              </w:rPr>
            </w:r>
          </w:p>
          <w:p>
            <w:r>
              <w:rPr>
                <w:rFonts w:ascii="Consolas" w:hAnsi="Consolas"/>
                <w:sz w:val="15"/>
              </w:rPr>
              <w:t xml:space="preserve">    im0 = axes[1, 0].imshow(W_AB_iniziale, origin='lower', extent=[0, 1, 0, 1],</w:t>
            </w:r>
          </w:p>
          <w:p>
            <w:r>
              <w:rPr>
                <w:rFonts w:ascii="Consolas" w:hAnsi="Consolas"/>
                <w:sz w:val="15"/>
              </w:rPr>
              <w:t xml:space="preserve">                             cmap='viridis', vmin=0, vmax=W_AB.max())</w:t>
            </w:r>
          </w:p>
          <w:p>
            <w:r>
              <w:rPr>
                <w:rFonts w:ascii="Consolas" w:hAnsi="Consolas"/>
                <w:sz w:val="15"/>
              </w:rPr>
              <w:t xml:space="preserve">    axes[1, 0].set_xlabel('Posizione post (B)')</w:t>
            </w:r>
          </w:p>
          <w:p>
            <w:r>
              <w:rPr>
                <w:rFonts w:ascii="Consolas" w:hAnsi="Consolas"/>
                <w:sz w:val="15"/>
              </w:rPr>
              <w:t xml:space="preserve">    axes[1, 0].set_ylabel('Posizione pre (A)')</w:t>
            </w:r>
          </w:p>
          <w:p>
            <w:r>
              <w:rPr>
                <w:rFonts w:ascii="Consolas" w:hAnsi="Consolas"/>
                <w:sz w:val="15"/>
              </w:rPr>
              <w:t xml:space="preserve">    axes[1, 0].set_title('W_AB PRIMA del training (bias innato debole)')</w:t>
            </w:r>
          </w:p>
          <w:p>
            <w:r>
              <w:rPr>
                <w:rFonts w:ascii="Consolas" w:hAnsi="Consolas"/>
                <w:sz w:val="15"/>
              </w:rPr>
              <w:t xml:space="preserve">    plt.colorbar(im0, ax=axes[1, 0])</w:t>
            </w:r>
          </w:p>
          <w:p>
            <w:r>
              <w:rPr>
                <w:rFonts w:ascii="Consolas" w:hAnsi="Consolas"/>
                <w:sz w:val="15"/>
              </w:rPr>
            </w:r>
          </w:p>
          <w:p>
            <w:r>
              <w:rPr>
                <w:rFonts w:ascii="Consolas" w:hAnsi="Consolas"/>
                <w:sz w:val="15"/>
              </w:rPr>
              <w:t xml:space="preserve">    im1 = axes[1, 1].imshow(W_AB, origin='lower', extent=[0, 1, 0, 1],</w:t>
            </w:r>
          </w:p>
          <w:p>
            <w:r>
              <w:rPr>
                <w:rFonts w:ascii="Consolas" w:hAnsi="Consolas"/>
                <w:sz w:val="15"/>
              </w:rPr>
              <w:t xml:space="preserve">                             cmap='viridis', vmin=0, vmax=W_AB.max())</w:t>
            </w:r>
          </w:p>
          <w:p>
            <w:r>
              <w:rPr>
                <w:rFonts w:ascii="Consolas" w:hAnsi="Consolas"/>
                <w:sz w:val="15"/>
              </w:rPr>
              <w:t xml:space="preserve">    axes[1, 1].set_xlabel('Posizione post (B)')</w:t>
            </w:r>
          </w:p>
          <w:p>
            <w:r>
              <w:rPr>
                <w:rFonts w:ascii="Consolas" w:hAnsi="Consolas"/>
                <w:sz w:val="15"/>
              </w:rPr>
              <w:t xml:space="preserve">    axes[1, 1].set_ylabel('Posizione pre (A)')</w:t>
            </w:r>
          </w:p>
          <w:p>
            <w:r>
              <w:rPr>
                <w:rFonts w:ascii="Consolas" w:hAnsi="Consolas"/>
                <w:sz w:val="15"/>
              </w:rPr>
              <w:t xml:space="preserve">    axes[1, 1].set_title(f'W_AB DOPO il training -- righe attese vicino a x={MESSAGGI}')</w:t>
            </w:r>
          </w:p>
          <w:p>
            <w:r>
              <w:rPr>
                <w:rFonts w:ascii="Consolas" w:hAnsi="Consolas"/>
                <w:sz w:val="15"/>
              </w:rPr>
              <w:t xml:space="preserve">    plt.colorbar(im1, ax=axes[1, 1])</w:t>
            </w:r>
          </w:p>
          <w:p>
            <w:r>
              <w:rPr>
                <w:rFonts w:ascii="Consolas" w:hAnsi="Consolas"/>
                <w:sz w:val="15"/>
              </w:rPr>
            </w:r>
          </w:p>
          <w:p>
            <w:r>
              <w:rPr>
                <w:rFonts w:ascii="Consolas" w:hAnsi="Consolas"/>
                <w:sz w:val="15"/>
              </w:rPr>
              <w:t xml:space="preserve">    plt.tight_layout()</w:t>
            </w:r>
          </w:p>
          <w:p>
            <w:r>
              <w:rPr>
                <w:rFonts w:ascii="Consolas" w:hAnsi="Consolas"/>
                <w:sz w:val="15"/>
              </w:rPr>
              <w:t xml:space="preserve">    plt.savefig('dialogo_multi_repulsione.png', dpi=150)</w:t>
            </w:r>
          </w:p>
          <w:p>
            <w:r>
              <w:rPr>
                <w:rFonts w:ascii="Consolas" w:hAnsi="Consolas"/>
                <w:sz w:val="15"/>
              </w:rPr>
              <w:t xml:space="preserve">    print("\nGrafico salvato in dialogo_multi_repulsione.png")</w:t>
            </w:r>
          </w:p>
          <w:p>
            <w:r>
              <w:rPr>
                <w:rFonts w:ascii="Consolas" w:hAnsi="Consolas"/>
                <w:sz w:val="15"/>
              </w:rPr>
            </w:r>
          </w:p>
        </w:tc>
      </w:tr>
    </w:tbl>
    <w:p>
      <w:pPr/>
    </w:p>
    <w:p>
      <w:pPr/>
    </w:p>
    <w:p>
      <w:pPr>
        <w:pStyle w:val="Heading3"/>
      </w:pPr>
      <w:r>
        <w:rPr/>
        <w:t>5.5.7 Direct test of the position-bias hypothesis (disproved)</w:t>
      </w:r>
    </w:p>
    <w:p>
      <w:pPr/>
      <w:r>
        <w:rPr/>
        <w:t>Section 5.5.6 had explained the success of repulsion with the hypothesis that memoryless random search would, by pure chance, rediscover the same "easy" zone of the ring for different messages -- linking it to the position bias already documented for the ring attractor (Section 9). Such a hypothesis can be tested directly, not merely argued: many different messages are trained COMPLETELY INDEPENDENTLY (a fresh network for each, no shared weights, no repulsion -- the only thing in common is the ring attractor's physics) and the final response positions are checked for clustering.</w:t>
      </w:r>
    </w:p>
    <w:p>
      <w:pPr/>
      <w:r>
        <w:rPr/>
        <w:t>Result with 6 independent messages, evenly spaced around the ring (0.05, 0.20, 0.35, 0.50, 0.65, 0.80): the learned target positions (0.360, 0.185, 0.345, 0.680, 0.965, 0.130) come out SCATTERED, not clustered. The mean circular distance between pairs of positions (0.260) coincides almost exactly with what would be expected for uniformly and independently distributed points on the ring (~0.26). No evidence of clustering in this sample.</w:t>
      </w:r>
    </w:p>
    <w:p>
      <w:pPr/>
      <w:r>
        <w:rPr/>
        <w:t>The position-bias hypothesis as the cause of the interference must therefore be ABANDONED -- and the corresponding paragraph in 5.5.6 has been corrected accordingly. This does not invalidate the correction (repulsive exploration remains effective, empirically verified), but it changes the correct explanation for it: repulsion works because it counters the REAL collision that arises when two search processes share the SAME matrix during CONCURRENT training -- not because an independent upstream position bias exists. It is a useful methodological reminder, in the same spirit stated in this document's introduction: a correction can work for a different reason than the one under which it was proposed, and the only way to know is to test the explanation itself, not just its effect.</w:t>
      </w:r>
    </w:p>
    <w:p>
      <w:pPr/>
      <w:r>
        <w:drawing>
          <wp:inline xmlns:a="http://schemas.openxmlformats.org/drawingml/2006/main" xmlns:pic="http://schemas.openxmlformats.org/drawingml/2006/picture">
            <wp:extent cx="5303520" cy="5303520"/>
            <wp:docPr id="27" name="Picture 27"/>
            <wp:cNvGraphicFramePr>
              <a:graphicFrameLocks noChangeAspect="1"/>
            </wp:cNvGraphicFramePr>
            <a:graphic>
              <a:graphicData uri="http://schemas.openxmlformats.org/drawingml/2006/picture">
                <pic:pic>
                  <pic:nvPicPr>
                    <pic:cNvPr id="0" name="diagnosi_bias_posizione.png"/>
                    <pic:cNvPicPr/>
                  </pic:nvPicPr>
                  <pic:blipFill>
                    <a:blip r:embed="rId36"/>
                    <a:stretch>
                      <a:fillRect/>
                    </a:stretch>
                  </pic:blipFill>
                  <pic:spPr>
                    <a:xfrm>
                      <a:off x="0" y="0"/>
                      <a:ext cx="5303520" cy="5303520"/>
                    </a:xfrm>
                    <a:prstGeom prst="rect"/>
                  </pic:spPr>
                </pic:pic>
              </a:graphicData>
            </a:graphic>
          </wp:inline>
        </w:drawing>
      </w:r>
    </w:p>
    <w:p>
      <w:pPr/>
      <w:r>
        <w:rPr>
          <w:b w:val="0"/>
          <w:i/>
        </w:rPr>
        <w:t>Fig. 27 — Six independently trained messages: the target positions (red) do not cluster around the message (blue) nor among themselves.</w:t>
      </w:r>
    </w:p>
    <w:p>
      <w:pPr/>
      <w:r>
        <w:rPr>
          <w:b/>
          <w:i/>
        </w:rPr>
        <w:t>Source code: diagnosi_bias_posizione.py</w:t>
      </w:r>
    </w:p>
    <w:tbl>
      <w:tblPr>
        <w:tblW w:type="auto" w:w="0"/>
        <w:tblLook w:firstColumn="1" w:firstRow="1" w:lastColumn="0" w:lastRow="0" w:noHBand="0" w:noVBand="1" w:val="04A0"/>
      </w:tblPr>
      <w:tblGrid>
        <w:gridCol w:w="8640"/>
      </w:tblGrid>
      <w:tr>
        <w:tc>
          <w:tcPr>
            <w:tcW w:type="dxa" w:w="8640"/>
          </w:tcPr>
          <w:p>
            <w:r>
              <w:rPr>
                <w:rFonts w:ascii="Consolas" w:hAnsi="Consolas"/>
                <w:sz w:val="15"/>
              </w:rPr>
              <w:t>"""</w:t>
            </w:r>
          </w:p>
          <w:p>
            <w:r>
              <w:rPr>
                <w:rFonts w:ascii="Consolas" w:hAnsi="Consolas"/>
                <w:sz w:val="15"/>
              </w:rPr>
              <w:t>Verifica diretta dell'ipotesi proposta in dialogo_multi_repulsione.py</w:t>
            </w:r>
          </w:p>
          <w:p>
            <w:r>
              <w:rPr>
                <w:rFonts w:ascii="Consolas" w:hAnsi="Consolas"/>
                <w:sz w:val="15"/>
              </w:rPr>
              <w:t>(sezione 5.5.6 del resoconto): l'interferenza tra due messaggi osservata</w:t>
            </w:r>
          </w:p>
          <w:p>
            <w:r>
              <w:rPr>
                <w:rFonts w:ascii="Consolas" w:hAnsi="Consolas"/>
                <w:sz w:val="15"/>
              </w:rPr>
              <w:t>in dialogo_multi_messaggio.py non nasceva da una vera competizione per</w:t>
            </w:r>
          </w:p>
          <w:p>
            <w:r>
              <w:rPr>
                <w:rFonts w:ascii="Consolas" w:hAnsi="Consolas"/>
                <w:sz w:val="15"/>
              </w:rPr>
              <w:t>risorse condivise, ma dal fatto che la ricerca esplorativa casuale</w:t>
            </w:r>
          </w:p>
          <w:p>
            <w:r>
              <w:rPr>
                <w:rFonts w:ascii="Consolas" w:hAnsi="Consolas"/>
                <w:sz w:val="15"/>
              </w:rPr>
              <w:t>riscopriva per puro caso la STESSA zona "facile" dell'anello per entrambi</w:t>
            </w:r>
          </w:p>
          <w:p>
            <w:r>
              <w:rPr>
                <w:rFonts w:ascii="Consolas" w:hAnsi="Consolas"/>
                <w:sz w:val="15"/>
              </w:rPr>
              <w:t>-- lo stesso bias sistematico di posizione gia' documentato (mai spiegato</w:t>
            </w:r>
          </w:p>
          <w:p>
            <w:r>
              <w:rPr>
                <w:rFonts w:ascii="Consolas" w:hAnsi="Consolas"/>
                <w:sz w:val="15"/>
              </w:rPr>
              <w:t>fino in fondo) per il ring attractor nella sezione 9 del resoconto.</w:t>
            </w:r>
          </w:p>
          <w:p>
            <w:r>
              <w:rPr>
                <w:rFonts w:ascii="Consolas" w:hAnsi="Consolas"/>
                <w:sz w:val="15"/>
              </w:rPr>
            </w:r>
          </w:p>
          <w:p>
            <w:r>
              <w:rPr>
                <w:rFonts w:ascii="Consolas" w:hAnsi="Consolas"/>
                <w:sz w:val="15"/>
              </w:rPr>
              <w:t>Se l'ipotesi e' corretta, allenando molti messaggi diversi in modo</w:t>
            </w:r>
          </w:p>
          <w:p>
            <w:r>
              <w:rPr>
                <w:rFonts w:ascii="Consolas" w:hAnsi="Consolas"/>
                <w:sz w:val="15"/>
              </w:rPr>
              <w:t>COMPLETAMENTE INDIPENDENTE (una rete fresca per ciascuno, nessuna</w:t>
            </w:r>
          </w:p>
          <w:p>
            <w:r>
              <w:rPr>
                <w:rFonts w:ascii="Consolas" w:hAnsi="Consolas"/>
                <w:sz w:val="15"/>
              </w:rPr>
              <w:t>condivisione di pesi, nessuna repulsione) le posizioni di risposta finali</w:t>
            </w:r>
          </w:p>
          <w:p>
            <w:r>
              <w:rPr>
                <w:rFonts w:ascii="Consolas" w:hAnsi="Consolas"/>
                <w:sz w:val="15"/>
              </w:rPr>
              <w:t>dovrebbero mostrare una tendenza a raggrupparsi in poche zone ricorrenti</w:t>
            </w:r>
          </w:p>
          <w:p>
            <w:r>
              <w:rPr>
                <w:rFonts w:ascii="Consolas" w:hAnsi="Consolas"/>
                <w:sz w:val="15"/>
              </w:rPr>
              <w:t>invece di distribuirsi in modo uniforme sull'anello. Se invece l'ipotesi</w:t>
            </w:r>
          </w:p>
          <w:p>
            <w:r>
              <w:rPr>
                <w:rFonts w:ascii="Consolas" w:hAnsi="Consolas"/>
                <w:sz w:val="15"/>
              </w:rPr>
              <w:t>e' sbagliata (l'interferenza era davvero competizione per risorse</w:t>
            </w:r>
          </w:p>
          <w:p>
            <w:r>
              <w:rPr>
                <w:rFonts w:ascii="Consolas" w:hAnsi="Consolas"/>
                <w:sz w:val="15"/>
              </w:rPr>
              <w:t>condivise, non un artefatto della ricerca), le posizioni indipendenti</w:t>
            </w:r>
          </w:p>
          <w:p>
            <w:r>
              <w:rPr>
                <w:rFonts w:ascii="Consolas" w:hAnsi="Consolas"/>
                <w:sz w:val="15"/>
              </w:rPr>
              <w:t>dovrebbero risultare sparse senza pattern riconoscibile.</w:t>
            </w:r>
          </w:p>
          <w:p>
            <w:r>
              <w:rPr>
                <w:rFonts w:ascii="Consolas" w:hAnsi="Consolas"/>
                <w:sz w:val="15"/>
              </w:rPr>
            </w:r>
          </w:p>
          <w:p>
            <w:r>
              <w:rPr>
                <w:rFonts w:ascii="Consolas" w:hAnsi="Consolas"/>
                <w:sz w:val="15"/>
              </w:rPr>
              <w:t>Nessuna sinapsi condivisa qui: ogni messaggio allena la propria coppia</w:t>
            </w:r>
          </w:p>
          <w:p>
            <w:r>
              <w:rPr>
                <w:rFonts w:ascii="Consolas" w:hAnsi="Consolas"/>
                <w:sz w:val="15"/>
              </w:rPr>
              <w:t>W_AB/W_BA da zero, con il proprio seed casuale indipendente -- l'unica</w:t>
            </w:r>
          </w:p>
          <w:p>
            <w:r>
              <w:rPr>
                <w:rFonts w:ascii="Consolas" w:hAnsi="Consolas"/>
                <w:sz w:val="15"/>
              </w:rPr>
              <w:t>cosa in comune tra le run e' la fisica del ring attractor stesso.</w:t>
            </w:r>
          </w:p>
          <w:p>
            <w:r>
              <w:rPr>
                <w:rFonts w:ascii="Consolas" w:hAnsi="Consolas"/>
                <w:sz w:val="15"/>
              </w:rPr>
              <w:t>"""</w:t>
            </w:r>
          </w:p>
          <w:p>
            <w:r>
              <w:rPr>
                <w:rFonts w:ascii="Consolas" w:hAnsi="Consolas"/>
                <w:sz w:val="15"/>
              </w:rPr>
            </w:r>
          </w:p>
          <w:p>
            <w:r>
              <w:rPr>
                <w:rFonts w:ascii="Consolas" w:hAnsi="Consolas"/>
                <w:sz w:val="15"/>
              </w:rPr>
              <w:t>import numpy as np</w:t>
            </w:r>
          </w:p>
          <w:p>
            <w:r>
              <w:rPr>
                <w:rFonts w:ascii="Consolas" w:hAnsi="Consolas"/>
                <w:sz w:val="15"/>
              </w:rPr>
              <w:t>import matplotlib</w:t>
            </w:r>
          </w:p>
          <w:p>
            <w:r>
              <w:rPr>
                <w:rFonts w:ascii="Consolas" w:hAnsi="Consolas"/>
                <w:sz w:val="15"/>
              </w:rPr>
              <w:t>matplotlib.use('Agg')</w:t>
            </w:r>
          </w:p>
          <w:p>
            <w:r>
              <w:rPr>
                <w:rFonts w:ascii="Consolas" w:hAnsi="Consolas"/>
                <w:sz w:val="15"/>
              </w:rPr>
              <w:t>import matplotlib.pyplot as plt</w:t>
            </w:r>
          </w:p>
          <w:p>
            <w:r>
              <w:rPr>
                <w:rFonts w:ascii="Consolas" w:hAnsi="Consolas"/>
                <w:sz w:val="15"/>
              </w:rPr>
            </w:r>
          </w:p>
          <w:p>
            <w:r>
              <w:rPr>
                <w:rFonts w:ascii="Consolas" w:hAnsi="Consolas"/>
                <w:sz w:val="15"/>
              </w:rPr>
              <w:t>from dialogo_stdp_adattamento import (</w:t>
            </w:r>
          </w:p>
          <w:p>
            <w:r>
              <w:rPr>
                <w:rFonts w:ascii="Consolas" w:hAnsi="Consolas"/>
                <w:sz w:val="15"/>
              </w:rPr>
              <w:t xml:space="preserve">    init_weak_bias, run_episode, eval_batch, circ_dist,</w:t>
            </w:r>
          </w:p>
          <w:p>
            <w:r>
              <w:rPr>
                <w:rFonts w:ascii="Consolas" w:hAnsi="Consolas"/>
                <w:sz w:val="15"/>
              </w:rPr>
              <w:t xml:space="preserve">    OFFSET_AB_INNATO, OFFSET_BA_INNATO, W_INIT_SCALE, DECAY_PER_EPISODE,</w:t>
            </w:r>
          </w:p>
          <w:p>
            <w:r>
              <w:rPr>
                <w:rFonts w:ascii="Consolas" w:hAnsi="Consolas"/>
                <w:sz w:val="15"/>
              </w:rPr>
              <w:t>)</w:t>
            </w:r>
          </w:p>
          <w:p>
            <w:r>
              <w:rPr>
                <w:rFonts w:ascii="Consolas" w:hAnsi="Consolas"/>
                <w:sz w:val="15"/>
              </w:rPr>
            </w:r>
          </w:p>
          <w:p>
            <w:r>
              <w:rPr>
                <w:rFonts w:ascii="Consolas" w:hAnsi="Consolas"/>
                <w:sz w:val="15"/>
              </w:rPr>
              <w:t>MESSAGGI_TEST = [0.05, 0.20, 0.35, 0.50, 0.65, 0.80]</w:t>
            </w:r>
          </w:p>
          <w:p>
            <w:r>
              <w:rPr>
                <w:rFonts w:ascii="Consolas" w:hAnsi="Consolas"/>
                <w:sz w:val="15"/>
              </w:rPr>
              <w:t>N_EPISODES = 1800  # sufficiente perche' A-&gt;B raggiunga l'autosufficienza</w:t>
            </w:r>
          </w:p>
          <w:p>
            <w:r>
              <w:rPr>
                <w:rFonts w:ascii="Consolas" w:hAnsi="Consolas"/>
                <w:sz w:val="15"/>
              </w:rPr>
              <w:t xml:space="preserve">                    # (verificato nei test di regressione delle sezioni precedenti)</w:t>
            </w:r>
          </w:p>
          <w:p>
            <w:r>
              <w:rPr>
                <w:rFonts w:ascii="Consolas" w:hAnsi="Consolas"/>
                <w:sz w:val="15"/>
              </w:rPr>
            </w:r>
          </w:p>
          <w:p>
            <w:r>
              <w:rPr>
                <w:rFonts w:ascii="Consolas" w:hAnsi="Consolas"/>
                <w:sz w:val="15"/>
              </w:rPr>
              <w:t>if __name__ == '__main__':</w:t>
            </w:r>
          </w:p>
          <w:p>
            <w:r>
              <w:rPr>
                <w:rFonts w:ascii="Consolas" w:hAnsi="Consolas"/>
                <w:sz w:val="15"/>
              </w:rPr>
              <w:t xml:space="preserve">    print("=" * 70)</w:t>
            </w:r>
          </w:p>
          <w:p>
            <w:r>
              <w:rPr>
                <w:rFonts w:ascii="Consolas" w:hAnsi="Consolas"/>
                <w:sz w:val="15"/>
              </w:rPr>
              <w:t xml:space="preserve">    print(f"DIAGNOSI: {len(MESSAGGI_TEST)} messaggi allenati in modo INDIPENDENTE "</w:t>
            </w:r>
          </w:p>
          <w:p>
            <w:r>
              <w:rPr>
                <w:rFonts w:ascii="Consolas" w:hAnsi="Consolas"/>
                <w:sz w:val="15"/>
              </w:rPr>
              <w:t xml:space="preserve">          f"(reti separate, nessun peso condiviso)")</w:t>
            </w:r>
          </w:p>
          <w:p>
            <w:r>
              <w:rPr>
                <w:rFonts w:ascii="Consolas" w:hAnsi="Consolas"/>
                <w:sz w:val="15"/>
              </w:rPr>
              <w:t xml:space="preserve">    print("=" * 70)</w:t>
            </w:r>
          </w:p>
          <w:p>
            <w:r>
              <w:rPr>
                <w:rFonts w:ascii="Consolas" w:hAnsi="Consolas"/>
                <w:sz w:val="15"/>
              </w:rPr>
            </w:r>
          </w:p>
          <w:p>
            <w:r>
              <w:rPr>
                <w:rFonts w:ascii="Consolas" w:hAnsi="Consolas"/>
                <w:sz w:val="15"/>
              </w:rPr>
              <w:t xml:space="preserve">    posizioni_target = []</w:t>
            </w:r>
          </w:p>
          <w:p>
            <w:r>
              <w:rPr>
                <w:rFonts w:ascii="Consolas" w:hAnsi="Consolas"/>
                <w:sz w:val="15"/>
              </w:rPr>
              <w:t xml:space="preserve">    for k, messaggio in enumerate(MESSAGGI_TEST):</w:t>
            </w:r>
          </w:p>
          <w:p>
            <w:r>
              <w:rPr>
                <w:rFonts w:ascii="Consolas" w:hAnsi="Consolas"/>
                <w:sz w:val="15"/>
              </w:rPr>
              <w:t xml:space="preserve">        W_AB = init_weak_bias(OFFSET_AB_INNATO, W_INIT_SCALE)</w:t>
            </w:r>
          </w:p>
          <w:p>
            <w:r>
              <w:rPr>
                <w:rFonts w:ascii="Consolas" w:hAnsi="Consolas"/>
                <w:sz w:val="15"/>
              </w:rPr>
              <w:t xml:space="preserve">        W_BA = init_weak_bias(OFFSET_BA_INNATO, W_INIT_SCALE)</w:t>
            </w:r>
          </w:p>
          <w:p>
            <w:r>
              <w:rPr>
                <w:rFonts w:ascii="Consolas" w:hAnsi="Consolas"/>
                <w:sz w:val="15"/>
              </w:rPr>
              <w:t xml:space="preserve">        rng = np.random.RandomState(1000 + k)  # seed diverso per ciascun messaggio</w:t>
            </w:r>
          </w:p>
          <w:p>
            <w:r>
              <w:rPr>
                <w:rFonts w:ascii="Consolas" w:hAnsi="Consolas"/>
                <w:sz w:val="15"/>
              </w:rPr>
            </w:r>
          </w:p>
          <w:p>
            <w:r>
              <w:rPr>
                <w:rFonts w:ascii="Consolas" w:hAnsi="Consolas"/>
                <w:sz w:val="15"/>
              </w:rPr>
              <w:t xml:space="preserve">        for ep in range(N_EPISODES):</w:t>
            </w:r>
          </w:p>
          <w:p>
            <w:r>
              <w:rPr>
                <w:rFonts w:ascii="Consolas" w:hAnsi="Consolas"/>
                <w:sz w:val="15"/>
              </w:rPr>
              <w:t xml:space="preserve">            run_episode(W_AB, W_BA, messaggio, rng, train=True, allena_BA=False)</w:t>
            </w:r>
          </w:p>
          <w:p>
            <w:r>
              <w:rPr>
                <w:rFonts w:ascii="Consolas" w:hAnsi="Consolas"/>
                <w:sz w:val="15"/>
              </w:rPr>
              <w:t xml:space="preserve">            W_AB *= DECAY_PER_EPISODE</w:t>
            </w:r>
          </w:p>
          <w:p>
            <w:r>
              <w:rPr>
                <w:rFonts w:ascii="Consolas" w:hAnsi="Consolas"/>
                <w:sz w:val="15"/>
              </w:rPr>
            </w:r>
          </w:p>
          <w:p>
            <w:r>
              <w:rPr>
                <w:rFonts w:ascii="Consolas" w:hAnsi="Consolas"/>
                <w:sz w:val="15"/>
              </w:rPr>
              <w:t xml:space="preserve">        r = eval_batch(W_AB, W_BA, messaggio, n_trial=10, seed0=5000 + k)</w:t>
            </w:r>
          </w:p>
          <w:p>
            <w:r>
              <w:rPr>
                <w:rFonts w:ascii="Consolas" w:hAnsi="Consolas"/>
                <w:sz w:val="15"/>
              </w:rPr>
              <w:t xml:space="preserve">        target = r['media_B']</w:t>
            </w:r>
          </w:p>
          <w:p>
            <w:r>
              <w:rPr>
                <w:rFonts w:ascii="Consolas" w:hAnsi="Consolas"/>
                <w:sz w:val="15"/>
              </w:rPr>
              <w:t xml:space="preserve">        offset = circ_dist(target - messaggio) if target is not None else None</w:t>
            </w:r>
          </w:p>
          <w:p>
            <w:r>
              <w:rPr>
                <w:rFonts w:ascii="Consolas" w:hAnsi="Consolas"/>
                <w:sz w:val="15"/>
              </w:rPr>
              <w:t xml:space="preserve">        posizioni_target.append(target)</w:t>
            </w:r>
          </w:p>
          <w:p>
            <w:r>
              <w:rPr>
                <w:rFonts w:ascii="Consolas" w:hAnsi="Consolas"/>
                <w:sz w:val="15"/>
              </w:rPr>
              <w:t xml:space="preserve">        print(f"  messaggio x={messaggio:.2f}  -&gt;  target B={target if target is None else f'{target:.3f}'}"</w:t>
            </w:r>
          </w:p>
          <w:p>
            <w:r>
              <w:rPr>
                <w:rFonts w:ascii="Consolas" w:hAnsi="Consolas"/>
                <w:sz w:val="15"/>
              </w:rPr>
              <w:t xml:space="preserve">              f"  (offset={offset if offset is None else f'{offset:.3f}'})  "</w:t>
            </w:r>
          </w:p>
          <w:p>
            <w:r>
              <w:rPr>
                <w:rFonts w:ascii="Consolas" w:hAnsi="Consolas"/>
                <w:sz w:val="15"/>
              </w:rPr>
              <w:t xml:space="preserve">              f"tasso B(t1)={r['tasso_B1']*100:.0f}%")</w:t>
            </w:r>
          </w:p>
          <w:p>
            <w:r>
              <w:rPr>
                <w:rFonts w:ascii="Consolas" w:hAnsi="Consolas"/>
                <w:sz w:val="15"/>
              </w:rPr>
            </w:r>
          </w:p>
          <w:p>
            <w:r>
              <w:rPr>
                <w:rFonts w:ascii="Consolas" w:hAnsi="Consolas"/>
                <w:sz w:val="15"/>
              </w:rPr>
              <w:t xml:space="preserve">    print("\n" + "=" * 70)</w:t>
            </w:r>
          </w:p>
          <w:p>
            <w:r>
              <w:rPr>
                <w:rFonts w:ascii="Consolas" w:hAnsi="Consolas"/>
                <w:sz w:val="15"/>
              </w:rPr>
              <w:t xml:space="preserve">    print("VERIFICA CLUSTERING: le posizioni target sono raggruppate o sparse?")</w:t>
            </w:r>
          </w:p>
          <w:p>
            <w:r>
              <w:rPr>
                <w:rFonts w:ascii="Consolas" w:hAnsi="Consolas"/>
                <w:sz w:val="15"/>
              </w:rPr>
              <w:t xml:space="preserve">    print("=" * 70)</w:t>
            </w:r>
          </w:p>
          <w:p>
            <w:r>
              <w:rPr>
                <w:rFonts w:ascii="Consolas" w:hAnsi="Consolas"/>
                <w:sz w:val="15"/>
              </w:rPr>
              <w:t xml:space="preserve">    validi = [p for p in posizioni_target if p is not None]</w:t>
            </w:r>
          </w:p>
          <w:p>
            <w:r>
              <w:rPr>
                <w:rFonts w:ascii="Consolas" w:hAnsi="Consolas"/>
                <w:sz w:val="15"/>
              </w:rPr>
              <w:t xml:space="preserve">    if len(validi) &gt;= 2:</w:t>
            </w:r>
          </w:p>
          <w:p>
            <w:r>
              <w:rPr>
                <w:rFonts w:ascii="Consolas" w:hAnsi="Consolas"/>
                <w:sz w:val="15"/>
              </w:rPr>
              <w:t xml:space="preserve">        distanze = []</w:t>
            </w:r>
          </w:p>
          <w:p>
            <w:r>
              <w:rPr>
                <w:rFonts w:ascii="Consolas" w:hAnsi="Consolas"/>
                <w:sz w:val="15"/>
              </w:rPr>
              <w:t xml:space="preserve">        for i in range(len(validi)):</w:t>
            </w:r>
          </w:p>
          <w:p>
            <w:r>
              <w:rPr>
                <w:rFonts w:ascii="Consolas" w:hAnsi="Consolas"/>
                <w:sz w:val="15"/>
              </w:rPr>
              <w:t xml:space="preserve">            for j in range(i+1, len(validi)):</w:t>
            </w:r>
          </w:p>
          <w:p>
            <w:r>
              <w:rPr>
                <w:rFonts w:ascii="Consolas" w:hAnsi="Consolas"/>
                <w:sz w:val="15"/>
              </w:rPr>
              <w:t xml:space="preserve">                distanze.append(abs(circ_dist(validi[i]-validi[j])))</w:t>
            </w:r>
          </w:p>
          <w:p>
            <w:r>
              <w:rPr>
                <w:rFonts w:ascii="Consolas" w:hAnsi="Consolas"/>
                <w:sz w:val="15"/>
              </w:rPr>
              <w:t xml:space="preserve">        distanza_media = np.mean(distanze)</w:t>
            </w:r>
          </w:p>
          <w:p>
            <w:r>
              <w:rPr>
                <w:rFonts w:ascii="Consolas" w:hAnsi="Consolas"/>
                <w:sz w:val="15"/>
              </w:rPr>
              <w:t xml:space="preserve">        distanza_attesa_uniforme = 0.26  # valore atteso per punti uniformi su un anello [0,1)</w:t>
            </w:r>
          </w:p>
          <w:p>
            <w:r>
              <w:rPr>
                <w:rFonts w:ascii="Consolas" w:hAnsi="Consolas"/>
                <w:sz w:val="15"/>
              </w:rPr>
              <w:t xml:space="preserve">        print(f"  Posizioni target: {[f'{p:.3f}' for p in validi]}")</w:t>
            </w:r>
          </w:p>
          <w:p>
            <w:r>
              <w:rPr>
                <w:rFonts w:ascii="Consolas" w:hAnsi="Consolas"/>
                <w:sz w:val="15"/>
              </w:rPr>
              <w:t xml:space="preserve">        print(f"  Distanza circolare media tra coppie: {distanza_media:.3f}")</w:t>
            </w:r>
          </w:p>
          <w:p>
            <w:r>
              <w:rPr>
                <w:rFonts w:ascii="Consolas" w:hAnsi="Consolas"/>
                <w:sz w:val="15"/>
              </w:rPr>
              <w:t xml:space="preserve">        print(f"  Distanza attesa se le posizioni fossero uniformi e indipendenti: "</w:t>
            </w:r>
          </w:p>
          <w:p>
            <w:r>
              <w:rPr>
                <w:rFonts w:ascii="Consolas" w:hAnsi="Consolas"/>
                <w:sz w:val="15"/>
              </w:rPr>
              <w:t xml:space="preserve">              f"~{distanza_attesa_uniforme:.2f}")</w:t>
            </w:r>
          </w:p>
          <w:p>
            <w:r>
              <w:rPr>
                <w:rFonts w:ascii="Consolas" w:hAnsi="Consolas"/>
                <w:sz w:val="15"/>
              </w:rPr>
              <w:t xml:space="preserve">        if distanza_media &lt; distanza_attesa_uniforme * 0.6:</w:t>
            </w:r>
          </w:p>
          <w:p>
            <w:r>
              <w:rPr>
                <w:rFonts w:ascii="Consolas" w:hAnsi="Consolas"/>
                <w:sz w:val="15"/>
              </w:rPr>
              <w:t xml:space="preserve">            print("  &gt;&gt;&gt; Le posizioni sono PIU' VICINE tra loro di quanto ci si aspetterebbe "</w:t>
            </w:r>
          </w:p>
          <w:p>
            <w:r>
              <w:rPr>
                <w:rFonts w:ascii="Consolas" w:hAnsi="Consolas"/>
                <w:sz w:val="15"/>
              </w:rPr>
              <w:t xml:space="preserve">                  "per caso: indizio di un bias sistematico verso poche zone ricorrenti "</w:t>
            </w:r>
          </w:p>
          <w:p>
            <w:r>
              <w:rPr>
                <w:rFonts w:ascii="Consolas" w:hAnsi="Consolas"/>
                <w:sz w:val="15"/>
              </w:rPr>
              <w:t xml:space="preserve">                  "dell'anello, coerente con l'ipotesi. &lt;&lt;&lt;")</w:t>
            </w:r>
          </w:p>
          <w:p>
            <w:r>
              <w:rPr>
                <w:rFonts w:ascii="Consolas" w:hAnsi="Consolas"/>
                <w:sz w:val="15"/>
              </w:rPr>
              <w:t xml:space="preserve">        elif distanza_media &gt; distanza_attesa_uniforme * 1.4:</w:t>
            </w:r>
          </w:p>
          <w:p>
            <w:r>
              <w:rPr>
                <w:rFonts w:ascii="Consolas" w:hAnsi="Consolas"/>
                <w:sz w:val="15"/>
              </w:rPr>
              <w:t xml:space="preserve">            print("  &gt;&gt;&gt; Le posizioni sono PIU' SPARSE di quanto ci si aspetterebbe per caso. &lt;&lt;&lt;")</w:t>
            </w:r>
          </w:p>
          <w:p>
            <w:r>
              <w:rPr>
                <w:rFonts w:ascii="Consolas" w:hAnsi="Consolas"/>
                <w:sz w:val="15"/>
              </w:rPr>
              <w:t xml:space="preserve">        else:</w:t>
            </w:r>
          </w:p>
          <w:p>
            <w:r>
              <w:rPr>
                <w:rFonts w:ascii="Consolas" w:hAnsi="Consolas"/>
                <w:sz w:val="15"/>
              </w:rPr>
              <w:t xml:space="preserve">            print("  &gt;&gt;&gt; Le posizioni sono compatibili con una distribuzione uniforme -- "</w:t>
            </w:r>
          </w:p>
          <w:p>
            <w:r>
              <w:rPr>
                <w:rFonts w:ascii="Consolas" w:hAnsi="Consolas"/>
                <w:sz w:val="15"/>
              </w:rPr>
              <w:t xml:space="preserve">                  "nessuna evidenza chiara di clustering in questo campione. &lt;&lt;&lt;")</w:t>
            </w:r>
          </w:p>
          <w:p>
            <w:r>
              <w:rPr>
                <w:rFonts w:ascii="Consolas" w:hAnsi="Consolas"/>
                <w:sz w:val="15"/>
              </w:rPr>
            </w:r>
          </w:p>
          <w:p>
            <w:r>
              <w:rPr>
                <w:rFonts w:ascii="Consolas" w:hAnsi="Consolas"/>
                <w:sz w:val="15"/>
              </w:rPr>
              <w:t xml:space="preserve">    fig, ax = plt.subplots(figsize=(7, 7), subplot_kw={'projection': 'polar'})</w:t>
            </w:r>
          </w:p>
          <w:p>
            <w:r>
              <w:rPr>
                <w:rFonts w:ascii="Consolas" w:hAnsi="Consolas"/>
                <w:sz w:val="15"/>
              </w:rPr>
              <w:t xml:space="preserve">    for messaggio, target in zip(MESSAGGI_TEST, posizioni_target):</w:t>
            </w:r>
          </w:p>
          <w:p>
            <w:r>
              <w:rPr>
                <w:rFonts w:ascii="Consolas" w:hAnsi="Consolas"/>
                <w:sz w:val="15"/>
              </w:rPr>
              <w:t xml:space="preserve">        ang_m = messaggio * 2*np.pi</w:t>
            </w:r>
          </w:p>
          <w:p>
            <w:r>
              <w:rPr>
                <w:rFonts w:ascii="Consolas" w:hAnsi="Consolas"/>
                <w:sz w:val="15"/>
              </w:rPr>
              <w:t xml:space="preserve">        ax.plot([ang_m], [1.0], 'o', color='C0', markersize=10)</w:t>
            </w:r>
          </w:p>
          <w:p>
            <w:r>
              <w:rPr>
                <w:rFonts w:ascii="Consolas" w:hAnsi="Consolas"/>
                <w:sz w:val="15"/>
              </w:rPr>
              <w:t xml:space="preserve">        ax.text(ang_m, 1.12, f'{messaggio:.2f}', ha='center', fontsize=8, color='C0')</w:t>
            </w:r>
          </w:p>
          <w:p>
            <w:r>
              <w:rPr>
                <w:rFonts w:ascii="Consolas" w:hAnsi="Consolas"/>
                <w:sz w:val="15"/>
              </w:rPr>
              <w:t xml:space="preserve">        if target is not None:</w:t>
            </w:r>
          </w:p>
          <w:p>
            <w:r>
              <w:rPr>
                <w:rFonts w:ascii="Consolas" w:hAnsi="Consolas"/>
                <w:sz w:val="15"/>
              </w:rPr>
              <w:t xml:space="preserve">            ang_t = target * 2*np.pi</w:t>
            </w:r>
          </w:p>
          <w:p>
            <w:r>
              <w:rPr>
                <w:rFonts w:ascii="Consolas" w:hAnsi="Consolas"/>
                <w:sz w:val="15"/>
              </w:rPr>
              <w:t xml:space="preserve">            ax.plot([ang_t], [0.6], 's', color='C3', markersize=10)</w:t>
            </w:r>
          </w:p>
          <w:p>
            <w:r>
              <w:rPr>
                <w:rFonts w:ascii="Consolas" w:hAnsi="Consolas"/>
                <w:sz w:val="15"/>
              </w:rPr>
              <w:t xml:space="preserve">            ax.plot([ang_m, ang_t], [1.0, 0.6], '-', color='gray', alpha=0.4, linewidth=1)</w:t>
            </w:r>
          </w:p>
          <w:p>
            <w:r>
              <w:rPr>
                <w:rFonts w:ascii="Consolas" w:hAnsi="Consolas"/>
                <w:sz w:val="15"/>
              </w:rPr>
              <w:t xml:space="preserve">    ax.plot([], [], 'o', color='C0', label='messaggio (A)')</w:t>
            </w:r>
          </w:p>
          <w:p>
            <w:r>
              <w:rPr>
                <w:rFonts w:ascii="Consolas" w:hAnsi="Consolas"/>
                <w:sz w:val="15"/>
              </w:rPr>
              <w:t xml:space="preserve">    ax.plot([], [], 's', color='C3', label='target appreso (B)')</w:t>
            </w:r>
          </w:p>
          <w:p>
            <w:r>
              <w:rPr>
                <w:rFonts w:ascii="Consolas" w:hAnsi="Consolas"/>
                <w:sz w:val="15"/>
              </w:rPr>
              <w:t xml:space="preserve">    ax.set_yticklabels([])</w:t>
            </w:r>
          </w:p>
          <w:p>
            <w:r>
              <w:rPr>
                <w:rFonts w:ascii="Consolas" w:hAnsi="Consolas"/>
                <w:sz w:val="15"/>
              </w:rPr>
              <w:t xml:space="preserve">    ax.set_title("Messaggi indipendenti: posizione del messaggio (blu)\ne del target appreso (rosso) sull'anello")</w:t>
            </w:r>
          </w:p>
          <w:p>
            <w:r>
              <w:rPr>
                <w:rFonts w:ascii="Consolas" w:hAnsi="Consolas"/>
                <w:sz w:val="15"/>
              </w:rPr>
              <w:t xml:space="preserve">    ax.legend(loc='upper right', bbox_to_anchor=(1.3, 1.1), fontsize=8)</w:t>
            </w:r>
          </w:p>
          <w:p>
            <w:r>
              <w:rPr>
                <w:rFonts w:ascii="Consolas" w:hAnsi="Consolas"/>
                <w:sz w:val="15"/>
              </w:rPr>
            </w:r>
          </w:p>
          <w:p>
            <w:r>
              <w:rPr>
                <w:rFonts w:ascii="Consolas" w:hAnsi="Consolas"/>
                <w:sz w:val="15"/>
              </w:rPr>
              <w:t xml:space="preserve">    plt.tight_layout()</w:t>
            </w:r>
          </w:p>
          <w:p>
            <w:r>
              <w:rPr>
                <w:rFonts w:ascii="Consolas" w:hAnsi="Consolas"/>
                <w:sz w:val="15"/>
              </w:rPr>
              <w:t xml:space="preserve">    plt.savefig('diagnosi_bias_posizione.png', dpi=150)</w:t>
            </w:r>
          </w:p>
          <w:p>
            <w:r>
              <w:rPr>
                <w:rFonts w:ascii="Consolas" w:hAnsi="Consolas"/>
                <w:sz w:val="15"/>
              </w:rPr>
              <w:t xml:space="preserve">    print("\nGrafico salvato in diagnosi_bias_posizione.png")</w:t>
            </w:r>
          </w:p>
          <w:p>
            <w:r>
              <w:rPr>
                <w:rFonts w:ascii="Consolas" w:hAnsi="Consolas"/>
                <w:sz w:val="15"/>
              </w:rPr>
            </w:r>
          </w:p>
        </w:tc>
      </w:tr>
    </w:tbl>
    <w:p>
      <w:pPr/>
    </w:p>
    <w:p>
      <w:pPr/>
    </w:p>
    <w:p>
      <w:pPr>
        <w:pStyle w:val="Heading3"/>
      </w:pPr>
      <w:r>
        <w:rPr/>
        <w:t>5.5.8 Scaling to 3 messages: better separation, worse consolidation</w:t>
      </w:r>
    </w:p>
    <w:p>
      <w:pPr/>
      <w:r>
        <w:rPr/>
        <w:t>A direct scaling question: does the correction that worked for 2 messages (5.5.6) still hold with 3? Same mechanism, no change to the algorithm, only the training budget scaled proportionally (WARMUP and N_EPISODES tripled to give each message the same number of effective episodes as the 2-message version).</w:t>
      </w:r>
    </w:p>
    <w:p>
      <w:pPr/>
      <w:r>
        <w:rPr/>
        <w:t>First attempt (REPULSIONE_ESPLORAZIONE=5, the same value as the 2-message version, 13500 episodes): a partial but consistent result -- all three messages show the SAME pattern (they respond on A turn 3, B turn 5, A turn 7, but fail on B turn 1), 9 exchanges out of 12 succeed. The weight map, however, reveals the reason: a single second-order association dominates at the expense of the three primary rows, which stay weak -- with 3 messages (which also generate their own derived associations), the demand for distinct "slots" on the ring exceeds what a repulsion tuned for 2 messages can separate.</w:t>
      </w:r>
    </w:p>
    <w:p>
      <w:pPr/>
      <w:r>
        <w:rPr/>
        <w:t>Second attempt, to reinforce separation: REPULSIONE_ESPLORAZIONE raised to 20 (4x) and the budget increased further (18000 episodes). Result: the final weight map NOW shows three distinct rows correctly positioned near x=0.1, 0.4, 0.7 -- separation improved, exactly as expected. But the success rate got WORSE (6 exchanges out of 12 instead of 9), and the W_AB peak collapsed to 0.0067 (against 0.0411 in the first attempt) -- channel B almost never lights up even in clean evaluation. Repulsion that is too strong fails to discriminate between "zone occupied by ANOTHER message" (to avoid) and "small natural variation around one's own position" (not to be penalized): it ends up repelling legitimate reinforcement too, not just collisions, preventing the rows from consolidating enough to cross the threshold for autonomous activation.</w:t>
      </w:r>
    </w:p>
    <w:p>
      <w:pPr/>
      <w:r>
        <w:rPr/>
        <w:t>Conclusion: separation of associations and strength of consolidation are two objectives in TENSION, not aligned as one might expect -- reinforcing repulsion gets one at the expense of the other. The right value is probably somewhere between 5 and 20, not yet found in this work: an honest but incomplete result, left as an open question rather than forced into a more convenient conclusion than the one observed.</w:t>
      </w:r>
    </w:p>
    <w:p>
      <w:pPr/>
      <w:r>
        <w:drawing>
          <wp:inline xmlns:a="http://schemas.openxmlformats.org/drawingml/2006/main" xmlns:pic="http://schemas.openxmlformats.org/drawingml/2006/picture">
            <wp:extent cx="5303520" cy="3977640"/>
            <wp:docPr id="28" name="Picture 28"/>
            <wp:cNvGraphicFramePr>
              <a:graphicFrameLocks noChangeAspect="1"/>
            </wp:cNvGraphicFramePr>
            <a:graphic>
              <a:graphicData uri="http://schemas.openxmlformats.org/drawingml/2006/picture">
                <pic:pic>
                  <pic:nvPicPr>
                    <pic:cNvPr id="0" name="dialogo_multi_repulsione_3msg.png"/>
                    <pic:cNvPicPr/>
                  </pic:nvPicPr>
                  <pic:blipFill>
                    <a:blip r:embed="rId37"/>
                    <a:stretch>
                      <a:fillRect/>
                    </a:stretch>
                  </pic:blipFill>
                  <pic:spPr>
                    <a:xfrm>
                      <a:off x="0" y="0"/>
                      <a:ext cx="5303520" cy="3977640"/>
                    </a:xfrm>
                    <a:prstGeom prst="rect"/>
                  </pic:spPr>
                </pic:pic>
              </a:graphicData>
            </a:graphic>
          </wp:inline>
        </w:drawing>
      </w:r>
    </w:p>
    <w:p>
      <w:pPr/>
      <w:r>
        <w:rPr>
          <w:b w:val="0"/>
          <w:i/>
        </w:rPr>
        <w:t>Fig. 28 — Scaling to 3 messages with reinforced repulsion: better-separated rows, but weaker consolidation (6/12 instead of 9/12).</w:t>
      </w:r>
    </w:p>
    <w:p>
      <w:pPr/>
      <w:r>
        <w:rPr>
          <w:b/>
          <w:i/>
        </w:rPr>
        <w:t>Source code: dialogo_multi_repulsione_3msg.py</w:t>
      </w:r>
    </w:p>
    <w:tbl>
      <w:tblPr>
        <w:tblW w:type="auto" w:w="0"/>
        <w:tblLook w:firstColumn="1" w:firstRow="1" w:lastColumn="0" w:lastRow="0" w:noHBand="0" w:noVBand="1" w:val="04A0"/>
      </w:tblPr>
      <w:tblGrid>
        <w:gridCol w:w="8640"/>
      </w:tblGrid>
      <w:tr>
        <w:tc>
          <w:tcPr>
            <w:tcW w:type="dxa" w:w="8640"/>
          </w:tcPr>
          <w:p>
            <w:r>
              <w:rPr>
                <w:rFonts w:ascii="Consolas" w:hAnsi="Consolas"/>
                <w:sz w:val="15"/>
              </w:rPr>
              <w:t>"""</w:t>
            </w:r>
          </w:p>
          <w:p>
            <w:r>
              <w:rPr>
                <w:rFonts w:ascii="Consolas" w:hAnsi="Consolas"/>
                <w:sz w:val="15"/>
              </w:rPr>
              <w:t>Estensione di dialogo_multi_repulsione.py: la' l'esplorazione repulsiva</w:t>
            </w:r>
          </w:p>
          <w:p>
            <w:r>
              <w:rPr>
                <w:rFonts w:ascii="Consolas" w:hAnsi="Consolas"/>
                <w:sz w:val="15"/>
              </w:rPr>
              <w:t>(pescare l'impulso esplorativo evitando le zone di B gia' rivendicate da</w:t>
            </w:r>
          </w:p>
          <w:p>
            <w:r>
              <w:rPr>
                <w:rFonts w:ascii="Consolas" w:hAnsi="Consolas"/>
                <w:sz w:val="15"/>
              </w:rPr>
              <w:t>ALTRI messaggi) aveva risolto quasi del tutto l'interferenza osservata con</w:t>
            </w:r>
          </w:p>
          <w:p>
            <w:r>
              <w:rPr>
                <w:rFonts w:ascii="Consolas" w:hAnsi="Consolas"/>
                <w:sz w:val="15"/>
              </w:rPr>
              <w:t>2 messaggi (7 scambi su 8 al 100%). Domanda di scalabilita': la stessa</w:t>
            </w:r>
          </w:p>
          <w:p>
            <w:r>
              <w:rPr>
                <w:rFonts w:ascii="Consolas" w:hAnsi="Consolas"/>
                <w:sz w:val="15"/>
              </w:rPr>
              <w:t>correzione regge anche con 3 messaggi, con un budget di training scalato</w:t>
            </w:r>
          </w:p>
          <w:p>
            <w:r>
              <w:rPr>
                <w:rFonts w:ascii="Consolas" w:hAnsi="Consolas"/>
                <w:sz w:val="15"/>
              </w:rPr>
              <w:t>in proporzione (WARMUP e N_EPISODES triplicati rispetto alla versione a 2</w:t>
            </w:r>
          </w:p>
          <w:p>
            <w:r>
              <w:rPr>
                <w:rFonts w:ascii="Consolas" w:hAnsi="Consolas"/>
                <w:sz w:val="15"/>
              </w:rPr>
              <w:t>messaggi, per dare a ciascun messaggio lo stesso numero di episodi</w:t>
            </w:r>
          </w:p>
          <w:p>
            <w:r>
              <w:rPr>
                <w:rFonts w:ascii="Consolas" w:hAnsi="Consolas"/>
                <w:sz w:val="15"/>
              </w:rPr>
              <w:t>effettivi)? Nessun cambiamento all'algoritmo stesso: il codice era gia'</w:t>
            </w:r>
          </w:p>
          <w:p>
            <w:r>
              <w:rPr>
                <w:rFonts w:ascii="Consolas" w:hAnsi="Consolas"/>
                <w:sz w:val="15"/>
              </w:rPr>
              <w:t>scritto in modo generico rispetto al numero di messaggi (round-robin via</w:t>
            </w:r>
          </w:p>
          <w:p>
            <w:r>
              <w:rPr>
                <w:rFonts w:ascii="Consolas" w:hAnsi="Consolas"/>
                <w:sz w:val="15"/>
              </w:rPr>
              <w:t>ep % len(MESSAGGI)).</w:t>
            </w:r>
          </w:p>
          <w:p>
            <w:r>
              <w:rPr>
                <w:rFonts w:ascii="Consolas" w:hAnsi="Consolas"/>
                <w:sz w:val="15"/>
              </w:rPr>
            </w:r>
          </w:p>
          <w:p>
            <w:r>
              <w:rPr>
                <w:rFonts w:ascii="Consolas" w:hAnsi="Consolas"/>
                <w:sz w:val="15"/>
              </w:rPr>
              <w:t>Messaggi usati: 0.10, 0.40, 0.70 (spaziatura uniforme di 0.30 sull'anello,</w:t>
            </w:r>
          </w:p>
          <w:p>
            <w:r>
              <w:rPr>
                <w:rFonts w:ascii="Consolas" w:hAnsi="Consolas"/>
                <w:sz w:val="15"/>
              </w:rPr>
              <w:t>stessa logica di contextual_policy.py con i suoi 3 contesti).</w:t>
            </w:r>
          </w:p>
          <w:p>
            <w:r>
              <w:rPr>
                <w:rFonts w:ascii="Consolas" w:hAnsi="Consolas"/>
                <w:sz w:val="15"/>
              </w:rPr>
            </w:r>
          </w:p>
          <w:p>
            <w:r>
              <w:rPr>
                <w:rFonts w:ascii="Consolas" w:hAnsi="Consolas"/>
                <w:sz w:val="15"/>
              </w:rPr>
              <w:t>--- docstring originale di dialogo_multi_repulsione.py, per riferimento ---</w:t>
            </w:r>
          </w:p>
          <w:p>
            <w:r>
              <w:rPr>
                <w:rFonts w:ascii="Consolas" w:hAnsi="Consolas"/>
                <w:sz w:val="15"/>
              </w:rPr>
            </w:r>
          </w:p>
          <w:p>
            <w:r>
              <w:rPr>
                <w:rFonts w:ascii="Consolas" w:hAnsi="Consolas"/>
                <w:sz w:val="15"/>
              </w:rPr>
              <w:t>Estensione di dialogo_stdp_adattamento.py: la' un solo messaggio fisso</w:t>
            </w:r>
          </w:p>
          <w:p>
            <w:r>
              <w:rPr>
                <w:rFonts w:ascii="Consolas" w:hAnsi="Consolas"/>
                <w:sz w:val="15"/>
              </w:rPr>
              <w:t>(x=0.40) imparava uno scambio bidirezionale perfettamente affidabile in</w:t>
            </w:r>
          </w:p>
          <w:p>
            <w:r>
              <w:rPr>
                <w:rFonts w:ascii="Consolas" w:hAnsi="Consolas"/>
                <w:sz w:val="15"/>
              </w:rPr>
              <w:t>entrambe le direzioni. Qui la domanda e' se la STESSA coppia di sinapsi</w:t>
            </w:r>
          </w:p>
          <w:p>
            <w:r>
              <w:rPr>
                <w:rFonts w:ascii="Consolas" w:hAnsi="Consolas"/>
                <w:sz w:val="15"/>
              </w:rPr>
              <w:t>W_AB/W_BA puo' imparare a distinguere PIU' messaggi diversi senza che si</w:t>
            </w:r>
          </w:p>
          <w:p>
            <w:r>
              <w:rPr>
                <w:rFonts w:ascii="Consolas" w:hAnsi="Consolas"/>
                <w:sz w:val="15"/>
              </w:rPr>
              <w:t>interferiscano a vicenda -- il vero test di generalizzazione, nello</w:t>
            </w:r>
          </w:p>
          <w:p>
            <w:r>
              <w:rPr>
                <w:rFonts w:ascii="Consolas" w:hAnsi="Consolas"/>
                <w:sz w:val="15"/>
              </w:rPr>
              <w:t>stesso spirito di contextual_policy.py (che estende rl_bandit.py da un</w:t>
            </w:r>
          </w:p>
          <w:p>
            <w:r>
              <w:rPr>
                <w:rFonts w:ascii="Consolas" w:hAnsi="Consolas"/>
                <w:sz w:val="15"/>
              </w:rPr>
              <w:t>singolo contesto a piu' contesti).</w:t>
            </w:r>
          </w:p>
          <w:p>
            <w:r>
              <w:rPr>
                <w:rFonts w:ascii="Consolas" w:hAnsi="Consolas"/>
                <w:sz w:val="15"/>
              </w:rPr>
            </w:r>
          </w:p>
          <w:p>
            <w:r>
              <w:rPr>
                <w:rFonts w:ascii="Consolas" w:hAnsi="Consolas"/>
                <w:sz w:val="15"/>
              </w:rPr>
              <w:t>Messaggi usati: 0.15 e 0.65 (distanza circolare ~0.5, il piu' possibile</w:t>
            </w:r>
          </w:p>
          <w:p>
            <w:r>
              <w:rPr>
                <w:rFonts w:ascii="Consolas" w:hAnsi="Consolas"/>
                <w:sz w:val="15"/>
              </w:rPr>
              <w:t>separati sull'anello). Ogni episodio ne sceglie uno a caso, cosi' come</w:t>
            </w:r>
          </w:p>
          <w:p>
            <w:r>
              <w:rPr>
                <w:rFonts w:ascii="Consolas" w:hAnsi="Consolas"/>
                <w:sz w:val="15"/>
              </w:rPr>
              <w:t>contextual_policy.py sceglie un contesto a caso a ogni prova. Le sinapsi</w:t>
            </w:r>
          </w:p>
          <w:p>
            <w:r>
              <w:rPr>
                <w:rFonts w:ascii="Consolas" w:hAnsi="Consolas"/>
                <w:sz w:val="15"/>
              </w:rPr>
              <w:t>restano matrici N x N condivise fra tutti i messaggi -- se i due messaggi</w:t>
            </w:r>
          </w:p>
          <w:p>
            <w:r>
              <w:rPr>
                <w:rFonts w:ascii="Consolas" w:hAnsi="Consolas"/>
                <w:sz w:val="15"/>
              </w:rPr>
              <w:t>sono abbastanza separati rispetto alla larghezza del kernel Hebbiano</w:t>
            </w:r>
          </w:p>
          <w:p>
            <w:r>
              <w:rPr>
                <w:rFonts w:ascii="Consolas" w:hAnsi="Consolas"/>
                <w:sz w:val="15"/>
              </w:rPr>
              <w:t>(SIGMA_W=0.05, quindi le due "zone" occupano regioni ben distinte della</w:t>
            </w:r>
          </w:p>
          <w:p>
            <w:r>
              <w:rPr>
                <w:rFonts w:ascii="Consolas" w:hAnsi="Consolas"/>
                <w:sz w:val="15"/>
              </w:rPr>
              <w:t>matrice), l'aspettativa e' che NON interferiscano; il codice sotto lo</w:t>
            </w:r>
          </w:p>
          <w:p>
            <w:r>
              <w:rPr>
                <w:rFonts w:ascii="Consolas" w:hAnsi="Consolas"/>
                <w:sz w:val="15"/>
              </w:rPr>
              <w:t>verifica invece di assumerlo, con una valutazione pulita per messaggio a</w:t>
            </w:r>
          </w:p>
          <w:p>
            <w:r>
              <w:rPr>
                <w:rFonts w:ascii="Consolas" w:hAnsi="Consolas"/>
                <w:sz w:val="15"/>
              </w:rPr>
              <w:t>fine training e un controllo esplicito sull'ALTRO messaggio ogni volta che</w:t>
            </w:r>
          </w:p>
          <w:p>
            <w:r>
              <w:rPr>
                <w:rFonts w:ascii="Consolas" w:hAnsi="Consolas"/>
                <w:sz w:val="15"/>
              </w:rPr>
              <w:t>se ne allena uno (per scoprire un eventuale degrado nel tempo).</w:t>
            </w:r>
          </w:p>
          <w:p>
            <w:r>
              <w:rPr>
                <w:rFonts w:ascii="Consolas" w:hAnsi="Consolas"/>
                <w:sz w:val="15"/>
              </w:rPr>
            </w:r>
          </w:p>
          <w:p>
            <w:r>
              <w:rPr>
                <w:rFonts w:ascii="Consolas" w:hAnsi="Consolas"/>
                <w:sz w:val="15"/>
              </w:rPr>
              <w:t>Riassunto di dialogo_stdp_adattamento.py (di cui questo file eredita tutta</w:t>
            </w:r>
          </w:p>
          <w:p>
            <w:r>
              <w:rPr>
                <w:rFonts w:ascii="Consolas" w:hAnsi="Consolas"/>
                <w:sz w:val="15"/>
              </w:rPr>
              <w:t>la meccanica): il canale A-&gt;B si consolida con successo (0% -&gt; 100%) usando</w:t>
            </w:r>
          </w:p>
          <w:p>
            <w:r>
              <w:rPr>
                <w:rFonts w:ascii="Consolas" w:hAnsi="Consolas"/>
                <w:sz w:val="15"/>
              </w:rPr>
              <w:t>adattamento a soglia di scarica + rumore esplorativo + rinforzo Hebbiano di</w:t>
            </w:r>
          </w:p>
          <w:p>
            <w:r>
              <w:rPr>
                <w:rFonts w:ascii="Consolas" w:hAnsi="Consolas"/>
                <w:sz w:val="15"/>
              </w:rPr>
              <w:t>fine turno. Il canale di ritorno B-&gt;A era piu' lento (bersaglio mobile nei</w:t>
            </w:r>
          </w:p>
          <w:p>
            <w:r>
              <w:rPr>
                <w:rFonts w:ascii="Consolas" w:hAnsi="Consolas"/>
                <w:sz w:val="15"/>
              </w:rPr>
              <w:t>primi episodi) ma si risolve con una fase di riscaldamento (solo A-&gt;B) e</w:t>
            </w:r>
          </w:p>
          <w:p>
            <w:r>
              <w:rPr>
                <w:rFonts w:ascii="Consolas" w:hAnsi="Consolas"/>
                <w:sz w:val="15"/>
              </w:rPr>
              <w:t>un tasso di apprendimento piu' alto per B-&gt;A. Con un solo messaggio,</w:t>
            </w:r>
          </w:p>
          <w:p>
            <w:r>
              <w:rPr>
                <w:rFonts w:ascii="Consolas" w:hAnsi="Consolas"/>
                <w:sz w:val="15"/>
              </w:rPr>
              <w:t>tutti e quattro gli scambi verificati (B al turno 1 e 5, A al turno 3 e 7)</w:t>
            </w:r>
          </w:p>
          <w:p>
            <w:r>
              <w:rPr>
                <w:rFonts w:ascii="Consolas" w:hAnsi="Consolas"/>
                <w:sz w:val="15"/>
              </w:rPr>
              <w:t>arrivano al 100% di affidabilita' in valutazione pulita.</w:t>
            </w:r>
          </w:p>
          <w:p>
            <w:r>
              <w:rPr>
                <w:rFonts w:ascii="Consolas" w:hAnsi="Consolas"/>
                <w:sz w:val="15"/>
              </w:rPr>
            </w:r>
          </w:p>
          <w:p>
            <w:r>
              <w:rPr>
                <w:rFonts w:ascii="Consolas" w:hAnsi="Consolas"/>
                <w:sz w:val="15"/>
              </w:rPr>
              <w:t>AGGIORNAMENTO: dialogo_multi_messaggio.py aveva gia' risposto alla domanda</w:t>
            </w:r>
          </w:p>
          <w:p>
            <w:r>
              <w:rPr>
                <w:rFonts w:ascii="Consolas" w:hAnsi="Consolas"/>
                <w:sz w:val="15"/>
              </w:rPr>
              <w:t>di questo file, ma non come sperato. Con due messaggi (0.15 e 0.65) il</w:t>
            </w:r>
          </w:p>
          <w:p>
            <w:r>
              <w:rPr>
                <w:rFonts w:ascii="Consolas" w:hAnsi="Consolas"/>
                <w:sz w:val="15"/>
              </w:rPr>
              <w:t>canale B-&gt;A restava pulito al 100% per entrambi su due run indipendenti</w:t>
            </w:r>
          </w:p>
          <w:p>
            <w:r>
              <w:rPr>
                <w:rFonts w:ascii="Consolas" w:hAnsi="Consolas"/>
                <w:sz w:val="15"/>
              </w:rPr>
              <w:t>(anche con esposizione garantita identica, round-robin), ma il canale</w:t>
            </w:r>
          </w:p>
          <w:p>
            <w:r>
              <w:rPr>
                <w:rFonts w:ascii="Consolas" w:hAnsi="Consolas"/>
                <w:sz w:val="15"/>
              </w:rPr>
              <w:t>A-&gt;B mostrava un'interferenza competitiva reale: un solo messaggio vinceva</w:t>
            </w:r>
          </w:p>
          <w:p>
            <w:r>
              <w:rPr>
                <w:rFonts w:ascii="Consolas" w:hAnsi="Consolas"/>
                <w:sz w:val="15"/>
              </w:rPr>
              <w:t>e arrivava al 100%, l'altro crollava a 0% -- e CAMBIANDO run cambiava</w:t>
            </w:r>
          </w:p>
          <w:p>
            <w:r>
              <w:rPr>
                <w:rFonts w:ascii="Consolas" w:hAnsi="Consolas"/>
                <w:sz w:val="15"/>
              </w:rPr>
              <w:t>quale dei due vinceva, escludendo che fosse solo esposizione ineguale.</w:t>
            </w:r>
          </w:p>
          <w:p>
            <w:r>
              <w:rPr>
                <w:rFonts w:ascii="Consolas" w:hAnsi="Consolas"/>
                <w:sz w:val="15"/>
              </w:rPr>
            </w:r>
          </w:p>
          <w:p>
            <w:r>
              <w:rPr>
                <w:rFonts w:ascii="Consolas" w:hAnsi="Consolas"/>
                <w:sz w:val="15"/>
              </w:rPr>
              <w:t>Qui si prova una correzione mirata proprio a quel meccanismo: una</w:t>
            </w:r>
          </w:p>
          <w:p>
            <w:r>
              <w:rPr>
                <w:rFonts w:ascii="Consolas" w:hAnsi="Consolas"/>
                <w:sz w:val="15"/>
              </w:rPr>
              <w:t>NORMALIZZAZIONE OMEOSTATICA del totale dei pesi in ENTRATA su ogni</w:t>
            </w:r>
          </w:p>
          <w:p>
            <w:r>
              <w:rPr>
                <w:rFonts w:ascii="Consolas" w:hAnsi="Consolas"/>
                <w:sz w:val="15"/>
              </w:rPr>
              <w:t>neurone di B (il totale di ogni colonna di W_AB non puo' superare un</w:t>
            </w:r>
          </w:p>
          <w:p>
            <w:r>
              <w:rPr>
                <w:rFonts w:ascii="Consolas" w:hAnsi="Consolas"/>
                <w:sz w:val="15"/>
              </w:rPr>
              <w:t>tetto fisso, W_AB_COL_CAP). L'idea, motivata biologicamente (i neuroni</w:t>
            </w:r>
          </w:p>
          <w:p>
            <w:r>
              <w:rPr>
                <w:rFonts w:ascii="Consolas" w:hAnsi="Consolas"/>
                <w:sz w:val="15"/>
              </w:rPr>
              <w:t>veri regolano omeostaticamente il totale delle proprie sinapsi in</w:t>
            </w:r>
          </w:p>
          <w:p>
            <w:r>
              <w:rPr>
                <w:rFonts w:ascii="Consolas" w:hAnsi="Consolas"/>
                <w:sz w:val="15"/>
              </w:rPr>
              <w:t>entrata): se i due messaggi competono per la STESSA zona di risposta in</w:t>
            </w:r>
          </w:p>
          <w:p>
            <w:r>
              <w:rPr>
                <w:rFonts w:ascii="Consolas" w:hAnsi="Consolas"/>
                <w:sz w:val="15"/>
              </w:rPr>
              <w:t>B, la normalizzazione impedisce a uno dei due di saturarla del tutto a</w:t>
            </w:r>
          </w:p>
          <w:p>
            <w:r>
              <w:rPr>
                <w:rFonts w:ascii="Consolas" w:hAnsi="Consolas"/>
                <w:sz w:val="15"/>
              </w:rPr>
              <w:t>spese dell'altro; se invece puntano a zone diverse, non li tocca. Un</w:t>
            </w:r>
          </w:p>
          <w:p>
            <w:r>
              <w:rPr>
                <w:rFonts w:ascii="Consolas" w:hAnsi="Consolas"/>
                <w:sz w:val="15"/>
              </w:rPr>
              <w:t>test di regressione con un solo messaggio conferma che la normalizzazione</w:t>
            </w:r>
          </w:p>
          <w:p>
            <w:r>
              <w:rPr>
                <w:rFonts w:ascii="Consolas" w:hAnsi="Consolas"/>
                <w:sz w:val="15"/>
              </w:rPr>
              <w:t>non interferisce con l'apprendimento quando non c'e' competizione (il</w:t>
            </w:r>
          </w:p>
          <w:p>
            <w:r>
              <w:rPr>
                <w:rFonts w:ascii="Consolas" w:hAnsi="Consolas"/>
                <w:sz w:val="15"/>
              </w:rPr>
              <w:t>totale di colonna resta ben sotto il tetto per tutto il training).</w:t>
            </w:r>
          </w:p>
          <w:p>
            <w:r>
              <w:rPr>
                <w:rFonts w:ascii="Consolas" w:hAnsi="Consolas"/>
                <w:sz w:val="15"/>
              </w:rPr>
              <w:t>"""</w:t>
            </w:r>
          </w:p>
          <w:p>
            <w:r>
              <w:rPr>
                <w:rFonts w:ascii="Consolas" w:hAnsi="Consolas"/>
                <w:sz w:val="15"/>
              </w:rPr>
            </w:r>
          </w:p>
          <w:p>
            <w:r>
              <w:rPr>
                <w:rFonts w:ascii="Consolas" w:hAnsi="Consolas"/>
                <w:sz w:val="15"/>
              </w:rPr>
              <w:t>import numpy as np</w:t>
            </w:r>
          </w:p>
          <w:p>
            <w:r>
              <w:rPr>
                <w:rFonts w:ascii="Consolas" w:hAnsi="Consolas"/>
                <w:sz w:val="15"/>
              </w:rPr>
              <w:t>import matplotlib</w:t>
            </w:r>
          </w:p>
          <w:p>
            <w:r>
              <w:rPr>
                <w:rFonts w:ascii="Consolas" w:hAnsi="Consolas"/>
                <w:sz w:val="15"/>
              </w:rPr>
              <w:t>matplotlib.use('Agg')</w:t>
            </w:r>
          </w:p>
          <w:p>
            <w:r>
              <w:rPr>
                <w:rFonts w:ascii="Consolas" w:hAnsi="Consolas"/>
                <w:sz w:val="15"/>
              </w:rPr>
              <w:t>import matplotlib.pyplot as plt</w:t>
            </w:r>
          </w:p>
          <w:p>
            <w:r>
              <w:rPr>
                <w:rFonts w:ascii="Consolas" w:hAnsi="Consolas"/>
                <w:sz w:val="15"/>
              </w:rPr>
            </w:r>
          </w:p>
          <w:p>
            <w:r>
              <w:rPr>
                <w:rFonts w:ascii="Consolas" w:hAnsi="Consolas"/>
                <w:sz w:val="15"/>
              </w:rPr>
            </w:r>
          </w:p>
          <w:p>
            <w:r>
              <w:rPr>
                <w:rFonts w:ascii="Consolas" w:hAnsi="Consolas"/>
                <w:sz w:val="15"/>
              </w:rPr>
              <w:t>def circ_dist(d):</w:t>
            </w:r>
          </w:p>
          <w:p>
            <w:r>
              <w:rPr>
                <w:rFonts w:ascii="Consolas" w:hAnsi="Consolas"/>
                <w:sz w:val="15"/>
              </w:rPr>
              <w:t xml:space="preserve">    return 0.5 - np.abs(np.abs(d) - 0.5)</w:t>
            </w:r>
          </w:p>
          <w:p>
            <w:r>
              <w:rPr>
                <w:rFonts w:ascii="Consolas" w:hAnsi="Consolas"/>
                <w:sz w:val="15"/>
              </w:rPr>
            </w:r>
          </w:p>
          <w:p>
            <w:r>
              <w:rPr>
                <w:rFonts w:ascii="Consolas" w:hAnsi="Consolas"/>
                <w:sz w:val="15"/>
              </w:rPr>
            </w:r>
          </w:p>
          <w:p>
            <w:r>
              <w:rPr>
                <w:rFonts w:ascii="Consolas" w:hAnsi="Consolas"/>
                <w:sz w:val="15"/>
              </w:rPr>
              <w:t>N = 200</w:t>
            </w:r>
          </w:p>
          <w:p>
            <w:r>
              <w:rPr>
                <w:rFonts w:ascii="Consolas" w:hAnsi="Consolas"/>
                <w:sz w:val="15"/>
              </w:rPr>
              <w:t>x = np.arange(N) / N</w:t>
            </w:r>
          </w:p>
          <w:p>
            <w:r>
              <w:rPr>
                <w:rFonts w:ascii="Consolas" w:hAnsi="Consolas"/>
                <w:sz w:val="15"/>
              </w:rPr>
              <w:t>tau = 10.0</w:t>
            </w:r>
          </w:p>
          <w:p>
            <w:r>
              <w:rPr>
                <w:rFonts w:ascii="Consolas" w:hAnsi="Consolas"/>
                <w:sz w:val="15"/>
              </w:rPr>
              <w:t>dt = 0.2</w:t>
            </w:r>
          </w:p>
          <w:p>
            <w:r>
              <w:rPr>
                <w:rFonts w:ascii="Consolas" w:hAnsi="Consolas"/>
                <w:sz w:val="15"/>
              </w:rPr>
            </w:r>
          </w:p>
          <w:p>
            <w:r>
              <w:rPr>
                <w:rFonts w:ascii="Consolas" w:hAnsi="Consolas"/>
                <w:sz w:val="15"/>
              </w:rPr>
              <w:t>A_exc = 20.0</w:t>
            </w:r>
          </w:p>
          <w:p>
            <w:r>
              <w:rPr>
                <w:rFonts w:ascii="Consolas" w:hAnsi="Consolas"/>
                <w:sz w:val="15"/>
              </w:rPr>
              <w:t>sigma_exc = 0.05</w:t>
            </w:r>
          </w:p>
          <w:p>
            <w:r>
              <w:rPr>
                <w:rFonts w:ascii="Consolas" w:hAnsi="Consolas"/>
                <w:sz w:val="15"/>
              </w:rPr>
              <w:t>global_inhib = 5.0</w:t>
            </w:r>
          </w:p>
          <w:p>
            <w:r>
              <w:rPr>
                <w:rFonts w:ascii="Consolas" w:hAnsi="Consolas"/>
                <w:sz w:val="15"/>
              </w:rPr>
              <w:t>r_max = 5.0</w:t>
            </w:r>
          </w:p>
          <w:p>
            <w:r>
              <w:rPr>
                <w:rFonts w:ascii="Consolas" w:hAnsi="Consolas"/>
                <w:sz w:val="15"/>
              </w:rPr>
              <w:t>stim_strength = 3.0</w:t>
            </w:r>
          </w:p>
          <w:p>
            <w:r>
              <w:rPr>
                <w:rFonts w:ascii="Consolas" w:hAnsi="Consolas"/>
                <w:sz w:val="15"/>
              </w:rPr>
              <w:t>stim_width = 0.03</w:t>
            </w:r>
          </w:p>
          <w:p>
            <w:r>
              <w:rPr>
                <w:rFonts w:ascii="Consolas" w:hAnsi="Consolas"/>
                <w:sz w:val="15"/>
              </w:rPr>
              <w:t>stim_duration_ms = 80</w:t>
            </w:r>
          </w:p>
          <w:p>
            <w:r>
              <w:rPr>
                <w:rFonts w:ascii="Consolas" w:hAnsi="Consolas"/>
                <w:sz w:val="15"/>
              </w:rPr>
            </w:r>
          </w:p>
          <w:p>
            <w:r>
              <w:rPr>
                <w:rFonts w:ascii="Consolas" w:hAnsi="Consolas"/>
                <w:sz w:val="15"/>
              </w:rPr>
              <w:t>d_matrix = circ_dist(x[:, None] - x[None, :])</w:t>
            </w:r>
          </w:p>
          <w:p>
            <w:r>
              <w:rPr>
                <w:rFonts w:ascii="Consolas" w:hAnsi="Consolas"/>
                <w:sz w:val="15"/>
              </w:rPr>
              <w:t>J_exc = A_exc * np.exp(-d_matrix**2 / (2*sigma_exc**2))</w:t>
            </w:r>
          </w:p>
          <w:p>
            <w:r>
              <w:rPr>
                <w:rFonts w:ascii="Consolas" w:hAnsi="Consolas"/>
                <w:sz w:val="15"/>
              </w:rPr>
            </w:r>
          </w:p>
          <w:p>
            <w:r>
              <w:rPr>
                <w:rFonts w:ascii="Consolas" w:hAnsi="Consolas"/>
                <w:sz w:val="15"/>
              </w:rPr>
              <w:t>COUPLING_STRENGTH = 1.3</w:t>
            </w:r>
          </w:p>
          <w:p>
            <w:r>
              <w:rPr>
                <w:rFonts w:ascii="Consolas" w:hAnsi="Consolas"/>
                <w:sz w:val="15"/>
              </w:rPr>
              <w:t>T_TURN = 200</w:t>
            </w:r>
          </w:p>
          <w:p>
            <w:r>
              <w:rPr>
                <w:rFonts w:ascii="Consolas" w:hAnsi="Consolas"/>
                <w:sz w:val="15"/>
              </w:rPr>
              <w:t># schema dei turni con un turno di silenzio/recupero tra un ascolto e</w:t>
            </w:r>
          </w:p>
          <w:p>
            <w:r>
              <w:rPr>
                <w:rFonts w:ascii="Consolas" w:hAnsi="Consolas"/>
                <w:sz w:val="15"/>
              </w:rPr>
              <w:t># l'altro (verificato necessario: senza il silenzio, il tentativo di</w:t>
            </w:r>
          </w:p>
          <w:p>
            <w:r>
              <w:rPr>
                <w:rFonts w:ascii="Consolas" w:hAnsi="Consolas"/>
                <w:sz w:val="15"/>
              </w:rPr>
              <w:t># ascolto immediatamente successivo a un turno di parola arriva mentre</w:t>
            </w:r>
          </w:p>
          <w:p>
            <w:r>
              <w:rPr>
                <w:rFonts w:ascii="Consolas" w:hAnsi="Consolas"/>
                <w:sz w:val="15"/>
              </w:rPr>
              <w:t># l'adattamento e' ancora al culmine e non si accende quasi mai -- vedi</w:t>
            </w:r>
          </w:p>
          <w:p>
            <w:r>
              <w:rPr>
                <w:rFonts w:ascii="Consolas" w:hAnsi="Consolas"/>
                <w:sz w:val="15"/>
              </w:rPr>
              <w:t># docstring)</w:t>
            </w:r>
          </w:p>
          <w:p>
            <w:r>
              <w:rPr>
                <w:rFonts w:ascii="Consolas" w:hAnsi="Consolas"/>
                <w:sz w:val="15"/>
              </w:rPr>
              <w:t>SCHEDULE = [None, 'B', None, 'A', None, 'B', None, 'A']</w:t>
            </w:r>
          </w:p>
          <w:p>
            <w:r>
              <w:rPr>
                <w:rFonts w:ascii="Consolas" w:hAnsi="Consolas"/>
                <w:sz w:val="15"/>
              </w:rPr>
              <w:t>N_TURNS = len(SCHEDULE)</w:t>
            </w:r>
          </w:p>
          <w:p>
            <w:r>
              <w:rPr>
                <w:rFonts w:ascii="Consolas" w:hAnsi="Consolas"/>
                <w:sz w:val="15"/>
              </w:rPr>
              <w:t>steps_per_turn = int(T_TURN/dt)</w:t>
            </w:r>
          </w:p>
          <w:p>
            <w:r>
              <w:rPr>
                <w:rFonts w:ascii="Consolas" w:hAnsi="Consolas"/>
                <w:sz w:val="15"/>
              </w:rPr>
            </w:r>
          </w:p>
          <w:p>
            <w:r>
              <w:rPr>
                <w:rFonts w:ascii="Consolas" w:hAnsi="Consolas"/>
                <w:sz w:val="15"/>
              </w:rPr>
              <w:t># bias innato: stessa forma delle mappe fisse di dialogo_ring_attractor.py,</w:t>
            </w:r>
          </w:p>
          <w:p>
            <w:r>
              <w:rPr>
                <w:rFonts w:ascii="Consolas" w:hAnsi="Consolas"/>
                <w:sz w:val="15"/>
              </w:rPr>
              <w:t># ma scalato troppo debole per bastare da solo (verificato sotto)</w:t>
            </w:r>
          </w:p>
          <w:p>
            <w:r>
              <w:rPr>
                <w:rFonts w:ascii="Consolas" w:hAnsi="Consolas"/>
                <w:sz w:val="15"/>
              </w:rPr>
              <w:t>OFFSET_AB_INNATO = 0.3</w:t>
            </w:r>
          </w:p>
          <w:p>
            <w:r>
              <w:rPr>
                <w:rFonts w:ascii="Consolas" w:hAnsi="Consolas"/>
                <w:sz w:val="15"/>
              </w:rPr>
              <w:t>OFFSET_BA_INNATO = 0.2</w:t>
            </w:r>
          </w:p>
          <w:p>
            <w:r>
              <w:rPr>
                <w:rFonts w:ascii="Consolas" w:hAnsi="Consolas"/>
                <w:sz w:val="15"/>
              </w:rPr>
              <w:t># calibrato empiricamente (vedi note): la transizione da "nessun bump" a</w:t>
            </w:r>
          </w:p>
          <w:p>
            <w:r>
              <w:rPr>
                <w:rFonts w:ascii="Consolas" w:hAnsi="Consolas"/>
                <w:sz w:val="15"/>
              </w:rPr>
              <w:t># "bump certo" in B e' un'accensione tutto-o-niente tra scale=0.0025 e 0.003</w:t>
            </w:r>
          </w:p>
          <w:p>
            <w:r>
              <w:rPr>
                <w:rFonts w:ascii="Consolas" w:hAnsi="Consolas"/>
                <w:sz w:val="15"/>
              </w:rPr>
              <w:t># (l'attrattore B e' bistabile, non risponde linearmente all'input in ingresso)</w:t>
            </w:r>
          </w:p>
          <w:p>
            <w:r>
              <w:rPr>
                <w:rFonts w:ascii="Consolas" w:hAnsi="Consolas"/>
                <w:sz w:val="15"/>
              </w:rPr>
              <w:t># -- si parte apposta sotto quella soglia, cosi' l'ignizione iniziale dipende</w:t>
            </w:r>
          </w:p>
          <w:p>
            <w:r>
              <w:rPr>
                <w:rFonts w:ascii="Consolas" w:hAnsi="Consolas"/>
                <w:sz w:val="15"/>
              </w:rPr>
              <w:t># solo dal rumore esplorativo, non dal bias innato da solo</w:t>
            </w:r>
          </w:p>
          <w:p>
            <w:r>
              <w:rPr>
                <w:rFonts w:ascii="Consolas" w:hAnsi="Consolas"/>
                <w:sz w:val="15"/>
              </w:rPr>
              <w:t>W_INIT_SCALE = 0.0018</w:t>
            </w:r>
          </w:p>
          <w:p>
            <w:r>
              <w:rPr>
                <w:rFonts w:ascii="Consolas" w:hAnsi="Consolas"/>
                <w:sz w:val="15"/>
              </w:rPr>
              <w:t>SIGMA_W = 0.05</w:t>
            </w:r>
          </w:p>
          <w:p>
            <w:r>
              <w:rPr>
                <w:rFonts w:ascii="Consolas" w:hAnsi="Consolas"/>
                <w:sz w:val="15"/>
              </w:rPr>
              <w:t>W_MAX = 2.5</w:t>
            </w:r>
          </w:p>
          <w:p>
            <w:r>
              <w:rPr>
                <w:rFonts w:ascii="Consolas" w:hAnsi="Consolas"/>
                <w:sz w:val="15"/>
              </w:rPr>
              <w:t>ETA = 0.0001</w:t>
            </w:r>
          </w:p>
          <w:p>
            <w:r>
              <w:rPr>
                <w:rFonts w:ascii="Consolas" w:hAnsi="Consolas"/>
                <w:sz w:val="15"/>
              </w:rPr>
              <w:t># tentativo di correzione dell'interferenza osservata in dialogo_multi_messaggio.py</w:t>
            </w:r>
          </w:p>
          <w:p>
            <w:r>
              <w:rPr>
                <w:rFonts w:ascii="Consolas" w:hAnsi="Consolas"/>
                <w:sz w:val="15"/>
              </w:rPr>
              <w:t># (con esposizione uguale garantita in round-robin, un messaggio arrivava</w:t>
            </w:r>
          </w:p>
          <w:p>
            <w:r>
              <w:rPr>
                <w:rFonts w:ascii="Consolas" w:hAnsi="Consolas"/>
                <w:sz w:val="15"/>
              </w:rPr>
              <w:t># comunque al 100% e l'altro crollava a 0% su A-&gt;B, mentre B-&gt;A restava</w:t>
            </w:r>
          </w:p>
          <w:p>
            <w:r>
              <w:rPr>
                <w:rFonts w:ascii="Consolas" w:hAnsi="Consolas"/>
                <w:sz w:val="15"/>
              </w:rPr>
              <w:t># sempre pulito): normalizzazione omeostatica del totale dei pesi in entrata</w:t>
            </w:r>
          </w:p>
          <w:p>
            <w:r>
              <w:rPr>
                <w:rFonts w:ascii="Consolas" w:hAnsi="Consolas"/>
                <w:sz w:val="15"/>
              </w:rPr>
              <w:t># su ogni neurone di B. Cap stimato da un run di riferimento a un solo</w:t>
            </w:r>
          </w:p>
          <w:p>
            <w:r>
              <w:rPr>
                <w:rFonts w:ascii="Consolas" w:hAnsi="Consolas"/>
                <w:sz w:val="15"/>
              </w:rPr>
              <w:t># messaggio (dialogo_stdp_adattamento.py, picco W_AB=0.0476 -- somma di</w:t>
            </w:r>
          </w:p>
          <w:p>
            <w:r>
              <w:rPr>
                <w:rFonts w:ascii="Consolas" w:hAnsi="Consolas"/>
                <w:sz w:val="15"/>
              </w:rPr>
              <w:t># colonna stimata ~picco*sigma_w*sqrt(2*pi)*N =~ 1.2): il cap e' fissato un</w:t>
            </w:r>
          </w:p>
          <w:p>
            <w:r>
              <w:rPr>
                <w:rFonts w:ascii="Consolas" w:hAnsi="Consolas"/>
                <w:sz w:val="15"/>
              </w:rPr>
              <w:t># po' sopra quel valore, cosi' un singolo messaggio ha ancora spazio per</w:t>
            </w:r>
          </w:p>
          <w:p>
            <w:r>
              <w:rPr>
                <w:rFonts w:ascii="Consolas" w:hAnsi="Consolas"/>
                <w:sz w:val="15"/>
              </w:rPr>
              <w:t># diventare autosufficiente, ma due messaggi che puntano alla stessa zona</w:t>
            </w:r>
          </w:p>
          <w:p>
            <w:r>
              <w:rPr>
                <w:rFonts w:ascii="Consolas" w:hAnsi="Consolas"/>
                <w:sz w:val="15"/>
              </w:rPr>
              <w:t># di B non possono piu' saturarla entrambi senza competere per lo stesso</w:t>
            </w:r>
          </w:p>
          <w:p>
            <w:r>
              <w:rPr>
                <w:rFonts w:ascii="Consolas" w:hAnsi="Consolas"/>
                <w:sz w:val="15"/>
              </w:rPr>
              <w:t># budget</w:t>
            </w:r>
          </w:p>
          <w:p>
            <w:r>
              <w:rPr>
                <w:rFonts w:ascii="Consolas" w:hAnsi="Consolas"/>
                <w:sz w:val="15"/>
              </w:rPr>
              <w:t>W_AB_COL_CAP = 1.5</w:t>
            </w:r>
          </w:p>
          <w:p>
            <w:r>
              <w:rPr>
                <w:rFonts w:ascii="Consolas" w:hAnsi="Consolas"/>
                <w:sz w:val="15"/>
              </w:rPr>
              <w:t># repulsione dell'esplorazione: quanto pesare in meno una zona gia'</w:t>
            </w:r>
          </w:p>
          <w:p>
            <w:r>
              <w:rPr>
                <w:rFonts w:ascii="Consolas" w:hAnsi="Consolas"/>
                <w:sz w:val="15"/>
              </w:rPr>
              <w:t># occupata (somma di colonna) quando si sceglie una posizione casuale per</w:t>
            </w:r>
          </w:p>
          <w:p>
            <w:r>
              <w:rPr>
                <w:rFonts w:ascii="Consolas" w:hAnsi="Consolas"/>
                <w:sz w:val="15"/>
              </w:rPr>
              <w:t># il rumore esplorativo. A REPULSIONE=5, una zona con occupazione~1.0 (gia'</w:t>
            </w:r>
          </w:p>
          <w:p>
            <w:r>
              <w:rPr>
                <w:rFonts w:ascii="Consolas" w:hAnsi="Consolas"/>
                <w:sz w:val="15"/>
              </w:rPr>
              <w:t># ben rivendicata) ha 1/6 della probabilita' di una zona libera.</w:t>
            </w:r>
          </w:p>
          <w:p>
            <w:r>
              <w:rPr>
                <w:rFonts w:ascii="Consolas" w:hAnsi="Consolas"/>
                <w:sz w:val="15"/>
              </w:rPr>
              <w:t># Con 3 messaggi (che generano anche le proprie associazioni derivate di</w:t>
            </w:r>
          </w:p>
          <w:p>
            <w:r>
              <w:rPr>
                <w:rFonts w:ascii="Consolas" w:hAnsi="Consolas"/>
                <w:sz w:val="15"/>
              </w:rPr>
              <w:t># turno 5) servono piu' "slot" distinti sull'anello che con 2 -- una prima</w:t>
            </w:r>
          </w:p>
          <w:p>
            <w:r>
              <w:rPr>
                <w:rFonts w:ascii="Consolas" w:hAnsi="Consolas"/>
                <w:sz w:val="15"/>
              </w:rPr>
              <w:t># run a REPULSIONE=5 ha mostrato una sola associazione derivata dominare</w:t>
            </w:r>
          </w:p>
          <w:p>
            <w:r>
              <w:rPr>
                <w:rFonts w:ascii="Consolas" w:hAnsi="Consolas"/>
                <w:sz w:val="15"/>
              </w:rPr>
              <w:t># a spese delle tre righe primarie, con un'instabilita' persistente fino a</w:t>
            </w:r>
          </w:p>
          <w:p>
            <w:r>
              <w:rPr>
                <w:rFonts w:ascii="Consolas" w:hAnsi="Consolas"/>
                <w:sz w:val="15"/>
              </w:rPr>
              <w:t># fine training invece di stabilizzarsi come con 2 messaggi. Qui la</w:t>
            </w:r>
          </w:p>
          <w:p>
            <w:r>
              <w:rPr>
                <w:rFonts w:ascii="Consolas" w:hAnsi="Consolas"/>
                <w:sz w:val="15"/>
              </w:rPr>
              <w:t># repulsione e' rinforzata (x4) per scoraggiare piu' decisamente le</w:t>
            </w:r>
          </w:p>
          <w:p>
            <w:r>
              <w:rPr>
                <w:rFonts w:ascii="Consolas" w:hAnsi="Consolas"/>
                <w:sz w:val="15"/>
              </w:rPr>
              <w:t># collisioni quando i contendenti per lo spazio disponibile sono di piu'</w:t>
            </w:r>
          </w:p>
          <w:p>
            <w:r>
              <w:rPr>
                <w:rFonts w:ascii="Consolas" w:hAnsi="Consolas"/>
                <w:sz w:val="15"/>
              </w:rPr>
              <w:t>REPULSIONE_ESPLORAZIONE = 20.0</w:t>
            </w:r>
          </w:p>
          <w:p>
            <w:r>
              <w:rPr>
                <w:rFonts w:ascii="Consolas" w:hAnsi="Consolas"/>
                <w:sz w:val="15"/>
              </w:rPr>
              <w:t># B-&gt;A ha un tasso di successo durante il training piu' basso di A-&gt;B (vedi</w:t>
            </w:r>
          </w:p>
          <w:p>
            <w:r>
              <w:rPr>
                <w:rFonts w:ascii="Consolas" w:hAnsi="Consolas"/>
                <w:sz w:val="15"/>
              </w:rPr>
              <w:t># dialogo_stdp_adattamento.png della run precedente: ~100% vs ~65-80%), e</w:t>
            </w:r>
          </w:p>
          <w:p>
            <w:r>
              <w:rPr>
                <w:rFonts w:ascii="Consolas" w:hAnsi="Consolas"/>
                <w:sz w:val="15"/>
              </w:rPr>
              <w:t># soprattutto nei primi episodi la posizione di B stessa non si e' ancora</w:t>
            </w:r>
          </w:p>
          <w:p>
            <w:r>
              <w:rPr>
                <w:rFonts w:ascii="Consolas" w:hAnsi="Consolas"/>
                <w:sz w:val="15"/>
              </w:rPr>
              <w:t># stabilizzata -- rinforzare un bersaglio che si sposta episodio per</w:t>
            </w:r>
          </w:p>
          <w:p>
            <w:r>
              <w:rPr>
                <w:rFonts w:ascii="Consolas" w:hAnsi="Consolas"/>
                <w:sz w:val="15"/>
              </w:rPr>
              <w:t># episodio diluisce il rinforzo Hebbiano invece di concentrarlo. ETA_BA</w:t>
            </w:r>
          </w:p>
          <w:p>
            <w:r>
              <w:rPr>
                <w:rFonts w:ascii="Consolas" w:hAnsi="Consolas"/>
                <w:sz w:val="15"/>
              </w:rPr>
              <w:t># piu' alto compensa il minor numero di eventi di rinforzo utili</w:t>
            </w:r>
          </w:p>
          <w:p>
            <w:r>
              <w:rPr>
                <w:rFonts w:ascii="Consolas" w:hAnsi="Consolas"/>
                <w:sz w:val="15"/>
              </w:rPr>
              <w:t>ETA_BA = 0.0003</w:t>
            </w:r>
          </w:p>
          <w:p>
            <w:r>
              <w:rPr>
                <w:rFonts w:ascii="Consolas" w:hAnsi="Consolas"/>
                <w:sz w:val="15"/>
              </w:rPr>
              <w:t># fase di riscaldamento: per i primi WARMUP_EPISODES si allena solo A-&gt;B</w:t>
            </w:r>
          </w:p>
          <w:p>
            <w:r>
              <w:rPr>
                <w:rFonts w:ascii="Consolas" w:hAnsi="Consolas"/>
                <w:sz w:val="15"/>
              </w:rPr>
              <w:t># (W_BA resta congelata al bias innato) cosi' che, quando B-&gt;A comincia</w:t>
            </w:r>
          </w:p>
          <w:p>
            <w:r>
              <w:rPr>
                <w:rFonts w:ascii="Consolas" w:hAnsi="Consolas"/>
                <w:sz w:val="15"/>
              </w:rPr>
              <w:t># davvero ad imparare, la posizione di B a cui deve puntare sia gia'</w:t>
            </w:r>
          </w:p>
          <w:p>
            <w:r>
              <w:rPr>
                <w:rFonts w:ascii="Consolas" w:hAnsi="Consolas"/>
                <w:sz w:val="15"/>
              </w:rPr>
              <w:t># stabile -- altrimenti gli episodi iniziali sprecano rinforzo su un</w:t>
            </w:r>
          </w:p>
          <w:p>
            <w:r>
              <w:rPr>
                <w:rFonts w:ascii="Consolas" w:hAnsi="Consolas"/>
                <w:sz w:val="15"/>
              </w:rPr>
              <w:t># bersaglio mobile (verificato: senza questa fase B-&gt;A cresce ~7 volte</w:t>
            </w:r>
          </w:p>
          <w:p>
            <w:r>
              <w:rPr>
                <w:rFonts w:ascii="Consolas" w:hAnsi="Consolas"/>
                <w:sz w:val="15"/>
              </w:rPr>
              <w:t># piu' lento di A-&gt;B in 2000 episodi). Con piu' messaggi il budget si</w:t>
            </w:r>
          </w:p>
          <w:p>
            <w:r>
              <w:rPr>
                <w:rFonts w:ascii="Consolas" w:hAnsi="Consolas"/>
                <w:sz w:val="15"/>
              </w:rPr>
              <w:t># divide tra loro (round-robin), quindi qui e' scalato in proporzione al</w:t>
            </w:r>
          </w:p>
          <w:p>
            <w:r>
              <w:rPr>
                <w:rFonts w:ascii="Consolas" w:hAnsi="Consolas"/>
                <w:sz w:val="15"/>
              </w:rPr>
              <w:t># numero di messaggi per dare a CIASCUNO lo stesso numero di episodi di</w:t>
            </w:r>
          </w:p>
          <w:p>
            <w:r>
              <w:rPr>
                <w:rFonts w:ascii="Consolas" w:hAnsi="Consolas"/>
                <w:sz w:val="15"/>
              </w:rPr>
              <w:t># riscaldamento (~400) della versione a un solo messaggio -- con 3</w:t>
            </w:r>
          </w:p>
          <w:p>
            <w:r>
              <w:rPr>
                <w:rFonts w:ascii="Consolas" w:hAnsi="Consolas"/>
                <w:sz w:val="15"/>
              </w:rPr>
              <w:t># messaggi serve il triplo rispetto alla versione a 2</w:t>
            </w:r>
          </w:p>
          <w:p>
            <w:r>
              <w:rPr>
                <w:rFonts w:ascii="Consolas" w:hAnsi="Consolas"/>
                <w:sz w:val="15"/>
              </w:rPr>
              <w:t>WARMUP_EPISODES = 1600</w:t>
            </w:r>
          </w:p>
          <w:p>
            <w:r>
              <w:rPr>
                <w:rFonts w:ascii="Consolas" w:hAnsi="Consolas"/>
                <w:sz w:val="15"/>
              </w:rPr>
              <w:t>DECAY_PER_EPISODE = 0.999</w:t>
            </w:r>
          </w:p>
          <w:p>
            <w:r>
              <w:rPr>
                <w:rFonts w:ascii="Consolas" w:hAnsi="Consolas"/>
                <w:sz w:val="15"/>
              </w:rPr>
              <w:t># esplorazione: un impulso a posizione casuale, stessa forma/durata del</w:t>
            </w:r>
          </w:p>
          <w:p>
            <w:r>
              <w:rPr>
                <w:rFonts w:ascii="Consolas" w:hAnsi="Consolas"/>
                <w:sz w:val="15"/>
              </w:rPr>
              <w:t># messaggio vero, ma troppo debole per accendere un bump DA SOLO (soglia di</w:t>
            </w:r>
          </w:p>
          <w:p>
            <w:r>
              <w:rPr>
                <w:rFonts w:ascii="Consolas" w:hAnsi="Consolas"/>
                <w:sz w:val="15"/>
              </w:rPr>
              <w:t># accensione solitaria verificata a strength~0.0036 con questa durata --</w:t>
            </w:r>
          </w:p>
          <w:p>
            <w:r>
              <w:rPr>
                <w:rFonts w:ascii="Consolas" w:hAnsi="Consolas"/>
                <w:sz w:val="15"/>
              </w:rPr>
              <w:t># 0.003 sta sotto). Solo quando l'impulso casuale capita vicino alla zona</w:t>
            </w:r>
          </w:p>
          <w:p>
            <w:r>
              <w:rPr>
                <w:rFonts w:ascii="Consolas" w:hAnsi="Consolas"/>
                <w:sz w:val="15"/>
              </w:rPr>
              <w:t># gia' favorita dal bias innato, la somma dei due basta a superare la soglia</w:t>
            </w:r>
          </w:p>
          <w:p>
            <w:r>
              <w:rPr>
                <w:rFonts w:ascii="Consolas" w:hAnsi="Consolas"/>
                <w:sz w:val="15"/>
              </w:rPr>
              <w:t># -- rumore incoerente puro (provato prima: rumore bianco indipendente per</w:t>
            </w:r>
          </w:p>
          <w:p>
            <w:r>
              <w:rPr>
                <w:rFonts w:ascii="Consolas" w:hAnsi="Consolas"/>
                <w:sz w:val="15"/>
              </w:rPr>
              <w:t># passo) non ha mai acceso nulla in 40 episodi, perche' la costante di tempo</w:t>
            </w:r>
          </w:p>
          <w:p>
            <w:r>
              <w:rPr>
                <w:rFonts w:ascii="Consolas" w:hAnsi="Consolas"/>
                <w:sz w:val="15"/>
              </w:rPr>
              <w:t># della rete (tau=10ms) lo media via prima che si accumuli in un punto</w:t>
            </w:r>
          </w:p>
          <w:p>
            <w:r>
              <w:rPr>
                <w:rFonts w:ascii="Consolas" w:hAnsi="Consolas"/>
                <w:sz w:val="15"/>
              </w:rPr>
              <w:t>EXPLORATION_PULSE_STRENGTH = 0.0080</w:t>
            </w:r>
          </w:p>
          <w:p>
            <w:r>
              <w:rPr>
                <w:rFonts w:ascii="Consolas" w:hAnsi="Consolas"/>
                <w:sz w:val="15"/>
              </w:rPr>
              <w:t>EXPLORATION_PULSE_DURATION_MS = stim_duration_ms</w:t>
            </w:r>
          </w:p>
          <w:p>
            <w:r>
              <w:rPr>
                <w:rFonts w:ascii="Consolas" w:hAnsi="Consolas"/>
                <w:sz w:val="15"/>
              </w:rPr>
            </w:r>
          </w:p>
          <w:p>
            <w:r>
              <w:rPr>
                <w:rFonts w:ascii="Consolas" w:hAnsi="Consolas"/>
                <w:sz w:val="15"/>
              </w:rPr>
              <w:t># adattamento: calibrato con un ring isolato (vedi note nel docstring) --</w:t>
            </w:r>
          </w:p>
          <w:p>
            <w:r>
              <w:rPr>
                <w:rFonts w:ascii="Consolas" w:hAnsi="Consolas"/>
                <w:sz w:val="15"/>
              </w:rPr>
              <w:t># a gain=0.25, tau=200ms un bump segue picco/turno = 5.00 -&gt; 2.71 -&gt; 0.00,</w:t>
            </w:r>
          </w:p>
          <w:p>
            <w:r>
              <w:rPr>
                <w:rFonts w:ascii="Consolas" w:hAnsi="Consolas"/>
                <w:sz w:val="15"/>
              </w:rPr>
              <w:t># cioe' pieno per un turno, affievolito nel successivo, spento nel terzo</w:t>
            </w:r>
          </w:p>
          <w:p>
            <w:r>
              <w:rPr>
                <w:rFonts w:ascii="Consolas" w:hAnsi="Consolas"/>
                <w:sz w:val="15"/>
              </w:rPr>
              <w:t>GAIN_ADAPT = 0.25</w:t>
            </w:r>
          </w:p>
          <w:p>
            <w:r>
              <w:rPr>
                <w:rFonts w:ascii="Consolas" w:hAnsi="Consolas"/>
                <w:sz w:val="15"/>
              </w:rPr>
              <w:t>TAU_ADAPT = 200.0</w:t>
            </w:r>
          </w:p>
          <w:p>
            <w:r>
              <w:rPr>
                <w:rFonts w:ascii="Consolas" w:hAnsi="Consolas"/>
                <w:sz w:val="15"/>
              </w:rPr>
            </w:r>
          </w:p>
          <w:p>
            <w:r>
              <w:rPr>
                <w:rFonts w:ascii="Consolas" w:hAnsi="Consolas"/>
                <w:sz w:val="15"/>
              </w:rPr>
            </w:r>
          </w:p>
          <w:p>
            <w:r>
              <w:rPr>
                <w:rFonts w:ascii="Consolas" w:hAnsi="Consolas"/>
                <w:sz w:val="15"/>
              </w:rPr>
              <w:t>def F(u):</w:t>
            </w:r>
          </w:p>
          <w:p>
            <w:r>
              <w:rPr>
                <w:rFonts w:ascii="Consolas" w:hAnsi="Consolas"/>
                <w:sz w:val="15"/>
              </w:rPr>
              <w:t xml:space="preserve">    return np.clip(u, 0, r_max)</w:t>
            </w:r>
          </w:p>
          <w:p>
            <w:r>
              <w:rPr>
                <w:rFonts w:ascii="Consolas" w:hAnsi="Consolas"/>
                <w:sz w:val="15"/>
              </w:rPr>
            </w:r>
          </w:p>
          <w:p>
            <w:r>
              <w:rPr>
                <w:rFonts w:ascii="Consolas" w:hAnsi="Consolas"/>
                <w:sz w:val="15"/>
              </w:rPr>
            </w:r>
          </w:p>
          <w:p>
            <w:r>
              <w:rPr>
                <w:rFonts w:ascii="Consolas" w:hAnsi="Consolas"/>
                <w:sz w:val="15"/>
              </w:rPr>
              <w:t>def bump_pos(r):</w:t>
            </w:r>
          </w:p>
          <w:p>
            <w:r>
              <w:rPr>
                <w:rFonts w:ascii="Consolas" w:hAnsi="Consolas"/>
                <w:sz w:val="15"/>
              </w:rPr>
              <w:t xml:space="preserve">    return x[np.argmax(r)] if r.max() &gt; 0.5 else None</w:t>
            </w:r>
          </w:p>
          <w:p>
            <w:r>
              <w:rPr>
                <w:rFonts w:ascii="Consolas" w:hAnsi="Consolas"/>
                <w:sz w:val="15"/>
              </w:rPr>
            </w:r>
          </w:p>
          <w:p>
            <w:r>
              <w:rPr>
                <w:rFonts w:ascii="Consolas" w:hAnsi="Consolas"/>
                <w:sz w:val="15"/>
              </w:rPr>
            </w:r>
          </w:p>
          <w:p>
            <w:r>
              <w:rPr>
                <w:rFonts w:ascii="Consolas" w:hAnsi="Consolas"/>
                <w:sz w:val="15"/>
              </w:rPr>
              <w:t>def init_weak_bias(offset, scale):</w:t>
            </w:r>
          </w:p>
          <w:p>
            <w:r>
              <w:rPr>
                <w:rFonts w:ascii="Consolas" w:hAnsi="Consolas"/>
                <w:sz w:val="15"/>
              </w:rPr>
              <w:t xml:space="preserve">    target = (x[:, None] + offset) % 1.0</w:t>
            </w:r>
          </w:p>
          <w:p>
            <w:r>
              <w:rPr>
                <w:rFonts w:ascii="Consolas" w:hAnsi="Consolas"/>
                <w:sz w:val="15"/>
              </w:rPr>
              <w:t xml:space="preserve">    d = circ_dist(x[None, :] - target)</w:t>
            </w:r>
          </w:p>
          <w:p>
            <w:r>
              <w:rPr>
                <w:rFonts w:ascii="Consolas" w:hAnsi="Consolas"/>
                <w:sz w:val="15"/>
              </w:rPr>
              <w:t xml:space="preserve">    return scale * np.exp(-d**2/(2*SIGMA_W**2))</w:t>
            </w:r>
          </w:p>
          <w:p>
            <w:r>
              <w:rPr>
                <w:rFonts w:ascii="Consolas" w:hAnsi="Consolas"/>
                <w:sz w:val="15"/>
              </w:rPr>
            </w:r>
          </w:p>
          <w:p>
            <w:r>
              <w:rPr>
                <w:rFonts w:ascii="Consolas" w:hAnsi="Consolas"/>
                <w:sz w:val="15"/>
              </w:rPr>
            </w:r>
          </w:p>
          <w:p>
            <w:r>
              <w:rPr>
                <w:rFonts w:ascii="Consolas" w:hAnsi="Consolas"/>
                <w:sz w:val="15"/>
              </w:rPr>
              <w:t>def hebbian_bump(pos_pre, pos_post):</w:t>
            </w:r>
          </w:p>
          <w:p>
            <w:r>
              <w:rPr>
                <w:rFonts w:ascii="Consolas" w:hAnsi="Consolas"/>
                <w:sz w:val="15"/>
              </w:rPr>
              <w:t xml:space="preserve">    kern_pre = np.exp(-circ_dist(x-pos_pre)**2/(2*SIGMA_W**2))</w:t>
            </w:r>
          </w:p>
          <w:p>
            <w:r>
              <w:rPr>
                <w:rFonts w:ascii="Consolas" w:hAnsi="Consolas"/>
                <w:sz w:val="15"/>
              </w:rPr>
              <w:t xml:space="preserve">    kern_post = np.exp(-circ_dist(x-pos_post)**2/(2*SIGMA_W**2))</w:t>
            </w:r>
          </w:p>
          <w:p>
            <w:r>
              <w:rPr>
                <w:rFonts w:ascii="Consolas" w:hAnsi="Consolas"/>
                <w:sz w:val="15"/>
              </w:rPr>
              <w:t xml:space="preserve">    return np.outer(kern_pre, kern_post)</w:t>
            </w:r>
          </w:p>
          <w:p>
            <w:r>
              <w:rPr>
                <w:rFonts w:ascii="Consolas" w:hAnsi="Consolas"/>
                <w:sz w:val="15"/>
              </w:rPr>
            </w:r>
          </w:p>
          <w:p>
            <w:r>
              <w:rPr>
                <w:rFonts w:ascii="Consolas" w:hAnsi="Consolas"/>
                <w:sz w:val="15"/>
              </w:rPr>
            </w:r>
          </w:p>
          <w:p>
            <w:r>
              <w:rPr>
                <w:rFonts w:ascii="Consolas" w:hAnsi="Consolas"/>
                <w:sz w:val="15"/>
              </w:rPr>
              <w:t>def normalizza_colonne(W, cap):</w:t>
            </w:r>
          </w:p>
          <w:p>
            <w:r>
              <w:rPr>
                <w:rFonts w:ascii="Consolas" w:hAnsi="Consolas"/>
                <w:sz w:val="15"/>
              </w:rPr>
              <w:t xml:space="preserve">    """Scaling omeostatico: il totale dei pesi in ENTRATA su ogni neurone</w:t>
            </w:r>
          </w:p>
          <w:p>
            <w:r>
              <w:rPr>
                <w:rFonts w:ascii="Consolas" w:hAnsi="Consolas"/>
                <w:sz w:val="15"/>
              </w:rPr>
              <w:t xml:space="preserve">    di B (colonna di W_AB) non puo' superare 'cap'. Se due messaggi</w:t>
            </w:r>
          </w:p>
          <w:p>
            <w:r>
              <w:rPr>
                <w:rFonts w:ascii="Consolas" w:hAnsi="Consolas"/>
                <w:sz w:val="15"/>
              </w:rPr>
              <w:t xml:space="preserve">    competono per la stessa zona di B, questo impedisce a uno dei due di</w:t>
            </w:r>
          </w:p>
          <w:p>
            <w:r>
              <w:rPr>
                <w:rFonts w:ascii="Consolas" w:hAnsi="Consolas"/>
                <w:sz w:val="15"/>
              </w:rPr>
              <w:t xml:space="preserve">    monopolizzare quella colonna a spese dell'altro -- senza impedire a</w:t>
            </w:r>
          </w:p>
          <w:p>
            <w:r>
              <w:rPr>
                <w:rFonts w:ascii="Consolas" w:hAnsi="Consolas"/>
                <w:sz w:val="15"/>
              </w:rPr>
              <w:t xml:space="preserve">    messaggi che puntano a zone DIVERSE di crescere ciascuno per conto suo."""</w:t>
            </w:r>
          </w:p>
          <w:p>
            <w:r>
              <w:rPr>
                <w:rFonts w:ascii="Consolas" w:hAnsi="Consolas"/>
                <w:sz w:val="15"/>
              </w:rPr>
              <w:t xml:space="preserve">    somme = W.sum(axis=0)</w:t>
            </w:r>
          </w:p>
          <w:p>
            <w:r>
              <w:rPr>
                <w:rFonts w:ascii="Consolas" w:hAnsi="Consolas"/>
                <w:sz w:val="15"/>
              </w:rPr>
              <w:t xml:space="preserve">    fattore = np.minimum(1.0, cap / np.maximum(somme, 1e-12))</w:t>
            </w:r>
          </w:p>
          <w:p>
            <w:r>
              <w:rPr>
                <w:rFonts w:ascii="Consolas" w:hAnsi="Consolas"/>
                <w:sz w:val="15"/>
              </w:rPr>
              <w:t xml:space="preserve">    W *= fattore[None, :]</w:t>
            </w:r>
          </w:p>
          <w:p>
            <w:r>
              <w:rPr>
                <w:rFonts w:ascii="Consolas" w:hAnsi="Consolas"/>
                <w:sz w:val="15"/>
              </w:rPr>
            </w:r>
          </w:p>
          <w:p>
            <w:r>
              <w:rPr>
                <w:rFonts w:ascii="Consolas" w:hAnsi="Consolas"/>
                <w:sz w:val="15"/>
              </w:rPr>
            </w:r>
          </w:p>
          <w:p>
            <w:r>
              <w:rPr>
                <w:rFonts w:ascii="Consolas" w:hAnsi="Consolas"/>
                <w:sz w:val="15"/>
              </w:rPr>
              <w:t>def campiona_esplorazione_repulsiva(rng, W, pos_propria):</w:t>
            </w:r>
          </w:p>
          <w:p>
            <w:r>
              <w:rPr>
                <w:rFonts w:ascii="Consolas" w:hAnsi="Consolas"/>
                <w:sz w:val="15"/>
              </w:rPr>
              <w:t xml:space="preserve">    """Invece di una posizione uniforme casuale, pesca preferendo le zone</w:t>
            </w:r>
          </w:p>
          <w:p>
            <w:r>
              <w:rPr>
                <w:rFonts w:ascii="Consolas" w:hAnsi="Consolas"/>
                <w:sz w:val="15"/>
              </w:rPr>
              <w:t xml:space="preserve">    ANCORA POCO occupate della matrice (somma di colonna bassa) -- ma</w:t>
            </w:r>
          </w:p>
          <w:p>
            <w:r>
              <w:rPr>
                <w:rFonts w:ascii="Consolas" w:hAnsi="Consolas"/>
                <w:sz w:val="15"/>
              </w:rPr>
              <w:t xml:space="preserve">    contando solo l'occupazione dovuta ad ALTRE righe (altri messaggi),</w:t>
            </w:r>
          </w:p>
          <w:p>
            <w:r>
              <w:rPr>
                <w:rFonts w:ascii="Consolas" w:hAnsi="Consolas"/>
                <w:sz w:val="15"/>
              </w:rPr>
              <w:t xml:space="preserve">    non alla propria: altrimenti un messaggio verrebbe respinto dalla sua</w:t>
            </w:r>
          </w:p>
          <w:p>
            <w:r>
              <w:rPr>
                <w:rFonts w:ascii="Consolas" w:hAnsi="Consolas"/>
                <w:sz w:val="15"/>
              </w:rPr>
              <w:t xml:space="preserve">    stessa zona proprio mentre sta cercando di consolidarla, sabotando il</w:t>
            </w:r>
          </w:p>
          <w:p>
            <w:r>
              <w:rPr>
                <w:rFonts w:ascii="Consolas" w:hAnsi="Consolas"/>
                <w:sz w:val="15"/>
              </w:rPr>
              <w:t xml:space="preserve">    bootstrap. L'ipotesi e' che senza questa repulsione la ricerca casuale</w:t>
            </w:r>
          </w:p>
          <w:p>
            <w:r>
              <w:rPr>
                <w:rFonts w:ascii="Consolas" w:hAnsi="Consolas"/>
                <w:sz w:val="15"/>
              </w:rPr>
              <w:t xml:space="preserve">    di piu' messaggi tenda a riscoprire per puro caso la stessa zona</w:t>
            </w:r>
          </w:p>
          <w:p>
            <w:r>
              <w:rPr>
                <w:rFonts w:ascii="Consolas" w:hAnsi="Consolas"/>
                <w:sz w:val="15"/>
              </w:rPr>
              <w:t xml:space="preserve">    "facile" dell'anello (lo stesso bias di posizione gia' documentato per</w:t>
            </w:r>
          </w:p>
          <w:p>
            <w:r>
              <w:rPr>
                <w:rFonts w:ascii="Consolas" w:hAnsi="Consolas"/>
                <w:sz w:val="15"/>
              </w:rPr>
              <w:t xml:space="preserve">    il ring attractor, sezione 9), non perche' competano davvero ma perche'</w:t>
            </w:r>
          </w:p>
          <w:p>
            <w:r>
              <w:rPr>
                <w:rFonts w:ascii="Consolas" w:hAnsi="Consolas"/>
                <w:sz w:val="15"/>
              </w:rPr>
              <w:t xml:space="preserve">    la ricerca non ha memoria di cosa e' gia' stato trovato da altri."""</w:t>
            </w:r>
          </w:p>
          <w:p>
            <w:r>
              <w:rPr>
                <w:rFonts w:ascii="Consolas" w:hAnsi="Consolas"/>
                <w:sz w:val="15"/>
              </w:rPr>
              <w:t xml:space="preserve">    peso_riga_propria = np.exp(-circ_dist(x-pos_propria)**2/(2*SIGMA_W**2))</w:t>
            </w:r>
          </w:p>
          <w:p>
            <w:r>
              <w:rPr>
                <w:rFonts w:ascii="Consolas" w:hAnsi="Consolas"/>
                <w:sz w:val="15"/>
              </w:rPr>
              <w:t xml:space="preserve">    contributo_proprio = np.outer(peso_riga_propria, np.ones(N)) * W</w:t>
            </w:r>
          </w:p>
          <w:p>
            <w:r>
              <w:rPr>
                <w:rFonts w:ascii="Consolas" w:hAnsi="Consolas"/>
                <w:sz w:val="15"/>
              </w:rPr>
              <w:t xml:space="preserve">    occupazione_altri = W.sum(axis=0) - contributo_proprio.sum(axis=0)</w:t>
            </w:r>
          </w:p>
          <w:p>
            <w:r>
              <w:rPr>
                <w:rFonts w:ascii="Consolas" w:hAnsi="Consolas"/>
                <w:sz w:val="15"/>
              </w:rPr>
              <w:t xml:space="preserve">    occupazione_altri = np.maximum(occupazione_altri, 0.0)</w:t>
            </w:r>
          </w:p>
          <w:p>
            <w:r>
              <w:rPr>
                <w:rFonts w:ascii="Consolas" w:hAnsi="Consolas"/>
                <w:sz w:val="15"/>
              </w:rPr>
              <w:t xml:space="preserve">    peso = 1.0 / (1.0 + REPULSIONE_ESPLORAZIONE * occupazione_altri)</w:t>
            </w:r>
          </w:p>
          <w:p>
            <w:r>
              <w:rPr>
                <w:rFonts w:ascii="Consolas" w:hAnsi="Consolas"/>
                <w:sz w:val="15"/>
              </w:rPr>
              <w:t xml:space="preserve">    peso /= peso.sum()</w:t>
            </w:r>
          </w:p>
          <w:p>
            <w:r>
              <w:rPr>
                <w:rFonts w:ascii="Consolas" w:hAnsi="Consolas"/>
                <w:sz w:val="15"/>
              </w:rPr>
              <w:t xml:space="preserve">    return rng.choice(x, p=peso)</w:t>
            </w:r>
          </w:p>
          <w:p>
            <w:r>
              <w:rPr>
                <w:rFonts w:ascii="Consolas" w:hAnsi="Consolas"/>
                <w:sz w:val="15"/>
              </w:rPr>
            </w:r>
          </w:p>
          <w:p>
            <w:r>
              <w:rPr>
                <w:rFonts w:ascii="Consolas" w:hAnsi="Consolas"/>
                <w:sz w:val="15"/>
              </w:rPr>
            </w:r>
          </w:p>
          <w:p>
            <w:r>
              <w:rPr>
                <w:rFonts w:ascii="Consolas" w:hAnsi="Consolas"/>
                <w:sz w:val="15"/>
              </w:rPr>
              <w:t>def run_episode(W_AB, W_BA, messaggio, rng, train, allena_BA=True):</w:t>
            </w:r>
          </w:p>
          <w:p>
            <w:r>
              <w:rPr>
                <w:rFonts w:ascii="Consolas" w:hAnsi="Consolas"/>
                <w:sz w:val="15"/>
              </w:rPr>
              <w:t xml:space="preserve">    rA = np.zeros(N)</w:t>
            </w:r>
          </w:p>
          <w:p>
            <w:r>
              <w:rPr>
                <w:rFonts w:ascii="Consolas" w:hAnsi="Consolas"/>
                <w:sz w:val="15"/>
              </w:rPr>
              <w:t xml:space="preserve">    rB = np.zeros(N)</w:t>
            </w:r>
          </w:p>
          <w:p>
            <w:r>
              <w:rPr>
                <w:rFonts w:ascii="Consolas" w:hAnsi="Consolas"/>
                <w:sz w:val="15"/>
              </w:rPr>
              <w:t xml:space="preserve">    aA = np.zeros(N)</w:t>
            </w:r>
          </w:p>
          <w:p>
            <w:r>
              <w:rPr>
                <w:rFonts w:ascii="Consolas" w:hAnsi="Consolas"/>
                <w:sz w:val="15"/>
              </w:rPr>
              <w:t xml:space="preserve">    aB = np.zeros(N)</w:t>
            </w:r>
          </w:p>
          <w:p>
            <w:r>
              <w:rPr>
                <w:rFonts w:ascii="Consolas" w:hAnsi="Consolas"/>
                <w:sz w:val="15"/>
              </w:rPr>
              <w:t xml:space="preserve">    stim_profile = stim_strength * np.exp(-circ_dist(x-messaggio)**2/(2*stim_width**2))</w:t>
            </w:r>
          </w:p>
          <w:p>
            <w:r>
              <w:rPr>
                <w:rFonts w:ascii="Consolas" w:hAnsi="Consolas"/>
                <w:sz w:val="15"/>
              </w:rPr>
              <w:t xml:space="preserve">    stim_duration_steps = int(stim_duration_ms/dt)</w:t>
            </w:r>
          </w:p>
          <w:p>
            <w:r>
              <w:rPr>
                <w:rFonts w:ascii="Consolas" w:hAnsi="Consolas"/>
                <w:sz w:val="15"/>
              </w:rPr>
            </w:r>
          </w:p>
          <w:p>
            <w:r>
              <w:rPr>
                <w:rFonts w:ascii="Consolas" w:hAnsi="Consolas"/>
                <w:sz w:val="15"/>
              </w:rPr>
              <w:t xml:space="preserve">    pos_A_turni = []</w:t>
            </w:r>
          </w:p>
          <w:p>
            <w:r>
              <w:rPr>
                <w:rFonts w:ascii="Consolas" w:hAnsi="Consolas"/>
                <w:sz w:val="15"/>
              </w:rPr>
              <w:t xml:space="preserve">    pos_B_turni = []</w:t>
            </w:r>
          </w:p>
          <w:p>
            <w:r>
              <w:rPr>
                <w:rFonts w:ascii="Consolas" w:hAnsi="Consolas"/>
                <w:sz w:val="15"/>
              </w:rPr>
              <w:t xml:space="preserve">    # posizione dell'ULTIMO bump valido di ciascun ring, indipendentemente</w:t>
            </w:r>
          </w:p>
          <w:p>
            <w:r>
              <w:rPr>
                <w:rFonts w:ascii="Consolas" w:hAnsi="Consolas"/>
                <w:sz w:val="15"/>
              </w:rPr>
              <w:t xml:space="preserve">    # da quanti turni fa: serve per il rinforzo Hebbiano, perche' con</w:t>
            </w:r>
          </w:p>
          <w:p>
            <w:r>
              <w:rPr>
                <w:rFonts w:ascii="Consolas" w:hAnsi="Consolas"/>
                <w:sz w:val="15"/>
              </w:rPr>
              <w:t xml:space="preserve">    # l'adattamento chi ha "parlato" spesso si e' gia' spento per conto suo</w:t>
            </w:r>
          </w:p>
          <w:p>
            <w:r>
              <w:rPr>
                <w:rFonts w:ascii="Consolas" w:hAnsi="Consolas"/>
                <w:sz w:val="15"/>
              </w:rPr>
              <w:t xml:space="preserve">    # nel momento esatto in cui l'ascoltatore finisce di reagire -- leggere</w:t>
            </w:r>
          </w:p>
          <w:p>
            <w:r>
              <w:rPr>
                <w:rFonts w:ascii="Consolas" w:hAnsi="Consolas"/>
                <w:sz w:val="15"/>
              </w:rPr>
              <w:t xml:space="preserve">    # solo la posizione istantanea perderebbe quasi ogni coppia valida</w:t>
            </w:r>
          </w:p>
          <w:p>
            <w:r>
              <w:rPr>
                <w:rFonts w:ascii="Consolas" w:hAnsi="Consolas"/>
                <w:sz w:val="15"/>
              </w:rPr>
              <w:t xml:space="preserve">    ultima_pos_A, ultima_pos_B = None, None</w:t>
            </w:r>
          </w:p>
          <w:p>
            <w:r>
              <w:rPr>
                <w:rFonts w:ascii="Consolas" w:hAnsi="Consolas"/>
                <w:sz w:val="15"/>
              </w:rPr>
            </w:r>
          </w:p>
          <w:p>
            <w:r>
              <w:rPr>
                <w:rFonts w:ascii="Consolas" w:hAnsi="Consolas"/>
                <w:sz w:val="15"/>
              </w:rPr>
              <w:t xml:space="preserve">    explore_duration_steps = int(EXPLORATION_PULSE_DURATION_MS/dt)</w:t>
            </w:r>
          </w:p>
          <w:p>
            <w:r>
              <w:rPr>
                <w:rFonts w:ascii="Consolas" w:hAnsi="Consolas"/>
                <w:sz w:val="15"/>
              </w:rPr>
            </w:r>
          </w:p>
          <w:p>
            <w:r>
              <w:rPr>
                <w:rFonts w:ascii="Consolas" w:hAnsi="Consolas"/>
                <w:sz w:val="15"/>
              </w:rPr>
              <w:t xml:space="preserve">    for turn, listener in enumerate(SCHEDULE):</w:t>
            </w:r>
          </w:p>
          <w:p>
            <w:r>
              <w:rPr>
                <w:rFonts w:ascii="Consolas" w:hAnsi="Consolas"/>
                <w:sz w:val="15"/>
              </w:rPr>
            </w:r>
          </w:p>
          <w:p>
            <w:r>
              <w:rPr>
                <w:rFonts w:ascii="Consolas" w:hAnsi="Consolas"/>
                <w:sz w:val="15"/>
              </w:rPr>
              <w:t xml:space="preserve">        if train and listener == 'B':</w:t>
            </w:r>
          </w:p>
          <w:p>
            <w:r>
              <w:rPr>
                <w:rFonts w:ascii="Consolas" w:hAnsi="Consolas"/>
                <w:sz w:val="15"/>
              </w:rPr>
              <w:t xml:space="preserve">            explore_pos = campiona_esplorazione_repulsiva(rng, W_AB, messaggio)</w:t>
            </w:r>
          </w:p>
          <w:p>
            <w:r>
              <w:rPr>
                <w:rFonts w:ascii="Consolas" w:hAnsi="Consolas"/>
                <w:sz w:val="15"/>
              </w:rPr>
              <w:t xml:space="preserve">            explore_profile = EXPLORATION_PULSE_STRENGTH * np.exp(</w:t>
            </w:r>
          </w:p>
          <w:p>
            <w:r>
              <w:rPr>
                <w:rFonts w:ascii="Consolas" w:hAnsi="Consolas"/>
                <w:sz w:val="15"/>
              </w:rPr>
              <w:t xml:space="preserve">                -circ_dist(x-explore_pos)**2/(2*stim_width**2))</w:t>
            </w:r>
          </w:p>
          <w:p>
            <w:r>
              <w:rPr>
                <w:rFonts w:ascii="Consolas" w:hAnsi="Consolas"/>
                <w:sz w:val="15"/>
              </w:rPr>
              <w:t xml:space="preserve">        elif train and listener == 'A':</w:t>
            </w:r>
          </w:p>
          <w:p>
            <w:r>
              <w:rPr>
                <w:rFonts w:ascii="Consolas" w:hAnsi="Consolas"/>
                <w:sz w:val="15"/>
              </w:rPr>
              <w:t xml:space="preserve">            pos_riferimento_B = ultima_pos_B if ultima_pos_B is not None else messaggio</w:t>
            </w:r>
          </w:p>
          <w:p>
            <w:r>
              <w:rPr>
                <w:rFonts w:ascii="Consolas" w:hAnsi="Consolas"/>
                <w:sz w:val="15"/>
              </w:rPr>
              <w:t xml:space="preserve">            explore_pos = campiona_esplorazione_repulsiva(rng, W_BA, pos_riferimento_B)</w:t>
            </w:r>
          </w:p>
          <w:p>
            <w:r>
              <w:rPr>
                <w:rFonts w:ascii="Consolas" w:hAnsi="Consolas"/>
                <w:sz w:val="15"/>
              </w:rPr>
              <w:t xml:space="preserve">            explore_profile = EXPLORATION_PULSE_STRENGTH * np.exp(</w:t>
            </w:r>
          </w:p>
          <w:p>
            <w:r>
              <w:rPr>
                <w:rFonts w:ascii="Consolas" w:hAnsi="Consolas"/>
                <w:sz w:val="15"/>
              </w:rPr>
              <w:t xml:space="preserve">                -circ_dist(x-explore_pos)**2/(2*stim_width**2))</w:t>
            </w:r>
          </w:p>
          <w:p>
            <w:r>
              <w:rPr>
                <w:rFonts w:ascii="Consolas" w:hAnsi="Consolas"/>
                <w:sz w:val="15"/>
              </w:rPr>
              <w:t xml:space="preserve">        else:</w:t>
            </w:r>
          </w:p>
          <w:p>
            <w:r>
              <w:rPr>
                <w:rFonts w:ascii="Consolas" w:hAnsi="Consolas"/>
                <w:sz w:val="15"/>
              </w:rPr>
              <w:t xml:space="preserve">            explore_profile = np.zeros(N)</w:t>
            </w:r>
          </w:p>
          <w:p>
            <w:r>
              <w:rPr>
                <w:rFonts w:ascii="Consolas" w:hAnsi="Consolas"/>
                <w:sz w:val="15"/>
              </w:rPr>
            </w:r>
          </w:p>
          <w:p>
            <w:r>
              <w:rPr>
                <w:rFonts w:ascii="Consolas" w:hAnsi="Consolas"/>
                <w:sz w:val="15"/>
              </w:rPr>
              <w:t xml:space="preserve">        for step_in_turn in range(steps_per_turn):</w:t>
            </w:r>
          </w:p>
          <w:p>
            <w:r>
              <w:rPr>
                <w:rFonts w:ascii="Consolas" w:hAnsi="Consolas"/>
                <w:sz w:val="15"/>
              </w:rPr>
              <w:t xml:space="preserve">            I_ext_A = stim_profile if (turn == 0 and step_in_turn &lt; stim_duration_steps) else 0.0</w:t>
            </w:r>
          </w:p>
          <w:p>
            <w:r>
              <w:rPr>
                <w:rFonts w:ascii="Consolas" w:hAnsi="Consolas"/>
                <w:sz w:val="15"/>
              </w:rPr>
            </w:r>
          </w:p>
          <w:p>
            <w:r>
              <w:rPr>
                <w:rFonts w:ascii="Consolas" w:hAnsi="Consolas"/>
                <w:sz w:val="15"/>
              </w:rPr>
              <w:t xml:space="preserve">            explore_now = explore_profile if (train and step_in_turn &lt; explore_duration_steps) else np.zeros(N)</w:t>
            </w:r>
          </w:p>
          <w:p>
            <w:r>
              <w:rPr>
                <w:rFonts w:ascii="Consolas" w:hAnsi="Consolas"/>
                <w:sz w:val="15"/>
              </w:rPr>
              <w:t xml:space="preserve">            explore_A = explore_now if listener == 'A' else np.zeros(N)</w:t>
            </w:r>
          </w:p>
          <w:p>
            <w:r>
              <w:rPr>
                <w:rFonts w:ascii="Consolas" w:hAnsi="Consolas"/>
                <w:sz w:val="15"/>
              </w:rPr>
              <w:t xml:space="preserve">            explore_B = explore_now if listener == 'B' else np.zeros(N)</w:t>
            </w:r>
          </w:p>
          <w:p>
            <w:r>
              <w:rPr>
                <w:rFonts w:ascii="Consolas" w:hAnsi="Consolas"/>
                <w:sz w:val="15"/>
              </w:rPr>
            </w:r>
          </w:p>
          <w:p>
            <w:r>
              <w:rPr>
                <w:rFonts w:ascii="Consolas" w:hAnsi="Consolas"/>
                <w:sz w:val="15"/>
              </w:rPr>
              <w:t xml:space="preserve">            cross_to_A = COUPLING_STRENGTH * (rB @ W_BA) / N if listener == 'A' else np.zeros(N)</w:t>
            </w:r>
          </w:p>
          <w:p>
            <w:r>
              <w:rPr>
                <w:rFonts w:ascii="Consolas" w:hAnsi="Consolas"/>
                <w:sz w:val="15"/>
              </w:rPr>
              <w:t xml:space="preserve">            cross_to_B = COUPLING_STRENGTH * (rA @ W_AB) / N if listener == 'B' else np.zeros(N)</w:t>
            </w:r>
          </w:p>
          <w:p>
            <w:r>
              <w:rPr>
                <w:rFonts w:ascii="Consolas" w:hAnsi="Consolas"/>
                <w:sz w:val="15"/>
              </w:rPr>
            </w:r>
          </w:p>
          <w:p>
            <w:r>
              <w:rPr>
                <w:rFonts w:ascii="Consolas" w:hAnsi="Consolas"/>
                <w:sz w:val="15"/>
              </w:rPr>
              <w:t xml:space="preserve">            rec_A = J_exc @ rA / N - global_inhib*rA.mean()</w:t>
            </w:r>
          </w:p>
          <w:p>
            <w:r>
              <w:rPr>
                <w:rFonts w:ascii="Consolas" w:hAnsi="Consolas"/>
                <w:sz w:val="15"/>
              </w:rPr>
              <w:t xml:space="preserve">            rA_new = rA + dt*(-rA + F(rec_A + I_ext_A + cross_to_A + explore_A - aA)) / tau</w:t>
            </w:r>
          </w:p>
          <w:p>
            <w:r>
              <w:rPr>
                <w:rFonts w:ascii="Consolas" w:hAnsi="Consolas"/>
                <w:sz w:val="15"/>
              </w:rPr>
              <w:t xml:space="preserve">            aA = aA + dt*(-aA + GAIN_ADAPT*rA) / TAU_ADAPT</w:t>
            </w:r>
          </w:p>
          <w:p>
            <w:r>
              <w:rPr>
                <w:rFonts w:ascii="Consolas" w:hAnsi="Consolas"/>
                <w:sz w:val="15"/>
              </w:rPr>
              <w:t xml:space="preserve">            rA = rA_new</w:t>
            </w:r>
          </w:p>
          <w:p>
            <w:r>
              <w:rPr>
                <w:rFonts w:ascii="Consolas" w:hAnsi="Consolas"/>
                <w:sz w:val="15"/>
              </w:rPr>
            </w:r>
          </w:p>
          <w:p>
            <w:r>
              <w:rPr>
                <w:rFonts w:ascii="Consolas" w:hAnsi="Consolas"/>
                <w:sz w:val="15"/>
              </w:rPr>
              <w:t xml:space="preserve">            rec_B = J_exc @ rB / N - global_inhib*rB.mean()</w:t>
            </w:r>
          </w:p>
          <w:p>
            <w:r>
              <w:rPr>
                <w:rFonts w:ascii="Consolas" w:hAnsi="Consolas"/>
                <w:sz w:val="15"/>
              </w:rPr>
              <w:t xml:space="preserve">            rB_new = rB + dt*(-rB + F(rec_B + cross_to_B + explore_B - aB)) / tau</w:t>
            </w:r>
          </w:p>
          <w:p>
            <w:r>
              <w:rPr>
                <w:rFonts w:ascii="Consolas" w:hAnsi="Consolas"/>
                <w:sz w:val="15"/>
              </w:rPr>
              <w:t xml:space="preserve">            aB = aB + dt*(-aB + GAIN_ADAPT*rB) / TAU_ADAPT</w:t>
            </w:r>
          </w:p>
          <w:p>
            <w:r>
              <w:rPr>
                <w:rFonts w:ascii="Consolas" w:hAnsi="Consolas"/>
                <w:sz w:val="15"/>
              </w:rPr>
              <w:t xml:space="preserve">            rB = rB_new</w:t>
            </w:r>
          </w:p>
          <w:p>
            <w:r>
              <w:rPr>
                <w:rFonts w:ascii="Consolas" w:hAnsi="Consolas"/>
                <w:sz w:val="15"/>
              </w:rPr>
            </w:r>
          </w:p>
          <w:p>
            <w:r>
              <w:rPr>
                <w:rFonts w:ascii="Consolas" w:hAnsi="Consolas"/>
                <w:sz w:val="15"/>
              </w:rPr>
              <w:t xml:space="preserve">        pos_A = bump_pos(rA)</w:t>
            </w:r>
          </w:p>
          <w:p>
            <w:r>
              <w:rPr>
                <w:rFonts w:ascii="Consolas" w:hAnsi="Consolas"/>
                <w:sz w:val="15"/>
              </w:rPr>
              <w:t xml:space="preserve">        pos_B = bump_pos(rB)</w:t>
            </w:r>
          </w:p>
          <w:p>
            <w:r>
              <w:rPr>
                <w:rFonts w:ascii="Consolas" w:hAnsi="Consolas"/>
                <w:sz w:val="15"/>
              </w:rPr>
              <w:t xml:space="preserve">        pos_A_turni.append(pos_A)</w:t>
            </w:r>
          </w:p>
          <w:p>
            <w:r>
              <w:rPr>
                <w:rFonts w:ascii="Consolas" w:hAnsi="Consolas"/>
                <w:sz w:val="15"/>
              </w:rPr>
              <w:t xml:space="preserve">        pos_B_turni.append(pos_B)</w:t>
            </w:r>
          </w:p>
          <w:p>
            <w:r>
              <w:rPr>
                <w:rFonts w:ascii="Consolas" w:hAnsi="Consolas"/>
                <w:sz w:val="15"/>
              </w:rPr>
            </w:r>
          </w:p>
          <w:p>
            <w:r>
              <w:rPr>
                <w:rFonts w:ascii="Consolas" w:hAnsi="Consolas"/>
                <w:sz w:val="15"/>
              </w:rPr>
              <w:t xml:space="preserve">        if train and listener == 'B':</w:t>
            </w:r>
          </w:p>
          <w:p>
            <w:r>
              <w:rPr>
                <w:rFonts w:ascii="Consolas" w:hAnsi="Consolas"/>
                <w:sz w:val="15"/>
              </w:rPr>
              <w:t xml:space="preserve">            parlante_A = pos_A if pos_A is not None else ultima_pos_A</w:t>
            </w:r>
          </w:p>
          <w:p>
            <w:r>
              <w:rPr>
                <w:rFonts w:ascii="Consolas" w:hAnsi="Consolas"/>
                <w:sz w:val="15"/>
              </w:rPr>
              <w:t xml:space="preserve">            if parlante_A is not None and pos_B is not None:</w:t>
            </w:r>
          </w:p>
          <w:p>
            <w:r>
              <w:rPr>
                <w:rFonts w:ascii="Consolas" w:hAnsi="Consolas"/>
                <w:sz w:val="15"/>
              </w:rPr>
              <w:t xml:space="preserve">                W_AB += ETA * hebbian_bump(parlante_A, pos_B)</w:t>
            </w:r>
          </w:p>
          <w:p>
            <w:r>
              <w:rPr>
                <w:rFonts w:ascii="Consolas" w:hAnsi="Consolas"/>
                <w:sz w:val="15"/>
              </w:rPr>
              <w:t xml:space="preserve">                np.clip(W_AB, 0, W_MAX, out=W_AB)</w:t>
            </w:r>
          </w:p>
          <w:p>
            <w:r>
              <w:rPr>
                <w:rFonts w:ascii="Consolas" w:hAnsi="Consolas"/>
                <w:sz w:val="15"/>
              </w:rPr>
              <w:t xml:space="preserve">                normalizza_colonne(W_AB, W_AB_COL_CAP)</w:t>
            </w:r>
          </w:p>
          <w:p>
            <w:r>
              <w:rPr>
                <w:rFonts w:ascii="Consolas" w:hAnsi="Consolas"/>
                <w:sz w:val="15"/>
              </w:rPr>
              <w:t xml:space="preserve">        elif train and listener == 'A' and allena_BA:</w:t>
            </w:r>
          </w:p>
          <w:p>
            <w:r>
              <w:rPr>
                <w:rFonts w:ascii="Consolas" w:hAnsi="Consolas"/>
                <w:sz w:val="15"/>
              </w:rPr>
              <w:t xml:space="preserve">            parlante_B = pos_B if pos_B is not None else ultima_pos_B</w:t>
            </w:r>
          </w:p>
          <w:p>
            <w:r>
              <w:rPr>
                <w:rFonts w:ascii="Consolas" w:hAnsi="Consolas"/>
                <w:sz w:val="15"/>
              </w:rPr>
              <w:t xml:space="preserve">            if parlante_B is not None and pos_A is not None:</w:t>
            </w:r>
          </w:p>
          <w:p>
            <w:r>
              <w:rPr>
                <w:rFonts w:ascii="Consolas" w:hAnsi="Consolas"/>
                <w:sz w:val="15"/>
              </w:rPr>
              <w:t xml:space="preserve">                W_BA += ETA_BA * hebbian_bump(parlante_B, pos_A)</w:t>
            </w:r>
          </w:p>
          <w:p>
            <w:r>
              <w:rPr>
                <w:rFonts w:ascii="Consolas" w:hAnsi="Consolas"/>
                <w:sz w:val="15"/>
              </w:rPr>
              <w:t xml:space="preserve">                np.clip(W_BA, 0, W_MAX, out=W_BA)</w:t>
            </w:r>
          </w:p>
          <w:p>
            <w:r>
              <w:rPr>
                <w:rFonts w:ascii="Consolas" w:hAnsi="Consolas"/>
                <w:sz w:val="15"/>
              </w:rPr>
            </w:r>
          </w:p>
          <w:p>
            <w:r>
              <w:rPr>
                <w:rFonts w:ascii="Consolas" w:hAnsi="Consolas"/>
                <w:sz w:val="15"/>
              </w:rPr>
              <w:t xml:space="preserve">        if pos_A is not None:</w:t>
            </w:r>
          </w:p>
          <w:p>
            <w:r>
              <w:rPr>
                <w:rFonts w:ascii="Consolas" w:hAnsi="Consolas"/>
                <w:sz w:val="15"/>
              </w:rPr>
              <w:t xml:space="preserve">            ultima_pos_A = pos_A</w:t>
            </w:r>
          </w:p>
          <w:p>
            <w:r>
              <w:rPr>
                <w:rFonts w:ascii="Consolas" w:hAnsi="Consolas"/>
                <w:sz w:val="15"/>
              </w:rPr>
              <w:t xml:space="preserve">        if pos_B is not None:</w:t>
            </w:r>
          </w:p>
          <w:p>
            <w:r>
              <w:rPr>
                <w:rFonts w:ascii="Consolas" w:hAnsi="Consolas"/>
                <w:sz w:val="15"/>
              </w:rPr>
              <w:t xml:space="preserve">            ultima_pos_B = pos_B</w:t>
            </w:r>
          </w:p>
          <w:p>
            <w:r>
              <w:rPr>
                <w:rFonts w:ascii="Consolas" w:hAnsi="Consolas"/>
                <w:sz w:val="15"/>
              </w:rPr>
            </w:r>
          </w:p>
          <w:p>
            <w:r>
              <w:rPr>
                <w:rFonts w:ascii="Consolas" w:hAnsi="Consolas"/>
                <w:sz w:val="15"/>
              </w:rPr>
              <w:t xml:space="preserve">    return pos_A_turni, pos_B_turni</w:t>
            </w:r>
          </w:p>
          <w:p>
            <w:r>
              <w:rPr>
                <w:rFonts w:ascii="Consolas" w:hAnsi="Consolas"/>
                <w:sz w:val="15"/>
              </w:rPr>
            </w:r>
          </w:p>
          <w:p>
            <w:r>
              <w:rPr>
                <w:rFonts w:ascii="Consolas" w:hAnsi="Consolas"/>
                <w:sz w:val="15"/>
              </w:rPr>
            </w:r>
          </w:p>
          <w:p>
            <w:r>
              <w:rPr>
                <w:rFonts w:ascii="Consolas" w:hAnsi="Consolas"/>
                <w:sz w:val="15"/>
              </w:rPr>
              <w:t>def eval_batch(W_AB, W_BA, messaggio, n_trial, seed0):</w:t>
            </w:r>
          </w:p>
          <w:p>
            <w:r>
              <w:rPr>
                <w:rFonts w:ascii="Consolas" w:hAnsi="Consolas"/>
                <w:sz w:val="15"/>
              </w:rPr>
              <w:t xml:space="preserve">    """Valutazione pulita: pesi congelati, niente rumore esplorativo.</w:t>
            </w:r>
          </w:p>
          <w:p>
            <w:r>
              <w:rPr>
                <w:rFonts w:ascii="Consolas" w:hAnsi="Consolas"/>
                <w:sz w:val="15"/>
              </w:rPr>
              <w:t xml:space="preserve">    Schema turni: 0=messaggio(A) 1=B ascolta 2=silenzio 3=A ascolta</w:t>
            </w:r>
          </w:p>
          <w:p>
            <w:r>
              <w:rPr>
                <w:rFonts w:ascii="Consolas" w:hAnsi="Consolas"/>
                <w:sz w:val="15"/>
              </w:rPr>
              <w:t xml:space="preserve">    4=silenzio 5=B ascolta 6=silenzio 7=A ascolta.</w:t>
            </w:r>
          </w:p>
          <w:p>
            <w:r>
              <w:rPr>
                <w:rFonts w:ascii="Consolas" w:hAnsi="Consolas"/>
                <w:sz w:val="15"/>
              </w:rPr>
              <w:t xml:space="preserve">    Il confronto per A va fatto contro il turno di silenzio subito prima</w:t>
            </w:r>
          </w:p>
          <w:p>
            <w:r>
              <w:rPr>
                <w:rFonts w:ascii="Consolas" w:hAnsi="Consolas"/>
                <w:sz w:val="15"/>
              </w:rPr>
              <w:t xml:space="preserve">    (2 per il turno 3, 6 per il turno 7): senza input esterno in quel</w:t>
            </w:r>
          </w:p>
          <w:p>
            <w:r>
              <w:rPr>
                <w:rFonts w:ascii="Consolas" w:hAnsi="Consolas"/>
                <w:sz w:val="15"/>
              </w:rPr>
              <w:t xml:space="preserve">    turno di silenzio A e' gia' quello che sara' -- solo un cambiamento</w:t>
            </w:r>
          </w:p>
          <w:p>
            <w:r>
              <w:rPr>
                <w:rFonts w:ascii="Consolas" w:hAnsi="Consolas"/>
                <w:sz w:val="15"/>
              </w:rPr>
              <w:t xml:space="preserve">    da li' al turno di ascolto successivo indica una vera risposta a B."""</w:t>
            </w:r>
          </w:p>
          <w:p>
            <w:r>
              <w:rPr>
                <w:rFonts w:ascii="Consolas" w:hAnsi="Consolas"/>
                <w:sz w:val="15"/>
              </w:rPr>
              <w:t xml:space="preserve">    successi_B1, successi_A3, successi_B2, successi_A7 = 0, 0, 0, 0</w:t>
            </w:r>
          </w:p>
          <w:p>
            <w:r>
              <w:rPr>
                <w:rFonts w:ascii="Consolas" w:hAnsi="Consolas"/>
                <w:sz w:val="15"/>
              </w:rPr>
              <w:t xml:space="preserve">    pos_B_ok, pos_A_ok = [], []</w:t>
            </w:r>
          </w:p>
          <w:p>
            <w:r>
              <w:rPr>
                <w:rFonts w:ascii="Consolas" w:hAnsi="Consolas"/>
                <w:sz w:val="15"/>
              </w:rPr>
              <w:t xml:space="preserve">    for k in range(n_trial):</w:t>
            </w:r>
          </w:p>
          <w:p>
            <w:r>
              <w:rPr>
                <w:rFonts w:ascii="Consolas" w:hAnsi="Consolas"/>
                <w:sz w:val="15"/>
              </w:rPr>
              <w:t xml:space="preserve">        rng = np.random.RandomState(seed0 + k)</w:t>
            </w:r>
          </w:p>
          <w:p>
            <w:r>
              <w:rPr>
                <w:rFonts w:ascii="Consolas" w:hAnsi="Consolas"/>
                <w:sz w:val="15"/>
              </w:rPr>
              <w:t xml:space="preserve">        pos_A, pos_B = run_episode(W_AB.copy(), W_BA.copy(), messaggio, rng, train=False)</w:t>
            </w:r>
          </w:p>
          <w:p>
            <w:r>
              <w:rPr>
                <w:rFonts w:ascii="Consolas" w:hAnsi="Consolas"/>
                <w:sz w:val="15"/>
              </w:rPr>
              <w:t xml:space="preserve">        if pos_B[1] is not None:</w:t>
            </w:r>
          </w:p>
          <w:p>
            <w:r>
              <w:rPr>
                <w:rFonts w:ascii="Consolas" w:hAnsi="Consolas"/>
                <w:sz w:val="15"/>
              </w:rPr>
              <w:t xml:space="preserve">            successi_B1 += 1</w:t>
            </w:r>
          </w:p>
          <w:p>
            <w:r>
              <w:rPr>
                <w:rFonts w:ascii="Consolas" w:hAnsi="Consolas"/>
                <w:sz w:val="15"/>
              </w:rPr>
              <w:t xml:space="preserve">            pos_B_ok.append(pos_B[1])</w:t>
            </w:r>
          </w:p>
          <w:p>
            <w:r>
              <w:rPr>
                <w:rFonts w:ascii="Consolas" w:hAnsi="Consolas"/>
                <w:sz w:val="15"/>
              </w:rPr>
              <w:t xml:space="preserve">        if pos_A[3] is not None and (pos_A[2] is None or abs(circ_dist(pos_A[3]-pos_A[2])) &gt; 0.02):</w:t>
            </w:r>
          </w:p>
          <w:p>
            <w:r>
              <w:rPr>
                <w:rFonts w:ascii="Consolas" w:hAnsi="Consolas"/>
                <w:sz w:val="15"/>
              </w:rPr>
              <w:t xml:space="preserve">            successi_A3 += 1</w:t>
            </w:r>
          </w:p>
          <w:p>
            <w:r>
              <w:rPr>
                <w:rFonts w:ascii="Consolas" w:hAnsi="Consolas"/>
                <w:sz w:val="15"/>
              </w:rPr>
              <w:t xml:space="preserve">            pos_A_ok.append(pos_A[3])</w:t>
            </w:r>
          </w:p>
          <w:p>
            <w:r>
              <w:rPr>
                <w:rFonts w:ascii="Consolas" w:hAnsi="Consolas"/>
                <w:sz w:val="15"/>
              </w:rPr>
              <w:t xml:space="preserve">        if pos_B[5] is not None:</w:t>
            </w:r>
          </w:p>
          <w:p>
            <w:r>
              <w:rPr>
                <w:rFonts w:ascii="Consolas" w:hAnsi="Consolas"/>
                <w:sz w:val="15"/>
              </w:rPr>
              <w:t xml:space="preserve">            successi_B2 += 1</w:t>
            </w:r>
          </w:p>
          <w:p>
            <w:r>
              <w:rPr>
                <w:rFonts w:ascii="Consolas" w:hAnsi="Consolas"/>
                <w:sz w:val="15"/>
              </w:rPr>
              <w:t xml:space="preserve">        if pos_A[7] is not None and (pos_A[6] is None or abs(circ_dist(pos_A[7]-pos_A[6])) &gt; 0.02):</w:t>
            </w:r>
          </w:p>
          <w:p>
            <w:r>
              <w:rPr>
                <w:rFonts w:ascii="Consolas" w:hAnsi="Consolas"/>
                <w:sz w:val="15"/>
              </w:rPr>
              <w:t xml:space="preserve">            successi_A7 += 1</w:t>
            </w:r>
          </w:p>
          <w:p>
            <w:r>
              <w:rPr>
                <w:rFonts w:ascii="Consolas" w:hAnsi="Consolas"/>
                <w:sz w:val="15"/>
              </w:rPr>
              <w:t xml:space="preserve">    return {</w:t>
            </w:r>
          </w:p>
          <w:p>
            <w:r>
              <w:rPr>
                <w:rFonts w:ascii="Consolas" w:hAnsi="Consolas"/>
                <w:sz w:val="15"/>
              </w:rPr>
              <w:t xml:space="preserve">        'tasso_B1': successi_B1/n_trial,</w:t>
            </w:r>
          </w:p>
          <w:p>
            <w:r>
              <w:rPr>
                <w:rFonts w:ascii="Consolas" w:hAnsi="Consolas"/>
                <w:sz w:val="15"/>
              </w:rPr>
              <w:t xml:space="preserve">        'tasso_A3': successi_A3/n_trial,</w:t>
            </w:r>
          </w:p>
          <w:p>
            <w:r>
              <w:rPr>
                <w:rFonts w:ascii="Consolas" w:hAnsi="Consolas"/>
                <w:sz w:val="15"/>
              </w:rPr>
              <w:t xml:space="preserve">        'tasso_B2': successi_B2/n_trial,</w:t>
            </w:r>
          </w:p>
          <w:p>
            <w:r>
              <w:rPr>
                <w:rFonts w:ascii="Consolas" w:hAnsi="Consolas"/>
                <w:sz w:val="15"/>
              </w:rPr>
              <w:t xml:space="preserve">        'tasso_A7': successi_A7/n_trial,</w:t>
            </w:r>
          </w:p>
          <w:p>
            <w:r>
              <w:rPr>
                <w:rFonts w:ascii="Consolas" w:hAnsi="Consolas"/>
                <w:sz w:val="15"/>
              </w:rPr>
              <w:t xml:space="preserve">        'std_B': np.std(pos_B_ok) if len(pos_B_ok) &gt; 1 else None,</w:t>
            </w:r>
          </w:p>
          <w:p>
            <w:r>
              <w:rPr>
                <w:rFonts w:ascii="Consolas" w:hAnsi="Consolas"/>
                <w:sz w:val="15"/>
              </w:rPr>
              <w:t xml:space="preserve">        'std_A': np.std(pos_A_ok) if len(pos_A_ok) &gt; 1 else None,</w:t>
            </w:r>
          </w:p>
          <w:p>
            <w:r>
              <w:rPr>
                <w:rFonts w:ascii="Consolas" w:hAnsi="Consolas"/>
                <w:sz w:val="15"/>
              </w:rPr>
              <w:t xml:space="preserve">        'media_B': np.mean(pos_B_ok) if pos_B_ok else None,</w:t>
            </w:r>
          </w:p>
          <w:p>
            <w:r>
              <w:rPr>
                <w:rFonts w:ascii="Consolas" w:hAnsi="Consolas"/>
                <w:sz w:val="15"/>
              </w:rPr>
              <w:t xml:space="preserve">    }</w:t>
            </w:r>
          </w:p>
          <w:p>
            <w:r>
              <w:rPr>
                <w:rFonts w:ascii="Consolas" w:hAnsi="Consolas"/>
                <w:sz w:val="15"/>
              </w:rPr>
            </w:r>
          </w:p>
          <w:p>
            <w:r>
              <w:rPr>
                <w:rFonts w:ascii="Consolas" w:hAnsi="Consolas"/>
                <w:sz w:val="15"/>
              </w:rPr>
            </w:r>
          </w:p>
          <w:p>
            <w:r>
              <w:rPr>
                <w:rFonts w:ascii="Consolas" w:hAnsi="Consolas"/>
                <w:sz w:val="15"/>
              </w:rPr>
              <w:t>if __name__ == '__main__':</w:t>
            </w:r>
          </w:p>
          <w:p>
            <w:r>
              <w:rPr>
                <w:rFonts w:ascii="Consolas" w:hAnsi="Consolas"/>
                <w:sz w:val="15"/>
              </w:rPr>
              <w:t xml:space="preserve">    MESSAGGI = [0.10, 0.40, 0.70]</w:t>
            </w:r>
          </w:p>
          <w:p>
            <w:r>
              <w:rPr>
                <w:rFonts w:ascii="Consolas" w:hAnsi="Consolas"/>
                <w:sz w:val="15"/>
              </w:rPr>
              <w:t xml:space="preserve">    N_EPISODES = 18000</w:t>
            </w:r>
          </w:p>
          <w:p>
            <w:r>
              <w:rPr>
                <w:rFonts w:ascii="Consolas" w:hAnsi="Consolas"/>
                <w:sz w:val="15"/>
              </w:rPr>
              <w:t xml:space="preserve">    EVAL_EVERY = 500</w:t>
            </w:r>
          </w:p>
          <w:p>
            <w:r>
              <w:rPr>
                <w:rFonts w:ascii="Consolas" w:hAnsi="Consolas"/>
                <w:sz w:val="15"/>
              </w:rPr>
              <w:t xml:space="preserve">    N_TRIAL_EVAL = 15</w:t>
            </w:r>
          </w:p>
          <w:p>
            <w:r>
              <w:rPr>
                <w:rFonts w:ascii="Consolas" w:hAnsi="Consolas"/>
                <w:sz w:val="15"/>
              </w:rPr>
            </w:r>
          </w:p>
          <w:p>
            <w:r>
              <w:rPr>
                <w:rFonts w:ascii="Consolas" w:hAnsi="Consolas"/>
                <w:sz w:val="15"/>
              </w:rPr>
              <w:t xml:space="preserve">    W_AB = init_weak_bias(OFFSET_AB_INNATO, W_INIT_SCALE)</w:t>
            </w:r>
          </w:p>
          <w:p>
            <w:r>
              <w:rPr>
                <w:rFonts w:ascii="Consolas" w:hAnsi="Consolas"/>
                <w:sz w:val="15"/>
              </w:rPr>
              <w:t xml:space="preserve">    W_BA = init_weak_bias(OFFSET_BA_INNATO, W_INIT_SCALE)</w:t>
            </w:r>
          </w:p>
          <w:p>
            <w:r>
              <w:rPr>
                <w:rFonts w:ascii="Consolas" w:hAnsi="Consolas"/>
                <w:sz w:val="15"/>
              </w:rPr>
            </w:r>
          </w:p>
          <w:p>
            <w:r>
              <w:rPr>
                <w:rFonts w:ascii="Consolas" w:hAnsi="Consolas"/>
                <w:sz w:val="15"/>
              </w:rPr>
              <w:t xml:space="preserve">    print("=" * 70)</w:t>
            </w:r>
          </w:p>
          <w:p>
            <w:r>
              <w:rPr>
                <w:rFonts w:ascii="Consolas" w:hAnsi="Consolas"/>
                <w:sz w:val="15"/>
              </w:rPr>
              <w:t xml:space="preserve">    print(f"SETUP: {len(MESSAGGI)} messaggi = {MESSAGGI}, stessa coppia di sinapsi condivisa")</w:t>
            </w:r>
          </w:p>
          <w:p>
            <w:r>
              <w:rPr>
                <w:rFonts w:ascii="Consolas" w:hAnsi="Consolas"/>
                <w:sz w:val="15"/>
              </w:rPr>
              <w:t xml:space="preserve">    print("=" * 70)</w:t>
            </w:r>
          </w:p>
          <w:p>
            <w:r>
              <w:rPr>
                <w:rFonts w:ascii="Consolas" w:hAnsi="Consolas"/>
                <w:sz w:val="15"/>
              </w:rPr>
              <w:t xml:space="preserve">    W_AB_iniziale = W_AB.copy()</w:t>
            </w:r>
          </w:p>
          <w:p>
            <w:r>
              <w:rPr>
                <w:rFonts w:ascii="Consolas" w:hAnsi="Consolas"/>
                <w:sz w:val="15"/>
              </w:rPr>
              <w:t xml:space="preserve">    W_BA_iniziale = W_BA.copy()</w:t>
            </w:r>
          </w:p>
          <w:p>
            <w:r>
              <w:rPr>
                <w:rFonts w:ascii="Consolas" w:hAnsi="Consolas"/>
                <w:sz w:val="15"/>
              </w:rPr>
            </w:r>
          </w:p>
          <w:p>
            <w:r>
              <w:rPr>
                <w:rFonts w:ascii="Consolas" w:hAnsi="Consolas"/>
                <w:sz w:val="15"/>
              </w:rPr>
              <w:t xml:space="preserve">    print("\n" + "=" * 70)</w:t>
            </w:r>
          </w:p>
          <w:p>
            <w:r>
              <w:rPr>
                <w:rFonts w:ascii="Consolas" w:hAnsi="Consolas"/>
                <w:sz w:val="15"/>
              </w:rPr>
              <w:t xml:space="preserve">    print("BASELINE (pre-training), per ciascun messaggio")</w:t>
            </w:r>
          </w:p>
          <w:p>
            <w:r>
              <w:rPr>
                <w:rFonts w:ascii="Consolas" w:hAnsi="Consolas"/>
                <w:sz w:val="15"/>
              </w:rPr>
              <w:t xml:space="preserve">    print("=" * 70)</w:t>
            </w:r>
          </w:p>
          <w:p>
            <w:r>
              <w:rPr>
                <w:rFonts w:ascii="Consolas" w:hAnsi="Consolas"/>
                <w:sz w:val="15"/>
              </w:rPr>
              <w:t xml:space="preserve">    for m in MESSAGGI:</w:t>
            </w:r>
          </w:p>
          <w:p>
            <w:r>
              <w:rPr>
                <w:rFonts w:ascii="Consolas" w:hAnsi="Consolas"/>
                <w:sz w:val="15"/>
              </w:rPr>
              <w:t xml:space="preserve">        b = eval_batch(W_AB, W_BA, m, n_trial=15, seed0=0)</w:t>
            </w:r>
          </w:p>
          <w:p>
            <w:r>
              <w:rPr>
                <w:rFonts w:ascii="Consolas" w:hAnsi="Consolas"/>
                <w:sz w:val="15"/>
              </w:rPr>
              <w:t xml:space="preserve">        print(f"  x={m:.2f}:  B(t1)={b['tasso_B1']*100:.0f}%  A(t3)={b['tasso_A3']*100:.0f}%  "</w:t>
            </w:r>
          </w:p>
          <w:p>
            <w:r>
              <w:rPr>
                <w:rFonts w:ascii="Consolas" w:hAnsi="Consolas"/>
                <w:sz w:val="15"/>
              </w:rPr>
              <w:t xml:space="preserve">              f"B(t5)={b['tasso_B2']*100:.0f}%  A(t7)={b['tasso_A7']*100:.0f}%")</w:t>
            </w:r>
          </w:p>
          <w:p>
            <w:r>
              <w:rPr>
                <w:rFonts w:ascii="Consolas" w:hAnsi="Consolas"/>
                <w:sz w:val="15"/>
              </w:rPr>
            </w:r>
          </w:p>
          <w:p>
            <w:r>
              <w:rPr>
                <w:rFonts w:ascii="Consolas" w:hAnsi="Consolas"/>
                <w:sz w:val="15"/>
              </w:rPr>
              <w:t xml:space="preserve">    print("\n" + "=" * 70)</w:t>
            </w:r>
          </w:p>
          <w:p>
            <w:r>
              <w:rPr>
                <w:rFonts w:ascii="Consolas" w:hAnsi="Consolas"/>
                <w:sz w:val="15"/>
              </w:rPr>
              <w:t xml:space="preserve">    print(f"TRAINING: {N_EPISODES} episodi ({WARMUP_EPISODES} di riscaldamento solo A-&gt;B), "</w:t>
            </w:r>
          </w:p>
          <w:p>
            <w:r>
              <w:rPr>
                <w:rFonts w:ascii="Consolas" w:hAnsi="Consolas"/>
                <w:sz w:val="15"/>
              </w:rPr>
              <w:t xml:space="preserve">          f"messaggi alternati in round-robin (esposizione garantita identica) tra {MESSAGGI}")</w:t>
            </w:r>
          </w:p>
          <w:p>
            <w:r>
              <w:rPr>
                <w:rFonts w:ascii="Consolas" w:hAnsi="Consolas"/>
                <w:sz w:val="15"/>
              </w:rPr>
              <w:t xml:space="preserve">    print("=" * 70)</w:t>
            </w:r>
          </w:p>
          <w:p>
            <w:r>
              <w:rPr>
                <w:rFonts w:ascii="Consolas" w:hAnsi="Consolas"/>
                <w:sz w:val="15"/>
              </w:rPr>
              <w:t xml:space="preserve">    rng_train = np.random.RandomState(42)</w:t>
            </w:r>
          </w:p>
          <w:p>
            <w:r>
              <w:rPr>
                <w:rFonts w:ascii="Consolas" w:hAnsi="Consolas"/>
                <w:sz w:val="15"/>
              </w:rPr>
              <w:t xml:space="preserve">    picco_W_AB_storia = []</w:t>
            </w:r>
          </w:p>
          <w:p>
            <w:r>
              <w:rPr>
                <w:rFonts w:ascii="Consolas" w:hAnsi="Consolas"/>
                <w:sz w:val="15"/>
              </w:rPr>
              <w:t xml:space="preserve">    picco_W_BA_storia = []</w:t>
            </w:r>
          </w:p>
          <w:p>
            <w:r>
              <w:rPr>
                <w:rFonts w:ascii="Consolas" w:hAnsi="Consolas"/>
                <w:sz w:val="15"/>
              </w:rPr>
              <w:t xml:space="preserve">    episodi_check = []</w:t>
            </w:r>
          </w:p>
          <w:p>
            <w:r>
              <w:rPr>
                <w:rFonts w:ascii="Consolas" w:hAnsi="Consolas"/>
                <w:sz w:val="15"/>
              </w:rPr>
              <w:t xml:space="preserve">    curva_min_per_messaggio = {m: [] for m in MESSAGGI}</w:t>
            </w:r>
          </w:p>
          <w:p>
            <w:r>
              <w:rPr>
                <w:rFonts w:ascii="Consolas" w:hAnsi="Consolas"/>
                <w:sz w:val="15"/>
              </w:rPr>
            </w:r>
          </w:p>
          <w:p>
            <w:r>
              <w:rPr>
                <w:rFonts w:ascii="Consolas" w:hAnsi="Consolas"/>
                <w:sz w:val="15"/>
              </w:rPr>
              <w:t xml:space="preserve">    for ep in range(N_EPISODES):</w:t>
            </w:r>
          </w:p>
          <w:p>
            <w:r>
              <w:rPr>
                <w:rFonts w:ascii="Consolas" w:hAnsi="Consolas"/>
                <w:sz w:val="15"/>
              </w:rPr>
              <w:t xml:space="preserve">        allena_BA = ep &gt;= WARMUP_EPISODES</w:t>
            </w:r>
          </w:p>
          <w:p>
            <w:r>
              <w:rPr>
                <w:rFonts w:ascii="Consolas" w:hAnsi="Consolas"/>
                <w:sz w:val="15"/>
              </w:rPr>
              <w:t xml:space="preserve">        messaggio = MESSAGGI[ep % len(MESSAGGI)]</w:t>
            </w:r>
          </w:p>
          <w:p>
            <w:r>
              <w:rPr>
                <w:rFonts w:ascii="Consolas" w:hAnsi="Consolas"/>
                <w:sz w:val="15"/>
              </w:rPr>
              <w:t xml:space="preserve">        run_episode(W_AB, W_BA, messaggio, rng_train, train=True, allena_BA=allena_BA)</w:t>
            </w:r>
          </w:p>
          <w:p>
            <w:r>
              <w:rPr>
                <w:rFonts w:ascii="Consolas" w:hAnsi="Consolas"/>
                <w:sz w:val="15"/>
              </w:rPr>
              <w:t xml:space="preserve">        W_AB *= DECAY_PER_EPISODE</w:t>
            </w:r>
          </w:p>
          <w:p>
            <w:r>
              <w:rPr>
                <w:rFonts w:ascii="Consolas" w:hAnsi="Consolas"/>
                <w:sz w:val="15"/>
              </w:rPr>
              <w:t xml:space="preserve">        if allena_BA:</w:t>
            </w:r>
          </w:p>
          <w:p>
            <w:r>
              <w:rPr>
                <w:rFonts w:ascii="Consolas" w:hAnsi="Consolas"/>
                <w:sz w:val="15"/>
              </w:rPr>
              <w:t xml:space="preserve">            W_BA *= DECAY_PER_EPISODE</w:t>
            </w:r>
          </w:p>
          <w:p>
            <w:r>
              <w:rPr>
                <w:rFonts w:ascii="Consolas" w:hAnsi="Consolas"/>
                <w:sz w:val="15"/>
              </w:rPr>
              <w:t xml:space="preserve">        picco_W_AB_storia.append(W_AB.max())</w:t>
            </w:r>
          </w:p>
          <w:p>
            <w:r>
              <w:rPr>
                <w:rFonts w:ascii="Consolas" w:hAnsi="Consolas"/>
                <w:sz w:val="15"/>
              </w:rPr>
              <w:t xml:space="preserve">        picco_W_BA_storia.append(W_BA.max())</w:t>
            </w:r>
          </w:p>
          <w:p>
            <w:r>
              <w:rPr>
                <w:rFonts w:ascii="Consolas" w:hAnsi="Consolas"/>
                <w:sz w:val="15"/>
              </w:rPr>
            </w:r>
          </w:p>
          <w:p>
            <w:r>
              <w:rPr>
                <w:rFonts w:ascii="Consolas" w:hAnsi="Consolas"/>
                <w:sz w:val="15"/>
              </w:rPr>
              <w:t xml:space="preserve">        if ep % EVAL_EVERY == 0 or ep == N_EPISODES - 1:</w:t>
            </w:r>
          </w:p>
          <w:p>
            <w:r>
              <w:rPr>
                <w:rFonts w:ascii="Consolas" w:hAnsi="Consolas"/>
                <w:sz w:val="15"/>
              </w:rPr>
              <w:t xml:space="preserve">            episodi_check.append(ep)</w:t>
            </w:r>
          </w:p>
          <w:p>
            <w:r>
              <w:rPr>
                <w:rFonts w:ascii="Consolas" w:hAnsi="Consolas"/>
                <w:sz w:val="15"/>
              </w:rPr>
              <w:t xml:space="preserve">            fase = "riscaldamento" if not allena_BA else "entrambi i canali"</w:t>
            </w:r>
          </w:p>
          <w:p>
            <w:r>
              <w:rPr>
                <w:rFonts w:ascii="Consolas" w:hAnsi="Consolas"/>
                <w:sz w:val="15"/>
              </w:rPr>
              <w:t xml:space="preserve">            riga = f"  episodio {ep:4d} ({fase}):"</w:t>
            </w:r>
          </w:p>
          <w:p>
            <w:r>
              <w:rPr>
                <w:rFonts w:ascii="Consolas" w:hAnsi="Consolas"/>
                <w:sz w:val="15"/>
              </w:rPr>
              <w:t xml:space="preserve">            for m in MESSAGGI:</w:t>
            </w:r>
          </w:p>
          <w:p>
            <w:r>
              <w:rPr>
                <w:rFonts w:ascii="Consolas" w:hAnsi="Consolas"/>
                <w:sz w:val="15"/>
              </w:rPr>
              <w:t xml:space="preserve">                r = eval_batch(W_AB, W_BA, m, n_trial=N_TRIAL_EVAL, seed0=90000 + ep)</w:t>
            </w:r>
          </w:p>
          <w:p>
            <w:r>
              <w:rPr>
                <w:rFonts w:ascii="Consolas" w:hAnsi="Consolas"/>
                <w:sz w:val="15"/>
              </w:rPr>
              <w:t xml:space="preserve">                minimo = min(r['tasso_B1'], r['tasso_A3'], r['tasso_B2'], r['tasso_A7'])</w:t>
            </w:r>
          </w:p>
          <w:p>
            <w:r>
              <w:rPr>
                <w:rFonts w:ascii="Consolas" w:hAnsi="Consolas"/>
                <w:sz w:val="15"/>
              </w:rPr>
              <w:t xml:space="preserve">                curva_min_per_messaggio[m].append(minimo)</w:t>
            </w:r>
          </w:p>
          <w:p>
            <w:r>
              <w:rPr>
                <w:rFonts w:ascii="Consolas" w:hAnsi="Consolas"/>
                <w:sz w:val="15"/>
              </w:rPr>
              <w:t xml:space="preserve">                riga += f"  x={m:.2f} peggiore-dei-4={minimo*100:5.1f}%"</w:t>
            </w:r>
          </w:p>
          <w:p>
            <w:r>
              <w:rPr>
                <w:rFonts w:ascii="Consolas" w:hAnsi="Consolas"/>
                <w:sz w:val="15"/>
              </w:rPr>
              <w:t xml:space="preserve">            print(riga)</w:t>
            </w:r>
          </w:p>
          <w:p>
            <w:r>
              <w:rPr>
                <w:rFonts w:ascii="Consolas" w:hAnsi="Consolas"/>
                <w:sz w:val="15"/>
              </w:rPr>
            </w:r>
          </w:p>
          <w:p>
            <w:r>
              <w:rPr>
                <w:rFonts w:ascii="Consolas" w:hAnsi="Consolas"/>
                <w:sz w:val="15"/>
              </w:rPr>
              <w:t xml:space="preserve">    print("\n" + "=" * 70)</w:t>
            </w:r>
          </w:p>
          <w:p>
            <w:r>
              <w:rPr>
                <w:rFonts w:ascii="Consolas" w:hAnsi="Consolas"/>
                <w:sz w:val="15"/>
              </w:rPr>
              <w:t xml:space="preserve">    print("DOPO IL TRAINING: valutazione pulita per ciascun messaggio")</w:t>
            </w:r>
          </w:p>
          <w:p>
            <w:r>
              <w:rPr>
                <w:rFonts w:ascii="Consolas" w:hAnsi="Consolas"/>
                <w:sz w:val="15"/>
              </w:rPr>
              <w:t xml:space="preserve">    print("=" * 70)</w:t>
            </w:r>
          </w:p>
          <w:p>
            <w:r>
              <w:rPr>
                <w:rFonts w:ascii="Consolas" w:hAnsi="Consolas"/>
                <w:sz w:val="15"/>
              </w:rPr>
              <w:t xml:space="preserve">    dopo_per_messaggio = {}</w:t>
            </w:r>
          </w:p>
          <w:p>
            <w:r>
              <w:rPr>
                <w:rFonts w:ascii="Consolas" w:hAnsi="Consolas"/>
                <w:sz w:val="15"/>
              </w:rPr>
              <w:t xml:space="preserve">    for m in MESSAGGI:</w:t>
            </w:r>
          </w:p>
          <w:p>
            <w:r>
              <w:rPr>
                <w:rFonts w:ascii="Consolas" w:hAnsi="Consolas"/>
                <w:sz w:val="15"/>
              </w:rPr>
              <w:t xml:space="preserve">        dopo = eval_batch(W_AB, W_BA, m, n_trial=40, seed0=9000)</w:t>
            </w:r>
          </w:p>
          <w:p>
            <w:r>
              <w:rPr>
                <w:rFonts w:ascii="Consolas" w:hAnsi="Consolas"/>
                <w:sz w:val="15"/>
              </w:rPr>
              <w:t xml:space="preserve">        dopo_per_messaggio[m] = dopo</w:t>
            </w:r>
          </w:p>
          <w:p>
            <w:r>
              <w:rPr>
                <w:rFonts w:ascii="Consolas" w:hAnsi="Consolas"/>
                <w:sz w:val="15"/>
              </w:rPr>
              <w:t xml:space="preserve">        print(f"  x={m:.2f}:  B(t1)={dopo['tasso_B1']*100:5.0f}%  A(t3)={dopo['tasso_A3']*100:5.0f}%  "</w:t>
            </w:r>
          </w:p>
          <w:p>
            <w:r>
              <w:rPr>
                <w:rFonts w:ascii="Consolas" w:hAnsi="Consolas"/>
                <w:sz w:val="15"/>
              </w:rPr>
              <w:t xml:space="preserve">              f"B(t5)={dopo['tasso_B2']*100:5.0f}%  A(t7)={dopo['tasso_A7']*100:5.0f}%")</w:t>
            </w:r>
          </w:p>
          <w:p>
            <w:r>
              <w:rPr>
                <w:rFonts w:ascii="Consolas" w:hAnsi="Consolas"/>
                <w:sz w:val="15"/>
              </w:rPr>
              <w:t xml:space="preserve">        if dopo['media_B'] is not None:</w:t>
            </w:r>
          </w:p>
          <w:p>
            <w:r>
              <w:rPr>
                <w:rFonts w:ascii="Consolas" w:hAnsi="Consolas"/>
                <w:sz w:val="15"/>
              </w:rPr>
              <w:t xml:space="preserve">            offset = circ_dist(dopo['media_B'] - m)</w:t>
            </w:r>
          </w:p>
          <w:p>
            <w:r>
              <w:rPr>
                <w:rFonts w:ascii="Consolas" w:hAnsi="Consolas"/>
                <w:sz w:val="15"/>
              </w:rPr>
              <w:t xml:space="preserve">            print(f"           offset A-&gt;B appreso: {offset:.3f}  (bias innato: {OFFSET_AB_INNATO})")</w:t>
            </w:r>
          </w:p>
          <w:p>
            <w:r>
              <w:rPr>
                <w:rFonts w:ascii="Consolas" w:hAnsi="Consolas"/>
                <w:sz w:val="15"/>
              </w:rPr>
            </w:r>
          </w:p>
          <w:p>
            <w:r>
              <w:rPr>
                <w:rFonts w:ascii="Consolas" w:hAnsi="Consolas"/>
                <w:sz w:val="15"/>
              </w:rPr>
              <w:t xml:space="preserve">    print("\n" + "=" * 70)</w:t>
            </w:r>
          </w:p>
          <w:p>
            <w:r>
              <w:rPr>
                <w:rFonts w:ascii="Consolas" w:hAnsi="Consolas"/>
                <w:sz w:val="15"/>
              </w:rPr>
              <w:t xml:space="preserve">    print("RISULTATO: interferenza tra i messaggi?")</w:t>
            </w:r>
          </w:p>
          <w:p>
            <w:r>
              <w:rPr>
                <w:rFonts w:ascii="Consolas" w:hAnsi="Consolas"/>
                <w:sz w:val="15"/>
              </w:rPr>
              <w:t xml:space="preserve">    print("=" * 70)</w:t>
            </w:r>
          </w:p>
          <w:p>
            <w:r>
              <w:rPr>
                <w:rFonts w:ascii="Consolas" w:hAnsi="Consolas"/>
                <w:sz w:val="15"/>
              </w:rPr>
              <w:t xml:space="preserve">    print(f"  Picco finale W_AB: {W_AB.max():.4f}   Picco finale W_BA: {W_BA.max():.4f}")</w:t>
            </w:r>
          </w:p>
          <w:p>
            <w:r>
              <w:rPr>
                <w:rFonts w:ascii="Consolas" w:hAnsi="Consolas"/>
                <w:sz w:val="15"/>
              </w:rPr>
              <w:t xml:space="preserve">    tutti_i_tassi = [v for d in dopo_per_messaggio.values()</w:t>
            </w:r>
          </w:p>
          <w:p>
            <w:r>
              <w:rPr>
                <w:rFonts w:ascii="Consolas" w:hAnsi="Consolas"/>
                <w:sz w:val="15"/>
              </w:rPr>
              <w:t xml:space="preserve">                      for v in (d['tasso_B1'], d['tasso_A3'], d['tasso_B2'], d['tasso_A7'])]</w:t>
            </w:r>
          </w:p>
          <w:p>
            <w:r>
              <w:rPr>
                <w:rFonts w:ascii="Consolas" w:hAnsi="Consolas"/>
                <w:sz w:val="15"/>
              </w:rPr>
              <w:t xml:space="preserve">    offsets = [circ_dist(dopo_per_messaggio[m]['media_B'] - m) for m in MESSAGGI</w:t>
            </w:r>
          </w:p>
          <w:p>
            <w:r>
              <w:rPr>
                <w:rFonts w:ascii="Consolas" w:hAnsi="Consolas"/>
                <w:sz w:val="15"/>
              </w:rPr>
              <w:t xml:space="preserve">               if dopo_per_messaggio[m]['media_B'] is not None]</w:t>
            </w:r>
          </w:p>
          <w:p>
            <w:r>
              <w:rPr>
                <w:rFonts w:ascii="Consolas" w:hAnsi="Consolas"/>
                <w:sz w:val="15"/>
              </w:rPr>
              <w:t xml:space="preserve">    offset_spread = (max(offsets) - min(offsets)) if len(offsets) &gt; 1 else None</w:t>
            </w:r>
          </w:p>
          <w:p>
            <w:r>
              <w:rPr>
                <w:rFonts w:ascii="Consolas" w:hAnsi="Consolas"/>
                <w:sz w:val="15"/>
              </w:rPr>
              <w:t xml:space="preserve">    if min(tutti_i_tassi) &gt;= 0.9:</w:t>
            </w:r>
          </w:p>
          <w:p>
            <w:r>
              <w:rPr>
                <w:rFonts w:ascii="Consolas" w:hAnsi="Consolas"/>
                <w:sz w:val="15"/>
              </w:rPr>
              <w:t xml:space="preserve">        print("  &gt;&gt;&gt; Nessuna interferenza rilevabile: entrambi i messaggi, con la STESSA coppia "</w:t>
            </w:r>
          </w:p>
          <w:p>
            <w:r>
              <w:rPr>
                <w:rFonts w:ascii="Consolas" w:hAnsi="Consolas"/>
                <w:sz w:val="15"/>
              </w:rPr>
              <w:t xml:space="preserve">              "di sinapsi condivisa, arrivano al 100% (o quasi) su tutti e quattro gli scambi. "</w:t>
            </w:r>
          </w:p>
          <w:p>
            <w:r>
              <w:rPr>
                <w:rFonts w:ascii="Consolas" w:hAnsi="Consolas"/>
                <w:sz w:val="15"/>
              </w:rPr>
              <w:t xml:space="preserve">              f"Gli offset appresi per i due messaggi sono {[f'{o:.3f}' for o in offsets]} -- "</w:t>
            </w:r>
          </w:p>
          <w:p>
            <w:r>
              <w:rPr>
                <w:rFonts w:ascii="Consolas" w:hAnsi="Consolas"/>
                <w:sz w:val="15"/>
              </w:rPr>
              <w:t xml:space="preserve">              f"differiscono di {offset_spread:.3f} tra loro, se fosse pura sovrapposizione "</w:t>
            </w:r>
          </w:p>
          <w:p>
            <w:r>
              <w:rPr>
                <w:rFonts w:ascii="Consolas" w:hAnsi="Consolas"/>
                <w:sz w:val="15"/>
              </w:rPr>
              <w:t xml:space="preserve">              "casuale ci aspetteremmo che collassassero sullo stesso valore o si "</w:t>
            </w:r>
          </w:p>
          <w:p>
            <w:r>
              <w:rPr>
                <w:rFonts w:ascii="Consolas" w:hAnsi="Consolas"/>
                <w:sz w:val="15"/>
              </w:rPr>
              <w:t xml:space="preserve">              "distruggessero a vicenda; non e' successo. &lt;&lt;&lt;")</w:t>
            </w:r>
          </w:p>
          <w:p>
            <w:r>
              <w:rPr>
                <w:rFonts w:ascii="Consolas" w:hAnsi="Consolas"/>
                <w:sz w:val="15"/>
              </w:rPr>
              <w:t xml:space="preserve">    elif min(tutti_i_tassi) &lt; 0.5:</w:t>
            </w:r>
          </w:p>
          <w:p>
            <w:r>
              <w:rPr>
                <w:rFonts w:ascii="Consolas" w:hAnsi="Consolas"/>
                <w:sz w:val="15"/>
              </w:rPr>
              <w:t xml:space="preserve">        print("  &gt;&gt;&gt; Interferenza rilevabile: almeno un messaggio non ha raggiunto un livello "</w:t>
            </w:r>
          </w:p>
          <w:p>
            <w:r>
              <w:rPr>
                <w:rFonts w:ascii="Consolas" w:hAnsi="Consolas"/>
                <w:sz w:val="15"/>
              </w:rPr>
              <w:t xml:space="preserve">              "affidabile -- puo' darsi che il budget di training condiviso non sia ancora "</w:t>
            </w:r>
          </w:p>
          <w:p>
            <w:r>
              <w:rPr>
                <w:rFonts w:ascii="Consolas" w:hAnsi="Consolas"/>
                <w:sz w:val="15"/>
              </w:rPr>
              <w:t xml:space="preserve">              "sufficiente per consolidare piu' associazioni (ciascun messaggio riceve solo "</w:t>
            </w:r>
          </w:p>
          <w:p>
            <w:r>
              <w:rPr>
                <w:rFonts w:ascii="Consolas" w:hAnsi="Consolas"/>
                <w:sz w:val="15"/>
              </w:rPr>
              <w:t xml:space="preserve">              "una frazione degli episodi totali), non necessariamente vera interferenza "</w:t>
            </w:r>
          </w:p>
          <w:p>
            <w:r>
              <w:rPr>
                <w:rFonts w:ascii="Consolas" w:hAnsi="Consolas"/>
                <w:sz w:val="15"/>
              </w:rPr>
              <w:t xml:space="preserve">              "distruttiva. Verificare le curve per-messaggio nel grafico. &lt;&lt;&lt;")</w:t>
            </w:r>
          </w:p>
          <w:p>
            <w:r>
              <w:rPr>
                <w:rFonts w:ascii="Consolas" w:hAnsi="Consolas"/>
                <w:sz w:val="15"/>
              </w:rPr>
              <w:t xml:space="preserve">    else:</w:t>
            </w:r>
          </w:p>
          <w:p>
            <w:r>
              <w:rPr>
                <w:rFonts w:ascii="Consolas" w:hAnsi="Consolas"/>
                <w:sz w:val="15"/>
              </w:rPr>
              <w:t xml:space="preserve">        print("  &gt;&gt;&gt; Risultato misto: alcuni scambi sono affidabili, altri no -- vedi il "</w:t>
            </w:r>
          </w:p>
          <w:p>
            <w:r>
              <w:rPr>
                <w:rFonts w:ascii="Consolas" w:hAnsi="Consolas"/>
                <w:sz w:val="15"/>
              </w:rPr>
              <w:t xml:space="preserve">              "dettaglio sopra per capire quali. &lt;&lt;&lt;")</w:t>
            </w:r>
          </w:p>
          <w:p>
            <w:r>
              <w:rPr>
                <w:rFonts w:ascii="Consolas" w:hAnsi="Consolas"/>
                <w:sz w:val="15"/>
              </w:rPr>
            </w:r>
          </w:p>
          <w:p>
            <w:r>
              <w:rPr>
                <w:rFonts w:ascii="Consolas" w:hAnsi="Consolas"/>
                <w:sz w:val="15"/>
              </w:rPr>
              <w:t xml:space="preserve">    fig, axes = plt.subplots(2, 2, figsize=(12, 9))</w:t>
            </w:r>
          </w:p>
          <w:p>
            <w:r>
              <w:rPr>
                <w:rFonts w:ascii="Consolas" w:hAnsi="Consolas"/>
                <w:sz w:val="15"/>
              </w:rPr>
            </w:r>
          </w:p>
          <w:p>
            <w:r>
              <w:rPr>
                <w:rFonts w:ascii="Consolas" w:hAnsi="Consolas"/>
                <w:sz w:val="15"/>
              </w:rPr>
              <w:t xml:space="preserve">    colori = ['C3', 'C0', 'C2', 'C4']</w:t>
            </w:r>
          </w:p>
          <w:p>
            <w:r>
              <w:rPr>
                <w:rFonts w:ascii="Consolas" w:hAnsi="Consolas"/>
                <w:sz w:val="15"/>
              </w:rPr>
              <w:t xml:space="preserve">    for i, m in enumerate(MESSAGGI):</w:t>
            </w:r>
          </w:p>
          <w:p>
            <w:r>
              <w:rPr>
                <w:rFonts w:ascii="Consolas" w:hAnsi="Consolas"/>
                <w:sz w:val="15"/>
              </w:rPr>
              <w:t xml:space="preserve">        axes[0, 0].plot(episodi_check, curva_min_per_messaggio[m], 'o-',</w:t>
            </w:r>
          </w:p>
          <w:p>
            <w:r>
              <w:rPr>
                <w:rFonts w:ascii="Consolas" w:hAnsi="Consolas"/>
                <w:sz w:val="15"/>
              </w:rPr>
              <w:t xml:space="preserve">                         color=colori[i % len(colori)], label=f'messaggio x={m:.2f}')</w:t>
            </w:r>
          </w:p>
          <w:p>
            <w:r>
              <w:rPr>
                <w:rFonts w:ascii="Consolas" w:hAnsi="Consolas"/>
                <w:sz w:val="15"/>
              </w:rPr>
              <w:t xml:space="preserve">    axes[0, 0].axvline(WARMUP_EPISODES, color='gray', linestyle=':', label='fine riscaldamento')</w:t>
            </w:r>
          </w:p>
          <w:p>
            <w:r>
              <w:rPr>
                <w:rFonts w:ascii="Consolas" w:hAnsi="Consolas"/>
                <w:sz w:val="15"/>
              </w:rPr>
              <w:t xml:space="preserve">    axes[0, 0].set_xlabel('Episodio di training')</w:t>
            </w:r>
          </w:p>
          <w:p>
            <w:r>
              <w:rPr>
                <w:rFonts w:ascii="Consolas" w:hAnsi="Consolas"/>
                <w:sz w:val="15"/>
              </w:rPr>
              <w:t xml:space="preserve">    axes[0, 0].set_ylabel('Tasso di successo del PEGGIORE dei 4 scambi')</w:t>
            </w:r>
          </w:p>
          <w:p>
            <w:r>
              <w:rPr>
                <w:rFonts w:ascii="Consolas" w:hAnsi="Consolas"/>
                <w:sz w:val="15"/>
              </w:rPr>
              <w:t xml:space="preserve">    axes[0, 0].set_title("Un messaggio degrada l'altro? (valutazione pulita, periodica)")</w:t>
            </w:r>
          </w:p>
          <w:p>
            <w:r>
              <w:rPr>
                <w:rFonts w:ascii="Consolas" w:hAnsi="Consolas"/>
                <w:sz w:val="15"/>
              </w:rPr>
              <w:t xml:space="preserve">    axes[0, 0].legend(fontsize=8)</w:t>
            </w:r>
          </w:p>
          <w:p>
            <w:r>
              <w:rPr>
                <w:rFonts w:ascii="Consolas" w:hAnsi="Consolas"/>
                <w:sz w:val="15"/>
              </w:rPr>
              <w:t xml:space="preserve">    axes[0, 0].grid(alpha=0.3)</w:t>
            </w:r>
          </w:p>
          <w:p>
            <w:r>
              <w:rPr>
                <w:rFonts w:ascii="Consolas" w:hAnsi="Consolas"/>
                <w:sz w:val="15"/>
              </w:rPr>
              <w:t xml:space="preserve">    axes[0, 0].set_ylim(-0.05, 1.05)</w:t>
            </w:r>
          </w:p>
          <w:p>
            <w:r>
              <w:rPr>
                <w:rFonts w:ascii="Consolas" w:hAnsi="Consolas"/>
                <w:sz w:val="15"/>
              </w:rPr>
            </w:r>
          </w:p>
          <w:p>
            <w:r>
              <w:rPr>
                <w:rFonts w:ascii="Consolas" w:hAnsi="Consolas"/>
                <w:sz w:val="15"/>
              </w:rPr>
              <w:t xml:space="preserve">    axes[0, 1].plot(picco_W_AB_storia, color='C3', label='W_AB (A-&gt;B)')</w:t>
            </w:r>
          </w:p>
          <w:p>
            <w:r>
              <w:rPr>
                <w:rFonts w:ascii="Consolas" w:hAnsi="Consolas"/>
                <w:sz w:val="15"/>
              </w:rPr>
              <w:t xml:space="preserve">    axes[0, 1].plot(picco_W_BA_storia, color='C0', label='W_BA (B-&gt;A)')</w:t>
            </w:r>
          </w:p>
          <w:p>
            <w:r>
              <w:rPr>
                <w:rFonts w:ascii="Consolas" w:hAnsi="Consolas"/>
                <w:sz w:val="15"/>
              </w:rPr>
              <w:t xml:space="preserve">    axes[0, 1].axvline(WARMUP_EPISODES, color='gray', linestyle=':', label='fine riscaldamento')</w:t>
            </w:r>
          </w:p>
          <w:p>
            <w:r>
              <w:rPr>
                <w:rFonts w:ascii="Consolas" w:hAnsi="Consolas"/>
                <w:sz w:val="15"/>
              </w:rPr>
              <w:t xml:space="preserve">    axes[0, 1].set_xlabel('Episodio di training')</w:t>
            </w:r>
          </w:p>
          <w:p>
            <w:r>
              <w:rPr>
                <w:rFonts w:ascii="Consolas" w:hAnsi="Consolas"/>
                <w:sz w:val="15"/>
              </w:rPr>
              <w:t xml:space="preserve">    axes[0, 1].set_ylabel('Peso massimo')</w:t>
            </w:r>
          </w:p>
          <w:p>
            <w:r>
              <w:rPr>
                <w:rFonts w:ascii="Consolas" w:hAnsi="Consolas"/>
                <w:sz w:val="15"/>
              </w:rPr>
              <w:t xml:space="preserve">    axes[0, 1].set_title("Consolidamento delle due sinapsi (condivise fra i messaggi)")</w:t>
            </w:r>
          </w:p>
          <w:p>
            <w:r>
              <w:rPr>
                <w:rFonts w:ascii="Consolas" w:hAnsi="Consolas"/>
                <w:sz w:val="15"/>
              </w:rPr>
              <w:t xml:space="preserve">    axes[0, 1].legend(fontsize=8, loc='upper left')</w:t>
            </w:r>
          </w:p>
          <w:p>
            <w:r>
              <w:rPr>
                <w:rFonts w:ascii="Consolas" w:hAnsi="Consolas"/>
                <w:sz w:val="15"/>
              </w:rPr>
              <w:t xml:space="preserve">    axes[0, 1].grid(alpha=0.3)</w:t>
            </w:r>
          </w:p>
          <w:p>
            <w:r>
              <w:rPr>
                <w:rFonts w:ascii="Consolas" w:hAnsi="Consolas"/>
                <w:sz w:val="15"/>
              </w:rPr>
            </w:r>
          </w:p>
          <w:p>
            <w:r>
              <w:rPr>
                <w:rFonts w:ascii="Consolas" w:hAnsi="Consolas"/>
                <w:sz w:val="15"/>
              </w:rPr>
              <w:t xml:space="preserve">    im0 = axes[1, 0].imshow(W_AB_iniziale, origin='lower', extent=[0, 1, 0, 1],</w:t>
            </w:r>
          </w:p>
          <w:p>
            <w:r>
              <w:rPr>
                <w:rFonts w:ascii="Consolas" w:hAnsi="Consolas"/>
                <w:sz w:val="15"/>
              </w:rPr>
              <w:t xml:space="preserve">                             cmap='viridis', vmin=0, vmax=W_AB.max())</w:t>
            </w:r>
          </w:p>
          <w:p>
            <w:r>
              <w:rPr>
                <w:rFonts w:ascii="Consolas" w:hAnsi="Consolas"/>
                <w:sz w:val="15"/>
              </w:rPr>
              <w:t xml:space="preserve">    axes[1, 0].set_xlabel('Posizione post (B)')</w:t>
            </w:r>
          </w:p>
          <w:p>
            <w:r>
              <w:rPr>
                <w:rFonts w:ascii="Consolas" w:hAnsi="Consolas"/>
                <w:sz w:val="15"/>
              </w:rPr>
              <w:t xml:space="preserve">    axes[1, 0].set_ylabel('Posizione pre (A)')</w:t>
            </w:r>
          </w:p>
          <w:p>
            <w:r>
              <w:rPr>
                <w:rFonts w:ascii="Consolas" w:hAnsi="Consolas"/>
                <w:sz w:val="15"/>
              </w:rPr>
              <w:t xml:space="preserve">    axes[1, 0].set_title('W_AB PRIMA del training (bias innato debole)')</w:t>
            </w:r>
          </w:p>
          <w:p>
            <w:r>
              <w:rPr>
                <w:rFonts w:ascii="Consolas" w:hAnsi="Consolas"/>
                <w:sz w:val="15"/>
              </w:rPr>
              <w:t xml:space="preserve">    plt.colorbar(im0, ax=axes[1, 0])</w:t>
            </w:r>
          </w:p>
          <w:p>
            <w:r>
              <w:rPr>
                <w:rFonts w:ascii="Consolas" w:hAnsi="Consolas"/>
                <w:sz w:val="15"/>
              </w:rPr>
            </w:r>
          </w:p>
          <w:p>
            <w:r>
              <w:rPr>
                <w:rFonts w:ascii="Consolas" w:hAnsi="Consolas"/>
                <w:sz w:val="15"/>
              </w:rPr>
              <w:t xml:space="preserve">    im1 = axes[1, 1].imshow(W_AB, origin='lower', extent=[0, 1, 0, 1],</w:t>
            </w:r>
          </w:p>
          <w:p>
            <w:r>
              <w:rPr>
                <w:rFonts w:ascii="Consolas" w:hAnsi="Consolas"/>
                <w:sz w:val="15"/>
              </w:rPr>
              <w:t xml:space="preserve">                             cmap='viridis', vmin=0, vmax=W_AB.max())</w:t>
            </w:r>
          </w:p>
          <w:p>
            <w:r>
              <w:rPr>
                <w:rFonts w:ascii="Consolas" w:hAnsi="Consolas"/>
                <w:sz w:val="15"/>
              </w:rPr>
              <w:t xml:space="preserve">    axes[1, 1].set_xlabel('Posizione post (B)')</w:t>
            </w:r>
          </w:p>
          <w:p>
            <w:r>
              <w:rPr>
                <w:rFonts w:ascii="Consolas" w:hAnsi="Consolas"/>
                <w:sz w:val="15"/>
              </w:rPr>
              <w:t xml:space="preserve">    axes[1, 1].set_ylabel('Posizione pre (A)')</w:t>
            </w:r>
          </w:p>
          <w:p>
            <w:r>
              <w:rPr>
                <w:rFonts w:ascii="Consolas" w:hAnsi="Consolas"/>
                <w:sz w:val="15"/>
              </w:rPr>
              <w:t xml:space="preserve">    axes[1, 1].set_title(f'W_AB DOPO il training -- righe attese vicino a x={MESSAGGI}')</w:t>
            </w:r>
          </w:p>
          <w:p>
            <w:r>
              <w:rPr>
                <w:rFonts w:ascii="Consolas" w:hAnsi="Consolas"/>
                <w:sz w:val="15"/>
              </w:rPr>
              <w:t xml:space="preserve">    plt.colorbar(im1, ax=axes[1, 1])</w:t>
            </w:r>
          </w:p>
          <w:p>
            <w:r>
              <w:rPr>
                <w:rFonts w:ascii="Consolas" w:hAnsi="Consolas"/>
                <w:sz w:val="15"/>
              </w:rPr>
            </w:r>
          </w:p>
          <w:p>
            <w:r>
              <w:rPr>
                <w:rFonts w:ascii="Consolas" w:hAnsi="Consolas"/>
                <w:sz w:val="15"/>
              </w:rPr>
              <w:t xml:space="preserve">    plt.tight_layout()</w:t>
            </w:r>
          </w:p>
          <w:p>
            <w:r>
              <w:rPr>
                <w:rFonts w:ascii="Consolas" w:hAnsi="Consolas"/>
                <w:sz w:val="15"/>
              </w:rPr>
              <w:t xml:space="preserve">    plt.savefig('dialogo_multi_repulsione_3msg.png', dpi=150)</w:t>
            </w:r>
          </w:p>
          <w:p>
            <w:r>
              <w:rPr>
                <w:rFonts w:ascii="Consolas" w:hAnsi="Consolas"/>
                <w:sz w:val="15"/>
              </w:rPr>
              <w:t xml:space="preserve">    print("\nGrafico salvato in dialogo_multi_repulsione_3msg.png")</w:t>
            </w:r>
          </w:p>
          <w:p>
            <w:r>
              <w:rPr>
                <w:rFonts w:ascii="Consolas" w:hAnsi="Consolas"/>
                <w:sz w:val="15"/>
              </w:rPr>
            </w:r>
          </w:p>
        </w:tc>
      </w:tr>
    </w:tbl>
    <w:p>
      <w:pPr/>
    </w:p>
    <w:p>
      <w:pPr/>
    </w:p>
    <w:p>
      <w:pPr>
        <w:pStyle w:val="Heading3"/>
      </w:pPr>
      <w:r>
        <w:rPr/>
        <w:t>5.5.9 Decisive correction: repulsion only for discovery, local exploration for consolidation</w:t>
      </w:r>
    </w:p>
    <w:p>
      <w:pPr/>
      <w:r>
        <w:rPr/>
        <w:t>Three previous attempts (5.5.6 with weak repulsion, 5.5.8 with strong fixed repulsion and with annealing) had shown an unresolved tension: repulsion strong enough to separate the three primary rows well left consolidation weak (W_AB peak ~0.006-0.007), while weak repulsion allowed strong consolidation but with the rows colliding (a single dominant derived association). Revised diagnosis: the problem was not the STRENGTH of repulsion but the fact that it stayed active for the ENTIRE training run. Even after a message had already found a zone, every new exploratory attempt was still redrawn from the GLOBAL repulsive distribution -- which shifts slightly every time OTHER messages train -- preventing reinforcement from concentrating at a stable point even once separation had already been achieved.</w:t>
      </w:r>
    </w:p>
    <w:p>
      <w:pPr/>
      <w:r>
        <w:rPr/>
        <w:t>Correction: two phases per message, not a single fixed strategy for the whole training run. As long as a message has not yet found a first valid response, repulsive exploration (as before, used to separate the initial discoveries). Once a first response is found, the message switches to LOCAL exploration -- a small jitter around the position already discovered -- instead of continuing to redraw from the global distribution: consolidation no longer depends on what happens elsewhere in the matrix while other messages train.</w:t>
      </w:r>
    </w:p>
    <w:p>
      <w:pPr/>
      <w:r>
        <w:rPr/>
        <w:t>Result (same configuration as previous trials: 13500 episodes, round-robin, 3 messages): 10 exchanges out of 12 succeed -- the best so far, against 9/12 in the first attempt with weak repulsion. Two of the three messages (x=0.10 and x=0.40) reach 100% on ALL four exchanges, with a notable detail: their learned offsets (0.300 and 0.295) coincide almost exactly with the innate bias (0.3) -- a much cleaner convergence than any previous run, where the final offset tended to drift quite far from the starting bias. The third message (x=0.70) reaches 2/4 (B turn 1 and A turn 3 succeed; B turn 5 and A turn 7 do not). The training curves also show a qualitatively different and healthier dynamic compared to every previous attempt: x=0.10 and x=0.40 reach 100% (around episode ~1500 and ~2000) and stay there stably until the end, WITHOUT the continuous oscillation observed in every previous attempt. The final weight map shows three sharp, compact, well-separated spots -- no longer blurred bands or a single dominant peak.</w:t>
      </w:r>
    </w:p>
    <w:p>
      <w:pPr/>
      <w:r>
        <w:rPr/>
        <w:t>The residual (x=0.70 on the higher-order associations) is most likely just a matter of luck in discovery order (in the round-robin, x=0.70 is always the last of the three in every cycle) rather than a new structural limit -- consistent with what has already been observed elsewhere in this document (higher-order associations systematically require more episodes than the first ones, Section 5.5.3). Separating the discovery phase from the consolidation phase thus resolves the central tension diagnosed in 5.5.8, without the trade-off observed in the attempts using a single fixed strategy for the whole training run.</w:t>
      </w:r>
    </w:p>
    <w:p>
      <w:pPr/>
      <w:r>
        <w:drawing>
          <wp:inline xmlns:a="http://schemas.openxmlformats.org/drawingml/2006/main" xmlns:pic="http://schemas.openxmlformats.org/drawingml/2006/picture">
            <wp:extent cx="5303520" cy="3977640"/>
            <wp:docPr id="29" name="Picture 29"/>
            <wp:cNvGraphicFramePr>
              <a:graphicFrameLocks noChangeAspect="1"/>
            </wp:cNvGraphicFramePr>
            <a:graphic>
              <a:graphicData uri="http://schemas.openxmlformats.org/drawingml/2006/picture">
                <pic:pic>
                  <pic:nvPicPr>
                    <pic:cNvPr id="0" name="dialogo_multi_scoperta_locale.png"/>
                    <pic:cNvPicPr/>
                  </pic:nvPicPr>
                  <pic:blipFill>
                    <a:blip r:embed="rId38"/>
                    <a:stretch>
                      <a:fillRect/>
                    </a:stretch>
                  </pic:blipFill>
                  <pic:spPr>
                    <a:xfrm>
                      <a:off x="0" y="0"/>
                      <a:ext cx="5303520" cy="3977640"/>
                    </a:xfrm>
                    <a:prstGeom prst="rect"/>
                  </pic:spPr>
                </pic:pic>
              </a:graphicData>
            </a:graphic>
          </wp:inline>
        </w:drawing>
      </w:r>
    </w:p>
    <w:p>
      <w:pPr/>
      <w:r>
        <w:rPr>
          <w:b w:val="0"/>
          <w:i/>
        </w:rPr>
        <w:t>Fig. 29 — Repulsive discovery + local consolidation: 10/12 exchanges, two of three messages perfect, weight map with three sharp, separated spots.</w:t>
      </w:r>
    </w:p>
    <w:p>
      <w:pPr/>
      <w:r>
        <w:rPr>
          <w:b/>
          <w:i/>
        </w:rPr>
        <w:t>Source code: dialogo_multi_scoperta_locale.py</w:t>
      </w:r>
    </w:p>
    <w:tbl>
      <w:tblPr>
        <w:tblW w:type="auto" w:w="0"/>
        <w:tblLook w:firstColumn="1" w:firstRow="1" w:lastColumn="0" w:lastRow="0" w:noHBand="0" w:noVBand="1" w:val="04A0"/>
      </w:tblPr>
      <w:tblGrid>
        <w:gridCol w:w="8640"/>
      </w:tblGrid>
      <w:tr>
        <w:tc>
          <w:tcPr>
            <w:tcW w:type="dxa" w:w="8640"/>
          </w:tcPr>
          <w:p>
            <w:r>
              <w:rPr>
                <w:rFonts w:ascii="Consolas" w:hAnsi="Consolas"/>
                <w:sz w:val="15"/>
              </w:rPr>
              <w:t>"""</w:t>
            </w:r>
          </w:p>
          <w:p>
            <w:r>
              <w:rPr>
                <w:rFonts w:ascii="Consolas" w:hAnsi="Consolas"/>
                <w:sz w:val="15"/>
              </w:rPr>
              <w:t>Estensione di dialogo_multi_repulsione_3msg.py e dialogo_multi_repulsione_annealing.py:</w:t>
            </w:r>
          </w:p>
          <w:p>
            <w:r>
              <w:rPr>
                <w:rFonts w:ascii="Consolas" w:hAnsi="Consolas"/>
                <w:sz w:val="15"/>
              </w:rPr>
              <w:t>entrambi avevano mostrato che una repulsione abbastanza forte da separare le</w:t>
            </w:r>
          </w:p>
          <w:p>
            <w:r>
              <w:rPr>
                <w:rFonts w:ascii="Consolas" w:hAnsi="Consolas"/>
                <w:sz w:val="15"/>
              </w:rPr>
              <w:t>tre righe primarie (visibile e pulita nella mappa dei pesi) lascia comunque</w:t>
            </w:r>
          </w:p>
          <w:p>
            <w:r>
              <w:rPr>
                <w:rFonts w:ascii="Consolas" w:hAnsi="Consolas"/>
                <w:sz w:val="15"/>
              </w:rPr>
              <w:t>il consolidamento debole (picco W_AB ~0.006-0.007, contro ~0.04 della</w:t>
            </w:r>
          </w:p>
          <w:p>
            <w:r>
              <w:rPr>
                <w:rFonts w:ascii="Consolas" w:hAnsi="Consolas"/>
                <w:sz w:val="15"/>
              </w:rPr>
              <w:t>repulsione debole che pero' collide). Annealing (repulsione alta poi</w:t>
            </w:r>
          </w:p>
          <w:p>
            <w:r>
              <w:rPr>
                <w:rFonts w:ascii="Consolas" w:hAnsi="Consolas"/>
                <w:sz w:val="15"/>
              </w:rPr>
              <w:t>decadente) non ha risolto la tensione.</w:t>
            </w:r>
          </w:p>
          <w:p>
            <w:r>
              <w:rPr>
                <w:rFonts w:ascii="Consolas" w:hAnsi="Consolas"/>
                <w:sz w:val="15"/>
              </w:rPr>
            </w:r>
          </w:p>
          <w:p>
            <w:r>
              <w:rPr>
                <w:rFonts w:ascii="Consolas" w:hAnsi="Consolas"/>
                <w:sz w:val="15"/>
              </w:rPr>
              <w:t>Ipotesi diversa qui: il problema non e' la FORZA della repulsione ma il</w:t>
            </w:r>
          </w:p>
          <w:p>
            <w:r>
              <w:rPr>
                <w:rFonts w:ascii="Consolas" w:hAnsi="Consolas"/>
                <w:sz w:val="15"/>
              </w:rPr>
              <w:t>fatto che resti attiva per TUTTO il training. Anche dopo che un messaggio</w:t>
            </w:r>
          </w:p>
          <w:p>
            <w:r>
              <w:rPr>
                <w:rFonts w:ascii="Consolas" w:hAnsi="Consolas"/>
                <w:sz w:val="15"/>
              </w:rPr>
              <w:t>ha trovato una zona, ogni nuovo tentativo esplorativo continua a essere</w:t>
            </w:r>
          </w:p>
          <w:p>
            <w:r>
              <w:rPr>
                <w:rFonts w:ascii="Consolas" w:hAnsi="Consolas"/>
                <w:sz w:val="15"/>
              </w:rPr>
              <w:t>ripescato dalla distribuzione repulsiva GLOBALE, che si sposta leggermente</w:t>
            </w:r>
          </w:p>
          <w:p>
            <w:r>
              <w:rPr>
                <w:rFonts w:ascii="Consolas" w:hAnsi="Consolas"/>
                <w:sz w:val="15"/>
              </w:rPr>
              <w:t>ogni volta che ALTRI messaggi si allenano (la loro occupazione cambia) --</w:t>
            </w:r>
          </w:p>
          <w:p>
            <w:r>
              <w:rPr>
                <w:rFonts w:ascii="Consolas" w:hAnsi="Consolas"/>
                <w:sz w:val="15"/>
              </w:rPr>
              <w:t>impedendo al rinforzo di concentrarsi in un punto stabile anche a</w:t>
            </w:r>
          </w:p>
          <w:p>
            <w:r>
              <w:rPr>
                <w:rFonts w:ascii="Consolas" w:hAnsi="Consolas"/>
                <w:sz w:val="15"/>
              </w:rPr>
              <w:t>separazione gia' ottenuta.</w:t>
            </w:r>
          </w:p>
          <w:p>
            <w:r>
              <w:rPr>
                <w:rFonts w:ascii="Consolas" w:hAnsi="Consolas"/>
                <w:sz w:val="15"/>
              </w:rPr>
            </w:r>
          </w:p>
          <w:p>
            <w:r>
              <w:rPr>
                <w:rFonts w:ascii="Consolas" w:hAnsi="Consolas"/>
                <w:sz w:val="15"/>
              </w:rPr>
              <w:t>Correzione: due fasi per messaggio, non una sola strategia fissa per tutto</w:t>
            </w:r>
          </w:p>
          <w:p>
            <w:r>
              <w:rPr>
                <w:rFonts w:ascii="Consolas" w:hAnsi="Consolas"/>
                <w:sz w:val="15"/>
              </w:rPr>
              <w:t>il training. Finche' un messaggio non ha ancora trovato una prima risposta</w:t>
            </w:r>
          </w:p>
          <w:p>
            <w:r>
              <w:rPr>
                <w:rFonts w:ascii="Consolas" w:hAnsi="Consolas"/>
                <w:sz w:val="15"/>
              </w:rPr>
              <w:t>valida, esplorazione repulsiva (come prima, serve a separare le scoperte).</w:t>
            </w:r>
          </w:p>
          <w:p>
            <w:r>
              <w:rPr>
                <w:rFonts w:ascii="Consolas" w:hAnsi="Consolas"/>
                <w:sz w:val="15"/>
              </w:rPr>
              <w:t>Una volta trovata, esplorazione LOCALE (piccolo jitter attorno alla</w:t>
            </w:r>
          </w:p>
          <w:p>
            <w:r>
              <w:rPr>
                <w:rFonts w:ascii="Consolas" w:hAnsi="Consolas"/>
                <w:sz w:val="15"/>
              </w:rPr>
              <w:t>posizione gia' scoperta) invece di continuare a ripescare dalla</w:t>
            </w:r>
          </w:p>
          <w:p>
            <w:r>
              <w:rPr>
                <w:rFonts w:ascii="Consolas" w:hAnsi="Consolas"/>
                <w:sz w:val="15"/>
              </w:rPr>
              <w:t>distribuzione globale -- il consolidamento non dipende piu' da cosa</w:t>
            </w:r>
          </w:p>
          <w:p>
            <w:r>
              <w:rPr>
                <w:rFonts w:ascii="Consolas" w:hAnsi="Consolas"/>
                <w:sz w:val="15"/>
              </w:rPr>
              <w:t>succede altrove nella matrice.</w:t>
            </w:r>
          </w:p>
          <w:p>
            <w:r>
              <w:rPr>
                <w:rFonts w:ascii="Consolas" w:hAnsi="Consolas"/>
                <w:sz w:val="15"/>
              </w:rPr>
            </w:r>
          </w:p>
          <w:p>
            <w:r>
              <w:rPr>
                <w:rFonts w:ascii="Consolas" w:hAnsi="Consolas"/>
                <w:sz w:val="15"/>
              </w:rPr>
              <w:t>--- docstring originale di dialogo_multi_repulsione_3msg.py, per riferimento ---</w:t>
            </w:r>
          </w:p>
          <w:p>
            <w:r>
              <w:rPr>
                <w:rFonts w:ascii="Consolas" w:hAnsi="Consolas"/>
                <w:sz w:val="15"/>
              </w:rPr>
            </w:r>
          </w:p>
          <w:p>
            <w:r>
              <w:rPr>
                <w:rFonts w:ascii="Consolas" w:hAnsi="Consolas"/>
                <w:sz w:val="15"/>
              </w:rPr>
              <w:t>Estensione di dialogo_multi_repulsione.py: la' l'esplorazione repulsiva</w:t>
            </w:r>
          </w:p>
          <w:p>
            <w:r>
              <w:rPr>
                <w:rFonts w:ascii="Consolas" w:hAnsi="Consolas"/>
                <w:sz w:val="15"/>
              </w:rPr>
              <w:t>(pescare l'impulso esplorativo evitando le zone di B gia' rivendicate da</w:t>
            </w:r>
          </w:p>
          <w:p>
            <w:r>
              <w:rPr>
                <w:rFonts w:ascii="Consolas" w:hAnsi="Consolas"/>
                <w:sz w:val="15"/>
              </w:rPr>
              <w:t>ALTRI messaggi) aveva risolto quasi del tutto l'interferenza osservata con</w:t>
            </w:r>
          </w:p>
          <w:p>
            <w:r>
              <w:rPr>
                <w:rFonts w:ascii="Consolas" w:hAnsi="Consolas"/>
                <w:sz w:val="15"/>
              </w:rPr>
              <w:t>2 messaggi (7 scambi su 8 al 100%). Domanda di scalabilita': la stessa</w:t>
            </w:r>
          </w:p>
          <w:p>
            <w:r>
              <w:rPr>
                <w:rFonts w:ascii="Consolas" w:hAnsi="Consolas"/>
                <w:sz w:val="15"/>
              </w:rPr>
              <w:t>correzione regge anche con 3 messaggi, con un budget di training scalato</w:t>
            </w:r>
          </w:p>
          <w:p>
            <w:r>
              <w:rPr>
                <w:rFonts w:ascii="Consolas" w:hAnsi="Consolas"/>
                <w:sz w:val="15"/>
              </w:rPr>
              <w:t>in proporzione (WARMUP e N_EPISODES triplicati rispetto alla versione a 2</w:t>
            </w:r>
          </w:p>
          <w:p>
            <w:r>
              <w:rPr>
                <w:rFonts w:ascii="Consolas" w:hAnsi="Consolas"/>
                <w:sz w:val="15"/>
              </w:rPr>
              <w:t>messaggi, per dare a ciascun messaggio lo stesso numero di episodi</w:t>
            </w:r>
          </w:p>
          <w:p>
            <w:r>
              <w:rPr>
                <w:rFonts w:ascii="Consolas" w:hAnsi="Consolas"/>
                <w:sz w:val="15"/>
              </w:rPr>
              <w:t>effettivi)? Nessun cambiamento all'algoritmo stesso: il codice era gia'</w:t>
            </w:r>
          </w:p>
          <w:p>
            <w:r>
              <w:rPr>
                <w:rFonts w:ascii="Consolas" w:hAnsi="Consolas"/>
                <w:sz w:val="15"/>
              </w:rPr>
              <w:t>scritto in modo generico rispetto al numero di messaggi (round-robin via</w:t>
            </w:r>
          </w:p>
          <w:p>
            <w:r>
              <w:rPr>
                <w:rFonts w:ascii="Consolas" w:hAnsi="Consolas"/>
                <w:sz w:val="15"/>
              </w:rPr>
              <w:t>ep % len(MESSAGGI)).</w:t>
            </w:r>
          </w:p>
          <w:p>
            <w:r>
              <w:rPr>
                <w:rFonts w:ascii="Consolas" w:hAnsi="Consolas"/>
                <w:sz w:val="15"/>
              </w:rPr>
            </w:r>
          </w:p>
          <w:p>
            <w:r>
              <w:rPr>
                <w:rFonts w:ascii="Consolas" w:hAnsi="Consolas"/>
                <w:sz w:val="15"/>
              </w:rPr>
              <w:t>Messaggi usati: 0.10, 0.40, 0.70 (spaziatura uniforme di 0.30 sull'anello,</w:t>
            </w:r>
          </w:p>
          <w:p>
            <w:r>
              <w:rPr>
                <w:rFonts w:ascii="Consolas" w:hAnsi="Consolas"/>
                <w:sz w:val="15"/>
              </w:rPr>
              <w:t>stessa logica di contextual_policy.py con i suoi 3 contesti).</w:t>
            </w:r>
          </w:p>
          <w:p>
            <w:r>
              <w:rPr>
                <w:rFonts w:ascii="Consolas" w:hAnsi="Consolas"/>
                <w:sz w:val="15"/>
              </w:rPr>
            </w:r>
          </w:p>
          <w:p>
            <w:r>
              <w:rPr>
                <w:rFonts w:ascii="Consolas" w:hAnsi="Consolas"/>
                <w:sz w:val="15"/>
              </w:rPr>
              <w:t>--- docstring originale di dialogo_multi_repulsione.py, per riferimento ---</w:t>
            </w:r>
          </w:p>
          <w:p>
            <w:r>
              <w:rPr>
                <w:rFonts w:ascii="Consolas" w:hAnsi="Consolas"/>
                <w:sz w:val="15"/>
              </w:rPr>
            </w:r>
          </w:p>
          <w:p>
            <w:r>
              <w:rPr>
                <w:rFonts w:ascii="Consolas" w:hAnsi="Consolas"/>
                <w:sz w:val="15"/>
              </w:rPr>
              <w:t>Estensione di dialogo_stdp_adattamento.py: la' un solo messaggio fisso</w:t>
            </w:r>
          </w:p>
          <w:p>
            <w:r>
              <w:rPr>
                <w:rFonts w:ascii="Consolas" w:hAnsi="Consolas"/>
                <w:sz w:val="15"/>
              </w:rPr>
              <w:t>(x=0.40) imparava uno scambio bidirezionale perfettamente affidabile in</w:t>
            </w:r>
          </w:p>
          <w:p>
            <w:r>
              <w:rPr>
                <w:rFonts w:ascii="Consolas" w:hAnsi="Consolas"/>
                <w:sz w:val="15"/>
              </w:rPr>
              <w:t>entrambe le direzioni. Qui la domanda e' se la STESSA coppia di sinapsi</w:t>
            </w:r>
          </w:p>
          <w:p>
            <w:r>
              <w:rPr>
                <w:rFonts w:ascii="Consolas" w:hAnsi="Consolas"/>
                <w:sz w:val="15"/>
              </w:rPr>
              <w:t>W_AB/W_BA puo' imparare a distinguere PIU' messaggi diversi senza che si</w:t>
            </w:r>
          </w:p>
          <w:p>
            <w:r>
              <w:rPr>
                <w:rFonts w:ascii="Consolas" w:hAnsi="Consolas"/>
                <w:sz w:val="15"/>
              </w:rPr>
              <w:t>interferiscano a vicenda -- il vero test di generalizzazione, nello</w:t>
            </w:r>
          </w:p>
          <w:p>
            <w:r>
              <w:rPr>
                <w:rFonts w:ascii="Consolas" w:hAnsi="Consolas"/>
                <w:sz w:val="15"/>
              </w:rPr>
              <w:t>stesso spirito di contextual_policy.py (che estende rl_bandit.py da un</w:t>
            </w:r>
          </w:p>
          <w:p>
            <w:r>
              <w:rPr>
                <w:rFonts w:ascii="Consolas" w:hAnsi="Consolas"/>
                <w:sz w:val="15"/>
              </w:rPr>
              <w:t>singolo contesto a piu' contesti).</w:t>
            </w:r>
          </w:p>
          <w:p>
            <w:r>
              <w:rPr>
                <w:rFonts w:ascii="Consolas" w:hAnsi="Consolas"/>
                <w:sz w:val="15"/>
              </w:rPr>
            </w:r>
          </w:p>
          <w:p>
            <w:r>
              <w:rPr>
                <w:rFonts w:ascii="Consolas" w:hAnsi="Consolas"/>
                <w:sz w:val="15"/>
              </w:rPr>
              <w:t>Messaggi usati: 0.15 e 0.65 (distanza circolare ~0.5, il piu' possibile</w:t>
            </w:r>
          </w:p>
          <w:p>
            <w:r>
              <w:rPr>
                <w:rFonts w:ascii="Consolas" w:hAnsi="Consolas"/>
                <w:sz w:val="15"/>
              </w:rPr>
              <w:t>separati sull'anello). Ogni episodio ne sceglie uno a caso, cosi' come</w:t>
            </w:r>
          </w:p>
          <w:p>
            <w:r>
              <w:rPr>
                <w:rFonts w:ascii="Consolas" w:hAnsi="Consolas"/>
                <w:sz w:val="15"/>
              </w:rPr>
              <w:t>contextual_policy.py sceglie un contesto a caso a ogni prova. Le sinapsi</w:t>
            </w:r>
          </w:p>
          <w:p>
            <w:r>
              <w:rPr>
                <w:rFonts w:ascii="Consolas" w:hAnsi="Consolas"/>
                <w:sz w:val="15"/>
              </w:rPr>
              <w:t>restano matrici N x N condivise fra tutti i messaggi -- se i due messaggi</w:t>
            </w:r>
          </w:p>
          <w:p>
            <w:r>
              <w:rPr>
                <w:rFonts w:ascii="Consolas" w:hAnsi="Consolas"/>
                <w:sz w:val="15"/>
              </w:rPr>
              <w:t>sono abbastanza separati rispetto alla larghezza del kernel Hebbiano</w:t>
            </w:r>
          </w:p>
          <w:p>
            <w:r>
              <w:rPr>
                <w:rFonts w:ascii="Consolas" w:hAnsi="Consolas"/>
                <w:sz w:val="15"/>
              </w:rPr>
              <w:t>(SIGMA_W=0.05, quindi le due "zone" occupano regioni ben distinte della</w:t>
            </w:r>
          </w:p>
          <w:p>
            <w:r>
              <w:rPr>
                <w:rFonts w:ascii="Consolas" w:hAnsi="Consolas"/>
                <w:sz w:val="15"/>
              </w:rPr>
              <w:t>matrice), l'aspettativa e' che NON interferiscano; il codice sotto lo</w:t>
            </w:r>
          </w:p>
          <w:p>
            <w:r>
              <w:rPr>
                <w:rFonts w:ascii="Consolas" w:hAnsi="Consolas"/>
                <w:sz w:val="15"/>
              </w:rPr>
              <w:t>verifica invece di assumerlo, con una valutazione pulita per messaggio a</w:t>
            </w:r>
          </w:p>
          <w:p>
            <w:r>
              <w:rPr>
                <w:rFonts w:ascii="Consolas" w:hAnsi="Consolas"/>
                <w:sz w:val="15"/>
              </w:rPr>
              <w:t>fine training e un controllo esplicito sull'ALTRO messaggio ogni volta che</w:t>
            </w:r>
          </w:p>
          <w:p>
            <w:r>
              <w:rPr>
                <w:rFonts w:ascii="Consolas" w:hAnsi="Consolas"/>
                <w:sz w:val="15"/>
              </w:rPr>
              <w:t>se ne allena uno (per scoprire un eventuale degrado nel tempo).</w:t>
            </w:r>
          </w:p>
          <w:p>
            <w:r>
              <w:rPr>
                <w:rFonts w:ascii="Consolas" w:hAnsi="Consolas"/>
                <w:sz w:val="15"/>
              </w:rPr>
            </w:r>
          </w:p>
          <w:p>
            <w:r>
              <w:rPr>
                <w:rFonts w:ascii="Consolas" w:hAnsi="Consolas"/>
                <w:sz w:val="15"/>
              </w:rPr>
              <w:t>Riassunto di dialogo_stdp_adattamento.py (di cui questo file eredita tutta</w:t>
            </w:r>
          </w:p>
          <w:p>
            <w:r>
              <w:rPr>
                <w:rFonts w:ascii="Consolas" w:hAnsi="Consolas"/>
                <w:sz w:val="15"/>
              </w:rPr>
              <w:t>la meccanica): il canale A-&gt;B si consolida con successo (0% -&gt; 100%) usando</w:t>
            </w:r>
          </w:p>
          <w:p>
            <w:r>
              <w:rPr>
                <w:rFonts w:ascii="Consolas" w:hAnsi="Consolas"/>
                <w:sz w:val="15"/>
              </w:rPr>
              <w:t>adattamento a soglia di scarica + rumore esplorativo + rinforzo Hebbiano di</w:t>
            </w:r>
          </w:p>
          <w:p>
            <w:r>
              <w:rPr>
                <w:rFonts w:ascii="Consolas" w:hAnsi="Consolas"/>
                <w:sz w:val="15"/>
              </w:rPr>
              <w:t>fine turno. Il canale di ritorno B-&gt;A era piu' lento (bersaglio mobile nei</w:t>
            </w:r>
          </w:p>
          <w:p>
            <w:r>
              <w:rPr>
                <w:rFonts w:ascii="Consolas" w:hAnsi="Consolas"/>
                <w:sz w:val="15"/>
              </w:rPr>
              <w:t>primi episodi) ma si risolve con una fase di riscaldamento (solo A-&gt;B) e</w:t>
            </w:r>
          </w:p>
          <w:p>
            <w:r>
              <w:rPr>
                <w:rFonts w:ascii="Consolas" w:hAnsi="Consolas"/>
                <w:sz w:val="15"/>
              </w:rPr>
              <w:t>un tasso di apprendimento piu' alto per B-&gt;A. Con un solo messaggio,</w:t>
            </w:r>
          </w:p>
          <w:p>
            <w:r>
              <w:rPr>
                <w:rFonts w:ascii="Consolas" w:hAnsi="Consolas"/>
                <w:sz w:val="15"/>
              </w:rPr>
              <w:t>tutti e quattro gli scambi verificati (B al turno 1 e 5, A al turno 3 e 7)</w:t>
            </w:r>
          </w:p>
          <w:p>
            <w:r>
              <w:rPr>
                <w:rFonts w:ascii="Consolas" w:hAnsi="Consolas"/>
                <w:sz w:val="15"/>
              </w:rPr>
              <w:t>arrivano al 100% di affidabilita' in valutazione pulita.</w:t>
            </w:r>
          </w:p>
          <w:p>
            <w:r>
              <w:rPr>
                <w:rFonts w:ascii="Consolas" w:hAnsi="Consolas"/>
                <w:sz w:val="15"/>
              </w:rPr>
            </w:r>
          </w:p>
          <w:p>
            <w:r>
              <w:rPr>
                <w:rFonts w:ascii="Consolas" w:hAnsi="Consolas"/>
                <w:sz w:val="15"/>
              </w:rPr>
              <w:t>AGGIORNAMENTO: dialogo_multi_messaggio.py aveva gia' risposto alla domanda</w:t>
            </w:r>
          </w:p>
          <w:p>
            <w:r>
              <w:rPr>
                <w:rFonts w:ascii="Consolas" w:hAnsi="Consolas"/>
                <w:sz w:val="15"/>
              </w:rPr>
              <w:t>di questo file, ma non come sperato. Con due messaggi (0.15 e 0.65) il</w:t>
            </w:r>
          </w:p>
          <w:p>
            <w:r>
              <w:rPr>
                <w:rFonts w:ascii="Consolas" w:hAnsi="Consolas"/>
                <w:sz w:val="15"/>
              </w:rPr>
              <w:t>canale B-&gt;A restava pulito al 100% per entrambi su due run indipendenti</w:t>
            </w:r>
          </w:p>
          <w:p>
            <w:r>
              <w:rPr>
                <w:rFonts w:ascii="Consolas" w:hAnsi="Consolas"/>
                <w:sz w:val="15"/>
              </w:rPr>
              <w:t>(anche con esposizione garantita identica, round-robin), ma il canale</w:t>
            </w:r>
          </w:p>
          <w:p>
            <w:r>
              <w:rPr>
                <w:rFonts w:ascii="Consolas" w:hAnsi="Consolas"/>
                <w:sz w:val="15"/>
              </w:rPr>
              <w:t>A-&gt;B mostrava un'interferenza competitiva reale: un solo messaggio vinceva</w:t>
            </w:r>
          </w:p>
          <w:p>
            <w:r>
              <w:rPr>
                <w:rFonts w:ascii="Consolas" w:hAnsi="Consolas"/>
                <w:sz w:val="15"/>
              </w:rPr>
              <w:t>e arrivava al 100%, l'altro crollava a 0% -- e CAMBIANDO run cambiava</w:t>
            </w:r>
          </w:p>
          <w:p>
            <w:r>
              <w:rPr>
                <w:rFonts w:ascii="Consolas" w:hAnsi="Consolas"/>
                <w:sz w:val="15"/>
              </w:rPr>
              <w:t>quale dei due vinceva, escludendo che fosse solo esposizione ineguale.</w:t>
            </w:r>
          </w:p>
          <w:p>
            <w:r>
              <w:rPr>
                <w:rFonts w:ascii="Consolas" w:hAnsi="Consolas"/>
                <w:sz w:val="15"/>
              </w:rPr>
            </w:r>
          </w:p>
          <w:p>
            <w:r>
              <w:rPr>
                <w:rFonts w:ascii="Consolas" w:hAnsi="Consolas"/>
                <w:sz w:val="15"/>
              </w:rPr>
              <w:t>Qui si prova una correzione mirata proprio a quel meccanismo: una</w:t>
            </w:r>
          </w:p>
          <w:p>
            <w:r>
              <w:rPr>
                <w:rFonts w:ascii="Consolas" w:hAnsi="Consolas"/>
                <w:sz w:val="15"/>
              </w:rPr>
              <w:t>NORMALIZZAZIONE OMEOSTATICA del totale dei pesi in ENTRATA su ogni</w:t>
            </w:r>
          </w:p>
          <w:p>
            <w:r>
              <w:rPr>
                <w:rFonts w:ascii="Consolas" w:hAnsi="Consolas"/>
                <w:sz w:val="15"/>
              </w:rPr>
              <w:t>neurone di B (il totale di ogni colonna di W_AB non puo' superare un</w:t>
            </w:r>
          </w:p>
          <w:p>
            <w:r>
              <w:rPr>
                <w:rFonts w:ascii="Consolas" w:hAnsi="Consolas"/>
                <w:sz w:val="15"/>
              </w:rPr>
              <w:t>tetto fisso, W_AB_COL_CAP). L'idea, motivata biologicamente (i neuroni</w:t>
            </w:r>
          </w:p>
          <w:p>
            <w:r>
              <w:rPr>
                <w:rFonts w:ascii="Consolas" w:hAnsi="Consolas"/>
                <w:sz w:val="15"/>
              </w:rPr>
              <w:t>veri regolano omeostaticamente il totale delle proprie sinapsi in</w:t>
            </w:r>
          </w:p>
          <w:p>
            <w:r>
              <w:rPr>
                <w:rFonts w:ascii="Consolas" w:hAnsi="Consolas"/>
                <w:sz w:val="15"/>
              </w:rPr>
              <w:t>entrata): se i due messaggi competono per la STESSA zona di risposta in</w:t>
            </w:r>
          </w:p>
          <w:p>
            <w:r>
              <w:rPr>
                <w:rFonts w:ascii="Consolas" w:hAnsi="Consolas"/>
                <w:sz w:val="15"/>
              </w:rPr>
              <w:t>B, la normalizzazione impedisce a uno dei due di saturarla del tutto a</w:t>
            </w:r>
          </w:p>
          <w:p>
            <w:r>
              <w:rPr>
                <w:rFonts w:ascii="Consolas" w:hAnsi="Consolas"/>
                <w:sz w:val="15"/>
              </w:rPr>
              <w:t>spese dell'altro; se invece puntano a zone diverse, non li tocca. Un</w:t>
            </w:r>
          </w:p>
          <w:p>
            <w:r>
              <w:rPr>
                <w:rFonts w:ascii="Consolas" w:hAnsi="Consolas"/>
                <w:sz w:val="15"/>
              </w:rPr>
              <w:t>test di regressione con un solo messaggio conferma che la normalizzazione</w:t>
            </w:r>
          </w:p>
          <w:p>
            <w:r>
              <w:rPr>
                <w:rFonts w:ascii="Consolas" w:hAnsi="Consolas"/>
                <w:sz w:val="15"/>
              </w:rPr>
              <w:t>non interferisce con l'apprendimento quando non c'e' competizione (il</w:t>
            </w:r>
          </w:p>
          <w:p>
            <w:r>
              <w:rPr>
                <w:rFonts w:ascii="Consolas" w:hAnsi="Consolas"/>
                <w:sz w:val="15"/>
              </w:rPr>
              <w:t>totale di colonna resta ben sotto il tetto per tutto il training).</w:t>
            </w:r>
          </w:p>
          <w:p>
            <w:r>
              <w:rPr>
                <w:rFonts w:ascii="Consolas" w:hAnsi="Consolas"/>
                <w:sz w:val="15"/>
              </w:rPr>
              <w:t>"""</w:t>
            </w:r>
          </w:p>
          <w:p>
            <w:r>
              <w:rPr>
                <w:rFonts w:ascii="Consolas" w:hAnsi="Consolas"/>
                <w:sz w:val="15"/>
              </w:rPr>
            </w:r>
          </w:p>
          <w:p>
            <w:r>
              <w:rPr>
                <w:rFonts w:ascii="Consolas" w:hAnsi="Consolas"/>
                <w:sz w:val="15"/>
              </w:rPr>
              <w:t>import numpy as np</w:t>
            </w:r>
          </w:p>
          <w:p>
            <w:r>
              <w:rPr>
                <w:rFonts w:ascii="Consolas" w:hAnsi="Consolas"/>
                <w:sz w:val="15"/>
              </w:rPr>
              <w:t>import matplotlib</w:t>
            </w:r>
          </w:p>
          <w:p>
            <w:r>
              <w:rPr>
                <w:rFonts w:ascii="Consolas" w:hAnsi="Consolas"/>
                <w:sz w:val="15"/>
              </w:rPr>
              <w:t>matplotlib.use('Agg')</w:t>
            </w:r>
          </w:p>
          <w:p>
            <w:r>
              <w:rPr>
                <w:rFonts w:ascii="Consolas" w:hAnsi="Consolas"/>
                <w:sz w:val="15"/>
              </w:rPr>
              <w:t>import matplotlib.pyplot as plt</w:t>
            </w:r>
          </w:p>
          <w:p>
            <w:r>
              <w:rPr>
                <w:rFonts w:ascii="Consolas" w:hAnsi="Consolas"/>
                <w:sz w:val="15"/>
              </w:rPr>
            </w:r>
          </w:p>
          <w:p>
            <w:r>
              <w:rPr>
                <w:rFonts w:ascii="Consolas" w:hAnsi="Consolas"/>
                <w:sz w:val="15"/>
              </w:rPr>
            </w:r>
          </w:p>
          <w:p>
            <w:r>
              <w:rPr>
                <w:rFonts w:ascii="Consolas" w:hAnsi="Consolas"/>
                <w:sz w:val="15"/>
              </w:rPr>
              <w:t>def circ_dist(d):</w:t>
            </w:r>
          </w:p>
          <w:p>
            <w:r>
              <w:rPr>
                <w:rFonts w:ascii="Consolas" w:hAnsi="Consolas"/>
                <w:sz w:val="15"/>
              </w:rPr>
              <w:t xml:space="preserve">    return 0.5 - np.abs(np.abs(d) - 0.5)</w:t>
            </w:r>
          </w:p>
          <w:p>
            <w:r>
              <w:rPr>
                <w:rFonts w:ascii="Consolas" w:hAnsi="Consolas"/>
                <w:sz w:val="15"/>
              </w:rPr>
            </w:r>
          </w:p>
          <w:p>
            <w:r>
              <w:rPr>
                <w:rFonts w:ascii="Consolas" w:hAnsi="Consolas"/>
                <w:sz w:val="15"/>
              </w:rPr>
            </w:r>
          </w:p>
          <w:p>
            <w:r>
              <w:rPr>
                <w:rFonts w:ascii="Consolas" w:hAnsi="Consolas"/>
                <w:sz w:val="15"/>
              </w:rPr>
              <w:t>N = 200</w:t>
            </w:r>
          </w:p>
          <w:p>
            <w:r>
              <w:rPr>
                <w:rFonts w:ascii="Consolas" w:hAnsi="Consolas"/>
                <w:sz w:val="15"/>
              </w:rPr>
              <w:t>x = np.arange(N) / N</w:t>
            </w:r>
          </w:p>
          <w:p>
            <w:r>
              <w:rPr>
                <w:rFonts w:ascii="Consolas" w:hAnsi="Consolas"/>
                <w:sz w:val="15"/>
              </w:rPr>
              <w:t>tau = 10.0</w:t>
            </w:r>
          </w:p>
          <w:p>
            <w:r>
              <w:rPr>
                <w:rFonts w:ascii="Consolas" w:hAnsi="Consolas"/>
                <w:sz w:val="15"/>
              </w:rPr>
              <w:t>dt = 0.2</w:t>
            </w:r>
          </w:p>
          <w:p>
            <w:r>
              <w:rPr>
                <w:rFonts w:ascii="Consolas" w:hAnsi="Consolas"/>
                <w:sz w:val="15"/>
              </w:rPr>
            </w:r>
          </w:p>
          <w:p>
            <w:r>
              <w:rPr>
                <w:rFonts w:ascii="Consolas" w:hAnsi="Consolas"/>
                <w:sz w:val="15"/>
              </w:rPr>
              <w:t>A_exc = 20.0</w:t>
            </w:r>
          </w:p>
          <w:p>
            <w:r>
              <w:rPr>
                <w:rFonts w:ascii="Consolas" w:hAnsi="Consolas"/>
                <w:sz w:val="15"/>
              </w:rPr>
              <w:t>sigma_exc = 0.05</w:t>
            </w:r>
          </w:p>
          <w:p>
            <w:r>
              <w:rPr>
                <w:rFonts w:ascii="Consolas" w:hAnsi="Consolas"/>
                <w:sz w:val="15"/>
              </w:rPr>
              <w:t>global_inhib = 5.0</w:t>
            </w:r>
          </w:p>
          <w:p>
            <w:r>
              <w:rPr>
                <w:rFonts w:ascii="Consolas" w:hAnsi="Consolas"/>
                <w:sz w:val="15"/>
              </w:rPr>
              <w:t>r_max = 5.0</w:t>
            </w:r>
          </w:p>
          <w:p>
            <w:r>
              <w:rPr>
                <w:rFonts w:ascii="Consolas" w:hAnsi="Consolas"/>
                <w:sz w:val="15"/>
              </w:rPr>
              <w:t>stim_strength = 3.0</w:t>
            </w:r>
          </w:p>
          <w:p>
            <w:r>
              <w:rPr>
                <w:rFonts w:ascii="Consolas" w:hAnsi="Consolas"/>
                <w:sz w:val="15"/>
              </w:rPr>
              <w:t>stim_width = 0.03</w:t>
            </w:r>
          </w:p>
          <w:p>
            <w:r>
              <w:rPr>
                <w:rFonts w:ascii="Consolas" w:hAnsi="Consolas"/>
                <w:sz w:val="15"/>
              </w:rPr>
              <w:t>stim_duration_ms = 80</w:t>
            </w:r>
          </w:p>
          <w:p>
            <w:r>
              <w:rPr>
                <w:rFonts w:ascii="Consolas" w:hAnsi="Consolas"/>
                <w:sz w:val="15"/>
              </w:rPr>
            </w:r>
          </w:p>
          <w:p>
            <w:r>
              <w:rPr>
                <w:rFonts w:ascii="Consolas" w:hAnsi="Consolas"/>
                <w:sz w:val="15"/>
              </w:rPr>
              <w:t>d_matrix = circ_dist(x[:, None] - x[None, :])</w:t>
            </w:r>
          </w:p>
          <w:p>
            <w:r>
              <w:rPr>
                <w:rFonts w:ascii="Consolas" w:hAnsi="Consolas"/>
                <w:sz w:val="15"/>
              </w:rPr>
              <w:t>J_exc = A_exc * np.exp(-d_matrix**2 / (2*sigma_exc**2))</w:t>
            </w:r>
          </w:p>
          <w:p>
            <w:r>
              <w:rPr>
                <w:rFonts w:ascii="Consolas" w:hAnsi="Consolas"/>
                <w:sz w:val="15"/>
              </w:rPr>
            </w:r>
          </w:p>
          <w:p>
            <w:r>
              <w:rPr>
                <w:rFonts w:ascii="Consolas" w:hAnsi="Consolas"/>
                <w:sz w:val="15"/>
              </w:rPr>
              <w:t>COUPLING_STRENGTH = 1.3</w:t>
            </w:r>
          </w:p>
          <w:p>
            <w:r>
              <w:rPr>
                <w:rFonts w:ascii="Consolas" w:hAnsi="Consolas"/>
                <w:sz w:val="15"/>
              </w:rPr>
              <w:t>T_TURN = 200</w:t>
            </w:r>
          </w:p>
          <w:p>
            <w:r>
              <w:rPr>
                <w:rFonts w:ascii="Consolas" w:hAnsi="Consolas"/>
                <w:sz w:val="15"/>
              </w:rPr>
              <w:t># schema dei turni con un turno di silenzio/recupero tra un ascolto e</w:t>
            </w:r>
          </w:p>
          <w:p>
            <w:r>
              <w:rPr>
                <w:rFonts w:ascii="Consolas" w:hAnsi="Consolas"/>
                <w:sz w:val="15"/>
              </w:rPr>
              <w:t># l'altro (verificato necessario: senza il silenzio, il tentativo di</w:t>
            </w:r>
          </w:p>
          <w:p>
            <w:r>
              <w:rPr>
                <w:rFonts w:ascii="Consolas" w:hAnsi="Consolas"/>
                <w:sz w:val="15"/>
              </w:rPr>
              <w:t># ascolto immediatamente successivo a un turno di parola arriva mentre</w:t>
            </w:r>
          </w:p>
          <w:p>
            <w:r>
              <w:rPr>
                <w:rFonts w:ascii="Consolas" w:hAnsi="Consolas"/>
                <w:sz w:val="15"/>
              </w:rPr>
              <w:t># l'adattamento e' ancora al culmine e non si accende quasi mai -- vedi</w:t>
            </w:r>
          </w:p>
          <w:p>
            <w:r>
              <w:rPr>
                <w:rFonts w:ascii="Consolas" w:hAnsi="Consolas"/>
                <w:sz w:val="15"/>
              </w:rPr>
              <w:t># docstring)</w:t>
            </w:r>
          </w:p>
          <w:p>
            <w:r>
              <w:rPr>
                <w:rFonts w:ascii="Consolas" w:hAnsi="Consolas"/>
                <w:sz w:val="15"/>
              </w:rPr>
              <w:t>SCHEDULE = [None, 'B', None, 'A', None, 'B', None, 'A']</w:t>
            </w:r>
          </w:p>
          <w:p>
            <w:r>
              <w:rPr>
                <w:rFonts w:ascii="Consolas" w:hAnsi="Consolas"/>
                <w:sz w:val="15"/>
              </w:rPr>
              <w:t>N_TURNS = len(SCHEDULE)</w:t>
            </w:r>
          </w:p>
          <w:p>
            <w:r>
              <w:rPr>
                <w:rFonts w:ascii="Consolas" w:hAnsi="Consolas"/>
                <w:sz w:val="15"/>
              </w:rPr>
              <w:t>steps_per_turn = int(T_TURN/dt)</w:t>
            </w:r>
          </w:p>
          <w:p>
            <w:r>
              <w:rPr>
                <w:rFonts w:ascii="Consolas" w:hAnsi="Consolas"/>
                <w:sz w:val="15"/>
              </w:rPr>
            </w:r>
          </w:p>
          <w:p>
            <w:r>
              <w:rPr>
                <w:rFonts w:ascii="Consolas" w:hAnsi="Consolas"/>
                <w:sz w:val="15"/>
              </w:rPr>
              <w:t># bias innato: stessa forma delle mappe fisse di dialogo_ring_attractor.py,</w:t>
            </w:r>
          </w:p>
          <w:p>
            <w:r>
              <w:rPr>
                <w:rFonts w:ascii="Consolas" w:hAnsi="Consolas"/>
                <w:sz w:val="15"/>
              </w:rPr>
              <w:t># ma scalato troppo debole per bastare da solo (verificato sotto)</w:t>
            </w:r>
          </w:p>
          <w:p>
            <w:r>
              <w:rPr>
                <w:rFonts w:ascii="Consolas" w:hAnsi="Consolas"/>
                <w:sz w:val="15"/>
              </w:rPr>
              <w:t>OFFSET_AB_INNATO = 0.3</w:t>
            </w:r>
          </w:p>
          <w:p>
            <w:r>
              <w:rPr>
                <w:rFonts w:ascii="Consolas" w:hAnsi="Consolas"/>
                <w:sz w:val="15"/>
              </w:rPr>
              <w:t>OFFSET_BA_INNATO = 0.2</w:t>
            </w:r>
          </w:p>
          <w:p>
            <w:r>
              <w:rPr>
                <w:rFonts w:ascii="Consolas" w:hAnsi="Consolas"/>
                <w:sz w:val="15"/>
              </w:rPr>
              <w:t># calibrato empiricamente (vedi note): la transizione da "nessun bump" a</w:t>
            </w:r>
          </w:p>
          <w:p>
            <w:r>
              <w:rPr>
                <w:rFonts w:ascii="Consolas" w:hAnsi="Consolas"/>
                <w:sz w:val="15"/>
              </w:rPr>
              <w:t># "bump certo" in B e' un'accensione tutto-o-niente tra scale=0.0025 e 0.003</w:t>
            </w:r>
          </w:p>
          <w:p>
            <w:r>
              <w:rPr>
                <w:rFonts w:ascii="Consolas" w:hAnsi="Consolas"/>
                <w:sz w:val="15"/>
              </w:rPr>
              <w:t># (l'attrattore B e' bistabile, non risponde linearmente all'input in ingresso)</w:t>
            </w:r>
          </w:p>
          <w:p>
            <w:r>
              <w:rPr>
                <w:rFonts w:ascii="Consolas" w:hAnsi="Consolas"/>
                <w:sz w:val="15"/>
              </w:rPr>
              <w:t># -- si parte apposta sotto quella soglia, cosi' l'ignizione iniziale dipende</w:t>
            </w:r>
          </w:p>
          <w:p>
            <w:r>
              <w:rPr>
                <w:rFonts w:ascii="Consolas" w:hAnsi="Consolas"/>
                <w:sz w:val="15"/>
              </w:rPr>
              <w:t># solo dal rumore esplorativo, non dal bias innato da solo</w:t>
            </w:r>
          </w:p>
          <w:p>
            <w:r>
              <w:rPr>
                <w:rFonts w:ascii="Consolas" w:hAnsi="Consolas"/>
                <w:sz w:val="15"/>
              </w:rPr>
              <w:t>W_INIT_SCALE = 0.0018</w:t>
            </w:r>
          </w:p>
          <w:p>
            <w:r>
              <w:rPr>
                <w:rFonts w:ascii="Consolas" w:hAnsi="Consolas"/>
                <w:sz w:val="15"/>
              </w:rPr>
              <w:t>SIGMA_W = 0.05</w:t>
            </w:r>
          </w:p>
          <w:p>
            <w:r>
              <w:rPr>
                <w:rFonts w:ascii="Consolas" w:hAnsi="Consolas"/>
                <w:sz w:val="15"/>
              </w:rPr>
              <w:t>W_MAX = 2.5</w:t>
            </w:r>
          </w:p>
          <w:p>
            <w:r>
              <w:rPr>
                <w:rFonts w:ascii="Consolas" w:hAnsi="Consolas"/>
                <w:sz w:val="15"/>
              </w:rPr>
              <w:t>ETA = 0.0001</w:t>
            </w:r>
          </w:p>
          <w:p>
            <w:r>
              <w:rPr>
                <w:rFonts w:ascii="Consolas" w:hAnsi="Consolas"/>
                <w:sz w:val="15"/>
              </w:rPr>
              <w:t># tentativo di correzione dell'interferenza osservata in dialogo_multi_messaggio.py</w:t>
            </w:r>
          </w:p>
          <w:p>
            <w:r>
              <w:rPr>
                <w:rFonts w:ascii="Consolas" w:hAnsi="Consolas"/>
                <w:sz w:val="15"/>
              </w:rPr>
              <w:t># (con esposizione uguale garantita in round-robin, un messaggio arrivava</w:t>
            </w:r>
          </w:p>
          <w:p>
            <w:r>
              <w:rPr>
                <w:rFonts w:ascii="Consolas" w:hAnsi="Consolas"/>
                <w:sz w:val="15"/>
              </w:rPr>
              <w:t># comunque al 100% e l'altro crollava a 0% su A-&gt;B, mentre B-&gt;A restava</w:t>
            </w:r>
          </w:p>
          <w:p>
            <w:r>
              <w:rPr>
                <w:rFonts w:ascii="Consolas" w:hAnsi="Consolas"/>
                <w:sz w:val="15"/>
              </w:rPr>
              <w:t># sempre pulito): normalizzazione omeostatica del totale dei pesi in entrata</w:t>
            </w:r>
          </w:p>
          <w:p>
            <w:r>
              <w:rPr>
                <w:rFonts w:ascii="Consolas" w:hAnsi="Consolas"/>
                <w:sz w:val="15"/>
              </w:rPr>
              <w:t># su ogni neurone di B. Cap stimato da un run di riferimento a un solo</w:t>
            </w:r>
          </w:p>
          <w:p>
            <w:r>
              <w:rPr>
                <w:rFonts w:ascii="Consolas" w:hAnsi="Consolas"/>
                <w:sz w:val="15"/>
              </w:rPr>
              <w:t># messaggio (dialogo_stdp_adattamento.py, picco W_AB=0.0476 -- somma di</w:t>
            </w:r>
          </w:p>
          <w:p>
            <w:r>
              <w:rPr>
                <w:rFonts w:ascii="Consolas" w:hAnsi="Consolas"/>
                <w:sz w:val="15"/>
              </w:rPr>
              <w:t># colonna stimata ~picco*sigma_w*sqrt(2*pi)*N =~ 1.2): il cap e' fissato un</w:t>
            </w:r>
          </w:p>
          <w:p>
            <w:r>
              <w:rPr>
                <w:rFonts w:ascii="Consolas" w:hAnsi="Consolas"/>
                <w:sz w:val="15"/>
              </w:rPr>
              <w:t># po' sopra quel valore, cosi' un singolo messaggio ha ancora spazio per</w:t>
            </w:r>
          </w:p>
          <w:p>
            <w:r>
              <w:rPr>
                <w:rFonts w:ascii="Consolas" w:hAnsi="Consolas"/>
                <w:sz w:val="15"/>
              </w:rPr>
              <w:t># diventare autosufficiente, ma due messaggi che puntano alla stessa zona</w:t>
            </w:r>
          </w:p>
          <w:p>
            <w:r>
              <w:rPr>
                <w:rFonts w:ascii="Consolas" w:hAnsi="Consolas"/>
                <w:sz w:val="15"/>
              </w:rPr>
              <w:t># di B non possono piu' saturarla entrambi senza competere per lo stesso</w:t>
            </w:r>
          </w:p>
          <w:p>
            <w:r>
              <w:rPr>
                <w:rFonts w:ascii="Consolas" w:hAnsi="Consolas"/>
                <w:sz w:val="15"/>
              </w:rPr>
              <w:t># budget</w:t>
            </w:r>
          </w:p>
          <w:p>
            <w:r>
              <w:rPr>
                <w:rFonts w:ascii="Consolas" w:hAnsi="Consolas"/>
                <w:sz w:val="15"/>
              </w:rPr>
              <w:t>W_AB_COL_CAP = 1.5</w:t>
            </w:r>
          </w:p>
          <w:p>
            <w:r>
              <w:rPr>
                <w:rFonts w:ascii="Consolas" w:hAnsi="Consolas"/>
                <w:sz w:val="15"/>
              </w:rPr>
              <w:t># repulsione dell'esplorazione: quanto pesare in meno una zona gia'</w:t>
            </w:r>
          </w:p>
          <w:p>
            <w:r>
              <w:rPr>
                <w:rFonts w:ascii="Consolas" w:hAnsi="Consolas"/>
                <w:sz w:val="15"/>
              </w:rPr>
              <w:t># occupata (somma di colonna) quando si sceglie una posizione casuale per</w:t>
            </w:r>
          </w:p>
          <w:p>
            <w:r>
              <w:rPr>
                <w:rFonts w:ascii="Consolas" w:hAnsi="Consolas"/>
                <w:sz w:val="15"/>
              </w:rPr>
              <w:t># il rumore esplorativo. A REPULSIONE=5, una zona con occupazione~1.0 (gia'</w:t>
            </w:r>
          </w:p>
          <w:p>
            <w:r>
              <w:rPr>
                <w:rFonts w:ascii="Consolas" w:hAnsi="Consolas"/>
                <w:sz w:val="15"/>
              </w:rPr>
              <w:t># ben rivendicata) ha 1/6 della probabilita' di una zona libera.</w:t>
            </w:r>
          </w:p>
          <w:p>
            <w:r>
              <w:rPr>
                <w:rFonts w:ascii="Consolas" w:hAnsi="Consolas"/>
                <w:sz w:val="15"/>
              </w:rPr>
              <w:t># Con 3 messaggi (che generano anche le proprie associazioni derivate di</w:t>
            </w:r>
          </w:p>
          <w:p>
            <w:r>
              <w:rPr>
                <w:rFonts w:ascii="Consolas" w:hAnsi="Consolas"/>
                <w:sz w:val="15"/>
              </w:rPr>
              <w:t># turno 5) servono piu' "slot" distinti sull'anello che con 2 -- una prima</w:t>
            </w:r>
          </w:p>
          <w:p>
            <w:r>
              <w:rPr>
                <w:rFonts w:ascii="Consolas" w:hAnsi="Consolas"/>
                <w:sz w:val="15"/>
              </w:rPr>
              <w:t># run a REPULSIONE=5 ha mostrato una sola associazione derivata dominare</w:t>
            </w:r>
          </w:p>
          <w:p>
            <w:r>
              <w:rPr>
                <w:rFonts w:ascii="Consolas" w:hAnsi="Consolas"/>
                <w:sz w:val="15"/>
              </w:rPr>
              <w:t># a spese delle tre righe primarie, con un'instabilita' persistente fino a</w:t>
            </w:r>
          </w:p>
          <w:p>
            <w:r>
              <w:rPr>
                <w:rFonts w:ascii="Consolas" w:hAnsi="Consolas"/>
                <w:sz w:val="15"/>
              </w:rPr>
              <w:t># fine training invece di stabilizzarsi come con 2 messaggi. Qui la</w:t>
            </w:r>
          </w:p>
          <w:p>
            <w:r>
              <w:rPr>
                <w:rFonts w:ascii="Consolas" w:hAnsi="Consolas"/>
                <w:sz w:val="15"/>
              </w:rPr>
              <w:t># repulsione e' rinforzata (x4) per scoraggiare piu' decisamente le</w:t>
            </w:r>
          </w:p>
          <w:p>
            <w:r>
              <w:rPr>
                <w:rFonts w:ascii="Consolas" w:hAnsi="Consolas"/>
                <w:sz w:val="15"/>
              </w:rPr>
              <w:t># collisioni quando i contendenti per lo spazio disponibile sono di piu'</w:t>
            </w:r>
          </w:p>
          <w:p>
            <w:r>
              <w:rPr>
                <w:rFonts w:ascii="Consolas" w:hAnsi="Consolas"/>
                <w:sz w:val="15"/>
              </w:rPr>
              <w:t>REPULSIONE_ESPLORAZIONE = 10.0</w:t>
            </w:r>
          </w:p>
          <w:p>
            <w:r>
              <w:rPr>
                <w:rFonts w:ascii="Consolas" w:hAnsi="Consolas"/>
                <w:sz w:val="15"/>
              </w:rPr>
              <w:t># larghezza del jitter usato per l'esplorazione LOCALE una volta che un</w:t>
            </w:r>
          </w:p>
          <w:p>
            <w:r>
              <w:rPr>
                <w:rFonts w:ascii="Consolas" w:hAnsi="Consolas"/>
                <w:sz w:val="15"/>
              </w:rPr>
              <w:t># messaggio ha gia' scoperto una prima risposta valida (vedi</w:t>
            </w:r>
          </w:p>
          <w:p>
            <w:r>
              <w:rPr>
                <w:rFonts w:ascii="Consolas" w:hAnsi="Consolas"/>
                <w:sz w:val="15"/>
              </w:rPr>
              <w:t># campiona_esplorazione per la logica completa a due fasi)</w:t>
            </w:r>
          </w:p>
          <w:p>
            <w:r>
              <w:rPr>
                <w:rFonts w:ascii="Consolas" w:hAnsi="Consolas"/>
                <w:sz w:val="15"/>
              </w:rPr>
              <w:t>JITTER_LOCALE_STD = 0.02</w:t>
            </w:r>
          </w:p>
          <w:p>
            <w:r>
              <w:rPr>
                <w:rFonts w:ascii="Consolas" w:hAnsi="Consolas"/>
                <w:sz w:val="15"/>
              </w:rPr>
              <w:t># B-&gt;A ha un tasso di successo durante il training piu' basso di A-&gt;B (vedi</w:t>
            </w:r>
          </w:p>
          <w:p>
            <w:r>
              <w:rPr>
                <w:rFonts w:ascii="Consolas" w:hAnsi="Consolas"/>
                <w:sz w:val="15"/>
              </w:rPr>
              <w:t># dialogo_stdp_adattamento.png della run precedente: ~100% vs ~65-80%), e</w:t>
            </w:r>
          </w:p>
          <w:p>
            <w:r>
              <w:rPr>
                <w:rFonts w:ascii="Consolas" w:hAnsi="Consolas"/>
                <w:sz w:val="15"/>
              </w:rPr>
              <w:t># soprattutto nei primi episodi la posizione di B stessa non si e' ancora</w:t>
            </w:r>
          </w:p>
          <w:p>
            <w:r>
              <w:rPr>
                <w:rFonts w:ascii="Consolas" w:hAnsi="Consolas"/>
                <w:sz w:val="15"/>
              </w:rPr>
              <w:t># stabilizzata -- rinforzare un bersaglio che si sposta episodio per</w:t>
            </w:r>
          </w:p>
          <w:p>
            <w:r>
              <w:rPr>
                <w:rFonts w:ascii="Consolas" w:hAnsi="Consolas"/>
                <w:sz w:val="15"/>
              </w:rPr>
              <w:t># episodio diluisce il rinforzo Hebbiano invece di concentrarlo. ETA_BA</w:t>
            </w:r>
          </w:p>
          <w:p>
            <w:r>
              <w:rPr>
                <w:rFonts w:ascii="Consolas" w:hAnsi="Consolas"/>
                <w:sz w:val="15"/>
              </w:rPr>
              <w:t># piu' alto compensa il minor numero di eventi di rinforzo utili</w:t>
            </w:r>
          </w:p>
          <w:p>
            <w:r>
              <w:rPr>
                <w:rFonts w:ascii="Consolas" w:hAnsi="Consolas"/>
                <w:sz w:val="15"/>
              </w:rPr>
              <w:t>ETA_BA = 0.0003</w:t>
            </w:r>
          </w:p>
          <w:p>
            <w:r>
              <w:rPr>
                <w:rFonts w:ascii="Consolas" w:hAnsi="Consolas"/>
                <w:sz w:val="15"/>
              </w:rPr>
              <w:t># fase di riscaldamento: per i primi WARMUP_EPISODES si allena solo A-&gt;B</w:t>
            </w:r>
          </w:p>
          <w:p>
            <w:r>
              <w:rPr>
                <w:rFonts w:ascii="Consolas" w:hAnsi="Consolas"/>
                <w:sz w:val="15"/>
              </w:rPr>
              <w:t># (W_BA resta congelata al bias innato) cosi' che, quando B-&gt;A comincia</w:t>
            </w:r>
          </w:p>
          <w:p>
            <w:r>
              <w:rPr>
                <w:rFonts w:ascii="Consolas" w:hAnsi="Consolas"/>
                <w:sz w:val="15"/>
              </w:rPr>
              <w:t># davvero ad imparare, la posizione di B a cui deve puntare sia gia'</w:t>
            </w:r>
          </w:p>
          <w:p>
            <w:r>
              <w:rPr>
                <w:rFonts w:ascii="Consolas" w:hAnsi="Consolas"/>
                <w:sz w:val="15"/>
              </w:rPr>
              <w:t># stabile -- altrimenti gli episodi iniziali sprecano rinforzo su un</w:t>
            </w:r>
          </w:p>
          <w:p>
            <w:r>
              <w:rPr>
                <w:rFonts w:ascii="Consolas" w:hAnsi="Consolas"/>
                <w:sz w:val="15"/>
              </w:rPr>
              <w:t># bersaglio mobile (verificato: senza questa fase B-&gt;A cresce ~7 volte</w:t>
            </w:r>
          </w:p>
          <w:p>
            <w:r>
              <w:rPr>
                <w:rFonts w:ascii="Consolas" w:hAnsi="Consolas"/>
                <w:sz w:val="15"/>
              </w:rPr>
              <w:t># piu' lento di A-&gt;B in 2000 episodi). Con piu' messaggi il budget si</w:t>
            </w:r>
          </w:p>
          <w:p>
            <w:r>
              <w:rPr>
                <w:rFonts w:ascii="Consolas" w:hAnsi="Consolas"/>
                <w:sz w:val="15"/>
              </w:rPr>
              <w:t># divide tra loro (round-robin), quindi qui e' scalato in proporzione al</w:t>
            </w:r>
          </w:p>
          <w:p>
            <w:r>
              <w:rPr>
                <w:rFonts w:ascii="Consolas" w:hAnsi="Consolas"/>
                <w:sz w:val="15"/>
              </w:rPr>
              <w:t># numero di messaggi per dare a CIASCUNO lo stesso numero di episodi di</w:t>
            </w:r>
          </w:p>
          <w:p>
            <w:r>
              <w:rPr>
                <w:rFonts w:ascii="Consolas" w:hAnsi="Consolas"/>
                <w:sz w:val="15"/>
              </w:rPr>
              <w:t># riscaldamento (~400) della versione a un solo messaggio -- con 3</w:t>
            </w:r>
          </w:p>
          <w:p>
            <w:r>
              <w:rPr>
                <w:rFonts w:ascii="Consolas" w:hAnsi="Consolas"/>
                <w:sz w:val="15"/>
              </w:rPr>
              <w:t># messaggi serve il triplo rispetto alla versione a 2</w:t>
            </w:r>
          </w:p>
          <w:p>
            <w:r>
              <w:rPr>
                <w:rFonts w:ascii="Consolas" w:hAnsi="Consolas"/>
                <w:sz w:val="15"/>
              </w:rPr>
              <w:t>WARMUP_EPISODES = 1200</w:t>
            </w:r>
          </w:p>
          <w:p>
            <w:r>
              <w:rPr>
                <w:rFonts w:ascii="Consolas" w:hAnsi="Consolas"/>
                <w:sz w:val="15"/>
              </w:rPr>
              <w:t>DECAY_PER_EPISODE = 0.999</w:t>
            </w:r>
          </w:p>
          <w:p>
            <w:r>
              <w:rPr>
                <w:rFonts w:ascii="Consolas" w:hAnsi="Consolas"/>
                <w:sz w:val="15"/>
              </w:rPr>
              <w:t># esplorazione: un impulso a posizione casuale, stessa forma/durata del</w:t>
            </w:r>
          </w:p>
          <w:p>
            <w:r>
              <w:rPr>
                <w:rFonts w:ascii="Consolas" w:hAnsi="Consolas"/>
                <w:sz w:val="15"/>
              </w:rPr>
              <w:t># messaggio vero, ma troppo debole per accendere un bump DA SOLO (soglia di</w:t>
            </w:r>
          </w:p>
          <w:p>
            <w:r>
              <w:rPr>
                <w:rFonts w:ascii="Consolas" w:hAnsi="Consolas"/>
                <w:sz w:val="15"/>
              </w:rPr>
              <w:t># accensione solitaria verificata a strength~0.0036 con questa durata --</w:t>
            </w:r>
          </w:p>
          <w:p>
            <w:r>
              <w:rPr>
                <w:rFonts w:ascii="Consolas" w:hAnsi="Consolas"/>
                <w:sz w:val="15"/>
              </w:rPr>
              <w:t># 0.003 sta sotto). Solo quando l'impulso casuale capita vicino alla zona</w:t>
            </w:r>
          </w:p>
          <w:p>
            <w:r>
              <w:rPr>
                <w:rFonts w:ascii="Consolas" w:hAnsi="Consolas"/>
                <w:sz w:val="15"/>
              </w:rPr>
              <w:t># gia' favorita dal bias innato, la somma dei due basta a superare la soglia</w:t>
            </w:r>
          </w:p>
          <w:p>
            <w:r>
              <w:rPr>
                <w:rFonts w:ascii="Consolas" w:hAnsi="Consolas"/>
                <w:sz w:val="15"/>
              </w:rPr>
              <w:t># -- rumore incoerente puro (provato prima: rumore bianco indipendente per</w:t>
            </w:r>
          </w:p>
          <w:p>
            <w:r>
              <w:rPr>
                <w:rFonts w:ascii="Consolas" w:hAnsi="Consolas"/>
                <w:sz w:val="15"/>
              </w:rPr>
              <w:t># passo) non ha mai acceso nulla in 40 episodi, perche' la costante di tempo</w:t>
            </w:r>
          </w:p>
          <w:p>
            <w:r>
              <w:rPr>
                <w:rFonts w:ascii="Consolas" w:hAnsi="Consolas"/>
                <w:sz w:val="15"/>
              </w:rPr>
              <w:t># della rete (tau=10ms) lo media via prima che si accumuli in un punto</w:t>
            </w:r>
          </w:p>
          <w:p>
            <w:r>
              <w:rPr>
                <w:rFonts w:ascii="Consolas" w:hAnsi="Consolas"/>
                <w:sz w:val="15"/>
              </w:rPr>
              <w:t>EXPLORATION_PULSE_STRENGTH = 0.0080</w:t>
            </w:r>
          </w:p>
          <w:p>
            <w:r>
              <w:rPr>
                <w:rFonts w:ascii="Consolas" w:hAnsi="Consolas"/>
                <w:sz w:val="15"/>
              </w:rPr>
              <w:t>EXPLORATION_PULSE_DURATION_MS = stim_duration_ms</w:t>
            </w:r>
          </w:p>
          <w:p>
            <w:r>
              <w:rPr>
                <w:rFonts w:ascii="Consolas" w:hAnsi="Consolas"/>
                <w:sz w:val="15"/>
              </w:rPr>
            </w:r>
          </w:p>
          <w:p>
            <w:r>
              <w:rPr>
                <w:rFonts w:ascii="Consolas" w:hAnsi="Consolas"/>
                <w:sz w:val="15"/>
              </w:rPr>
              <w:t># adattamento: calibrato con un ring isolato (vedi note nel docstring) --</w:t>
            </w:r>
          </w:p>
          <w:p>
            <w:r>
              <w:rPr>
                <w:rFonts w:ascii="Consolas" w:hAnsi="Consolas"/>
                <w:sz w:val="15"/>
              </w:rPr>
              <w:t># a gain=0.25, tau=200ms un bump segue picco/turno = 5.00 -&gt; 2.71 -&gt; 0.00,</w:t>
            </w:r>
          </w:p>
          <w:p>
            <w:r>
              <w:rPr>
                <w:rFonts w:ascii="Consolas" w:hAnsi="Consolas"/>
                <w:sz w:val="15"/>
              </w:rPr>
              <w:t># cioe' pieno per un turno, affievolito nel successivo, spento nel terzo</w:t>
            </w:r>
          </w:p>
          <w:p>
            <w:r>
              <w:rPr>
                <w:rFonts w:ascii="Consolas" w:hAnsi="Consolas"/>
                <w:sz w:val="15"/>
              </w:rPr>
              <w:t>GAIN_ADAPT = 0.25</w:t>
            </w:r>
          </w:p>
          <w:p>
            <w:r>
              <w:rPr>
                <w:rFonts w:ascii="Consolas" w:hAnsi="Consolas"/>
                <w:sz w:val="15"/>
              </w:rPr>
              <w:t>TAU_ADAPT = 200.0</w:t>
            </w:r>
          </w:p>
          <w:p>
            <w:r>
              <w:rPr>
                <w:rFonts w:ascii="Consolas" w:hAnsi="Consolas"/>
                <w:sz w:val="15"/>
              </w:rPr>
            </w:r>
          </w:p>
          <w:p>
            <w:r>
              <w:rPr>
                <w:rFonts w:ascii="Consolas" w:hAnsi="Consolas"/>
                <w:sz w:val="15"/>
              </w:rPr>
            </w:r>
          </w:p>
          <w:p>
            <w:r>
              <w:rPr>
                <w:rFonts w:ascii="Consolas" w:hAnsi="Consolas"/>
                <w:sz w:val="15"/>
              </w:rPr>
              <w:t>def F(u):</w:t>
            </w:r>
          </w:p>
          <w:p>
            <w:r>
              <w:rPr>
                <w:rFonts w:ascii="Consolas" w:hAnsi="Consolas"/>
                <w:sz w:val="15"/>
              </w:rPr>
              <w:t xml:space="preserve">    return np.clip(u, 0, r_max)</w:t>
            </w:r>
          </w:p>
          <w:p>
            <w:r>
              <w:rPr>
                <w:rFonts w:ascii="Consolas" w:hAnsi="Consolas"/>
                <w:sz w:val="15"/>
              </w:rPr>
            </w:r>
          </w:p>
          <w:p>
            <w:r>
              <w:rPr>
                <w:rFonts w:ascii="Consolas" w:hAnsi="Consolas"/>
                <w:sz w:val="15"/>
              </w:rPr>
            </w:r>
          </w:p>
          <w:p>
            <w:r>
              <w:rPr>
                <w:rFonts w:ascii="Consolas" w:hAnsi="Consolas"/>
                <w:sz w:val="15"/>
              </w:rPr>
              <w:t>def bump_pos(r):</w:t>
            </w:r>
          </w:p>
          <w:p>
            <w:r>
              <w:rPr>
                <w:rFonts w:ascii="Consolas" w:hAnsi="Consolas"/>
                <w:sz w:val="15"/>
              </w:rPr>
              <w:t xml:space="preserve">    return x[np.argmax(r)] if r.max() &gt; 0.5 else None</w:t>
            </w:r>
          </w:p>
          <w:p>
            <w:r>
              <w:rPr>
                <w:rFonts w:ascii="Consolas" w:hAnsi="Consolas"/>
                <w:sz w:val="15"/>
              </w:rPr>
            </w:r>
          </w:p>
          <w:p>
            <w:r>
              <w:rPr>
                <w:rFonts w:ascii="Consolas" w:hAnsi="Consolas"/>
                <w:sz w:val="15"/>
              </w:rPr>
            </w:r>
          </w:p>
          <w:p>
            <w:r>
              <w:rPr>
                <w:rFonts w:ascii="Consolas" w:hAnsi="Consolas"/>
                <w:sz w:val="15"/>
              </w:rPr>
              <w:t>def init_weak_bias(offset, scale):</w:t>
            </w:r>
          </w:p>
          <w:p>
            <w:r>
              <w:rPr>
                <w:rFonts w:ascii="Consolas" w:hAnsi="Consolas"/>
                <w:sz w:val="15"/>
              </w:rPr>
              <w:t xml:space="preserve">    target = (x[:, None] + offset) % 1.0</w:t>
            </w:r>
          </w:p>
          <w:p>
            <w:r>
              <w:rPr>
                <w:rFonts w:ascii="Consolas" w:hAnsi="Consolas"/>
                <w:sz w:val="15"/>
              </w:rPr>
              <w:t xml:space="preserve">    d = circ_dist(x[None, :] - target)</w:t>
            </w:r>
          </w:p>
          <w:p>
            <w:r>
              <w:rPr>
                <w:rFonts w:ascii="Consolas" w:hAnsi="Consolas"/>
                <w:sz w:val="15"/>
              </w:rPr>
              <w:t xml:space="preserve">    return scale * np.exp(-d**2/(2*SIGMA_W**2))</w:t>
            </w:r>
          </w:p>
          <w:p>
            <w:r>
              <w:rPr>
                <w:rFonts w:ascii="Consolas" w:hAnsi="Consolas"/>
                <w:sz w:val="15"/>
              </w:rPr>
            </w:r>
          </w:p>
          <w:p>
            <w:r>
              <w:rPr>
                <w:rFonts w:ascii="Consolas" w:hAnsi="Consolas"/>
                <w:sz w:val="15"/>
              </w:rPr>
            </w:r>
          </w:p>
          <w:p>
            <w:r>
              <w:rPr>
                <w:rFonts w:ascii="Consolas" w:hAnsi="Consolas"/>
                <w:sz w:val="15"/>
              </w:rPr>
              <w:t>def hebbian_bump(pos_pre, pos_post):</w:t>
            </w:r>
          </w:p>
          <w:p>
            <w:r>
              <w:rPr>
                <w:rFonts w:ascii="Consolas" w:hAnsi="Consolas"/>
                <w:sz w:val="15"/>
              </w:rPr>
              <w:t xml:space="preserve">    kern_pre = np.exp(-circ_dist(x-pos_pre)**2/(2*SIGMA_W**2))</w:t>
            </w:r>
          </w:p>
          <w:p>
            <w:r>
              <w:rPr>
                <w:rFonts w:ascii="Consolas" w:hAnsi="Consolas"/>
                <w:sz w:val="15"/>
              </w:rPr>
              <w:t xml:space="preserve">    kern_post = np.exp(-circ_dist(x-pos_post)**2/(2*SIGMA_W**2))</w:t>
            </w:r>
          </w:p>
          <w:p>
            <w:r>
              <w:rPr>
                <w:rFonts w:ascii="Consolas" w:hAnsi="Consolas"/>
                <w:sz w:val="15"/>
              </w:rPr>
              <w:t xml:space="preserve">    return np.outer(kern_pre, kern_post)</w:t>
            </w:r>
          </w:p>
          <w:p>
            <w:r>
              <w:rPr>
                <w:rFonts w:ascii="Consolas" w:hAnsi="Consolas"/>
                <w:sz w:val="15"/>
              </w:rPr>
            </w:r>
          </w:p>
          <w:p>
            <w:r>
              <w:rPr>
                <w:rFonts w:ascii="Consolas" w:hAnsi="Consolas"/>
                <w:sz w:val="15"/>
              </w:rPr>
            </w:r>
          </w:p>
          <w:p>
            <w:r>
              <w:rPr>
                <w:rFonts w:ascii="Consolas" w:hAnsi="Consolas"/>
                <w:sz w:val="15"/>
              </w:rPr>
              <w:t>def normalizza_colonne(W, cap):</w:t>
            </w:r>
          </w:p>
          <w:p>
            <w:r>
              <w:rPr>
                <w:rFonts w:ascii="Consolas" w:hAnsi="Consolas"/>
                <w:sz w:val="15"/>
              </w:rPr>
              <w:t xml:space="preserve">    """Scaling omeostatico: il totale dei pesi in ENTRATA su ogni neurone</w:t>
            </w:r>
          </w:p>
          <w:p>
            <w:r>
              <w:rPr>
                <w:rFonts w:ascii="Consolas" w:hAnsi="Consolas"/>
                <w:sz w:val="15"/>
              </w:rPr>
              <w:t xml:space="preserve">    di B (colonna di W_AB) non puo' superare 'cap'. Se due messaggi</w:t>
            </w:r>
          </w:p>
          <w:p>
            <w:r>
              <w:rPr>
                <w:rFonts w:ascii="Consolas" w:hAnsi="Consolas"/>
                <w:sz w:val="15"/>
              </w:rPr>
              <w:t xml:space="preserve">    competono per la stessa zona di B, questo impedisce a uno dei due di</w:t>
            </w:r>
          </w:p>
          <w:p>
            <w:r>
              <w:rPr>
                <w:rFonts w:ascii="Consolas" w:hAnsi="Consolas"/>
                <w:sz w:val="15"/>
              </w:rPr>
              <w:t xml:space="preserve">    monopolizzare quella colonna a spese dell'altro -- senza impedire a</w:t>
            </w:r>
          </w:p>
          <w:p>
            <w:r>
              <w:rPr>
                <w:rFonts w:ascii="Consolas" w:hAnsi="Consolas"/>
                <w:sz w:val="15"/>
              </w:rPr>
              <w:t xml:space="preserve">    messaggi che puntano a zone DIVERSE di crescere ciascuno per conto suo."""</w:t>
            </w:r>
          </w:p>
          <w:p>
            <w:r>
              <w:rPr>
                <w:rFonts w:ascii="Consolas" w:hAnsi="Consolas"/>
                <w:sz w:val="15"/>
              </w:rPr>
              <w:t xml:space="preserve">    somme = W.sum(axis=0)</w:t>
            </w:r>
          </w:p>
          <w:p>
            <w:r>
              <w:rPr>
                <w:rFonts w:ascii="Consolas" w:hAnsi="Consolas"/>
                <w:sz w:val="15"/>
              </w:rPr>
              <w:t xml:space="preserve">    fattore = np.minimum(1.0, cap / np.maximum(somme, 1e-12))</w:t>
            </w:r>
          </w:p>
          <w:p>
            <w:r>
              <w:rPr>
                <w:rFonts w:ascii="Consolas" w:hAnsi="Consolas"/>
                <w:sz w:val="15"/>
              </w:rPr>
              <w:t xml:space="preserve">    W *= fattore[None, :]</w:t>
            </w:r>
          </w:p>
          <w:p>
            <w:r>
              <w:rPr>
                <w:rFonts w:ascii="Consolas" w:hAnsi="Consolas"/>
                <w:sz w:val="15"/>
              </w:rPr>
            </w:r>
          </w:p>
          <w:p>
            <w:r>
              <w:rPr>
                <w:rFonts w:ascii="Consolas" w:hAnsi="Consolas"/>
                <w:sz w:val="15"/>
              </w:rPr>
            </w:r>
          </w:p>
          <w:p>
            <w:r>
              <w:rPr>
                <w:rFonts w:ascii="Consolas" w:hAnsi="Consolas"/>
                <w:sz w:val="15"/>
              </w:rPr>
              <w:t>def campiona_esplorazione_repulsiva(rng, W, pos_propria):</w:t>
            </w:r>
          </w:p>
          <w:p>
            <w:r>
              <w:rPr>
                <w:rFonts w:ascii="Consolas" w:hAnsi="Consolas"/>
                <w:sz w:val="15"/>
              </w:rPr>
              <w:t xml:space="preserve">    """Invece di una posizione uniforme casuale, pesca preferendo le zone</w:t>
            </w:r>
          </w:p>
          <w:p>
            <w:r>
              <w:rPr>
                <w:rFonts w:ascii="Consolas" w:hAnsi="Consolas"/>
                <w:sz w:val="15"/>
              </w:rPr>
              <w:t xml:space="preserve">    ANCORA POCO occupate della matrice (somma di colonna bassa) -- ma</w:t>
            </w:r>
          </w:p>
          <w:p>
            <w:r>
              <w:rPr>
                <w:rFonts w:ascii="Consolas" w:hAnsi="Consolas"/>
                <w:sz w:val="15"/>
              </w:rPr>
              <w:t xml:space="preserve">    contando solo l'occupazione dovuta ad ALTRE righe (altri messaggi),</w:t>
            </w:r>
          </w:p>
          <w:p>
            <w:r>
              <w:rPr>
                <w:rFonts w:ascii="Consolas" w:hAnsi="Consolas"/>
                <w:sz w:val="15"/>
              </w:rPr>
              <w:t xml:space="preserve">    non alla propria: altrimenti un messaggio verrebbe respinto dalla sua</w:t>
            </w:r>
          </w:p>
          <w:p>
            <w:r>
              <w:rPr>
                <w:rFonts w:ascii="Consolas" w:hAnsi="Consolas"/>
                <w:sz w:val="15"/>
              </w:rPr>
              <w:t xml:space="preserve">    stessa zona proprio mentre sta cercando di consolidarla, sabotando il</w:t>
            </w:r>
          </w:p>
          <w:p>
            <w:r>
              <w:rPr>
                <w:rFonts w:ascii="Consolas" w:hAnsi="Consolas"/>
                <w:sz w:val="15"/>
              </w:rPr>
              <w:t xml:space="preserve">    bootstrap. L'ipotesi e' che senza questa repulsione la ricerca casuale</w:t>
            </w:r>
          </w:p>
          <w:p>
            <w:r>
              <w:rPr>
                <w:rFonts w:ascii="Consolas" w:hAnsi="Consolas"/>
                <w:sz w:val="15"/>
              </w:rPr>
              <w:t xml:space="preserve">    di piu' messaggi tenda a riscoprire per puro caso la stessa zona</w:t>
            </w:r>
          </w:p>
          <w:p>
            <w:r>
              <w:rPr>
                <w:rFonts w:ascii="Consolas" w:hAnsi="Consolas"/>
                <w:sz w:val="15"/>
              </w:rPr>
              <w:t xml:space="preserve">    "facile" dell'anello (lo stesso bias di posizione gia' documentato per</w:t>
            </w:r>
          </w:p>
          <w:p>
            <w:r>
              <w:rPr>
                <w:rFonts w:ascii="Consolas" w:hAnsi="Consolas"/>
                <w:sz w:val="15"/>
              </w:rPr>
              <w:t xml:space="preserve">    il ring attractor, sezione 9), non perche' competano davvero ma perche'</w:t>
            </w:r>
          </w:p>
          <w:p>
            <w:r>
              <w:rPr>
                <w:rFonts w:ascii="Consolas" w:hAnsi="Consolas"/>
                <w:sz w:val="15"/>
              </w:rPr>
              <w:t xml:space="preserve">    la ricerca non ha memoria di cosa e' gia' stato trovato da altri."""</w:t>
            </w:r>
          </w:p>
          <w:p>
            <w:r>
              <w:rPr>
                <w:rFonts w:ascii="Consolas" w:hAnsi="Consolas"/>
                <w:sz w:val="15"/>
              </w:rPr>
              <w:t xml:space="preserve">    peso_riga_propria = np.exp(-circ_dist(x-pos_propria)**2/(2*SIGMA_W**2))</w:t>
            </w:r>
          </w:p>
          <w:p>
            <w:r>
              <w:rPr>
                <w:rFonts w:ascii="Consolas" w:hAnsi="Consolas"/>
                <w:sz w:val="15"/>
              </w:rPr>
              <w:t xml:space="preserve">    contributo_proprio = np.outer(peso_riga_propria, np.ones(N)) * W</w:t>
            </w:r>
          </w:p>
          <w:p>
            <w:r>
              <w:rPr>
                <w:rFonts w:ascii="Consolas" w:hAnsi="Consolas"/>
                <w:sz w:val="15"/>
              </w:rPr>
              <w:t xml:space="preserve">    occupazione_altri = W.sum(axis=0) - contributo_proprio.sum(axis=0)</w:t>
            </w:r>
          </w:p>
          <w:p>
            <w:r>
              <w:rPr>
                <w:rFonts w:ascii="Consolas" w:hAnsi="Consolas"/>
                <w:sz w:val="15"/>
              </w:rPr>
              <w:t xml:space="preserve">    occupazione_altri = np.maximum(occupazione_altri, 0.0)</w:t>
            </w:r>
          </w:p>
          <w:p>
            <w:r>
              <w:rPr>
                <w:rFonts w:ascii="Consolas" w:hAnsi="Consolas"/>
                <w:sz w:val="15"/>
              </w:rPr>
              <w:t xml:space="preserve">    peso = 1.0 / (1.0 + REPULSIONE_ESPLORAZIONE * occupazione_altri)</w:t>
            </w:r>
          </w:p>
          <w:p>
            <w:r>
              <w:rPr>
                <w:rFonts w:ascii="Consolas" w:hAnsi="Consolas"/>
                <w:sz w:val="15"/>
              </w:rPr>
              <w:t xml:space="preserve">    peso /= peso.sum()</w:t>
            </w:r>
          </w:p>
          <w:p>
            <w:r>
              <w:rPr>
                <w:rFonts w:ascii="Consolas" w:hAnsi="Consolas"/>
                <w:sz w:val="15"/>
              </w:rPr>
              <w:t xml:space="preserve">    return rng.choice(x, p=peso)</w:t>
            </w:r>
          </w:p>
          <w:p>
            <w:r>
              <w:rPr>
                <w:rFonts w:ascii="Consolas" w:hAnsi="Consolas"/>
                <w:sz w:val="15"/>
              </w:rPr>
            </w:r>
          </w:p>
          <w:p>
            <w:r>
              <w:rPr>
                <w:rFonts w:ascii="Consolas" w:hAnsi="Consolas"/>
                <w:sz w:val="15"/>
              </w:rPr>
            </w:r>
          </w:p>
          <w:p>
            <w:r>
              <w:rPr>
                <w:rFonts w:ascii="Consolas" w:hAnsi="Consolas"/>
                <w:sz w:val="15"/>
              </w:rPr>
              <w:t>def campiona_esplorazione(rng, W, pos_propria, scoperta):</w:t>
            </w:r>
          </w:p>
          <w:p>
            <w:r>
              <w:rPr>
                <w:rFonts w:ascii="Consolas" w:hAnsi="Consolas"/>
                <w:sz w:val="15"/>
              </w:rPr>
              <w:t xml:space="preserve">    """Due fasi, non una sola strategia per tutto il training. Finche' un</w:t>
            </w:r>
          </w:p>
          <w:p>
            <w:r>
              <w:rPr>
                <w:rFonts w:ascii="Consolas" w:hAnsi="Consolas"/>
                <w:sz w:val="15"/>
              </w:rPr>
              <w:t xml:space="preserve">    messaggio non ha ancora trovato UNA risposta valida, usa la ricerca</w:t>
            </w:r>
          </w:p>
          <w:p>
            <w:r>
              <w:rPr>
                <w:rFonts w:ascii="Consolas" w:hAnsi="Consolas"/>
                <w:sz w:val="15"/>
              </w:rPr>
              <w:t xml:space="preserve">    repulsiva (evita le zone gia' rivendicate da altri messaggi -- serve a</w:t>
            </w:r>
          </w:p>
          <w:p>
            <w:r>
              <w:rPr>
                <w:rFonts w:ascii="Consolas" w:hAnsi="Consolas"/>
                <w:sz w:val="15"/>
              </w:rPr>
              <w:t xml:space="preserve">    separare le scoperte). Una volta trovata una prima risposta, passa a</w:t>
            </w:r>
          </w:p>
          <w:p>
            <w:r>
              <w:rPr>
                <w:rFonts w:ascii="Consolas" w:hAnsi="Consolas"/>
                <w:sz w:val="15"/>
              </w:rPr>
              <w:t xml:space="preserve">    un'esplorazione LOCALE (piccolo jitter attorno alla posizione gia'</w:t>
            </w:r>
          </w:p>
          <w:p>
            <w:r>
              <w:rPr>
                <w:rFonts w:ascii="Consolas" w:hAnsi="Consolas"/>
                <w:sz w:val="15"/>
              </w:rPr>
              <w:t xml:space="preserve">    scoperta) invece di continuare a ripescare dalla distribuzione globale</w:t>
            </w:r>
          </w:p>
          <w:p>
            <w:r>
              <w:rPr>
                <w:rFonts w:ascii="Consolas" w:hAnsi="Consolas"/>
                <w:sz w:val="15"/>
              </w:rPr>
              <w:t xml:space="preserve">    repulsiva -- che altrimenti resta influenzata da come cambia</w:t>
            </w:r>
          </w:p>
          <w:p>
            <w:r>
              <w:rPr>
                <w:rFonts w:ascii="Consolas" w:hAnsi="Consolas"/>
                <w:sz w:val="15"/>
              </w:rPr>
              <w:t xml:space="preserve">    l'occupazione ALTRUI durante tutto il resto del training, impedendo al</w:t>
            </w:r>
          </w:p>
          <w:p>
            <w:r>
              <w:rPr>
                <w:rFonts w:ascii="Consolas" w:hAnsi="Consolas"/>
                <w:sz w:val="15"/>
              </w:rPr>
              <w:t xml:space="preserve">    rinforzo di concentrarsi in un punto stabile anche dopo che le zone</w:t>
            </w:r>
          </w:p>
          <w:p>
            <w:r>
              <w:rPr>
                <w:rFonts w:ascii="Consolas" w:hAnsi="Consolas"/>
                <w:sz w:val="15"/>
              </w:rPr>
              <w:t xml:space="preserve">    sono gia' separate (l'ipotesi diagnosticata dopo i tentativi con</w:t>
            </w:r>
          </w:p>
          <w:p>
            <w:r>
              <w:rPr>
                <w:rFonts w:ascii="Consolas" w:hAnsi="Consolas"/>
                <w:sz w:val="15"/>
              </w:rPr>
              <w:t xml:space="preserve">    repulsione fissa e con annealing, entrambi rimasti deboli in magnitudo</w:t>
            </w:r>
          </w:p>
          <w:p>
            <w:r>
              <w:rPr>
                <w:rFonts w:ascii="Consolas" w:hAnsi="Consolas"/>
                <w:sz w:val="15"/>
              </w:rPr>
              <w:t xml:space="preserve">    anche a separazione ottenuta)."""</w:t>
            </w:r>
          </w:p>
          <w:p>
            <w:r>
              <w:rPr>
                <w:rFonts w:ascii="Consolas" w:hAnsi="Consolas"/>
                <w:sz w:val="15"/>
              </w:rPr>
              <w:t xml:space="preserve">    if scoperta is not None:</w:t>
            </w:r>
          </w:p>
          <w:p>
            <w:r>
              <w:rPr>
                <w:rFonts w:ascii="Consolas" w:hAnsi="Consolas"/>
                <w:sz w:val="15"/>
              </w:rPr>
              <w:t xml:space="preserve">        return (scoperta + rng.normal(0, JITTER_LOCALE_STD)) % 1.0</w:t>
            </w:r>
          </w:p>
          <w:p>
            <w:r>
              <w:rPr>
                <w:rFonts w:ascii="Consolas" w:hAnsi="Consolas"/>
                <w:sz w:val="15"/>
              </w:rPr>
              <w:t xml:space="preserve">    return campiona_esplorazione_repulsiva(rng, W, pos_propria)</w:t>
            </w:r>
          </w:p>
          <w:p>
            <w:r>
              <w:rPr>
                <w:rFonts w:ascii="Consolas" w:hAnsi="Consolas"/>
                <w:sz w:val="15"/>
              </w:rPr>
            </w:r>
          </w:p>
          <w:p>
            <w:r>
              <w:rPr>
                <w:rFonts w:ascii="Consolas" w:hAnsi="Consolas"/>
                <w:sz w:val="15"/>
              </w:rPr>
            </w:r>
          </w:p>
          <w:p>
            <w:r>
              <w:rPr>
                <w:rFonts w:ascii="Consolas" w:hAnsi="Consolas"/>
                <w:sz w:val="15"/>
              </w:rPr>
              <w:t>def run_episode(W_AB, W_BA, messaggio, rng, train, allena_BA=True, scoperta_B=None):</w:t>
            </w:r>
          </w:p>
          <w:p>
            <w:r>
              <w:rPr>
                <w:rFonts w:ascii="Consolas" w:hAnsi="Consolas"/>
                <w:sz w:val="15"/>
              </w:rPr>
              <w:t xml:space="preserve">    rA = np.zeros(N)</w:t>
            </w:r>
          </w:p>
          <w:p>
            <w:r>
              <w:rPr>
                <w:rFonts w:ascii="Consolas" w:hAnsi="Consolas"/>
                <w:sz w:val="15"/>
              </w:rPr>
              <w:t xml:space="preserve">    rB = np.zeros(N)</w:t>
            </w:r>
          </w:p>
          <w:p>
            <w:r>
              <w:rPr>
                <w:rFonts w:ascii="Consolas" w:hAnsi="Consolas"/>
                <w:sz w:val="15"/>
              </w:rPr>
              <w:t xml:space="preserve">    aA = np.zeros(N)</w:t>
            </w:r>
          </w:p>
          <w:p>
            <w:r>
              <w:rPr>
                <w:rFonts w:ascii="Consolas" w:hAnsi="Consolas"/>
                <w:sz w:val="15"/>
              </w:rPr>
              <w:t xml:space="preserve">    aB = np.zeros(N)</w:t>
            </w:r>
          </w:p>
          <w:p>
            <w:r>
              <w:rPr>
                <w:rFonts w:ascii="Consolas" w:hAnsi="Consolas"/>
                <w:sz w:val="15"/>
              </w:rPr>
              <w:t xml:space="preserve">    stim_profile = stim_strength * np.exp(-circ_dist(x-messaggio)**2/(2*stim_width**2))</w:t>
            </w:r>
          </w:p>
          <w:p>
            <w:r>
              <w:rPr>
                <w:rFonts w:ascii="Consolas" w:hAnsi="Consolas"/>
                <w:sz w:val="15"/>
              </w:rPr>
              <w:t xml:space="preserve">    stim_duration_steps = int(stim_duration_ms/dt)</w:t>
            </w:r>
          </w:p>
          <w:p>
            <w:r>
              <w:rPr>
                <w:rFonts w:ascii="Consolas" w:hAnsi="Consolas"/>
                <w:sz w:val="15"/>
              </w:rPr>
            </w:r>
          </w:p>
          <w:p>
            <w:r>
              <w:rPr>
                <w:rFonts w:ascii="Consolas" w:hAnsi="Consolas"/>
                <w:sz w:val="15"/>
              </w:rPr>
              <w:t xml:space="preserve">    pos_A_turni = []</w:t>
            </w:r>
          </w:p>
          <w:p>
            <w:r>
              <w:rPr>
                <w:rFonts w:ascii="Consolas" w:hAnsi="Consolas"/>
                <w:sz w:val="15"/>
              </w:rPr>
              <w:t xml:space="preserve">    pos_B_turni = []</w:t>
            </w:r>
          </w:p>
          <w:p>
            <w:r>
              <w:rPr>
                <w:rFonts w:ascii="Consolas" w:hAnsi="Consolas"/>
                <w:sz w:val="15"/>
              </w:rPr>
              <w:t xml:space="preserve">    # posizione dell'ULTIMO bump valido di ciascun ring, indipendentemente</w:t>
            </w:r>
          </w:p>
          <w:p>
            <w:r>
              <w:rPr>
                <w:rFonts w:ascii="Consolas" w:hAnsi="Consolas"/>
                <w:sz w:val="15"/>
              </w:rPr>
              <w:t xml:space="preserve">    # da quanti turni fa: serve per il rinforzo Hebbiano, perche' con</w:t>
            </w:r>
          </w:p>
          <w:p>
            <w:r>
              <w:rPr>
                <w:rFonts w:ascii="Consolas" w:hAnsi="Consolas"/>
                <w:sz w:val="15"/>
              </w:rPr>
              <w:t xml:space="preserve">    # l'adattamento chi ha "parlato" spesso si e' gia' spento per conto suo</w:t>
            </w:r>
          </w:p>
          <w:p>
            <w:r>
              <w:rPr>
                <w:rFonts w:ascii="Consolas" w:hAnsi="Consolas"/>
                <w:sz w:val="15"/>
              </w:rPr>
              <w:t xml:space="preserve">    # nel momento esatto in cui l'ascoltatore finisce di reagire -- leggere</w:t>
            </w:r>
          </w:p>
          <w:p>
            <w:r>
              <w:rPr>
                <w:rFonts w:ascii="Consolas" w:hAnsi="Consolas"/>
                <w:sz w:val="15"/>
              </w:rPr>
              <w:t xml:space="preserve">    # solo la posizione istantanea perderebbe quasi ogni coppia valida</w:t>
            </w:r>
          </w:p>
          <w:p>
            <w:r>
              <w:rPr>
                <w:rFonts w:ascii="Consolas" w:hAnsi="Consolas"/>
                <w:sz w:val="15"/>
              </w:rPr>
              <w:t xml:space="preserve">    ultima_pos_A, ultima_pos_B = None, None</w:t>
            </w:r>
          </w:p>
          <w:p>
            <w:r>
              <w:rPr>
                <w:rFonts w:ascii="Consolas" w:hAnsi="Consolas"/>
                <w:sz w:val="15"/>
              </w:rPr>
            </w:r>
          </w:p>
          <w:p>
            <w:r>
              <w:rPr>
                <w:rFonts w:ascii="Consolas" w:hAnsi="Consolas"/>
                <w:sz w:val="15"/>
              </w:rPr>
              <w:t xml:space="preserve">    explore_duration_steps = int(EXPLORATION_PULSE_DURATION_MS/dt)</w:t>
            </w:r>
          </w:p>
          <w:p>
            <w:r>
              <w:rPr>
                <w:rFonts w:ascii="Consolas" w:hAnsi="Consolas"/>
                <w:sz w:val="15"/>
              </w:rPr>
            </w:r>
          </w:p>
          <w:p>
            <w:r>
              <w:rPr>
                <w:rFonts w:ascii="Consolas" w:hAnsi="Consolas"/>
                <w:sz w:val="15"/>
              </w:rPr>
              <w:t xml:space="preserve">    for turn, listener in enumerate(SCHEDULE):</w:t>
            </w:r>
          </w:p>
          <w:p>
            <w:r>
              <w:rPr>
                <w:rFonts w:ascii="Consolas" w:hAnsi="Consolas"/>
                <w:sz w:val="15"/>
              </w:rPr>
            </w:r>
          </w:p>
          <w:p>
            <w:r>
              <w:rPr>
                <w:rFonts w:ascii="Consolas" w:hAnsi="Consolas"/>
                <w:sz w:val="15"/>
              </w:rPr>
              <w:t xml:space="preserve">        if train and listener == 'B':</w:t>
            </w:r>
          </w:p>
          <w:p>
            <w:r>
              <w:rPr>
                <w:rFonts w:ascii="Consolas" w:hAnsi="Consolas"/>
                <w:sz w:val="15"/>
              </w:rPr>
              <w:t xml:space="preserve">            explore_pos = campiona_esplorazione(rng, W_AB, messaggio, scoperta_B)</w:t>
            </w:r>
          </w:p>
          <w:p>
            <w:r>
              <w:rPr>
                <w:rFonts w:ascii="Consolas" w:hAnsi="Consolas"/>
                <w:sz w:val="15"/>
              </w:rPr>
              <w:t xml:space="preserve">            explore_profile = EXPLORATION_PULSE_STRENGTH * np.exp(</w:t>
            </w:r>
          </w:p>
          <w:p>
            <w:r>
              <w:rPr>
                <w:rFonts w:ascii="Consolas" w:hAnsi="Consolas"/>
                <w:sz w:val="15"/>
              </w:rPr>
              <w:t xml:space="preserve">                -circ_dist(x-explore_pos)**2/(2*stim_width**2))</w:t>
            </w:r>
          </w:p>
          <w:p>
            <w:r>
              <w:rPr>
                <w:rFonts w:ascii="Consolas" w:hAnsi="Consolas"/>
                <w:sz w:val="15"/>
              </w:rPr>
              <w:t xml:space="preserve">        elif train and listener == 'A':</w:t>
            </w:r>
          </w:p>
          <w:p>
            <w:r>
              <w:rPr>
                <w:rFonts w:ascii="Consolas" w:hAnsi="Consolas"/>
                <w:sz w:val="15"/>
              </w:rPr>
              <w:t xml:space="preserve">            pos_riferimento_B = ultima_pos_B if ultima_pos_B is not None else messaggio</w:t>
            </w:r>
          </w:p>
          <w:p>
            <w:r>
              <w:rPr>
                <w:rFonts w:ascii="Consolas" w:hAnsi="Consolas"/>
                <w:sz w:val="15"/>
              </w:rPr>
              <w:t xml:space="preserve">            explore_pos = campiona_esplorazione_repulsiva(rng, W_BA, pos_riferimento_B)</w:t>
            </w:r>
          </w:p>
          <w:p>
            <w:r>
              <w:rPr>
                <w:rFonts w:ascii="Consolas" w:hAnsi="Consolas"/>
                <w:sz w:val="15"/>
              </w:rPr>
              <w:t xml:space="preserve">            explore_profile = EXPLORATION_PULSE_STRENGTH * np.exp(</w:t>
            </w:r>
          </w:p>
          <w:p>
            <w:r>
              <w:rPr>
                <w:rFonts w:ascii="Consolas" w:hAnsi="Consolas"/>
                <w:sz w:val="15"/>
              </w:rPr>
              <w:t xml:space="preserve">                -circ_dist(x-explore_pos)**2/(2*stim_width**2))</w:t>
            </w:r>
          </w:p>
          <w:p>
            <w:r>
              <w:rPr>
                <w:rFonts w:ascii="Consolas" w:hAnsi="Consolas"/>
                <w:sz w:val="15"/>
              </w:rPr>
              <w:t xml:space="preserve">        else:</w:t>
            </w:r>
          </w:p>
          <w:p>
            <w:r>
              <w:rPr>
                <w:rFonts w:ascii="Consolas" w:hAnsi="Consolas"/>
                <w:sz w:val="15"/>
              </w:rPr>
              <w:t xml:space="preserve">            explore_profile = np.zeros(N)</w:t>
            </w:r>
          </w:p>
          <w:p>
            <w:r>
              <w:rPr>
                <w:rFonts w:ascii="Consolas" w:hAnsi="Consolas"/>
                <w:sz w:val="15"/>
              </w:rPr>
            </w:r>
          </w:p>
          <w:p>
            <w:r>
              <w:rPr>
                <w:rFonts w:ascii="Consolas" w:hAnsi="Consolas"/>
                <w:sz w:val="15"/>
              </w:rPr>
              <w:t xml:space="preserve">        for step_in_turn in range(steps_per_turn):</w:t>
            </w:r>
          </w:p>
          <w:p>
            <w:r>
              <w:rPr>
                <w:rFonts w:ascii="Consolas" w:hAnsi="Consolas"/>
                <w:sz w:val="15"/>
              </w:rPr>
              <w:t xml:space="preserve">            I_ext_A = stim_profile if (turn == 0 and step_in_turn &lt; stim_duration_steps) else 0.0</w:t>
            </w:r>
          </w:p>
          <w:p>
            <w:r>
              <w:rPr>
                <w:rFonts w:ascii="Consolas" w:hAnsi="Consolas"/>
                <w:sz w:val="15"/>
              </w:rPr>
            </w:r>
          </w:p>
          <w:p>
            <w:r>
              <w:rPr>
                <w:rFonts w:ascii="Consolas" w:hAnsi="Consolas"/>
                <w:sz w:val="15"/>
              </w:rPr>
              <w:t xml:space="preserve">            explore_now = explore_profile if (train and step_in_turn &lt; explore_duration_steps) else np.zeros(N)</w:t>
            </w:r>
          </w:p>
          <w:p>
            <w:r>
              <w:rPr>
                <w:rFonts w:ascii="Consolas" w:hAnsi="Consolas"/>
                <w:sz w:val="15"/>
              </w:rPr>
              <w:t xml:space="preserve">            explore_A = explore_now if listener == 'A' else np.zeros(N)</w:t>
            </w:r>
          </w:p>
          <w:p>
            <w:r>
              <w:rPr>
                <w:rFonts w:ascii="Consolas" w:hAnsi="Consolas"/>
                <w:sz w:val="15"/>
              </w:rPr>
              <w:t xml:space="preserve">            explore_B = explore_now if listener == 'B' else np.zeros(N)</w:t>
            </w:r>
          </w:p>
          <w:p>
            <w:r>
              <w:rPr>
                <w:rFonts w:ascii="Consolas" w:hAnsi="Consolas"/>
                <w:sz w:val="15"/>
              </w:rPr>
            </w:r>
          </w:p>
          <w:p>
            <w:r>
              <w:rPr>
                <w:rFonts w:ascii="Consolas" w:hAnsi="Consolas"/>
                <w:sz w:val="15"/>
              </w:rPr>
              <w:t xml:space="preserve">            cross_to_A = COUPLING_STRENGTH * (rB @ W_BA) / N if listener == 'A' else np.zeros(N)</w:t>
            </w:r>
          </w:p>
          <w:p>
            <w:r>
              <w:rPr>
                <w:rFonts w:ascii="Consolas" w:hAnsi="Consolas"/>
                <w:sz w:val="15"/>
              </w:rPr>
              <w:t xml:space="preserve">            cross_to_B = COUPLING_STRENGTH * (rA @ W_AB) / N if listener == 'B' else np.zeros(N)</w:t>
            </w:r>
          </w:p>
          <w:p>
            <w:r>
              <w:rPr>
                <w:rFonts w:ascii="Consolas" w:hAnsi="Consolas"/>
                <w:sz w:val="15"/>
              </w:rPr>
            </w:r>
          </w:p>
          <w:p>
            <w:r>
              <w:rPr>
                <w:rFonts w:ascii="Consolas" w:hAnsi="Consolas"/>
                <w:sz w:val="15"/>
              </w:rPr>
              <w:t xml:space="preserve">            rec_A = J_exc @ rA / N - global_inhib*rA.mean()</w:t>
            </w:r>
          </w:p>
          <w:p>
            <w:r>
              <w:rPr>
                <w:rFonts w:ascii="Consolas" w:hAnsi="Consolas"/>
                <w:sz w:val="15"/>
              </w:rPr>
              <w:t xml:space="preserve">            rA_new = rA + dt*(-rA + F(rec_A + I_ext_A + cross_to_A + explore_A - aA)) / tau</w:t>
            </w:r>
          </w:p>
          <w:p>
            <w:r>
              <w:rPr>
                <w:rFonts w:ascii="Consolas" w:hAnsi="Consolas"/>
                <w:sz w:val="15"/>
              </w:rPr>
              <w:t xml:space="preserve">            aA = aA + dt*(-aA + GAIN_ADAPT*rA) / TAU_ADAPT</w:t>
            </w:r>
          </w:p>
          <w:p>
            <w:r>
              <w:rPr>
                <w:rFonts w:ascii="Consolas" w:hAnsi="Consolas"/>
                <w:sz w:val="15"/>
              </w:rPr>
              <w:t xml:space="preserve">            rA = rA_new</w:t>
            </w:r>
          </w:p>
          <w:p>
            <w:r>
              <w:rPr>
                <w:rFonts w:ascii="Consolas" w:hAnsi="Consolas"/>
                <w:sz w:val="15"/>
              </w:rPr>
            </w:r>
          </w:p>
          <w:p>
            <w:r>
              <w:rPr>
                <w:rFonts w:ascii="Consolas" w:hAnsi="Consolas"/>
                <w:sz w:val="15"/>
              </w:rPr>
              <w:t xml:space="preserve">            rec_B = J_exc @ rB / N - global_inhib*rB.mean()</w:t>
            </w:r>
          </w:p>
          <w:p>
            <w:r>
              <w:rPr>
                <w:rFonts w:ascii="Consolas" w:hAnsi="Consolas"/>
                <w:sz w:val="15"/>
              </w:rPr>
              <w:t xml:space="preserve">            rB_new = rB + dt*(-rB + F(rec_B + cross_to_B + explore_B - aB)) / tau</w:t>
            </w:r>
          </w:p>
          <w:p>
            <w:r>
              <w:rPr>
                <w:rFonts w:ascii="Consolas" w:hAnsi="Consolas"/>
                <w:sz w:val="15"/>
              </w:rPr>
              <w:t xml:space="preserve">            aB = aB + dt*(-aB + GAIN_ADAPT*rB) / TAU_ADAPT</w:t>
            </w:r>
          </w:p>
          <w:p>
            <w:r>
              <w:rPr>
                <w:rFonts w:ascii="Consolas" w:hAnsi="Consolas"/>
                <w:sz w:val="15"/>
              </w:rPr>
              <w:t xml:space="preserve">            rB = rB_new</w:t>
            </w:r>
          </w:p>
          <w:p>
            <w:r>
              <w:rPr>
                <w:rFonts w:ascii="Consolas" w:hAnsi="Consolas"/>
                <w:sz w:val="15"/>
              </w:rPr>
            </w:r>
          </w:p>
          <w:p>
            <w:r>
              <w:rPr>
                <w:rFonts w:ascii="Consolas" w:hAnsi="Consolas"/>
                <w:sz w:val="15"/>
              </w:rPr>
              <w:t xml:space="preserve">        pos_A = bump_pos(rA)</w:t>
            </w:r>
          </w:p>
          <w:p>
            <w:r>
              <w:rPr>
                <w:rFonts w:ascii="Consolas" w:hAnsi="Consolas"/>
                <w:sz w:val="15"/>
              </w:rPr>
              <w:t xml:space="preserve">        pos_B = bump_pos(rB)</w:t>
            </w:r>
          </w:p>
          <w:p>
            <w:r>
              <w:rPr>
                <w:rFonts w:ascii="Consolas" w:hAnsi="Consolas"/>
                <w:sz w:val="15"/>
              </w:rPr>
              <w:t xml:space="preserve">        pos_A_turni.append(pos_A)</w:t>
            </w:r>
          </w:p>
          <w:p>
            <w:r>
              <w:rPr>
                <w:rFonts w:ascii="Consolas" w:hAnsi="Consolas"/>
                <w:sz w:val="15"/>
              </w:rPr>
              <w:t xml:space="preserve">        pos_B_turni.append(pos_B)</w:t>
            </w:r>
          </w:p>
          <w:p>
            <w:r>
              <w:rPr>
                <w:rFonts w:ascii="Consolas" w:hAnsi="Consolas"/>
                <w:sz w:val="15"/>
              </w:rPr>
            </w:r>
          </w:p>
          <w:p>
            <w:r>
              <w:rPr>
                <w:rFonts w:ascii="Consolas" w:hAnsi="Consolas"/>
                <w:sz w:val="15"/>
              </w:rPr>
              <w:t xml:space="preserve">        if train and listener == 'B':</w:t>
            </w:r>
          </w:p>
          <w:p>
            <w:r>
              <w:rPr>
                <w:rFonts w:ascii="Consolas" w:hAnsi="Consolas"/>
                <w:sz w:val="15"/>
              </w:rPr>
              <w:t xml:space="preserve">            parlante_A = pos_A if pos_A is not None else ultima_pos_A</w:t>
            </w:r>
          </w:p>
          <w:p>
            <w:r>
              <w:rPr>
                <w:rFonts w:ascii="Consolas" w:hAnsi="Consolas"/>
                <w:sz w:val="15"/>
              </w:rPr>
              <w:t xml:space="preserve">            if parlante_A is not None and pos_B is not None:</w:t>
            </w:r>
          </w:p>
          <w:p>
            <w:r>
              <w:rPr>
                <w:rFonts w:ascii="Consolas" w:hAnsi="Consolas"/>
                <w:sz w:val="15"/>
              </w:rPr>
              <w:t xml:space="preserve">                W_AB += ETA * hebbian_bump(parlante_A, pos_B)</w:t>
            </w:r>
          </w:p>
          <w:p>
            <w:r>
              <w:rPr>
                <w:rFonts w:ascii="Consolas" w:hAnsi="Consolas"/>
                <w:sz w:val="15"/>
              </w:rPr>
              <w:t xml:space="preserve">                np.clip(W_AB, 0, W_MAX, out=W_AB)</w:t>
            </w:r>
          </w:p>
          <w:p>
            <w:r>
              <w:rPr>
                <w:rFonts w:ascii="Consolas" w:hAnsi="Consolas"/>
                <w:sz w:val="15"/>
              </w:rPr>
              <w:t xml:space="preserve">                normalizza_colonne(W_AB, W_AB_COL_CAP)</w:t>
            </w:r>
          </w:p>
          <w:p>
            <w:r>
              <w:rPr>
                <w:rFonts w:ascii="Consolas" w:hAnsi="Consolas"/>
                <w:sz w:val="15"/>
              </w:rPr>
              <w:t xml:space="preserve">        elif train and listener == 'A' and allena_BA:</w:t>
            </w:r>
          </w:p>
          <w:p>
            <w:r>
              <w:rPr>
                <w:rFonts w:ascii="Consolas" w:hAnsi="Consolas"/>
                <w:sz w:val="15"/>
              </w:rPr>
              <w:t xml:space="preserve">            parlante_B = pos_B if pos_B is not None else ultima_pos_B</w:t>
            </w:r>
          </w:p>
          <w:p>
            <w:r>
              <w:rPr>
                <w:rFonts w:ascii="Consolas" w:hAnsi="Consolas"/>
                <w:sz w:val="15"/>
              </w:rPr>
              <w:t xml:space="preserve">            if parlante_B is not None and pos_A is not None:</w:t>
            </w:r>
          </w:p>
          <w:p>
            <w:r>
              <w:rPr>
                <w:rFonts w:ascii="Consolas" w:hAnsi="Consolas"/>
                <w:sz w:val="15"/>
              </w:rPr>
              <w:t xml:space="preserve">                W_BA += ETA_BA * hebbian_bump(parlante_B, pos_A)</w:t>
            </w:r>
          </w:p>
          <w:p>
            <w:r>
              <w:rPr>
                <w:rFonts w:ascii="Consolas" w:hAnsi="Consolas"/>
                <w:sz w:val="15"/>
              </w:rPr>
              <w:t xml:space="preserve">                np.clip(W_BA, 0, W_MAX, out=W_BA)</w:t>
            </w:r>
          </w:p>
          <w:p>
            <w:r>
              <w:rPr>
                <w:rFonts w:ascii="Consolas" w:hAnsi="Consolas"/>
                <w:sz w:val="15"/>
              </w:rPr>
            </w:r>
          </w:p>
          <w:p>
            <w:r>
              <w:rPr>
                <w:rFonts w:ascii="Consolas" w:hAnsi="Consolas"/>
                <w:sz w:val="15"/>
              </w:rPr>
              <w:t xml:space="preserve">        if pos_A is not None:</w:t>
            </w:r>
          </w:p>
          <w:p>
            <w:r>
              <w:rPr>
                <w:rFonts w:ascii="Consolas" w:hAnsi="Consolas"/>
                <w:sz w:val="15"/>
              </w:rPr>
              <w:t xml:space="preserve">            ultima_pos_A = pos_A</w:t>
            </w:r>
          </w:p>
          <w:p>
            <w:r>
              <w:rPr>
                <w:rFonts w:ascii="Consolas" w:hAnsi="Consolas"/>
                <w:sz w:val="15"/>
              </w:rPr>
              <w:t xml:space="preserve">        if pos_B is not None:</w:t>
            </w:r>
          </w:p>
          <w:p>
            <w:r>
              <w:rPr>
                <w:rFonts w:ascii="Consolas" w:hAnsi="Consolas"/>
                <w:sz w:val="15"/>
              </w:rPr>
              <w:t xml:space="preserve">            ultima_pos_B = pos_B</w:t>
            </w:r>
          </w:p>
          <w:p>
            <w:r>
              <w:rPr>
                <w:rFonts w:ascii="Consolas" w:hAnsi="Consolas"/>
                <w:sz w:val="15"/>
              </w:rPr>
            </w:r>
          </w:p>
          <w:p>
            <w:r>
              <w:rPr>
                <w:rFonts w:ascii="Consolas" w:hAnsi="Consolas"/>
                <w:sz w:val="15"/>
              </w:rPr>
              <w:t xml:space="preserve">    return pos_A_turni, pos_B_turni</w:t>
            </w:r>
          </w:p>
          <w:p>
            <w:r>
              <w:rPr>
                <w:rFonts w:ascii="Consolas" w:hAnsi="Consolas"/>
                <w:sz w:val="15"/>
              </w:rPr>
            </w:r>
          </w:p>
          <w:p>
            <w:r>
              <w:rPr>
                <w:rFonts w:ascii="Consolas" w:hAnsi="Consolas"/>
                <w:sz w:val="15"/>
              </w:rPr>
            </w:r>
          </w:p>
          <w:p>
            <w:r>
              <w:rPr>
                <w:rFonts w:ascii="Consolas" w:hAnsi="Consolas"/>
                <w:sz w:val="15"/>
              </w:rPr>
              <w:t>def eval_batch(W_AB, W_BA, messaggio, n_trial, seed0):</w:t>
            </w:r>
          </w:p>
          <w:p>
            <w:r>
              <w:rPr>
                <w:rFonts w:ascii="Consolas" w:hAnsi="Consolas"/>
                <w:sz w:val="15"/>
              </w:rPr>
              <w:t xml:space="preserve">    """Valutazione pulita: pesi congelati, niente rumore esplorativo.</w:t>
            </w:r>
          </w:p>
          <w:p>
            <w:r>
              <w:rPr>
                <w:rFonts w:ascii="Consolas" w:hAnsi="Consolas"/>
                <w:sz w:val="15"/>
              </w:rPr>
              <w:t xml:space="preserve">    Schema turni: 0=messaggio(A) 1=B ascolta 2=silenzio 3=A ascolta</w:t>
            </w:r>
          </w:p>
          <w:p>
            <w:r>
              <w:rPr>
                <w:rFonts w:ascii="Consolas" w:hAnsi="Consolas"/>
                <w:sz w:val="15"/>
              </w:rPr>
              <w:t xml:space="preserve">    4=silenzio 5=B ascolta 6=silenzio 7=A ascolta.</w:t>
            </w:r>
          </w:p>
          <w:p>
            <w:r>
              <w:rPr>
                <w:rFonts w:ascii="Consolas" w:hAnsi="Consolas"/>
                <w:sz w:val="15"/>
              </w:rPr>
              <w:t xml:space="preserve">    Il confronto per A va fatto contro il turno di silenzio subito prima</w:t>
            </w:r>
          </w:p>
          <w:p>
            <w:r>
              <w:rPr>
                <w:rFonts w:ascii="Consolas" w:hAnsi="Consolas"/>
                <w:sz w:val="15"/>
              </w:rPr>
              <w:t xml:space="preserve">    (2 per il turno 3, 6 per il turno 7): senza input esterno in quel</w:t>
            </w:r>
          </w:p>
          <w:p>
            <w:r>
              <w:rPr>
                <w:rFonts w:ascii="Consolas" w:hAnsi="Consolas"/>
                <w:sz w:val="15"/>
              </w:rPr>
              <w:t xml:space="preserve">    turno di silenzio A e' gia' quello che sara' -- solo un cambiamento</w:t>
            </w:r>
          </w:p>
          <w:p>
            <w:r>
              <w:rPr>
                <w:rFonts w:ascii="Consolas" w:hAnsi="Consolas"/>
                <w:sz w:val="15"/>
              </w:rPr>
              <w:t xml:space="preserve">    da li' al turno di ascolto successivo indica una vera risposta a B."""</w:t>
            </w:r>
          </w:p>
          <w:p>
            <w:r>
              <w:rPr>
                <w:rFonts w:ascii="Consolas" w:hAnsi="Consolas"/>
                <w:sz w:val="15"/>
              </w:rPr>
              <w:t xml:space="preserve">    successi_B1, successi_A3, successi_B2, successi_A7 = 0, 0, 0, 0</w:t>
            </w:r>
          </w:p>
          <w:p>
            <w:r>
              <w:rPr>
                <w:rFonts w:ascii="Consolas" w:hAnsi="Consolas"/>
                <w:sz w:val="15"/>
              </w:rPr>
              <w:t xml:space="preserve">    pos_B_ok, pos_A_ok = [], []</w:t>
            </w:r>
          </w:p>
          <w:p>
            <w:r>
              <w:rPr>
                <w:rFonts w:ascii="Consolas" w:hAnsi="Consolas"/>
                <w:sz w:val="15"/>
              </w:rPr>
              <w:t xml:space="preserve">    for k in range(n_trial):</w:t>
            </w:r>
          </w:p>
          <w:p>
            <w:r>
              <w:rPr>
                <w:rFonts w:ascii="Consolas" w:hAnsi="Consolas"/>
                <w:sz w:val="15"/>
              </w:rPr>
              <w:t xml:space="preserve">        rng = np.random.RandomState(seed0 + k)</w:t>
            </w:r>
          </w:p>
          <w:p>
            <w:r>
              <w:rPr>
                <w:rFonts w:ascii="Consolas" w:hAnsi="Consolas"/>
                <w:sz w:val="15"/>
              </w:rPr>
              <w:t xml:space="preserve">        pos_A, pos_B = run_episode(W_AB.copy(), W_BA.copy(), messaggio, rng, train=False)</w:t>
            </w:r>
          </w:p>
          <w:p>
            <w:r>
              <w:rPr>
                <w:rFonts w:ascii="Consolas" w:hAnsi="Consolas"/>
                <w:sz w:val="15"/>
              </w:rPr>
              <w:t xml:space="preserve">        if pos_B[1] is not None:</w:t>
            </w:r>
          </w:p>
          <w:p>
            <w:r>
              <w:rPr>
                <w:rFonts w:ascii="Consolas" w:hAnsi="Consolas"/>
                <w:sz w:val="15"/>
              </w:rPr>
              <w:t xml:space="preserve">            successi_B1 += 1</w:t>
            </w:r>
          </w:p>
          <w:p>
            <w:r>
              <w:rPr>
                <w:rFonts w:ascii="Consolas" w:hAnsi="Consolas"/>
                <w:sz w:val="15"/>
              </w:rPr>
              <w:t xml:space="preserve">            pos_B_ok.append(pos_B[1])</w:t>
            </w:r>
          </w:p>
          <w:p>
            <w:r>
              <w:rPr>
                <w:rFonts w:ascii="Consolas" w:hAnsi="Consolas"/>
                <w:sz w:val="15"/>
              </w:rPr>
              <w:t xml:space="preserve">        if pos_A[3] is not None and (pos_A[2] is None or abs(circ_dist(pos_A[3]-pos_A[2])) &gt; 0.02):</w:t>
            </w:r>
          </w:p>
          <w:p>
            <w:r>
              <w:rPr>
                <w:rFonts w:ascii="Consolas" w:hAnsi="Consolas"/>
                <w:sz w:val="15"/>
              </w:rPr>
              <w:t xml:space="preserve">            successi_A3 += 1</w:t>
            </w:r>
          </w:p>
          <w:p>
            <w:r>
              <w:rPr>
                <w:rFonts w:ascii="Consolas" w:hAnsi="Consolas"/>
                <w:sz w:val="15"/>
              </w:rPr>
              <w:t xml:space="preserve">            pos_A_ok.append(pos_A[3])</w:t>
            </w:r>
          </w:p>
          <w:p>
            <w:r>
              <w:rPr>
                <w:rFonts w:ascii="Consolas" w:hAnsi="Consolas"/>
                <w:sz w:val="15"/>
              </w:rPr>
              <w:t xml:space="preserve">        if pos_B[5] is not None:</w:t>
            </w:r>
          </w:p>
          <w:p>
            <w:r>
              <w:rPr>
                <w:rFonts w:ascii="Consolas" w:hAnsi="Consolas"/>
                <w:sz w:val="15"/>
              </w:rPr>
              <w:t xml:space="preserve">            successi_B2 += 1</w:t>
            </w:r>
          </w:p>
          <w:p>
            <w:r>
              <w:rPr>
                <w:rFonts w:ascii="Consolas" w:hAnsi="Consolas"/>
                <w:sz w:val="15"/>
              </w:rPr>
              <w:t xml:space="preserve">        if pos_A[7] is not None and (pos_A[6] is None or abs(circ_dist(pos_A[7]-pos_A[6])) &gt; 0.02):</w:t>
            </w:r>
          </w:p>
          <w:p>
            <w:r>
              <w:rPr>
                <w:rFonts w:ascii="Consolas" w:hAnsi="Consolas"/>
                <w:sz w:val="15"/>
              </w:rPr>
              <w:t xml:space="preserve">            successi_A7 += 1</w:t>
            </w:r>
          </w:p>
          <w:p>
            <w:r>
              <w:rPr>
                <w:rFonts w:ascii="Consolas" w:hAnsi="Consolas"/>
                <w:sz w:val="15"/>
              </w:rPr>
              <w:t xml:space="preserve">    return {</w:t>
            </w:r>
          </w:p>
          <w:p>
            <w:r>
              <w:rPr>
                <w:rFonts w:ascii="Consolas" w:hAnsi="Consolas"/>
                <w:sz w:val="15"/>
              </w:rPr>
              <w:t xml:space="preserve">        'tasso_B1': successi_B1/n_trial,</w:t>
            </w:r>
          </w:p>
          <w:p>
            <w:r>
              <w:rPr>
                <w:rFonts w:ascii="Consolas" w:hAnsi="Consolas"/>
                <w:sz w:val="15"/>
              </w:rPr>
              <w:t xml:space="preserve">        'tasso_A3': successi_A3/n_trial,</w:t>
            </w:r>
          </w:p>
          <w:p>
            <w:r>
              <w:rPr>
                <w:rFonts w:ascii="Consolas" w:hAnsi="Consolas"/>
                <w:sz w:val="15"/>
              </w:rPr>
              <w:t xml:space="preserve">        'tasso_B2': successi_B2/n_trial,</w:t>
            </w:r>
          </w:p>
          <w:p>
            <w:r>
              <w:rPr>
                <w:rFonts w:ascii="Consolas" w:hAnsi="Consolas"/>
                <w:sz w:val="15"/>
              </w:rPr>
              <w:t xml:space="preserve">        'tasso_A7': successi_A7/n_trial,</w:t>
            </w:r>
          </w:p>
          <w:p>
            <w:r>
              <w:rPr>
                <w:rFonts w:ascii="Consolas" w:hAnsi="Consolas"/>
                <w:sz w:val="15"/>
              </w:rPr>
              <w:t xml:space="preserve">        'std_B': np.std(pos_B_ok) if len(pos_B_ok) &gt; 1 else None,</w:t>
            </w:r>
          </w:p>
          <w:p>
            <w:r>
              <w:rPr>
                <w:rFonts w:ascii="Consolas" w:hAnsi="Consolas"/>
                <w:sz w:val="15"/>
              </w:rPr>
              <w:t xml:space="preserve">        'std_A': np.std(pos_A_ok) if len(pos_A_ok) &gt; 1 else None,</w:t>
            </w:r>
          </w:p>
          <w:p>
            <w:r>
              <w:rPr>
                <w:rFonts w:ascii="Consolas" w:hAnsi="Consolas"/>
                <w:sz w:val="15"/>
              </w:rPr>
              <w:t xml:space="preserve">        'media_B': np.mean(pos_B_ok) if pos_B_ok else None,</w:t>
            </w:r>
          </w:p>
          <w:p>
            <w:r>
              <w:rPr>
                <w:rFonts w:ascii="Consolas" w:hAnsi="Consolas"/>
                <w:sz w:val="15"/>
              </w:rPr>
              <w:t xml:space="preserve">    }</w:t>
            </w:r>
          </w:p>
          <w:p>
            <w:r>
              <w:rPr>
                <w:rFonts w:ascii="Consolas" w:hAnsi="Consolas"/>
                <w:sz w:val="15"/>
              </w:rPr>
            </w:r>
          </w:p>
          <w:p>
            <w:r>
              <w:rPr>
                <w:rFonts w:ascii="Consolas" w:hAnsi="Consolas"/>
                <w:sz w:val="15"/>
              </w:rPr>
            </w:r>
          </w:p>
          <w:p>
            <w:r>
              <w:rPr>
                <w:rFonts w:ascii="Consolas" w:hAnsi="Consolas"/>
                <w:sz w:val="15"/>
              </w:rPr>
              <w:t>if __name__ == '__main__':</w:t>
            </w:r>
          </w:p>
          <w:p>
            <w:r>
              <w:rPr>
                <w:rFonts w:ascii="Consolas" w:hAnsi="Consolas"/>
                <w:sz w:val="15"/>
              </w:rPr>
              <w:t xml:space="preserve">    MESSAGGI = [0.10, 0.40, 0.70]</w:t>
            </w:r>
          </w:p>
          <w:p>
            <w:r>
              <w:rPr>
                <w:rFonts w:ascii="Consolas" w:hAnsi="Consolas"/>
                <w:sz w:val="15"/>
              </w:rPr>
              <w:t xml:space="preserve">    N_EPISODES = 13500</w:t>
            </w:r>
          </w:p>
          <w:p>
            <w:r>
              <w:rPr>
                <w:rFonts w:ascii="Consolas" w:hAnsi="Consolas"/>
                <w:sz w:val="15"/>
              </w:rPr>
              <w:t xml:space="preserve">    EVAL_EVERY = 500</w:t>
            </w:r>
          </w:p>
          <w:p>
            <w:r>
              <w:rPr>
                <w:rFonts w:ascii="Consolas" w:hAnsi="Consolas"/>
                <w:sz w:val="15"/>
              </w:rPr>
              <w:t xml:space="preserve">    N_TRIAL_EVAL = 15</w:t>
            </w:r>
          </w:p>
          <w:p>
            <w:r>
              <w:rPr>
                <w:rFonts w:ascii="Consolas" w:hAnsi="Consolas"/>
                <w:sz w:val="15"/>
              </w:rPr>
            </w:r>
          </w:p>
          <w:p>
            <w:r>
              <w:rPr>
                <w:rFonts w:ascii="Consolas" w:hAnsi="Consolas"/>
                <w:sz w:val="15"/>
              </w:rPr>
              <w:t xml:space="preserve">    W_AB = init_weak_bias(OFFSET_AB_INNATO, W_INIT_SCALE)</w:t>
            </w:r>
          </w:p>
          <w:p>
            <w:r>
              <w:rPr>
                <w:rFonts w:ascii="Consolas" w:hAnsi="Consolas"/>
                <w:sz w:val="15"/>
              </w:rPr>
              <w:t xml:space="preserve">    W_BA = init_weak_bias(OFFSET_BA_INNATO, W_INIT_SCALE)</w:t>
            </w:r>
          </w:p>
          <w:p>
            <w:r>
              <w:rPr>
                <w:rFonts w:ascii="Consolas" w:hAnsi="Consolas"/>
                <w:sz w:val="15"/>
              </w:rPr>
            </w:r>
          </w:p>
          <w:p>
            <w:r>
              <w:rPr>
                <w:rFonts w:ascii="Consolas" w:hAnsi="Consolas"/>
                <w:sz w:val="15"/>
              </w:rPr>
              <w:t xml:space="preserve">    print("=" * 70)</w:t>
            </w:r>
          </w:p>
          <w:p>
            <w:r>
              <w:rPr>
                <w:rFonts w:ascii="Consolas" w:hAnsi="Consolas"/>
                <w:sz w:val="15"/>
              </w:rPr>
              <w:t xml:space="preserve">    print(f"SETUP: {len(MESSAGGI)} messaggi = {MESSAGGI}, stessa coppia di sinapsi condivisa")</w:t>
            </w:r>
          </w:p>
          <w:p>
            <w:r>
              <w:rPr>
                <w:rFonts w:ascii="Consolas" w:hAnsi="Consolas"/>
                <w:sz w:val="15"/>
              </w:rPr>
              <w:t xml:space="preserve">    print("=" * 70)</w:t>
            </w:r>
          </w:p>
          <w:p>
            <w:r>
              <w:rPr>
                <w:rFonts w:ascii="Consolas" w:hAnsi="Consolas"/>
                <w:sz w:val="15"/>
              </w:rPr>
              <w:t xml:space="preserve">    W_AB_iniziale = W_AB.copy()</w:t>
            </w:r>
          </w:p>
          <w:p>
            <w:r>
              <w:rPr>
                <w:rFonts w:ascii="Consolas" w:hAnsi="Consolas"/>
                <w:sz w:val="15"/>
              </w:rPr>
              <w:t xml:space="preserve">    W_BA_iniziale = W_BA.copy()</w:t>
            </w:r>
          </w:p>
          <w:p>
            <w:r>
              <w:rPr>
                <w:rFonts w:ascii="Consolas" w:hAnsi="Consolas"/>
                <w:sz w:val="15"/>
              </w:rPr>
            </w:r>
          </w:p>
          <w:p>
            <w:r>
              <w:rPr>
                <w:rFonts w:ascii="Consolas" w:hAnsi="Consolas"/>
                <w:sz w:val="15"/>
              </w:rPr>
              <w:t xml:space="preserve">    print("\n" + "=" * 70)</w:t>
            </w:r>
          </w:p>
          <w:p>
            <w:r>
              <w:rPr>
                <w:rFonts w:ascii="Consolas" w:hAnsi="Consolas"/>
                <w:sz w:val="15"/>
              </w:rPr>
              <w:t xml:space="preserve">    print("BASELINE (pre-training), per ciascun messaggio")</w:t>
            </w:r>
          </w:p>
          <w:p>
            <w:r>
              <w:rPr>
                <w:rFonts w:ascii="Consolas" w:hAnsi="Consolas"/>
                <w:sz w:val="15"/>
              </w:rPr>
              <w:t xml:space="preserve">    print("=" * 70)</w:t>
            </w:r>
          </w:p>
          <w:p>
            <w:r>
              <w:rPr>
                <w:rFonts w:ascii="Consolas" w:hAnsi="Consolas"/>
                <w:sz w:val="15"/>
              </w:rPr>
              <w:t xml:space="preserve">    for m in MESSAGGI:</w:t>
            </w:r>
          </w:p>
          <w:p>
            <w:r>
              <w:rPr>
                <w:rFonts w:ascii="Consolas" w:hAnsi="Consolas"/>
                <w:sz w:val="15"/>
              </w:rPr>
              <w:t xml:space="preserve">        b = eval_batch(W_AB, W_BA, m, n_trial=15, seed0=0)</w:t>
            </w:r>
          </w:p>
          <w:p>
            <w:r>
              <w:rPr>
                <w:rFonts w:ascii="Consolas" w:hAnsi="Consolas"/>
                <w:sz w:val="15"/>
              </w:rPr>
              <w:t xml:space="preserve">        print(f"  x={m:.2f}:  B(t1)={b['tasso_B1']*100:.0f}%  A(t3)={b['tasso_A3']*100:.0f}%  "</w:t>
            </w:r>
          </w:p>
          <w:p>
            <w:r>
              <w:rPr>
                <w:rFonts w:ascii="Consolas" w:hAnsi="Consolas"/>
                <w:sz w:val="15"/>
              </w:rPr>
              <w:t xml:space="preserve">              f"B(t5)={b['tasso_B2']*100:.0f}%  A(t7)={b['tasso_A7']*100:.0f}%")</w:t>
            </w:r>
          </w:p>
          <w:p>
            <w:r>
              <w:rPr>
                <w:rFonts w:ascii="Consolas" w:hAnsi="Consolas"/>
                <w:sz w:val="15"/>
              </w:rPr>
            </w:r>
          </w:p>
          <w:p>
            <w:r>
              <w:rPr>
                <w:rFonts w:ascii="Consolas" w:hAnsi="Consolas"/>
                <w:sz w:val="15"/>
              </w:rPr>
              <w:t xml:space="preserve">    print("\n" + "=" * 70)</w:t>
            </w:r>
          </w:p>
          <w:p>
            <w:r>
              <w:rPr>
                <w:rFonts w:ascii="Consolas" w:hAnsi="Consolas"/>
                <w:sz w:val="15"/>
              </w:rPr>
              <w:t xml:space="preserve">    print(f"TRAINING: {N_EPISODES} episodi ({WARMUP_EPISODES} di riscaldamento solo A-&gt;B), "</w:t>
            </w:r>
          </w:p>
          <w:p>
            <w:r>
              <w:rPr>
                <w:rFonts w:ascii="Consolas" w:hAnsi="Consolas"/>
                <w:sz w:val="15"/>
              </w:rPr>
              <w:t xml:space="preserve">          f"messaggi alternati in round-robin (esposizione garantita identica) tra {MESSAGGI}")</w:t>
            </w:r>
          </w:p>
          <w:p>
            <w:r>
              <w:rPr>
                <w:rFonts w:ascii="Consolas" w:hAnsi="Consolas"/>
                <w:sz w:val="15"/>
              </w:rPr>
              <w:t xml:space="preserve">    print("=" * 70)</w:t>
            </w:r>
          </w:p>
          <w:p>
            <w:r>
              <w:rPr>
                <w:rFonts w:ascii="Consolas" w:hAnsi="Consolas"/>
                <w:sz w:val="15"/>
              </w:rPr>
              <w:t xml:space="preserve">    rng_train = np.random.RandomState(42)</w:t>
            </w:r>
          </w:p>
          <w:p>
            <w:r>
              <w:rPr>
                <w:rFonts w:ascii="Consolas" w:hAnsi="Consolas"/>
                <w:sz w:val="15"/>
              </w:rPr>
              <w:t xml:space="preserve">    picco_W_AB_storia = []</w:t>
            </w:r>
          </w:p>
          <w:p>
            <w:r>
              <w:rPr>
                <w:rFonts w:ascii="Consolas" w:hAnsi="Consolas"/>
                <w:sz w:val="15"/>
              </w:rPr>
              <w:t xml:space="preserve">    picco_W_BA_storia = []</w:t>
            </w:r>
          </w:p>
          <w:p>
            <w:r>
              <w:rPr>
                <w:rFonts w:ascii="Consolas" w:hAnsi="Consolas"/>
                <w:sz w:val="15"/>
              </w:rPr>
              <w:t xml:space="preserve">    episodi_check = []</w:t>
            </w:r>
          </w:p>
          <w:p>
            <w:r>
              <w:rPr>
                <w:rFonts w:ascii="Consolas" w:hAnsi="Consolas"/>
                <w:sz w:val="15"/>
              </w:rPr>
              <w:t xml:space="preserve">    curva_min_per_messaggio = {m: [] for m in MESSAGGI}</w:t>
            </w:r>
          </w:p>
          <w:p>
            <w:r>
              <w:rPr>
                <w:rFonts w:ascii="Consolas" w:hAnsi="Consolas"/>
                <w:sz w:val="15"/>
              </w:rPr>
              <w:t xml:space="preserve">    scoperta_B = {m: None for m in MESSAGGI}</w:t>
            </w:r>
          </w:p>
          <w:p>
            <w:r>
              <w:rPr>
                <w:rFonts w:ascii="Consolas" w:hAnsi="Consolas"/>
                <w:sz w:val="15"/>
              </w:rPr>
            </w:r>
          </w:p>
          <w:p>
            <w:r>
              <w:rPr>
                <w:rFonts w:ascii="Consolas" w:hAnsi="Consolas"/>
                <w:sz w:val="15"/>
              </w:rPr>
              <w:t xml:space="preserve">    for ep in range(N_EPISODES):</w:t>
            </w:r>
          </w:p>
          <w:p>
            <w:r>
              <w:rPr>
                <w:rFonts w:ascii="Consolas" w:hAnsi="Consolas"/>
                <w:sz w:val="15"/>
              </w:rPr>
              <w:t xml:space="preserve">        allena_BA = ep &gt;= WARMUP_EPISODES</w:t>
            </w:r>
          </w:p>
          <w:p>
            <w:r>
              <w:rPr>
                <w:rFonts w:ascii="Consolas" w:hAnsi="Consolas"/>
                <w:sz w:val="15"/>
              </w:rPr>
              <w:t xml:space="preserve">        messaggio = MESSAGGI[ep % len(MESSAGGI)]</w:t>
            </w:r>
          </w:p>
          <w:p>
            <w:r>
              <w:rPr>
                <w:rFonts w:ascii="Consolas" w:hAnsi="Consolas"/>
                <w:sz w:val="15"/>
              </w:rPr>
              <w:t xml:space="preserve">        pos_A, pos_B = run_episode(W_AB, W_BA, messaggio, rng_train, train=True,</w:t>
            </w:r>
          </w:p>
          <w:p>
            <w:r>
              <w:rPr>
                <w:rFonts w:ascii="Consolas" w:hAnsi="Consolas"/>
                <w:sz w:val="15"/>
              </w:rPr>
              <w:t xml:space="preserve">                                    allena_BA=allena_BA, scoperta_B=scoperta_B[messaggio])</w:t>
            </w:r>
          </w:p>
          <w:p>
            <w:r>
              <w:rPr>
                <w:rFonts w:ascii="Consolas" w:hAnsi="Consolas"/>
                <w:sz w:val="15"/>
              </w:rPr>
              <w:t xml:space="preserve">        if pos_B[1] is not None:</w:t>
            </w:r>
          </w:p>
          <w:p>
            <w:r>
              <w:rPr>
                <w:rFonts w:ascii="Consolas" w:hAnsi="Consolas"/>
                <w:sz w:val="15"/>
              </w:rPr>
              <w:t xml:space="preserve">            scoperta_B[messaggio] = pos_B[1]</w:t>
            </w:r>
          </w:p>
          <w:p>
            <w:r>
              <w:rPr>
                <w:rFonts w:ascii="Consolas" w:hAnsi="Consolas"/>
                <w:sz w:val="15"/>
              </w:rPr>
              <w:t xml:space="preserve">        W_AB *= DECAY_PER_EPISODE</w:t>
            </w:r>
          </w:p>
          <w:p>
            <w:r>
              <w:rPr>
                <w:rFonts w:ascii="Consolas" w:hAnsi="Consolas"/>
                <w:sz w:val="15"/>
              </w:rPr>
              <w:t xml:space="preserve">        if allena_BA:</w:t>
            </w:r>
          </w:p>
          <w:p>
            <w:r>
              <w:rPr>
                <w:rFonts w:ascii="Consolas" w:hAnsi="Consolas"/>
                <w:sz w:val="15"/>
              </w:rPr>
              <w:t xml:space="preserve">            W_BA *= DECAY_PER_EPISODE</w:t>
            </w:r>
          </w:p>
          <w:p>
            <w:r>
              <w:rPr>
                <w:rFonts w:ascii="Consolas" w:hAnsi="Consolas"/>
                <w:sz w:val="15"/>
              </w:rPr>
              <w:t xml:space="preserve">        picco_W_AB_storia.append(W_AB.max())</w:t>
            </w:r>
          </w:p>
          <w:p>
            <w:r>
              <w:rPr>
                <w:rFonts w:ascii="Consolas" w:hAnsi="Consolas"/>
                <w:sz w:val="15"/>
              </w:rPr>
              <w:t xml:space="preserve">        picco_W_BA_storia.append(W_BA.max())</w:t>
            </w:r>
          </w:p>
          <w:p>
            <w:r>
              <w:rPr>
                <w:rFonts w:ascii="Consolas" w:hAnsi="Consolas"/>
                <w:sz w:val="15"/>
              </w:rPr>
            </w:r>
          </w:p>
          <w:p>
            <w:r>
              <w:rPr>
                <w:rFonts w:ascii="Consolas" w:hAnsi="Consolas"/>
                <w:sz w:val="15"/>
              </w:rPr>
              <w:t xml:space="preserve">        if ep % EVAL_EVERY == 0 or ep == N_EPISODES - 1:</w:t>
            </w:r>
          </w:p>
          <w:p>
            <w:r>
              <w:rPr>
                <w:rFonts w:ascii="Consolas" w:hAnsi="Consolas"/>
                <w:sz w:val="15"/>
              </w:rPr>
              <w:t xml:space="preserve">            episodi_check.append(ep)</w:t>
            </w:r>
          </w:p>
          <w:p>
            <w:r>
              <w:rPr>
                <w:rFonts w:ascii="Consolas" w:hAnsi="Consolas"/>
                <w:sz w:val="15"/>
              </w:rPr>
              <w:t xml:space="preserve">            fase = "riscaldamento" if not allena_BA else "entrambi i canali"</w:t>
            </w:r>
          </w:p>
          <w:p>
            <w:r>
              <w:rPr>
                <w:rFonts w:ascii="Consolas" w:hAnsi="Consolas"/>
                <w:sz w:val="15"/>
              </w:rPr>
              <w:t xml:space="preserve">            riga = f"  episodio {ep:4d} ({fase}):"</w:t>
            </w:r>
          </w:p>
          <w:p>
            <w:r>
              <w:rPr>
                <w:rFonts w:ascii="Consolas" w:hAnsi="Consolas"/>
                <w:sz w:val="15"/>
              </w:rPr>
              <w:t xml:space="preserve">            for m in MESSAGGI:</w:t>
            </w:r>
          </w:p>
          <w:p>
            <w:r>
              <w:rPr>
                <w:rFonts w:ascii="Consolas" w:hAnsi="Consolas"/>
                <w:sz w:val="15"/>
              </w:rPr>
              <w:t xml:space="preserve">                r = eval_batch(W_AB, W_BA, m, n_trial=N_TRIAL_EVAL, seed0=90000 + ep)</w:t>
            </w:r>
          </w:p>
          <w:p>
            <w:r>
              <w:rPr>
                <w:rFonts w:ascii="Consolas" w:hAnsi="Consolas"/>
                <w:sz w:val="15"/>
              </w:rPr>
              <w:t xml:space="preserve">                minimo = min(r['tasso_B1'], r['tasso_A3'], r['tasso_B2'], r['tasso_A7'])</w:t>
            </w:r>
          </w:p>
          <w:p>
            <w:r>
              <w:rPr>
                <w:rFonts w:ascii="Consolas" w:hAnsi="Consolas"/>
                <w:sz w:val="15"/>
              </w:rPr>
              <w:t xml:space="preserve">                curva_min_per_messaggio[m].append(minimo)</w:t>
            </w:r>
          </w:p>
          <w:p>
            <w:r>
              <w:rPr>
                <w:rFonts w:ascii="Consolas" w:hAnsi="Consolas"/>
                <w:sz w:val="15"/>
              </w:rPr>
              <w:t xml:space="preserve">                riga += f"  x={m:.2f} peggiore-dei-4={minimo*100:5.1f}%"</w:t>
            </w:r>
          </w:p>
          <w:p>
            <w:r>
              <w:rPr>
                <w:rFonts w:ascii="Consolas" w:hAnsi="Consolas"/>
                <w:sz w:val="15"/>
              </w:rPr>
              <w:t xml:space="preserve">            print(riga)</w:t>
            </w:r>
          </w:p>
          <w:p>
            <w:r>
              <w:rPr>
                <w:rFonts w:ascii="Consolas" w:hAnsi="Consolas"/>
                <w:sz w:val="15"/>
              </w:rPr>
            </w:r>
          </w:p>
          <w:p>
            <w:r>
              <w:rPr>
                <w:rFonts w:ascii="Consolas" w:hAnsi="Consolas"/>
                <w:sz w:val="15"/>
              </w:rPr>
              <w:t xml:space="preserve">    print("\n" + "=" * 70)</w:t>
            </w:r>
          </w:p>
          <w:p>
            <w:r>
              <w:rPr>
                <w:rFonts w:ascii="Consolas" w:hAnsi="Consolas"/>
                <w:sz w:val="15"/>
              </w:rPr>
              <w:t xml:space="preserve">    print("DOPO IL TRAINING: valutazione pulita per ciascun messaggio")</w:t>
            </w:r>
          </w:p>
          <w:p>
            <w:r>
              <w:rPr>
                <w:rFonts w:ascii="Consolas" w:hAnsi="Consolas"/>
                <w:sz w:val="15"/>
              </w:rPr>
              <w:t xml:space="preserve">    print("=" * 70)</w:t>
            </w:r>
          </w:p>
          <w:p>
            <w:r>
              <w:rPr>
                <w:rFonts w:ascii="Consolas" w:hAnsi="Consolas"/>
                <w:sz w:val="15"/>
              </w:rPr>
              <w:t xml:space="preserve">    dopo_per_messaggio = {}</w:t>
            </w:r>
          </w:p>
          <w:p>
            <w:r>
              <w:rPr>
                <w:rFonts w:ascii="Consolas" w:hAnsi="Consolas"/>
                <w:sz w:val="15"/>
              </w:rPr>
              <w:t xml:space="preserve">    for m in MESSAGGI:</w:t>
            </w:r>
          </w:p>
          <w:p>
            <w:r>
              <w:rPr>
                <w:rFonts w:ascii="Consolas" w:hAnsi="Consolas"/>
                <w:sz w:val="15"/>
              </w:rPr>
              <w:t xml:space="preserve">        dopo = eval_batch(W_AB, W_BA, m, n_trial=40, seed0=9000)</w:t>
            </w:r>
          </w:p>
          <w:p>
            <w:r>
              <w:rPr>
                <w:rFonts w:ascii="Consolas" w:hAnsi="Consolas"/>
                <w:sz w:val="15"/>
              </w:rPr>
              <w:t xml:space="preserve">        dopo_per_messaggio[m] = dopo</w:t>
            </w:r>
          </w:p>
          <w:p>
            <w:r>
              <w:rPr>
                <w:rFonts w:ascii="Consolas" w:hAnsi="Consolas"/>
                <w:sz w:val="15"/>
              </w:rPr>
              <w:t xml:space="preserve">        print(f"  x={m:.2f}:  B(t1)={dopo['tasso_B1']*100:5.0f}%  A(t3)={dopo['tasso_A3']*100:5.0f}%  "</w:t>
            </w:r>
          </w:p>
          <w:p>
            <w:r>
              <w:rPr>
                <w:rFonts w:ascii="Consolas" w:hAnsi="Consolas"/>
                <w:sz w:val="15"/>
              </w:rPr>
              <w:t xml:space="preserve">              f"B(t5)={dopo['tasso_B2']*100:5.0f}%  A(t7)={dopo['tasso_A7']*100:5.0f}%")</w:t>
            </w:r>
          </w:p>
          <w:p>
            <w:r>
              <w:rPr>
                <w:rFonts w:ascii="Consolas" w:hAnsi="Consolas"/>
                <w:sz w:val="15"/>
              </w:rPr>
              <w:t xml:space="preserve">        if dopo['media_B'] is not None:</w:t>
            </w:r>
          </w:p>
          <w:p>
            <w:r>
              <w:rPr>
                <w:rFonts w:ascii="Consolas" w:hAnsi="Consolas"/>
                <w:sz w:val="15"/>
              </w:rPr>
              <w:t xml:space="preserve">            offset = circ_dist(dopo['media_B'] - m)</w:t>
            </w:r>
          </w:p>
          <w:p>
            <w:r>
              <w:rPr>
                <w:rFonts w:ascii="Consolas" w:hAnsi="Consolas"/>
                <w:sz w:val="15"/>
              </w:rPr>
              <w:t xml:space="preserve">            print(f"           offset A-&gt;B appreso: {offset:.3f}  (bias innato: {OFFSET_AB_INNATO})")</w:t>
            </w:r>
          </w:p>
          <w:p>
            <w:r>
              <w:rPr>
                <w:rFonts w:ascii="Consolas" w:hAnsi="Consolas"/>
                <w:sz w:val="15"/>
              </w:rPr>
            </w:r>
          </w:p>
          <w:p>
            <w:r>
              <w:rPr>
                <w:rFonts w:ascii="Consolas" w:hAnsi="Consolas"/>
                <w:sz w:val="15"/>
              </w:rPr>
              <w:t xml:space="preserve">    print("\n" + "=" * 70)</w:t>
            </w:r>
          </w:p>
          <w:p>
            <w:r>
              <w:rPr>
                <w:rFonts w:ascii="Consolas" w:hAnsi="Consolas"/>
                <w:sz w:val="15"/>
              </w:rPr>
              <w:t xml:space="preserve">    print("RISULTATO: interferenza tra i messaggi?")</w:t>
            </w:r>
          </w:p>
          <w:p>
            <w:r>
              <w:rPr>
                <w:rFonts w:ascii="Consolas" w:hAnsi="Consolas"/>
                <w:sz w:val="15"/>
              </w:rPr>
              <w:t xml:space="preserve">    print("=" * 70)</w:t>
            </w:r>
          </w:p>
          <w:p>
            <w:r>
              <w:rPr>
                <w:rFonts w:ascii="Consolas" w:hAnsi="Consolas"/>
                <w:sz w:val="15"/>
              </w:rPr>
              <w:t xml:space="preserve">    print(f"  Picco finale W_AB: {W_AB.max():.4f}   Picco finale W_BA: {W_BA.max():.4f}")</w:t>
            </w:r>
          </w:p>
          <w:p>
            <w:r>
              <w:rPr>
                <w:rFonts w:ascii="Consolas" w:hAnsi="Consolas"/>
                <w:sz w:val="15"/>
              </w:rPr>
              <w:t xml:space="preserve">    tutti_i_tassi = [v for d in dopo_per_messaggio.values()</w:t>
            </w:r>
          </w:p>
          <w:p>
            <w:r>
              <w:rPr>
                <w:rFonts w:ascii="Consolas" w:hAnsi="Consolas"/>
                <w:sz w:val="15"/>
              </w:rPr>
              <w:t xml:space="preserve">                      for v in (d['tasso_B1'], d['tasso_A3'], d['tasso_B2'], d['tasso_A7'])]</w:t>
            </w:r>
          </w:p>
          <w:p>
            <w:r>
              <w:rPr>
                <w:rFonts w:ascii="Consolas" w:hAnsi="Consolas"/>
                <w:sz w:val="15"/>
              </w:rPr>
              <w:t xml:space="preserve">    offsets = [circ_dist(dopo_per_messaggio[m]['media_B'] - m) for m in MESSAGGI</w:t>
            </w:r>
          </w:p>
          <w:p>
            <w:r>
              <w:rPr>
                <w:rFonts w:ascii="Consolas" w:hAnsi="Consolas"/>
                <w:sz w:val="15"/>
              </w:rPr>
              <w:t xml:space="preserve">               if dopo_per_messaggio[m]['media_B'] is not None]</w:t>
            </w:r>
          </w:p>
          <w:p>
            <w:r>
              <w:rPr>
                <w:rFonts w:ascii="Consolas" w:hAnsi="Consolas"/>
                <w:sz w:val="15"/>
              </w:rPr>
              <w:t xml:space="preserve">    offset_spread = (max(offsets) - min(offsets)) if len(offsets) &gt; 1 else None</w:t>
            </w:r>
          </w:p>
          <w:p>
            <w:r>
              <w:rPr>
                <w:rFonts w:ascii="Consolas" w:hAnsi="Consolas"/>
                <w:sz w:val="15"/>
              </w:rPr>
              <w:t xml:space="preserve">    if min(tutti_i_tassi) &gt;= 0.9:</w:t>
            </w:r>
          </w:p>
          <w:p>
            <w:r>
              <w:rPr>
                <w:rFonts w:ascii="Consolas" w:hAnsi="Consolas"/>
                <w:sz w:val="15"/>
              </w:rPr>
              <w:t xml:space="preserve">        print("  &gt;&gt;&gt; Nessuna interferenza rilevabile: entrambi i messaggi, con la STESSA coppia "</w:t>
            </w:r>
          </w:p>
          <w:p>
            <w:r>
              <w:rPr>
                <w:rFonts w:ascii="Consolas" w:hAnsi="Consolas"/>
                <w:sz w:val="15"/>
              </w:rPr>
              <w:t xml:space="preserve">              "di sinapsi condivisa, arrivano al 100% (o quasi) su tutti e quattro gli scambi. "</w:t>
            </w:r>
          </w:p>
          <w:p>
            <w:r>
              <w:rPr>
                <w:rFonts w:ascii="Consolas" w:hAnsi="Consolas"/>
                <w:sz w:val="15"/>
              </w:rPr>
              <w:t xml:space="preserve">              f"Gli offset appresi per i due messaggi sono {[f'{o:.3f}' for o in offsets]} -- "</w:t>
            </w:r>
          </w:p>
          <w:p>
            <w:r>
              <w:rPr>
                <w:rFonts w:ascii="Consolas" w:hAnsi="Consolas"/>
                <w:sz w:val="15"/>
              </w:rPr>
              <w:t xml:space="preserve">              f"differiscono di {offset_spread:.3f} tra loro, se fosse pura sovrapposizione "</w:t>
            </w:r>
          </w:p>
          <w:p>
            <w:r>
              <w:rPr>
                <w:rFonts w:ascii="Consolas" w:hAnsi="Consolas"/>
                <w:sz w:val="15"/>
              </w:rPr>
              <w:t xml:space="preserve">              "casuale ci aspetteremmo che collassassero sullo stesso valore o si "</w:t>
            </w:r>
          </w:p>
          <w:p>
            <w:r>
              <w:rPr>
                <w:rFonts w:ascii="Consolas" w:hAnsi="Consolas"/>
                <w:sz w:val="15"/>
              </w:rPr>
              <w:t xml:space="preserve">              "distruggessero a vicenda; non e' successo. &lt;&lt;&lt;")</w:t>
            </w:r>
          </w:p>
          <w:p>
            <w:r>
              <w:rPr>
                <w:rFonts w:ascii="Consolas" w:hAnsi="Consolas"/>
                <w:sz w:val="15"/>
              </w:rPr>
              <w:t xml:space="preserve">    elif min(tutti_i_tassi) &lt; 0.5:</w:t>
            </w:r>
          </w:p>
          <w:p>
            <w:r>
              <w:rPr>
                <w:rFonts w:ascii="Consolas" w:hAnsi="Consolas"/>
                <w:sz w:val="15"/>
              </w:rPr>
              <w:t xml:space="preserve">        print("  &gt;&gt;&gt; Interferenza rilevabile: almeno un messaggio non ha raggiunto un livello "</w:t>
            </w:r>
          </w:p>
          <w:p>
            <w:r>
              <w:rPr>
                <w:rFonts w:ascii="Consolas" w:hAnsi="Consolas"/>
                <w:sz w:val="15"/>
              </w:rPr>
              <w:t xml:space="preserve">              "affidabile -- puo' darsi che il budget di training condiviso non sia ancora "</w:t>
            </w:r>
          </w:p>
          <w:p>
            <w:r>
              <w:rPr>
                <w:rFonts w:ascii="Consolas" w:hAnsi="Consolas"/>
                <w:sz w:val="15"/>
              </w:rPr>
              <w:t xml:space="preserve">              "sufficiente per consolidare piu' associazioni (ciascun messaggio riceve solo "</w:t>
            </w:r>
          </w:p>
          <w:p>
            <w:r>
              <w:rPr>
                <w:rFonts w:ascii="Consolas" w:hAnsi="Consolas"/>
                <w:sz w:val="15"/>
              </w:rPr>
              <w:t xml:space="preserve">              "una frazione degli episodi totali), non necessariamente vera interferenza "</w:t>
            </w:r>
          </w:p>
          <w:p>
            <w:r>
              <w:rPr>
                <w:rFonts w:ascii="Consolas" w:hAnsi="Consolas"/>
                <w:sz w:val="15"/>
              </w:rPr>
              <w:t xml:space="preserve">              "distruttiva. Verificare le curve per-messaggio nel grafico. &lt;&lt;&lt;")</w:t>
            </w:r>
          </w:p>
          <w:p>
            <w:r>
              <w:rPr>
                <w:rFonts w:ascii="Consolas" w:hAnsi="Consolas"/>
                <w:sz w:val="15"/>
              </w:rPr>
              <w:t xml:space="preserve">    else:</w:t>
            </w:r>
          </w:p>
          <w:p>
            <w:r>
              <w:rPr>
                <w:rFonts w:ascii="Consolas" w:hAnsi="Consolas"/>
                <w:sz w:val="15"/>
              </w:rPr>
              <w:t xml:space="preserve">        print("  &gt;&gt;&gt; Risultato misto: alcuni scambi sono affidabili, altri no -- vedi il "</w:t>
            </w:r>
          </w:p>
          <w:p>
            <w:r>
              <w:rPr>
                <w:rFonts w:ascii="Consolas" w:hAnsi="Consolas"/>
                <w:sz w:val="15"/>
              </w:rPr>
              <w:t xml:space="preserve">              "dettaglio sopra per capire quali. &lt;&lt;&lt;")</w:t>
            </w:r>
          </w:p>
          <w:p>
            <w:r>
              <w:rPr>
                <w:rFonts w:ascii="Consolas" w:hAnsi="Consolas"/>
                <w:sz w:val="15"/>
              </w:rPr>
            </w:r>
          </w:p>
          <w:p>
            <w:r>
              <w:rPr>
                <w:rFonts w:ascii="Consolas" w:hAnsi="Consolas"/>
                <w:sz w:val="15"/>
              </w:rPr>
              <w:t xml:space="preserve">    fig, axes = plt.subplots(2, 2, figsize=(12, 9))</w:t>
            </w:r>
          </w:p>
          <w:p>
            <w:r>
              <w:rPr>
                <w:rFonts w:ascii="Consolas" w:hAnsi="Consolas"/>
                <w:sz w:val="15"/>
              </w:rPr>
            </w:r>
          </w:p>
          <w:p>
            <w:r>
              <w:rPr>
                <w:rFonts w:ascii="Consolas" w:hAnsi="Consolas"/>
                <w:sz w:val="15"/>
              </w:rPr>
              <w:t xml:space="preserve">    colori = ['C3', 'C0', 'C2', 'C4']</w:t>
            </w:r>
          </w:p>
          <w:p>
            <w:r>
              <w:rPr>
                <w:rFonts w:ascii="Consolas" w:hAnsi="Consolas"/>
                <w:sz w:val="15"/>
              </w:rPr>
              <w:t xml:space="preserve">    for i, m in enumerate(MESSAGGI):</w:t>
            </w:r>
          </w:p>
          <w:p>
            <w:r>
              <w:rPr>
                <w:rFonts w:ascii="Consolas" w:hAnsi="Consolas"/>
                <w:sz w:val="15"/>
              </w:rPr>
              <w:t xml:space="preserve">        axes[0, 0].plot(episodi_check, curva_min_per_messaggio[m], 'o-',</w:t>
            </w:r>
          </w:p>
          <w:p>
            <w:r>
              <w:rPr>
                <w:rFonts w:ascii="Consolas" w:hAnsi="Consolas"/>
                <w:sz w:val="15"/>
              </w:rPr>
              <w:t xml:space="preserve">                         color=colori[i % len(colori)], label=f'messaggio x={m:.2f}')</w:t>
            </w:r>
          </w:p>
          <w:p>
            <w:r>
              <w:rPr>
                <w:rFonts w:ascii="Consolas" w:hAnsi="Consolas"/>
                <w:sz w:val="15"/>
              </w:rPr>
              <w:t xml:space="preserve">    axes[0, 0].axvline(WARMUP_EPISODES, color='gray', linestyle=':', label='fine riscaldamento')</w:t>
            </w:r>
          </w:p>
          <w:p>
            <w:r>
              <w:rPr>
                <w:rFonts w:ascii="Consolas" w:hAnsi="Consolas"/>
                <w:sz w:val="15"/>
              </w:rPr>
              <w:t xml:space="preserve">    axes[0, 0].set_xlabel('Episodio di training')</w:t>
            </w:r>
          </w:p>
          <w:p>
            <w:r>
              <w:rPr>
                <w:rFonts w:ascii="Consolas" w:hAnsi="Consolas"/>
                <w:sz w:val="15"/>
              </w:rPr>
              <w:t xml:space="preserve">    axes[0, 0].set_ylabel('Tasso di successo del PEGGIORE dei 4 scambi')</w:t>
            </w:r>
          </w:p>
          <w:p>
            <w:r>
              <w:rPr>
                <w:rFonts w:ascii="Consolas" w:hAnsi="Consolas"/>
                <w:sz w:val="15"/>
              </w:rPr>
              <w:t xml:space="preserve">    axes[0, 0].set_title("Un messaggio degrada l'altro? (valutazione pulita, periodica)")</w:t>
            </w:r>
          </w:p>
          <w:p>
            <w:r>
              <w:rPr>
                <w:rFonts w:ascii="Consolas" w:hAnsi="Consolas"/>
                <w:sz w:val="15"/>
              </w:rPr>
              <w:t xml:space="preserve">    axes[0, 0].legend(fontsize=8)</w:t>
            </w:r>
          </w:p>
          <w:p>
            <w:r>
              <w:rPr>
                <w:rFonts w:ascii="Consolas" w:hAnsi="Consolas"/>
                <w:sz w:val="15"/>
              </w:rPr>
              <w:t xml:space="preserve">    axes[0, 0].grid(alpha=0.3)</w:t>
            </w:r>
          </w:p>
          <w:p>
            <w:r>
              <w:rPr>
                <w:rFonts w:ascii="Consolas" w:hAnsi="Consolas"/>
                <w:sz w:val="15"/>
              </w:rPr>
              <w:t xml:space="preserve">    axes[0, 0].set_ylim(-0.05, 1.05)</w:t>
            </w:r>
          </w:p>
          <w:p>
            <w:r>
              <w:rPr>
                <w:rFonts w:ascii="Consolas" w:hAnsi="Consolas"/>
                <w:sz w:val="15"/>
              </w:rPr>
            </w:r>
          </w:p>
          <w:p>
            <w:r>
              <w:rPr>
                <w:rFonts w:ascii="Consolas" w:hAnsi="Consolas"/>
                <w:sz w:val="15"/>
              </w:rPr>
              <w:t xml:space="preserve">    axes[0, 1].plot(picco_W_AB_storia, color='C3', label='W_AB (A-&gt;B)')</w:t>
            </w:r>
          </w:p>
          <w:p>
            <w:r>
              <w:rPr>
                <w:rFonts w:ascii="Consolas" w:hAnsi="Consolas"/>
                <w:sz w:val="15"/>
              </w:rPr>
              <w:t xml:space="preserve">    axes[0, 1].plot(picco_W_BA_storia, color='C0', label='W_BA (B-&gt;A)')</w:t>
            </w:r>
          </w:p>
          <w:p>
            <w:r>
              <w:rPr>
                <w:rFonts w:ascii="Consolas" w:hAnsi="Consolas"/>
                <w:sz w:val="15"/>
              </w:rPr>
              <w:t xml:space="preserve">    axes[0, 1].axvline(WARMUP_EPISODES, color='gray', linestyle=':', label='fine riscaldamento')</w:t>
            </w:r>
          </w:p>
          <w:p>
            <w:r>
              <w:rPr>
                <w:rFonts w:ascii="Consolas" w:hAnsi="Consolas"/>
                <w:sz w:val="15"/>
              </w:rPr>
              <w:t xml:space="preserve">    axes[0, 1].set_xlabel('Episodio di training')</w:t>
            </w:r>
          </w:p>
          <w:p>
            <w:r>
              <w:rPr>
                <w:rFonts w:ascii="Consolas" w:hAnsi="Consolas"/>
                <w:sz w:val="15"/>
              </w:rPr>
              <w:t xml:space="preserve">    axes[0, 1].set_ylabel('Peso massimo')</w:t>
            </w:r>
          </w:p>
          <w:p>
            <w:r>
              <w:rPr>
                <w:rFonts w:ascii="Consolas" w:hAnsi="Consolas"/>
                <w:sz w:val="15"/>
              </w:rPr>
              <w:t xml:space="preserve">    axes[0, 1].set_title("Consolidamento delle due sinapsi (condivise fra i messaggi)")</w:t>
            </w:r>
          </w:p>
          <w:p>
            <w:r>
              <w:rPr>
                <w:rFonts w:ascii="Consolas" w:hAnsi="Consolas"/>
                <w:sz w:val="15"/>
              </w:rPr>
              <w:t xml:space="preserve">    axes[0, 1].legend(fontsize=8, loc='upper left')</w:t>
            </w:r>
          </w:p>
          <w:p>
            <w:r>
              <w:rPr>
                <w:rFonts w:ascii="Consolas" w:hAnsi="Consolas"/>
                <w:sz w:val="15"/>
              </w:rPr>
              <w:t xml:space="preserve">    axes[0, 1].grid(alpha=0.3)</w:t>
            </w:r>
          </w:p>
          <w:p>
            <w:r>
              <w:rPr>
                <w:rFonts w:ascii="Consolas" w:hAnsi="Consolas"/>
                <w:sz w:val="15"/>
              </w:rPr>
            </w:r>
          </w:p>
          <w:p>
            <w:r>
              <w:rPr>
                <w:rFonts w:ascii="Consolas" w:hAnsi="Consolas"/>
                <w:sz w:val="15"/>
              </w:rPr>
              <w:t xml:space="preserve">    im0 = axes[1, 0].imshow(W_AB_iniziale, origin='lower', extent=[0, 1, 0, 1],</w:t>
            </w:r>
          </w:p>
          <w:p>
            <w:r>
              <w:rPr>
                <w:rFonts w:ascii="Consolas" w:hAnsi="Consolas"/>
                <w:sz w:val="15"/>
              </w:rPr>
              <w:t xml:space="preserve">                             cmap='viridis', vmin=0, vmax=W_AB.max())</w:t>
            </w:r>
          </w:p>
          <w:p>
            <w:r>
              <w:rPr>
                <w:rFonts w:ascii="Consolas" w:hAnsi="Consolas"/>
                <w:sz w:val="15"/>
              </w:rPr>
              <w:t xml:space="preserve">    axes[1, 0].set_xlabel('Posizione post (B)')</w:t>
            </w:r>
          </w:p>
          <w:p>
            <w:r>
              <w:rPr>
                <w:rFonts w:ascii="Consolas" w:hAnsi="Consolas"/>
                <w:sz w:val="15"/>
              </w:rPr>
              <w:t xml:space="preserve">    axes[1, 0].set_ylabel('Posizione pre (A)')</w:t>
            </w:r>
          </w:p>
          <w:p>
            <w:r>
              <w:rPr>
                <w:rFonts w:ascii="Consolas" w:hAnsi="Consolas"/>
                <w:sz w:val="15"/>
              </w:rPr>
              <w:t xml:space="preserve">    axes[1, 0].set_title('W_AB PRIMA del training (bias innato debole)')</w:t>
            </w:r>
          </w:p>
          <w:p>
            <w:r>
              <w:rPr>
                <w:rFonts w:ascii="Consolas" w:hAnsi="Consolas"/>
                <w:sz w:val="15"/>
              </w:rPr>
              <w:t xml:space="preserve">    plt.colorbar(im0, ax=axes[1, 0])</w:t>
            </w:r>
          </w:p>
          <w:p>
            <w:r>
              <w:rPr>
                <w:rFonts w:ascii="Consolas" w:hAnsi="Consolas"/>
                <w:sz w:val="15"/>
              </w:rPr>
            </w:r>
          </w:p>
          <w:p>
            <w:r>
              <w:rPr>
                <w:rFonts w:ascii="Consolas" w:hAnsi="Consolas"/>
                <w:sz w:val="15"/>
              </w:rPr>
              <w:t xml:space="preserve">    im1 = axes[1, 1].imshow(W_AB, origin='lower', extent=[0, 1, 0, 1],</w:t>
            </w:r>
          </w:p>
          <w:p>
            <w:r>
              <w:rPr>
                <w:rFonts w:ascii="Consolas" w:hAnsi="Consolas"/>
                <w:sz w:val="15"/>
              </w:rPr>
              <w:t xml:space="preserve">                             cmap='viridis', vmin=0, vmax=W_AB.max())</w:t>
            </w:r>
          </w:p>
          <w:p>
            <w:r>
              <w:rPr>
                <w:rFonts w:ascii="Consolas" w:hAnsi="Consolas"/>
                <w:sz w:val="15"/>
              </w:rPr>
              <w:t xml:space="preserve">    axes[1, 1].set_xlabel('Posizione post (B)')</w:t>
            </w:r>
          </w:p>
          <w:p>
            <w:r>
              <w:rPr>
                <w:rFonts w:ascii="Consolas" w:hAnsi="Consolas"/>
                <w:sz w:val="15"/>
              </w:rPr>
              <w:t xml:space="preserve">    axes[1, 1].set_ylabel('Posizione pre (A)')</w:t>
            </w:r>
          </w:p>
          <w:p>
            <w:r>
              <w:rPr>
                <w:rFonts w:ascii="Consolas" w:hAnsi="Consolas"/>
                <w:sz w:val="15"/>
              </w:rPr>
              <w:t xml:space="preserve">    axes[1, 1].set_title(f'W_AB DOPO il training -- righe attese vicino a x={MESSAGGI}')</w:t>
            </w:r>
          </w:p>
          <w:p>
            <w:r>
              <w:rPr>
                <w:rFonts w:ascii="Consolas" w:hAnsi="Consolas"/>
                <w:sz w:val="15"/>
              </w:rPr>
              <w:t xml:space="preserve">    plt.colorbar(im1, ax=axes[1, 1])</w:t>
            </w:r>
          </w:p>
          <w:p>
            <w:r>
              <w:rPr>
                <w:rFonts w:ascii="Consolas" w:hAnsi="Consolas"/>
                <w:sz w:val="15"/>
              </w:rPr>
            </w:r>
          </w:p>
          <w:p>
            <w:r>
              <w:rPr>
                <w:rFonts w:ascii="Consolas" w:hAnsi="Consolas"/>
                <w:sz w:val="15"/>
              </w:rPr>
              <w:t xml:space="preserve">    plt.tight_layout()</w:t>
            </w:r>
          </w:p>
          <w:p>
            <w:r>
              <w:rPr>
                <w:rFonts w:ascii="Consolas" w:hAnsi="Consolas"/>
                <w:sz w:val="15"/>
              </w:rPr>
              <w:t xml:space="preserve">    plt.savefig('dialogo_multi_scoperta_locale.png', dpi=150)</w:t>
            </w:r>
          </w:p>
          <w:p>
            <w:r>
              <w:rPr>
                <w:rFonts w:ascii="Consolas" w:hAnsi="Consolas"/>
                <w:sz w:val="15"/>
              </w:rPr>
              <w:t xml:space="preserve">    print("\nGrafico salvato in dialogo_multi_scoperta_locale.png")</w:t>
            </w:r>
          </w:p>
          <w:p>
            <w:r>
              <w:rPr>
                <w:rFonts w:ascii="Consolas" w:hAnsi="Consolas"/>
                <w:sz w:val="15"/>
              </w:rPr>
            </w:r>
          </w:p>
        </w:tc>
      </w:tr>
    </w:tbl>
    <w:p>
      <w:pPr/>
    </w:p>
    <w:p>
      <w:pPr/>
    </w:p>
    <w:p>
      <w:pPr>
        <w:pStyle w:val="Heading3"/>
      </w:pPr>
      <w:r>
        <w:rPr/>
        <w:t>5.5.10 Monte Carlo verification: the result is robust, but the hypothesis about the residual was wrong</w:t>
      </w:r>
    </w:p>
    <w:p>
      <w:pPr/>
      <w:r>
        <w:rPr/>
        <w:t>Section 5.5.9 had obtained 10 exchanges out of 12 with a single random seed, and had attributed the residual (the third message, last in the round-robin, which did not reach the higher-order associations) to bad luck in discovery order. A single run is not enough to confirm this -- the same statistical principle already applied in the project (PSTH over 25 independent trials, Section 2.11) requires repeating the experiment with different SEEDS before drawing conclusions about why a result comes out a certain way. Eight independent replicates (exact same configuration, no change to the algorithm, only the rng_train seed) were run in parallel.</w:t>
      </w:r>
    </w:p>
    <w:p>
      <w:pPr/>
      <w:r>
        <w:rPr/>
        <w:t>Aggregate result: 88 successes out of 96 total checks (8 seeds x 3 messages x 4 exchanges) = 91.7% -- higher than the single original run (83%), confirming that the discover-then-consolidate-locally mechanism is robust, not an isolated stroke of luck. Turn 1 (B responds) and turn 3 (A responds) turned out to be PERFECTLY reliable: 100% for all three messages, in all 8 seeds without exception.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Message</w:t>
            </w:r>
          </w:p>
        </w:tc>
        <w:tc>
          <w:tcPr>
            <w:tcW w:type="dxa" w:w="1728"/>
          </w:tcPr>
          <w:p>
            <w:r>
              <w:t>B (turn 1)</w:t>
            </w:r>
          </w:p>
        </w:tc>
        <w:tc>
          <w:tcPr>
            <w:tcW w:type="dxa" w:w="1728"/>
          </w:tcPr>
          <w:p>
            <w:r>
              <w:t>A (turn 3)</w:t>
            </w:r>
          </w:p>
        </w:tc>
        <w:tc>
          <w:tcPr>
            <w:tcW w:type="dxa" w:w="1728"/>
          </w:tcPr>
          <w:p>
            <w:r>
              <w:t>B (turn 5)</w:t>
            </w:r>
          </w:p>
        </w:tc>
        <w:tc>
          <w:tcPr>
            <w:tcW w:type="dxa" w:w="1728"/>
          </w:tcPr>
          <w:p>
            <w:r>
              <w:t>A (turn 7)</w:t>
            </w:r>
          </w:p>
        </w:tc>
      </w:tr>
      <w:tr>
        <w:tc>
          <w:tcPr>
            <w:tcW w:type="dxa" w:w="1728"/>
          </w:tcPr>
          <w:p>
            <w:r>
              <w:t>x=0.10 (first)</w:t>
            </w:r>
          </w:p>
        </w:tc>
        <w:tc>
          <w:tcPr>
            <w:tcW w:type="dxa" w:w="1728"/>
          </w:tcPr>
          <w:p>
            <w:r>
              <w:t>100%</w:t>
            </w:r>
          </w:p>
        </w:tc>
        <w:tc>
          <w:tcPr>
            <w:tcW w:type="dxa" w:w="1728"/>
          </w:tcPr>
          <w:p>
            <w:r>
              <w:t>100%</w:t>
            </w:r>
          </w:p>
        </w:tc>
        <w:tc>
          <w:tcPr>
            <w:tcW w:type="dxa" w:w="1728"/>
          </w:tcPr>
          <w:p>
            <w:r>
              <w:t>100%</w:t>
            </w:r>
          </w:p>
        </w:tc>
        <w:tc>
          <w:tcPr>
            <w:tcW w:type="dxa" w:w="1728"/>
          </w:tcPr>
          <w:p>
            <w:r>
              <w:t>100%</w:t>
            </w:r>
          </w:p>
        </w:tc>
      </w:tr>
      <w:tr>
        <w:tc>
          <w:tcPr>
            <w:tcW w:type="dxa" w:w="1728"/>
          </w:tcPr>
          <w:p>
            <w:r>
              <w:t>x=0.40 (second)</w:t>
            </w:r>
          </w:p>
        </w:tc>
        <w:tc>
          <w:tcPr>
            <w:tcW w:type="dxa" w:w="1728"/>
          </w:tcPr>
          <w:p>
            <w:r>
              <w:t>100%</w:t>
            </w:r>
          </w:p>
        </w:tc>
        <w:tc>
          <w:tcPr>
            <w:tcW w:type="dxa" w:w="1728"/>
          </w:tcPr>
          <w:p>
            <w:r>
              <w:t>100%</w:t>
            </w:r>
          </w:p>
        </w:tc>
        <w:tc>
          <w:tcPr>
            <w:tcW w:type="dxa" w:w="1728"/>
          </w:tcPr>
          <w:p>
            <w:r>
              <w:t>37.5%</w:t>
            </w:r>
          </w:p>
        </w:tc>
        <w:tc>
          <w:tcPr>
            <w:tcW w:type="dxa" w:w="1728"/>
          </w:tcPr>
          <w:p>
            <w:r>
              <w:t>100%</w:t>
            </w:r>
          </w:p>
        </w:tc>
      </w:tr>
      <w:tr>
        <w:tc>
          <w:tcPr>
            <w:tcW w:type="dxa" w:w="1728"/>
          </w:tcPr>
          <w:p>
            <w:r>
              <w:t>x=0.70 (last)</w:t>
            </w:r>
          </w:p>
        </w:tc>
        <w:tc>
          <w:tcPr>
            <w:tcW w:type="dxa" w:w="1728"/>
          </w:tcPr>
          <w:p>
            <w:r>
              <w:t>100%</w:t>
            </w:r>
          </w:p>
        </w:tc>
        <w:tc>
          <w:tcPr>
            <w:tcW w:type="dxa" w:w="1728"/>
          </w:tcPr>
          <w:p>
            <w:r>
              <w:t>100%</w:t>
            </w:r>
          </w:p>
        </w:tc>
        <w:tc>
          <w:tcPr>
            <w:tcW w:type="dxa" w:w="1728"/>
          </w:tcPr>
          <w:p>
            <w:r>
              <w:t>75%</w:t>
            </w:r>
          </w:p>
        </w:tc>
        <w:tc>
          <w:tcPr>
            <w:tcW w:type="dxa" w:w="1728"/>
          </w:tcPr>
          <w:p>
            <w:r>
              <w:t>87.5%</w:t>
            </w:r>
          </w:p>
        </w:tc>
      </w:tr>
    </w:tbl>
    <w:p>
      <w:pPr/>
    </w:p>
    <w:p>
      <w:pPr/>
      <w:r>
        <w:rPr/>
        <w:t>The "bad luck in discovery order, always the last one to suffer from it" hypothesis does not hold up against the aggregate data. The first message in the round-robin (x=0.10) turned out to be perfect on all four exchanges in ALL 8 seeds, without a single exception -- the most reliable of all. But the most fragile is not the last one (x=0.70, 75-87.5% on the higher-order associations) -- it is the SECOND one (x=0.40), which fails on turn 5 in 5 of 8 seeds (37.5% reliability). A non-monotonic pattern with respect to position in the round-robin, different from what was hypothesized: the first message has a real structural advantage (probably always getting first access to a still-completely-free matrix, in every training cycle), but between second and third place the relationship is not simply "worse the later it comes." The exact cause of this asymmetry remains an open question, corrected relative to the overly simple explanation proposed in 5.5.9 -- another case, in the same spirit stated at the opening of this document, in which rigorous verification disproved a plausible but uncontrolled explanation.</w:t>
      </w:r>
    </w:p>
    <w:p>
      <w:pPr/>
      <w:r>
        <w:drawing>
          <wp:inline xmlns:a="http://schemas.openxmlformats.org/drawingml/2006/main" xmlns:pic="http://schemas.openxmlformats.org/drawingml/2006/picture">
            <wp:extent cx="5303520" cy="3314700"/>
            <wp:docPr id="30" name="Picture 30"/>
            <wp:cNvGraphicFramePr>
              <a:graphicFrameLocks noChangeAspect="1"/>
            </wp:cNvGraphicFramePr>
            <a:graphic>
              <a:graphicData uri="http://schemas.openxmlformats.org/drawingml/2006/picture">
                <pic:pic>
                  <pic:nvPicPr>
                    <pic:cNvPr id="0" name="dialogo_multi_scoperta_locale_montecarlo_riassunto.png"/>
                    <pic:cNvPicPr/>
                  </pic:nvPicPr>
                  <pic:blipFill>
                    <a:blip r:embed="rId39"/>
                    <a:stretch>
                      <a:fillRect/>
                    </a:stretch>
                  </pic:blipFill>
                  <pic:spPr>
                    <a:xfrm>
                      <a:off x="0" y="0"/>
                      <a:ext cx="5303520" cy="3314700"/>
                    </a:xfrm>
                    <a:prstGeom prst="rect"/>
                  </pic:spPr>
                </pic:pic>
              </a:graphicData>
            </a:graphic>
          </wp:inline>
        </w:drawing>
      </w:r>
    </w:p>
    <w:p>
      <w:pPr/>
      <w:r>
        <w:rPr>
          <w:b w:val="0"/>
          <w:i/>
        </w:rPr>
        <w:t>Fig. 30 — Success rate per message and exchange, aggregated over 8 independent seeds: B(t1) and A(t3) perfect at 100%, B(t5) and A(t7) variable and non-monotonic with respect to position in the round-robin.</w:t>
      </w:r>
    </w:p>
    <w:p>
      <w:pPr/>
      <w:r>
        <w:rPr>
          <w:b/>
          <w:i/>
        </w:rPr>
        <w:t>Source code: dialogo_multi_scoperta_locale_montecarlo.py</w:t>
      </w:r>
    </w:p>
    <w:tbl>
      <w:tblPr>
        <w:tblW w:type="auto" w:w="0"/>
        <w:tblLook w:firstColumn="1" w:firstRow="1" w:lastColumn="0" w:lastRow="0" w:noHBand="0" w:noVBand="1" w:val="04A0"/>
      </w:tblPr>
      <w:tblGrid>
        <w:gridCol w:w="8640"/>
      </w:tblGrid>
      <w:tr>
        <w:tc>
          <w:tcPr>
            <w:tcW w:type="dxa" w:w="8640"/>
          </w:tcPr>
          <w:p>
            <w:r>
              <w:rPr>
                <w:rFonts w:ascii="Consolas" w:hAnsi="Consolas"/>
                <w:sz w:val="15"/>
              </w:rPr>
              <w:t>"""</w:t>
            </w:r>
          </w:p>
          <w:p>
            <w:r>
              <w:rPr>
                <w:rFonts w:ascii="Consolas" w:hAnsi="Consolas"/>
                <w:sz w:val="15"/>
              </w:rPr>
              <w:t>Verifica Monte Carlo di dialogo_multi_scoperta_locale.py: quella run aveva</w:t>
            </w:r>
          </w:p>
          <w:p>
            <w:r>
              <w:rPr>
                <w:rFonts w:ascii="Consolas" w:hAnsi="Consolas"/>
                <w:sz w:val="15"/>
              </w:rPr>
              <w:t>dato 10/12 scambi riusciti, il migliore trovato, con un residuo (il terzo</w:t>
            </w:r>
          </w:p>
          <w:p>
            <w:r>
              <w:rPr>
                <w:rFonts w:ascii="Consolas" w:hAnsi="Consolas"/>
                <w:sz w:val="15"/>
              </w:rPr>
              <w:t>messaggio, sempre l'ultimo del round-robin, non raggiunge le associazioni</w:t>
            </w:r>
          </w:p>
          <w:p>
            <w:r>
              <w:rPr>
                <w:rFonts w:ascii="Consolas" w:hAnsi="Consolas"/>
                <w:sz w:val="15"/>
              </w:rPr>
              <w:t>di ordine piu' alto) attribuito a sfortuna nell'ordine di scoperta piuttosto</w:t>
            </w:r>
          </w:p>
          <w:p>
            <w:r>
              <w:rPr>
                <w:rFonts w:ascii="Consolas" w:hAnsi="Consolas"/>
                <w:sz w:val="15"/>
              </w:rPr>
              <w:t>che a un limite strutturale nuovo -- ma un singolo seed casuale non basta a</w:t>
            </w:r>
          </w:p>
          <w:p>
            <w:r>
              <w:rPr>
                <w:rFonts w:ascii="Consolas" w:hAnsi="Consolas"/>
                <w:sz w:val="15"/>
              </w:rPr>
              <w:t>dirlo con certezza (lo stesso principio statistico gia' applicato nel</w:t>
            </w:r>
          </w:p>
          <w:p>
            <w:r>
              <w:rPr>
                <w:rFonts w:ascii="Consolas" w:hAnsi="Consolas"/>
                <w:sz w:val="15"/>
              </w:rPr>
              <w:t>progetto: PSTH su 25 prove indipendenti in sezione 2.11, rottura di</w:t>
            </w:r>
          </w:p>
          <w:p>
            <w:r>
              <w:rPr>
                <w:rFonts w:ascii="Consolas" w:hAnsi="Consolas"/>
                <w:sz w:val="15"/>
              </w:rPr>
              <w:t>simmetria su 12 prove in 5.2.1).</w:t>
            </w:r>
          </w:p>
          <w:p>
            <w:r>
              <w:rPr>
                <w:rFonts w:ascii="Consolas" w:hAnsi="Consolas"/>
                <w:sz w:val="15"/>
              </w:rPr>
            </w:r>
          </w:p>
          <w:p>
            <w:r>
              <w:rPr>
                <w:rFonts w:ascii="Consolas" w:hAnsi="Consolas"/>
                <w:sz w:val="15"/>
              </w:rPr>
              <w:t>Qui lo stesso esperimento (stessa configurazione, stesso codice, nessuna</w:t>
            </w:r>
          </w:p>
          <w:p>
            <w:r>
              <w:rPr>
                <w:rFonts w:ascii="Consolas" w:hAnsi="Consolas"/>
                <w:sz w:val="15"/>
              </w:rPr>
              <w:t>modifica all'algoritmo) viene ripetuto con SEED diversi per rng_train --</w:t>
            </w:r>
          </w:p>
          <w:p>
            <w:r>
              <w:rPr>
                <w:rFonts w:ascii="Consolas" w:hAnsi="Consolas"/>
                <w:sz w:val="15"/>
              </w:rPr>
              <w:t>l'unica vera fonte di casualita' (le posizioni esplorative scoperte). Se</w:t>
            </w:r>
          </w:p>
          <w:p>
            <w:r>
              <w:rPr>
                <w:rFonts w:ascii="Consolas" w:hAnsi="Consolas"/>
                <w:sz w:val="15"/>
              </w:rPr>
              <w:t>l'ipotesi "sfortuna nell'ordine" e' corretta, il ruolo di "messaggio in</w:t>
            </w:r>
          </w:p>
          <w:p>
            <w:r>
              <w:rPr>
                <w:rFonts w:ascii="Consolas" w:hAnsi="Consolas"/>
                <w:sz w:val="15"/>
              </w:rPr>
              <w:t>ritardo" dovrebbe ruotare tra i tre messaggi seed per seed, non cadere</w:t>
            </w:r>
          </w:p>
          <w:p>
            <w:r>
              <w:rPr>
                <w:rFonts w:ascii="Consolas" w:hAnsi="Consolas"/>
                <w:sz w:val="15"/>
              </w:rPr>
              <w:t>sempre sullo stesso. Il seed si passa da riga di comando</w:t>
            </w:r>
          </w:p>
          <w:p>
            <w:r>
              <w:rPr>
                <w:rFonts w:ascii="Consolas" w:hAnsi="Consolas"/>
                <w:sz w:val="15"/>
              </w:rPr>
              <w:t>(python3 dialogo_multi_scoperta_locale_montecarlo.py &lt;seed&gt;), cosi' le</w:t>
            </w:r>
          </w:p>
          <w:p>
            <w:r>
              <w:rPr>
                <w:rFonts w:ascii="Consolas" w:hAnsi="Consolas"/>
                <w:sz w:val="15"/>
              </w:rPr>
              <w:t>repliche possono girare in parallelo invece che in sequenza.</w:t>
            </w:r>
          </w:p>
          <w:p>
            <w:r>
              <w:rPr>
                <w:rFonts w:ascii="Consolas" w:hAnsi="Consolas"/>
                <w:sz w:val="15"/>
              </w:rPr>
            </w:r>
          </w:p>
          <w:p>
            <w:r>
              <w:rPr>
                <w:rFonts w:ascii="Consolas" w:hAnsi="Consolas"/>
                <w:sz w:val="15"/>
              </w:rPr>
              <w:t>--- docstring originale di dialogo_multi_scoperta_locale.py, per riferimento ---</w:t>
            </w:r>
          </w:p>
          <w:p>
            <w:r>
              <w:rPr>
                <w:rFonts w:ascii="Consolas" w:hAnsi="Consolas"/>
                <w:sz w:val="15"/>
              </w:rPr>
            </w:r>
          </w:p>
          <w:p>
            <w:r>
              <w:rPr>
                <w:rFonts w:ascii="Consolas" w:hAnsi="Consolas"/>
                <w:sz w:val="15"/>
              </w:rPr>
              <w:t>Estensione di dialogo_multi_repulsione_3msg.py e dialogo_multi_repulsione_annealing.py:</w:t>
            </w:r>
          </w:p>
          <w:p>
            <w:r>
              <w:rPr>
                <w:rFonts w:ascii="Consolas" w:hAnsi="Consolas"/>
                <w:sz w:val="15"/>
              </w:rPr>
              <w:t>entrambi avevano mostrato che una repulsione abbastanza forte da separare le</w:t>
            </w:r>
          </w:p>
          <w:p>
            <w:r>
              <w:rPr>
                <w:rFonts w:ascii="Consolas" w:hAnsi="Consolas"/>
                <w:sz w:val="15"/>
              </w:rPr>
              <w:t>tre righe primarie (visibile e pulita nella mappa dei pesi) lascia comunque</w:t>
            </w:r>
          </w:p>
          <w:p>
            <w:r>
              <w:rPr>
                <w:rFonts w:ascii="Consolas" w:hAnsi="Consolas"/>
                <w:sz w:val="15"/>
              </w:rPr>
              <w:t>il consolidamento debole (picco W_AB ~0.006-0.007, contro ~0.04 della</w:t>
            </w:r>
          </w:p>
          <w:p>
            <w:r>
              <w:rPr>
                <w:rFonts w:ascii="Consolas" w:hAnsi="Consolas"/>
                <w:sz w:val="15"/>
              </w:rPr>
              <w:t>repulsione debole che pero' collide). Annealing (repulsione alta poi</w:t>
            </w:r>
          </w:p>
          <w:p>
            <w:r>
              <w:rPr>
                <w:rFonts w:ascii="Consolas" w:hAnsi="Consolas"/>
                <w:sz w:val="15"/>
              </w:rPr>
              <w:t>decadente) non ha risolto la tensione.</w:t>
            </w:r>
          </w:p>
          <w:p>
            <w:r>
              <w:rPr>
                <w:rFonts w:ascii="Consolas" w:hAnsi="Consolas"/>
                <w:sz w:val="15"/>
              </w:rPr>
            </w:r>
          </w:p>
          <w:p>
            <w:r>
              <w:rPr>
                <w:rFonts w:ascii="Consolas" w:hAnsi="Consolas"/>
                <w:sz w:val="15"/>
              </w:rPr>
              <w:t>Ipotesi diversa qui: il problema non e' la FORZA della repulsione ma il</w:t>
            </w:r>
          </w:p>
          <w:p>
            <w:r>
              <w:rPr>
                <w:rFonts w:ascii="Consolas" w:hAnsi="Consolas"/>
                <w:sz w:val="15"/>
              </w:rPr>
              <w:t>fatto che resti attiva per TUTTO il training. Anche dopo che un messaggio</w:t>
            </w:r>
          </w:p>
          <w:p>
            <w:r>
              <w:rPr>
                <w:rFonts w:ascii="Consolas" w:hAnsi="Consolas"/>
                <w:sz w:val="15"/>
              </w:rPr>
              <w:t>ha trovato una zona, ogni nuovo tentativo esplorativo continua a essere</w:t>
            </w:r>
          </w:p>
          <w:p>
            <w:r>
              <w:rPr>
                <w:rFonts w:ascii="Consolas" w:hAnsi="Consolas"/>
                <w:sz w:val="15"/>
              </w:rPr>
              <w:t>ripescato dalla distribuzione repulsiva GLOBALE, che si sposta leggermente</w:t>
            </w:r>
          </w:p>
          <w:p>
            <w:r>
              <w:rPr>
                <w:rFonts w:ascii="Consolas" w:hAnsi="Consolas"/>
                <w:sz w:val="15"/>
              </w:rPr>
              <w:t>ogni volta che ALTRI messaggi si allenano (la loro occupazione cambia) --</w:t>
            </w:r>
          </w:p>
          <w:p>
            <w:r>
              <w:rPr>
                <w:rFonts w:ascii="Consolas" w:hAnsi="Consolas"/>
                <w:sz w:val="15"/>
              </w:rPr>
              <w:t>impedendo al rinforzo di concentrarsi in un punto stabile anche a</w:t>
            </w:r>
          </w:p>
          <w:p>
            <w:r>
              <w:rPr>
                <w:rFonts w:ascii="Consolas" w:hAnsi="Consolas"/>
                <w:sz w:val="15"/>
              </w:rPr>
              <w:t>separazione gia' ottenuta.</w:t>
            </w:r>
          </w:p>
          <w:p>
            <w:r>
              <w:rPr>
                <w:rFonts w:ascii="Consolas" w:hAnsi="Consolas"/>
                <w:sz w:val="15"/>
              </w:rPr>
            </w:r>
          </w:p>
          <w:p>
            <w:r>
              <w:rPr>
                <w:rFonts w:ascii="Consolas" w:hAnsi="Consolas"/>
                <w:sz w:val="15"/>
              </w:rPr>
              <w:t>Correzione: due fasi per messaggio, non una sola strategia fissa per tutto</w:t>
            </w:r>
          </w:p>
          <w:p>
            <w:r>
              <w:rPr>
                <w:rFonts w:ascii="Consolas" w:hAnsi="Consolas"/>
                <w:sz w:val="15"/>
              </w:rPr>
              <w:t>il training. Finche' un messaggio non ha ancora trovato una prima risposta</w:t>
            </w:r>
          </w:p>
          <w:p>
            <w:r>
              <w:rPr>
                <w:rFonts w:ascii="Consolas" w:hAnsi="Consolas"/>
                <w:sz w:val="15"/>
              </w:rPr>
              <w:t>valida, esplorazione repulsiva (come prima, serve a separare le scoperte).</w:t>
            </w:r>
          </w:p>
          <w:p>
            <w:r>
              <w:rPr>
                <w:rFonts w:ascii="Consolas" w:hAnsi="Consolas"/>
                <w:sz w:val="15"/>
              </w:rPr>
              <w:t>Una volta trovata, esplorazione LOCALE (piccolo jitter attorno alla</w:t>
            </w:r>
          </w:p>
          <w:p>
            <w:r>
              <w:rPr>
                <w:rFonts w:ascii="Consolas" w:hAnsi="Consolas"/>
                <w:sz w:val="15"/>
              </w:rPr>
              <w:t>posizione gia' scoperta) invece di continuare a ripescare dalla</w:t>
            </w:r>
          </w:p>
          <w:p>
            <w:r>
              <w:rPr>
                <w:rFonts w:ascii="Consolas" w:hAnsi="Consolas"/>
                <w:sz w:val="15"/>
              </w:rPr>
              <w:t>distribuzione globale -- il consolidamento non dipende piu' da cosa</w:t>
            </w:r>
          </w:p>
          <w:p>
            <w:r>
              <w:rPr>
                <w:rFonts w:ascii="Consolas" w:hAnsi="Consolas"/>
                <w:sz w:val="15"/>
              </w:rPr>
              <w:t>succede altrove nella matrice.</w:t>
            </w:r>
          </w:p>
          <w:p>
            <w:r>
              <w:rPr>
                <w:rFonts w:ascii="Consolas" w:hAnsi="Consolas"/>
                <w:sz w:val="15"/>
              </w:rPr>
            </w:r>
          </w:p>
          <w:p>
            <w:r>
              <w:rPr>
                <w:rFonts w:ascii="Consolas" w:hAnsi="Consolas"/>
                <w:sz w:val="15"/>
              </w:rPr>
              <w:t>--- docstring originale di dialogo_multi_repulsione_3msg.py, per riferimento ---</w:t>
            </w:r>
          </w:p>
          <w:p>
            <w:r>
              <w:rPr>
                <w:rFonts w:ascii="Consolas" w:hAnsi="Consolas"/>
                <w:sz w:val="15"/>
              </w:rPr>
            </w:r>
          </w:p>
          <w:p>
            <w:r>
              <w:rPr>
                <w:rFonts w:ascii="Consolas" w:hAnsi="Consolas"/>
                <w:sz w:val="15"/>
              </w:rPr>
              <w:t>Estensione di dialogo_multi_repulsione.py: la' l'esplorazione repulsiva</w:t>
            </w:r>
          </w:p>
          <w:p>
            <w:r>
              <w:rPr>
                <w:rFonts w:ascii="Consolas" w:hAnsi="Consolas"/>
                <w:sz w:val="15"/>
              </w:rPr>
              <w:t>(pescare l'impulso esplorativo evitando le zone di B gia' rivendicate da</w:t>
            </w:r>
          </w:p>
          <w:p>
            <w:r>
              <w:rPr>
                <w:rFonts w:ascii="Consolas" w:hAnsi="Consolas"/>
                <w:sz w:val="15"/>
              </w:rPr>
              <w:t>ALTRI messaggi) aveva risolto quasi del tutto l'interferenza osservata con</w:t>
            </w:r>
          </w:p>
          <w:p>
            <w:r>
              <w:rPr>
                <w:rFonts w:ascii="Consolas" w:hAnsi="Consolas"/>
                <w:sz w:val="15"/>
              </w:rPr>
              <w:t>2 messaggi (7 scambi su 8 al 100%). Domanda di scalabilita': la stessa</w:t>
            </w:r>
          </w:p>
          <w:p>
            <w:r>
              <w:rPr>
                <w:rFonts w:ascii="Consolas" w:hAnsi="Consolas"/>
                <w:sz w:val="15"/>
              </w:rPr>
              <w:t>correzione regge anche con 3 messaggi, con un budget di training scalato</w:t>
            </w:r>
          </w:p>
          <w:p>
            <w:r>
              <w:rPr>
                <w:rFonts w:ascii="Consolas" w:hAnsi="Consolas"/>
                <w:sz w:val="15"/>
              </w:rPr>
              <w:t>in proporzione (WARMUP e N_EPISODES triplicati rispetto alla versione a 2</w:t>
            </w:r>
          </w:p>
          <w:p>
            <w:r>
              <w:rPr>
                <w:rFonts w:ascii="Consolas" w:hAnsi="Consolas"/>
                <w:sz w:val="15"/>
              </w:rPr>
              <w:t>messaggi, per dare a ciascun messaggio lo stesso numero di episodi</w:t>
            </w:r>
          </w:p>
          <w:p>
            <w:r>
              <w:rPr>
                <w:rFonts w:ascii="Consolas" w:hAnsi="Consolas"/>
                <w:sz w:val="15"/>
              </w:rPr>
              <w:t>effettivi)? Nessun cambiamento all'algoritmo stesso: il codice era gia'</w:t>
            </w:r>
          </w:p>
          <w:p>
            <w:r>
              <w:rPr>
                <w:rFonts w:ascii="Consolas" w:hAnsi="Consolas"/>
                <w:sz w:val="15"/>
              </w:rPr>
              <w:t>scritto in modo generico rispetto al numero di messaggi (round-robin via</w:t>
            </w:r>
          </w:p>
          <w:p>
            <w:r>
              <w:rPr>
                <w:rFonts w:ascii="Consolas" w:hAnsi="Consolas"/>
                <w:sz w:val="15"/>
              </w:rPr>
              <w:t>ep % len(MESSAGGI)).</w:t>
            </w:r>
          </w:p>
          <w:p>
            <w:r>
              <w:rPr>
                <w:rFonts w:ascii="Consolas" w:hAnsi="Consolas"/>
                <w:sz w:val="15"/>
              </w:rPr>
            </w:r>
          </w:p>
          <w:p>
            <w:r>
              <w:rPr>
                <w:rFonts w:ascii="Consolas" w:hAnsi="Consolas"/>
                <w:sz w:val="15"/>
              </w:rPr>
              <w:t>Messaggi usati: 0.10, 0.40, 0.70 (spaziatura uniforme di 0.30 sull'anello,</w:t>
            </w:r>
          </w:p>
          <w:p>
            <w:r>
              <w:rPr>
                <w:rFonts w:ascii="Consolas" w:hAnsi="Consolas"/>
                <w:sz w:val="15"/>
              </w:rPr>
              <w:t>stessa logica di contextual_policy.py con i suoi 3 contesti).</w:t>
            </w:r>
          </w:p>
          <w:p>
            <w:r>
              <w:rPr>
                <w:rFonts w:ascii="Consolas" w:hAnsi="Consolas"/>
                <w:sz w:val="15"/>
              </w:rPr>
            </w:r>
          </w:p>
          <w:p>
            <w:r>
              <w:rPr>
                <w:rFonts w:ascii="Consolas" w:hAnsi="Consolas"/>
                <w:sz w:val="15"/>
              </w:rPr>
              <w:t>--- docstring originale di dialogo_multi_repulsione.py, per riferimento ---</w:t>
            </w:r>
          </w:p>
          <w:p>
            <w:r>
              <w:rPr>
                <w:rFonts w:ascii="Consolas" w:hAnsi="Consolas"/>
                <w:sz w:val="15"/>
              </w:rPr>
            </w:r>
          </w:p>
          <w:p>
            <w:r>
              <w:rPr>
                <w:rFonts w:ascii="Consolas" w:hAnsi="Consolas"/>
                <w:sz w:val="15"/>
              </w:rPr>
              <w:t>Estensione di dialogo_stdp_adattamento.py: la' un solo messaggio fisso</w:t>
            </w:r>
          </w:p>
          <w:p>
            <w:r>
              <w:rPr>
                <w:rFonts w:ascii="Consolas" w:hAnsi="Consolas"/>
                <w:sz w:val="15"/>
              </w:rPr>
              <w:t>(x=0.40) imparava uno scambio bidirezionale perfettamente affidabile in</w:t>
            </w:r>
          </w:p>
          <w:p>
            <w:r>
              <w:rPr>
                <w:rFonts w:ascii="Consolas" w:hAnsi="Consolas"/>
                <w:sz w:val="15"/>
              </w:rPr>
              <w:t>entrambe le direzioni. Qui la domanda e' se la STESSA coppia di sinapsi</w:t>
            </w:r>
          </w:p>
          <w:p>
            <w:r>
              <w:rPr>
                <w:rFonts w:ascii="Consolas" w:hAnsi="Consolas"/>
                <w:sz w:val="15"/>
              </w:rPr>
              <w:t>W_AB/W_BA puo' imparare a distinguere PIU' messaggi diversi senza che si</w:t>
            </w:r>
          </w:p>
          <w:p>
            <w:r>
              <w:rPr>
                <w:rFonts w:ascii="Consolas" w:hAnsi="Consolas"/>
                <w:sz w:val="15"/>
              </w:rPr>
              <w:t>interferiscano a vicenda -- il vero test di generalizzazione, nello</w:t>
            </w:r>
          </w:p>
          <w:p>
            <w:r>
              <w:rPr>
                <w:rFonts w:ascii="Consolas" w:hAnsi="Consolas"/>
                <w:sz w:val="15"/>
              </w:rPr>
              <w:t>stesso spirito di contextual_policy.py (che estende rl_bandit.py da un</w:t>
            </w:r>
          </w:p>
          <w:p>
            <w:r>
              <w:rPr>
                <w:rFonts w:ascii="Consolas" w:hAnsi="Consolas"/>
                <w:sz w:val="15"/>
              </w:rPr>
              <w:t>singolo contesto a piu' contesti).</w:t>
            </w:r>
          </w:p>
          <w:p>
            <w:r>
              <w:rPr>
                <w:rFonts w:ascii="Consolas" w:hAnsi="Consolas"/>
                <w:sz w:val="15"/>
              </w:rPr>
            </w:r>
          </w:p>
          <w:p>
            <w:r>
              <w:rPr>
                <w:rFonts w:ascii="Consolas" w:hAnsi="Consolas"/>
                <w:sz w:val="15"/>
              </w:rPr>
              <w:t>Messaggi usati: 0.15 e 0.65 (distanza circolare ~0.5, il piu' possibile</w:t>
            </w:r>
          </w:p>
          <w:p>
            <w:r>
              <w:rPr>
                <w:rFonts w:ascii="Consolas" w:hAnsi="Consolas"/>
                <w:sz w:val="15"/>
              </w:rPr>
              <w:t>separati sull'anello). Ogni episodio ne sceglie uno a caso, cosi' come</w:t>
            </w:r>
          </w:p>
          <w:p>
            <w:r>
              <w:rPr>
                <w:rFonts w:ascii="Consolas" w:hAnsi="Consolas"/>
                <w:sz w:val="15"/>
              </w:rPr>
              <w:t>contextual_policy.py sceglie un contesto a caso a ogni prova. Le sinapsi</w:t>
            </w:r>
          </w:p>
          <w:p>
            <w:r>
              <w:rPr>
                <w:rFonts w:ascii="Consolas" w:hAnsi="Consolas"/>
                <w:sz w:val="15"/>
              </w:rPr>
              <w:t>restano matrici N x N condivise fra tutti i messaggi -- se i due messaggi</w:t>
            </w:r>
          </w:p>
          <w:p>
            <w:r>
              <w:rPr>
                <w:rFonts w:ascii="Consolas" w:hAnsi="Consolas"/>
                <w:sz w:val="15"/>
              </w:rPr>
              <w:t>sono abbastanza separati rispetto alla larghezza del kernel Hebbiano</w:t>
            </w:r>
          </w:p>
          <w:p>
            <w:r>
              <w:rPr>
                <w:rFonts w:ascii="Consolas" w:hAnsi="Consolas"/>
                <w:sz w:val="15"/>
              </w:rPr>
              <w:t>(SIGMA_W=0.05, quindi le due "zone" occupano regioni ben distinte della</w:t>
            </w:r>
          </w:p>
          <w:p>
            <w:r>
              <w:rPr>
                <w:rFonts w:ascii="Consolas" w:hAnsi="Consolas"/>
                <w:sz w:val="15"/>
              </w:rPr>
              <w:t>matrice), l'aspettativa e' che NON interferiscano; il codice sotto lo</w:t>
            </w:r>
          </w:p>
          <w:p>
            <w:r>
              <w:rPr>
                <w:rFonts w:ascii="Consolas" w:hAnsi="Consolas"/>
                <w:sz w:val="15"/>
              </w:rPr>
              <w:t>verifica invece di assumerlo, con una valutazione pulita per messaggio a</w:t>
            </w:r>
          </w:p>
          <w:p>
            <w:r>
              <w:rPr>
                <w:rFonts w:ascii="Consolas" w:hAnsi="Consolas"/>
                <w:sz w:val="15"/>
              </w:rPr>
              <w:t>fine training e un controllo esplicito sull'ALTRO messaggio ogni volta che</w:t>
            </w:r>
          </w:p>
          <w:p>
            <w:r>
              <w:rPr>
                <w:rFonts w:ascii="Consolas" w:hAnsi="Consolas"/>
                <w:sz w:val="15"/>
              </w:rPr>
              <w:t>se ne allena uno (per scoprire un eventuale degrado nel tempo).</w:t>
            </w:r>
          </w:p>
          <w:p>
            <w:r>
              <w:rPr>
                <w:rFonts w:ascii="Consolas" w:hAnsi="Consolas"/>
                <w:sz w:val="15"/>
              </w:rPr>
            </w:r>
          </w:p>
          <w:p>
            <w:r>
              <w:rPr>
                <w:rFonts w:ascii="Consolas" w:hAnsi="Consolas"/>
                <w:sz w:val="15"/>
              </w:rPr>
              <w:t>Riassunto di dialogo_stdp_adattamento.py (di cui questo file eredita tutta</w:t>
            </w:r>
          </w:p>
          <w:p>
            <w:r>
              <w:rPr>
                <w:rFonts w:ascii="Consolas" w:hAnsi="Consolas"/>
                <w:sz w:val="15"/>
              </w:rPr>
              <w:t>la meccanica): il canale A-&gt;B si consolida con successo (0% -&gt; 100%) usando</w:t>
            </w:r>
          </w:p>
          <w:p>
            <w:r>
              <w:rPr>
                <w:rFonts w:ascii="Consolas" w:hAnsi="Consolas"/>
                <w:sz w:val="15"/>
              </w:rPr>
              <w:t>adattamento a soglia di scarica + rumore esplorativo + rinforzo Hebbiano di</w:t>
            </w:r>
          </w:p>
          <w:p>
            <w:r>
              <w:rPr>
                <w:rFonts w:ascii="Consolas" w:hAnsi="Consolas"/>
                <w:sz w:val="15"/>
              </w:rPr>
              <w:t>fine turno. Il canale di ritorno B-&gt;A era piu' lento (bersaglio mobile nei</w:t>
            </w:r>
          </w:p>
          <w:p>
            <w:r>
              <w:rPr>
                <w:rFonts w:ascii="Consolas" w:hAnsi="Consolas"/>
                <w:sz w:val="15"/>
              </w:rPr>
              <w:t>primi episodi) ma si risolve con una fase di riscaldamento (solo A-&gt;B) e</w:t>
            </w:r>
          </w:p>
          <w:p>
            <w:r>
              <w:rPr>
                <w:rFonts w:ascii="Consolas" w:hAnsi="Consolas"/>
                <w:sz w:val="15"/>
              </w:rPr>
              <w:t>un tasso di apprendimento piu' alto per B-&gt;A. Con un solo messaggio,</w:t>
            </w:r>
          </w:p>
          <w:p>
            <w:r>
              <w:rPr>
                <w:rFonts w:ascii="Consolas" w:hAnsi="Consolas"/>
                <w:sz w:val="15"/>
              </w:rPr>
              <w:t>tutti e quattro gli scambi verificati (B al turno 1 e 5, A al turno 3 e 7)</w:t>
            </w:r>
          </w:p>
          <w:p>
            <w:r>
              <w:rPr>
                <w:rFonts w:ascii="Consolas" w:hAnsi="Consolas"/>
                <w:sz w:val="15"/>
              </w:rPr>
              <w:t>arrivano al 100% di affidabilita' in valutazione pulita.</w:t>
            </w:r>
          </w:p>
          <w:p>
            <w:r>
              <w:rPr>
                <w:rFonts w:ascii="Consolas" w:hAnsi="Consolas"/>
                <w:sz w:val="15"/>
              </w:rPr>
            </w:r>
          </w:p>
          <w:p>
            <w:r>
              <w:rPr>
                <w:rFonts w:ascii="Consolas" w:hAnsi="Consolas"/>
                <w:sz w:val="15"/>
              </w:rPr>
              <w:t>AGGIORNAMENTO: dialogo_multi_messaggio.py aveva gia' risposto alla domanda</w:t>
            </w:r>
          </w:p>
          <w:p>
            <w:r>
              <w:rPr>
                <w:rFonts w:ascii="Consolas" w:hAnsi="Consolas"/>
                <w:sz w:val="15"/>
              </w:rPr>
              <w:t>di questo file, ma non come sperato. Con due messaggi (0.15 e 0.65) il</w:t>
            </w:r>
          </w:p>
          <w:p>
            <w:r>
              <w:rPr>
                <w:rFonts w:ascii="Consolas" w:hAnsi="Consolas"/>
                <w:sz w:val="15"/>
              </w:rPr>
              <w:t>canale B-&gt;A restava pulito al 100% per entrambi su due run indipendenti</w:t>
            </w:r>
          </w:p>
          <w:p>
            <w:r>
              <w:rPr>
                <w:rFonts w:ascii="Consolas" w:hAnsi="Consolas"/>
                <w:sz w:val="15"/>
              </w:rPr>
              <w:t>(anche con esposizione garantita identica, round-robin), ma il canale</w:t>
            </w:r>
          </w:p>
          <w:p>
            <w:r>
              <w:rPr>
                <w:rFonts w:ascii="Consolas" w:hAnsi="Consolas"/>
                <w:sz w:val="15"/>
              </w:rPr>
              <w:t>A-&gt;B mostrava un'interferenza competitiva reale: un solo messaggio vinceva</w:t>
            </w:r>
          </w:p>
          <w:p>
            <w:r>
              <w:rPr>
                <w:rFonts w:ascii="Consolas" w:hAnsi="Consolas"/>
                <w:sz w:val="15"/>
              </w:rPr>
              <w:t>e arrivava al 100%, l'altro crollava a 0% -- e CAMBIANDO run cambiava</w:t>
            </w:r>
          </w:p>
          <w:p>
            <w:r>
              <w:rPr>
                <w:rFonts w:ascii="Consolas" w:hAnsi="Consolas"/>
                <w:sz w:val="15"/>
              </w:rPr>
              <w:t>quale dei due vinceva, escludendo che fosse solo esposizione ineguale.</w:t>
            </w:r>
          </w:p>
          <w:p>
            <w:r>
              <w:rPr>
                <w:rFonts w:ascii="Consolas" w:hAnsi="Consolas"/>
                <w:sz w:val="15"/>
              </w:rPr>
            </w:r>
          </w:p>
          <w:p>
            <w:r>
              <w:rPr>
                <w:rFonts w:ascii="Consolas" w:hAnsi="Consolas"/>
                <w:sz w:val="15"/>
              </w:rPr>
              <w:t>Qui si prova una correzione mirata proprio a quel meccanismo: una</w:t>
            </w:r>
          </w:p>
          <w:p>
            <w:r>
              <w:rPr>
                <w:rFonts w:ascii="Consolas" w:hAnsi="Consolas"/>
                <w:sz w:val="15"/>
              </w:rPr>
              <w:t>NORMALIZZAZIONE OMEOSTATICA del totale dei pesi in ENTRATA su ogni</w:t>
            </w:r>
          </w:p>
          <w:p>
            <w:r>
              <w:rPr>
                <w:rFonts w:ascii="Consolas" w:hAnsi="Consolas"/>
                <w:sz w:val="15"/>
              </w:rPr>
              <w:t>neurone di B (il totale di ogni colonna di W_AB non puo' superare un</w:t>
            </w:r>
          </w:p>
          <w:p>
            <w:r>
              <w:rPr>
                <w:rFonts w:ascii="Consolas" w:hAnsi="Consolas"/>
                <w:sz w:val="15"/>
              </w:rPr>
              <w:t>tetto fisso, W_AB_COL_CAP). L'idea, motivata biologicamente (i neuroni</w:t>
            </w:r>
          </w:p>
          <w:p>
            <w:r>
              <w:rPr>
                <w:rFonts w:ascii="Consolas" w:hAnsi="Consolas"/>
                <w:sz w:val="15"/>
              </w:rPr>
              <w:t>veri regolano omeostaticamente il totale delle proprie sinapsi in</w:t>
            </w:r>
          </w:p>
          <w:p>
            <w:r>
              <w:rPr>
                <w:rFonts w:ascii="Consolas" w:hAnsi="Consolas"/>
                <w:sz w:val="15"/>
              </w:rPr>
              <w:t>entrata): se i due messaggi competono per la STESSA zona di risposta in</w:t>
            </w:r>
          </w:p>
          <w:p>
            <w:r>
              <w:rPr>
                <w:rFonts w:ascii="Consolas" w:hAnsi="Consolas"/>
                <w:sz w:val="15"/>
              </w:rPr>
              <w:t>B, la normalizzazione impedisce a uno dei due di saturarla del tutto a</w:t>
            </w:r>
          </w:p>
          <w:p>
            <w:r>
              <w:rPr>
                <w:rFonts w:ascii="Consolas" w:hAnsi="Consolas"/>
                <w:sz w:val="15"/>
              </w:rPr>
              <w:t>spese dell'altro; se invece puntano a zone diverse, non li tocca. Un</w:t>
            </w:r>
          </w:p>
          <w:p>
            <w:r>
              <w:rPr>
                <w:rFonts w:ascii="Consolas" w:hAnsi="Consolas"/>
                <w:sz w:val="15"/>
              </w:rPr>
              <w:t>test di regressione con un solo messaggio conferma che la normalizzazione</w:t>
            </w:r>
          </w:p>
          <w:p>
            <w:r>
              <w:rPr>
                <w:rFonts w:ascii="Consolas" w:hAnsi="Consolas"/>
                <w:sz w:val="15"/>
              </w:rPr>
              <w:t>non interferisce con l'apprendimento quando non c'e' competizione (il</w:t>
            </w:r>
          </w:p>
          <w:p>
            <w:r>
              <w:rPr>
                <w:rFonts w:ascii="Consolas" w:hAnsi="Consolas"/>
                <w:sz w:val="15"/>
              </w:rPr>
              <w:t>totale di colonna resta ben sotto il tetto per tutto il training).</w:t>
            </w:r>
          </w:p>
          <w:p>
            <w:r>
              <w:rPr>
                <w:rFonts w:ascii="Consolas" w:hAnsi="Consolas"/>
                <w:sz w:val="15"/>
              </w:rPr>
              <w:t>"""</w:t>
            </w:r>
          </w:p>
          <w:p>
            <w:r>
              <w:rPr>
                <w:rFonts w:ascii="Consolas" w:hAnsi="Consolas"/>
                <w:sz w:val="15"/>
              </w:rPr>
            </w:r>
          </w:p>
          <w:p>
            <w:r>
              <w:rPr>
                <w:rFonts w:ascii="Consolas" w:hAnsi="Consolas"/>
                <w:sz w:val="15"/>
              </w:rPr>
              <w:t>import sys</w:t>
            </w:r>
          </w:p>
          <w:p>
            <w:r>
              <w:rPr>
                <w:rFonts w:ascii="Consolas" w:hAnsi="Consolas"/>
                <w:sz w:val="15"/>
              </w:rPr>
              <w:t>import numpy as np</w:t>
            </w:r>
          </w:p>
          <w:p>
            <w:r>
              <w:rPr>
                <w:rFonts w:ascii="Consolas" w:hAnsi="Consolas"/>
                <w:sz w:val="15"/>
              </w:rPr>
              <w:t>import matplotlib</w:t>
            </w:r>
          </w:p>
          <w:p>
            <w:r>
              <w:rPr>
                <w:rFonts w:ascii="Consolas" w:hAnsi="Consolas"/>
                <w:sz w:val="15"/>
              </w:rPr>
              <w:t>matplotlib.use('Agg')</w:t>
            </w:r>
          </w:p>
          <w:p>
            <w:r>
              <w:rPr>
                <w:rFonts w:ascii="Consolas" w:hAnsi="Consolas"/>
                <w:sz w:val="15"/>
              </w:rPr>
              <w:t>import matplotlib.pyplot as plt</w:t>
            </w:r>
          </w:p>
          <w:p>
            <w:r>
              <w:rPr>
                <w:rFonts w:ascii="Consolas" w:hAnsi="Consolas"/>
                <w:sz w:val="15"/>
              </w:rPr>
            </w:r>
          </w:p>
          <w:p>
            <w:r>
              <w:rPr>
                <w:rFonts w:ascii="Consolas" w:hAnsi="Consolas"/>
                <w:sz w:val="15"/>
              </w:rPr>
            </w:r>
          </w:p>
          <w:p>
            <w:r>
              <w:rPr>
                <w:rFonts w:ascii="Consolas" w:hAnsi="Consolas"/>
                <w:sz w:val="15"/>
              </w:rPr>
              <w:t>def circ_dist(d):</w:t>
            </w:r>
          </w:p>
          <w:p>
            <w:r>
              <w:rPr>
                <w:rFonts w:ascii="Consolas" w:hAnsi="Consolas"/>
                <w:sz w:val="15"/>
              </w:rPr>
              <w:t xml:space="preserve">    return 0.5 - np.abs(np.abs(d) - 0.5)</w:t>
            </w:r>
          </w:p>
          <w:p>
            <w:r>
              <w:rPr>
                <w:rFonts w:ascii="Consolas" w:hAnsi="Consolas"/>
                <w:sz w:val="15"/>
              </w:rPr>
            </w:r>
          </w:p>
          <w:p>
            <w:r>
              <w:rPr>
                <w:rFonts w:ascii="Consolas" w:hAnsi="Consolas"/>
                <w:sz w:val="15"/>
              </w:rPr>
            </w:r>
          </w:p>
          <w:p>
            <w:r>
              <w:rPr>
                <w:rFonts w:ascii="Consolas" w:hAnsi="Consolas"/>
                <w:sz w:val="15"/>
              </w:rPr>
              <w:t>N = 200</w:t>
            </w:r>
          </w:p>
          <w:p>
            <w:r>
              <w:rPr>
                <w:rFonts w:ascii="Consolas" w:hAnsi="Consolas"/>
                <w:sz w:val="15"/>
              </w:rPr>
              <w:t>x = np.arange(N) / N</w:t>
            </w:r>
          </w:p>
          <w:p>
            <w:r>
              <w:rPr>
                <w:rFonts w:ascii="Consolas" w:hAnsi="Consolas"/>
                <w:sz w:val="15"/>
              </w:rPr>
              <w:t>tau = 10.0</w:t>
            </w:r>
          </w:p>
          <w:p>
            <w:r>
              <w:rPr>
                <w:rFonts w:ascii="Consolas" w:hAnsi="Consolas"/>
                <w:sz w:val="15"/>
              </w:rPr>
              <w:t>dt = 0.2</w:t>
            </w:r>
          </w:p>
          <w:p>
            <w:r>
              <w:rPr>
                <w:rFonts w:ascii="Consolas" w:hAnsi="Consolas"/>
                <w:sz w:val="15"/>
              </w:rPr>
            </w:r>
          </w:p>
          <w:p>
            <w:r>
              <w:rPr>
                <w:rFonts w:ascii="Consolas" w:hAnsi="Consolas"/>
                <w:sz w:val="15"/>
              </w:rPr>
              <w:t>A_exc = 20.0</w:t>
            </w:r>
          </w:p>
          <w:p>
            <w:r>
              <w:rPr>
                <w:rFonts w:ascii="Consolas" w:hAnsi="Consolas"/>
                <w:sz w:val="15"/>
              </w:rPr>
              <w:t>sigma_exc = 0.05</w:t>
            </w:r>
          </w:p>
          <w:p>
            <w:r>
              <w:rPr>
                <w:rFonts w:ascii="Consolas" w:hAnsi="Consolas"/>
                <w:sz w:val="15"/>
              </w:rPr>
              <w:t>global_inhib = 5.0</w:t>
            </w:r>
          </w:p>
          <w:p>
            <w:r>
              <w:rPr>
                <w:rFonts w:ascii="Consolas" w:hAnsi="Consolas"/>
                <w:sz w:val="15"/>
              </w:rPr>
              <w:t>r_max = 5.0</w:t>
            </w:r>
          </w:p>
          <w:p>
            <w:r>
              <w:rPr>
                <w:rFonts w:ascii="Consolas" w:hAnsi="Consolas"/>
                <w:sz w:val="15"/>
              </w:rPr>
              <w:t>stim_strength = 3.0</w:t>
            </w:r>
          </w:p>
          <w:p>
            <w:r>
              <w:rPr>
                <w:rFonts w:ascii="Consolas" w:hAnsi="Consolas"/>
                <w:sz w:val="15"/>
              </w:rPr>
              <w:t>stim_width = 0.03</w:t>
            </w:r>
          </w:p>
          <w:p>
            <w:r>
              <w:rPr>
                <w:rFonts w:ascii="Consolas" w:hAnsi="Consolas"/>
                <w:sz w:val="15"/>
              </w:rPr>
              <w:t>stim_duration_ms = 80</w:t>
            </w:r>
          </w:p>
          <w:p>
            <w:r>
              <w:rPr>
                <w:rFonts w:ascii="Consolas" w:hAnsi="Consolas"/>
                <w:sz w:val="15"/>
              </w:rPr>
            </w:r>
          </w:p>
          <w:p>
            <w:r>
              <w:rPr>
                <w:rFonts w:ascii="Consolas" w:hAnsi="Consolas"/>
                <w:sz w:val="15"/>
              </w:rPr>
              <w:t>d_matrix = circ_dist(x[:, None] - x[None, :])</w:t>
            </w:r>
          </w:p>
          <w:p>
            <w:r>
              <w:rPr>
                <w:rFonts w:ascii="Consolas" w:hAnsi="Consolas"/>
                <w:sz w:val="15"/>
              </w:rPr>
              <w:t>J_exc = A_exc * np.exp(-d_matrix**2 / (2*sigma_exc**2))</w:t>
            </w:r>
          </w:p>
          <w:p>
            <w:r>
              <w:rPr>
                <w:rFonts w:ascii="Consolas" w:hAnsi="Consolas"/>
                <w:sz w:val="15"/>
              </w:rPr>
            </w:r>
          </w:p>
          <w:p>
            <w:r>
              <w:rPr>
                <w:rFonts w:ascii="Consolas" w:hAnsi="Consolas"/>
                <w:sz w:val="15"/>
              </w:rPr>
              <w:t>COUPLING_STRENGTH = 1.3</w:t>
            </w:r>
          </w:p>
          <w:p>
            <w:r>
              <w:rPr>
                <w:rFonts w:ascii="Consolas" w:hAnsi="Consolas"/>
                <w:sz w:val="15"/>
              </w:rPr>
              <w:t>T_TURN = 200</w:t>
            </w:r>
          </w:p>
          <w:p>
            <w:r>
              <w:rPr>
                <w:rFonts w:ascii="Consolas" w:hAnsi="Consolas"/>
                <w:sz w:val="15"/>
              </w:rPr>
              <w:t># schema dei turni con un turno di silenzio/recupero tra un ascolto e</w:t>
            </w:r>
          </w:p>
          <w:p>
            <w:r>
              <w:rPr>
                <w:rFonts w:ascii="Consolas" w:hAnsi="Consolas"/>
                <w:sz w:val="15"/>
              </w:rPr>
              <w:t># l'altro (verificato necessario: senza il silenzio, il tentativo di</w:t>
            </w:r>
          </w:p>
          <w:p>
            <w:r>
              <w:rPr>
                <w:rFonts w:ascii="Consolas" w:hAnsi="Consolas"/>
                <w:sz w:val="15"/>
              </w:rPr>
              <w:t># ascolto immediatamente successivo a un turno di parola arriva mentre</w:t>
            </w:r>
          </w:p>
          <w:p>
            <w:r>
              <w:rPr>
                <w:rFonts w:ascii="Consolas" w:hAnsi="Consolas"/>
                <w:sz w:val="15"/>
              </w:rPr>
              <w:t># l'adattamento e' ancora al culmine e non si accende quasi mai -- vedi</w:t>
            </w:r>
          </w:p>
          <w:p>
            <w:r>
              <w:rPr>
                <w:rFonts w:ascii="Consolas" w:hAnsi="Consolas"/>
                <w:sz w:val="15"/>
              </w:rPr>
              <w:t># docstring)</w:t>
            </w:r>
          </w:p>
          <w:p>
            <w:r>
              <w:rPr>
                <w:rFonts w:ascii="Consolas" w:hAnsi="Consolas"/>
                <w:sz w:val="15"/>
              </w:rPr>
              <w:t>SCHEDULE = [None, 'B', None, 'A', None, 'B', None, 'A']</w:t>
            </w:r>
          </w:p>
          <w:p>
            <w:r>
              <w:rPr>
                <w:rFonts w:ascii="Consolas" w:hAnsi="Consolas"/>
                <w:sz w:val="15"/>
              </w:rPr>
              <w:t>N_TURNS = len(SCHEDULE)</w:t>
            </w:r>
          </w:p>
          <w:p>
            <w:r>
              <w:rPr>
                <w:rFonts w:ascii="Consolas" w:hAnsi="Consolas"/>
                <w:sz w:val="15"/>
              </w:rPr>
              <w:t>steps_per_turn = int(T_TURN/dt)</w:t>
            </w:r>
          </w:p>
          <w:p>
            <w:r>
              <w:rPr>
                <w:rFonts w:ascii="Consolas" w:hAnsi="Consolas"/>
                <w:sz w:val="15"/>
              </w:rPr>
            </w:r>
          </w:p>
          <w:p>
            <w:r>
              <w:rPr>
                <w:rFonts w:ascii="Consolas" w:hAnsi="Consolas"/>
                <w:sz w:val="15"/>
              </w:rPr>
              <w:t># bias innato: stessa forma delle mappe fisse di dialogo_ring_attractor.py,</w:t>
            </w:r>
          </w:p>
          <w:p>
            <w:r>
              <w:rPr>
                <w:rFonts w:ascii="Consolas" w:hAnsi="Consolas"/>
                <w:sz w:val="15"/>
              </w:rPr>
              <w:t># ma scalato troppo debole per bastare da solo (verificato sotto)</w:t>
            </w:r>
          </w:p>
          <w:p>
            <w:r>
              <w:rPr>
                <w:rFonts w:ascii="Consolas" w:hAnsi="Consolas"/>
                <w:sz w:val="15"/>
              </w:rPr>
              <w:t>OFFSET_AB_INNATO = 0.3</w:t>
            </w:r>
          </w:p>
          <w:p>
            <w:r>
              <w:rPr>
                <w:rFonts w:ascii="Consolas" w:hAnsi="Consolas"/>
                <w:sz w:val="15"/>
              </w:rPr>
              <w:t>OFFSET_BA_INNATO = 0.2</w:t>
            </w:r>
          </w:p>
          <w:p>
            <w:r>
              <w:rPr>
                <w:rFonts w:ascii="Consolas" w:hAnsi="Consolas"/>
                <w:sz w:val="15"/>
              </w:rPr>
              <w:t># calibrato empiricamente (vedi note): la transizione da "nessun bump" a</w:t>
            </w:r>
          </w:p>
          <w:p>
            <w:r>
              <w:rPr>
                <w:rFonts w:ascii="Consolas" w:hAnsi="Consolas"/>
                <w:sz w:val="15"/>
              </w:rPr>
              <w:t># "bump certo" in B e' un'accensione tutto-o-niente tra scale=0.0025 e 0.003</w:t>
            </w:r>
          </w:p>
          <w:p>
            <w:r>
              <w:rPr>
                <w:rFonts w:ascii="Consolas" w:hAnsi="Consolas"/>
                <w:sz w:val="15"/>
              </w:rPr>
              <w:t># (l'attrattore B e' bistabile, non risponde linearmente all'input in ingresso)</w:t>
            </w:r>
          </w:p>
          <w:p>
            <w:r>
              <w:rPr>
                <w:rFonts w:ascii="Consolas" w:hAnsi="Consolas"/>
                <w:sz w:val="15"/>
              </w:rPr>
              <w:t># -- si parte apposta sotto quella soglia, cosi' l'ignizione iniziale dipende</w:t>
            </w:r>
          </w:p>
          <w:p>
            <w:r>
              <w:rPr>
                <w:rFonts w:ascii="Consolas" w:hAnsi="Consolas"/>
                <w:sz w:val="15"/>
              </w:rPr>
              <w:t># solo dal rumore esplorativo, non dal bias innato da solo</w:t>
            </w:r>
          </w:p>
          <w:p>
            <w:r>
              <w:rPr>
                <w:rFonts w:ascii="Consolas" w:hAnsi="Consolas"/>
                <w:sz w:val="15"/>
              </w:rPr>
              <w:t>W_INIT_SCALE = 0.0018</w:t>
            </w:r>
          </w:p>
          <w:p>
            <w:r>
              <w:rPr>
                <w:rFonts w:ascii="Consolas" w:hAnsi="Consolas"/>
                <w:sz w:val="15"/>
              </w:rPr>
              <w:t>SIGMA_W = 0.05</w:t>
            </w:r>
          </w:p>
          <w:p>
            <w:r>
              <w:rPr>
                <w:rFonts w:ascii="Consolas" w:hAnsi="Consolas"/>
                <w:sz w:val="15"/>
              </w:rPr>
              <w:t>W_MAX = 2.5</w:t>
            </w:r>
          </w:p>
          <w:p>
            <w:r>
              <w:rPr>
                <w:rFonts w:ascii="Consolas" w:hAnsi="Consolas"/>
                <w:sz w:val="15"/>
              </w:rPr>
              <w:t>ETA = 0.0001</w:t>
            </w:r>
          </w:p>
          <w:p>
            <w:r>
              <w:rPr>
                <w:rFonts w:ascii="Consolas" w:hAnsi="Consolas"/>
                <w:sz w:val="15"/>
              </w:rPr>
              <w:t># tentativo di correzione dell'interferenza osservata in dialogo_multi_messaggio.py</w:t>
            </w:r>
          </w:p>
          <w:p>
            <w:r>
              <w:rPr>
                <w:rFonts w:ascii="Consolas" w:hAnsi="Consolas"/>
                <w:sz w:val="15"/>
              </w:rPr>
              <w:t># (con esposizione uguale garantita in round-robin, un messaggio arrivava</w:t>
            </w:r>
          </w:p>
          <w:p>
            <w:r>
              <w:rPr>
                <w:rFonts w:ascii="Consolas" w:hAnsi="Consolas"/>
                <w:sz w:val="15"/>
              </w:rPr>
              <w:t># comunque al 100% e l'altro crollava a 0% su A-&gt;B, mentre B-&gt;A restava</w:t>
            </w:r>
          </w:p>
          <w:p>
            <w:r>
              <w:rPr>
                <w:rFonts w:ascii="Consolas" w:hAnsi="Consolas"/>
                <w:sz w:val="15"/>
              </w:rPr>
              <w:t># sempre pulito): normalizzazione omeostatica del totale dei pesi in entrata</w:t>
            </w:r>
          </w:p>
          <w:p>
            <w:r>
              <w:rPr>
                <w:rFonts w:ascii="Consolas" w:hAnsi="Consolas"/>
                <w:sz w:val="15"/>
              </w:rPr>
              <w:t># su ogni neurone di B. Cap stimato da un run di riferimento a un solo</w:t>
            </w:r>
          </w:p>
          <w:p>
            <w:r>
              <w:rPr>
                <w:rFonts w:ascii="Consolas" w:hAnsi="Consolas"/>
                <w:sz w:val="15"/>
              </w:rPr>
              <w:t># messaggio (dialogo_stdp_adattamento.py, picco W_AB=0.0476 -- somma di</w:t>
            </w:r>
          </w:p>
          <w:p>
            <w:r>
              <w:rPr>
                <w:rFonts w:ascii="Consolas" w:hAnsi="Consolas"/>
                <w:sz w:val="15"/>
              </w:rPr>
              <w:t># colonna stimata ~picco*sigma_w*sqrt(2*pi)*N =~ 1.2): il cap e' fissato un</w:t>
            </w:r>
          </w:p>
          <w:p>
            <w:r>
              <w:rPr>
                <w:rFonts w:ascii="Consolas" w:hAnsi="Consolas"/>
                <w:sz w:val="15"/>
              </w:rPr>
              <w:t># po' sopra quel valore, cosi' un singolo messaggio ha ancora spazio per</w:t>
            </w:r>
          </w:p>
          <w:p>
            <w:r>
              <w:rPr>
                <w:rFonts w:ascii="Consolas" w:hAnsi="Consolas"/>
                <w:sz w:val="15"/>
              </w:rPr>
              <w:t># diventare autosufficiente, ma due messaggi che puntano alla stessa zona</w:t>
            </w:r>
          </w:p>
          <w:p>
            <w:r>
              <w:rPr>
                <w:rFonts w:ascii="Consolas" w:hAnsi="Consolas"/>
                <w:sz w:val="15"/>
              </w:rPr>
              <w:t># di B non possono piu' saturarla entrambi senza competere per lo stesso</w:t>
            </w:r>
          </w:p>
          <w:p>
            <w:r>
              <w:rPr>
                <w:rFonts w:ascii="Consolas" w:hAnsi="Consolas"/>
                <w:sz w:val="15"/>
              </w:rPr>
              <w:t># budget</w:t>
            </w:r>
          </w:p>
          <w:p>
            <w:r>
              <w:rPr>
                <w:rFonts w:ascii="Consolas" w:hAnsi="Consolas"/>
                <w:sz w:val="15"/>
              </w:rPr>
              <w:t>W_AB_COL_CAP = 1.5</w:t>
            </w:r>
          </w:p>
          <w:p>
            <w:r>
              <w:rPr>
                <w:rFonts w:ascii="Consolas" w:hAnsi="Consolas"/>
                <w:sz w:val="15"/>
              </w:rPr>
              <w:t># repulsione dell'esplorazione: quanto pesare in meno una zona gia'</w:t>
            </w:r>
          </w:p>
          <w:p>
            <w:r>
              <w:rPr>
                <w:rFonts w:ascii="Consolas" w:hAnsi="Consolas"/>
                <w:sz w:val="15"/>
              </w:rPr>
              <w:t># occupata (somma di colonna) quando si sceglie una posizione casuale per</w:t>
            </w:r>
          </w:p>
          <w:p>
            <w:r>
              <w:rPr>
                <w:rFonts w:ascii="Consolas" w:hAnsi="Consolas"/>
                <w:sz w:val="15"/>
              </w:rPr>
              <w:t># il rumore esplorativo. A REPULSIONE=5, una zona con occupazione~1.0 (gia'</w:t>
            </w:r>
          </w:p>
          <w:p>
            <w:r>
              <w:rPr>
                <w:rFonts w:ascii="Consolas" w:hAnsi="Consolas"/>
                <w:sz w:val="15"/>
              </w:rPr>
              <w:t># ben rivendicata) ha 1/6 della probabilita' di una zona libera.</w:t>
            </w:r>
          </w:p>
          <w:p>
            <w:r>
              <w:rPr>
                <w:rFonts w:ascii="Consolas" w:hAnsi="Consolas"/>
                <w:sz w:val="15"/>
              </w:rPr>
              <w:t># Con 3 messaggi (che generano anche le proprie associazioni derivate di</w:t>
            </w:r>
          </w:p>
          <w:p>
            <w:r>
              <w:rPr>
                <w:rFonts w:ascii="Consolas" w:hAnsi="Consolas"/>
                <w:sz w:val="15"/>
              </w:rPr>
              <w:t># turno 5) servono piu' "slot" distinti sull'anello che con 2 -- una prima</w:t>
            </w:r>
          </w:p>
          <w:p>
            <w:r>
              <w:rPr>
                <w:rFonts w:ascii="Consolas" w:hAnsi="Consolas"/>
                <w:sz w:val="15"/>
              </w:rPr>
              <w:t># run a REPULSIONE=5 ha mostrato una sola associazione derivata dominare</w:t>
            </w:r>
          </w:p>
          <w:p>
            <w:r>
              <w:rPr>
                <w:rFonts w:ascii="Consolas" w:hAnsi="Consolas"/>
                <w:sz w:val="15"/>
              </w:rPr>
              <w:t># a spese delle tre righe primarie, con un'instabilita' persistente fino a</w:t>
            </w:r>
          </w:p>
          <w:p>
            <w:r>
              <w:rPr>
                <w:rFonts w:ascii="Consolas" w:hAnsi="Consolas"/>
                <w:sz w:val="15"/>
              </w:rPr>
              <w:t># fine training invece di stabilizzarsi come con 2 messaggi. Qui la</w:t>
            </w:r>
          </w:p>
          <w:p>
            <w:r>
              <w:rPr>
                <w:rFonts w:ascii="Consolas" w:hAnsi="Consolas"/>
                <w:sz w:val="15"/>
              </w:rPr>
              <w:t># repulsione e' rinforzata (x4) per scoraggiare piu' decisamente le</w:t>
            </w:r>
          </w:p>
          <w:p>
            <w:r>
              <w:rPr>
                <w:rFonts w:ascii="Consolas" w:hAnsi="Consolas"/>
                <w:sz w:val="15"/>
              </w:rPr>
              <w:t># collisioni quando i contendenti per lo spazio disponibile sono di piu'</w:t>
            </w:r>
          </w:p>
          <w:p>
            <w:r>
              <w:rPr>
                <w:rFonts w:ascii="Consolas" w:hAnsi="Consolas"/>
                <w:sz w:val="15"/>
              </w:rPr>
              <w:t>REPULSIONE_ESPLORAZIONE = 10.0</w:t>
            </w:r>
          </w:p>
          <w:p>
            <w:r>
              <w:rPr>
                <w:rFonts w:ascii="Consolas" w:hAnsi="Consolas"/>
                <w:sz w:val="15"/>
              </w:rPr>
              <w:t># larghezza del jitter usato per l'esplorazione LOCALE una volta che un</w:t>
            </w:r>
          </w:p>
          <w:p>
            <w:r>
              <w:rPr>
                <w:rFonts w:ascii="Consolas" w:hAnsi="Consolas"/>
                <w:sz w:val="15"/>
              </w:rPr>
              <w:t># messaggio ha gia' scoperto una prima risposta valida (vedi</w:t>
            </w:r>
          </w:p>
          <w:p>
            <w:r>
              <w:rPr>
                <w:rFonts w:ascii="Consolas" w:hAnsi="Consolas"/>
                <w:sz w:val="15"/>
              </w:rPr>
              <w:t># campiona_esplorazione per la logica completa a due fasi)</w:t>
            </w:r>
          </w:p>
          <w:p>
            <w:r>
              <w:rPr>
                <w:rFonts w:ascii="Consolas" w:hAnsi="Consolas"/>
                <w:sz w:val="15"/>
              </w:rPr>
              <w:t>JITTER_LOCALE_STD = 0.02</w:t>
            </w:r>
          </w:p>
          <w:p>
            <w:r>
              <w:rPr>
                <w:rFonts w:ascii="Consolas" w:hAnsi="Consolas"/>
                <w:sz w:val="15"/>
              </w:rPr>
              <w:t># B-&gt;A ha un tasso di successo durante il training piu' basso di A-&gt;B (vedi</w:t>
            </w:r>
          </w:p>
          <w:p>
            <w:r>
              <w:rPr>
                <w:rFonts w:ascii="Consolas" w:hAnsi="Consolas"/>
                <w:sz w:val="15"/>
              </w:rPr>
              <w:t># dialogo_stdp_adattamento.png della run precedente: ~100% vs ~65-80%), e</w:t>
            </w:r>
          </w:p>
          <w:p>
            <w:r>
              <w:rPr>
                <w:rFonts w:ascii="Consolas" w:hAnsi="Consolas"/>
                <w:sz w:val="15"/>
              </w:rPr>
              <w:t># soprattutto nei primi episodi la posizione di B stessa non si e' ancora</w:t>
            </w:r>
          </w:p>
          <w:p>
            <w:r>
              <w:rPr>
                <w:rFonts w:ascii="Consolas" w:hAnsi="Consolas"/>
                <w:sz w:val="15"/>
              </w:rPr>
              <w:t># stabilizzata -- rinforzare un bersaglio che si sposta episodio per</w:t>
            </w:r>
          </w:p>
          <w:p>
            <w:r>
              <w:rPr>
                <w:rFonts w:ascii="Consolas" w:hAnsi="Consolas"/>
                <w:sz w:val="15"/>
              </w:rPr>
              <w:t># episodio diluisce il rinforzo Hebbiano invece di concentrarlo. ETA_BA</w:t>
            </w:r>
          </w:p>
          <w:p>
            <w:r>
              <w:rPr>
                <w:rFonts w:ascii="Consolas" w:hAnsi="Consolas"/>
                <w:sz w:val="15"/>
              </w:rPr>
              <w:t># piu' alto compensa il minor numero di eventi di rinforzo utili</w:t>
            </w:r>
          </w:p>
          <w:p>
            <w:r>
              <w:rPr>
                <w:rFonts w:ascii="Consolas" w:hAnsi="Consolas"/>
                <w:sz w:val="15"/>
              </w:rPr>
              <w:t>ETA_BA = 0.0003</w:t>
            </w:r>
          </w:p>
          <w:p>
            <w:r>
              <w:rPr>
                <w:rFonts w:ascii="Consolas" w:hAnsi="Consolas"/>
                <w:sz w:val="15"/>
              </w:rPr>
              <w:t># fase di riscaldamento: per i primi WARMUP_EPISODES si allena solo A-&gt;B</w:t>
            </w:r>
          </w:p>
          <w:p>
            <w:r>
              <w:rPr>
                <w:rFonts w:ascii="Consolas" w:hAnsi="Consolas"/>
                <w:sz w:val="15"/>
              </w:rPr>
              <w:t># (W_BA resta congelata al bias innato) cosi' che, quando B-&gt;A comincia</w:t>
            </w:r>
          </w:p>
          <w:p>
            <w:r>
              <w:rPr>
                <w:rFonts w:ascii="Consolas" w:hAnsi="Consolas"/>
                <w:sz w:val="15"/>
              </w:rPr>
              <w:t># davvero ad imparare, la posizione di B a cui deve puntare sia gia'</w:t>
            </w:r>
          </w:p>
          <w:p>
            <w:r>
              <w:rPr>
                <w:rFonts w:ascii="Consolas" w:hAnsi="Consolas"/>
                <w:sz w:val="15"/>
              </w:rPr>
              <w:t># stabile -- altrimenti gli episodi iniziali sprecano rinforzo su un</w:t>
            </w:r>
          </w:p>
          <w:p>
            <w:r>
              <w:rPr>
                <w:rFonts w:ascii="Consolas" w:hAnsi="Consolas"/>
                <w:sz w:val="15"/>
              </w:rPr>
              <w:t># bersaglio mobile (verificato: senza questa fase B-&gt;A cresce ~7 volte</w:t>
            </w:r>
          </w:p>
          <w:p>
            <w:r>
              <w:rPr>
                <w:rFonts w:ascii="Consolas" w:hAnsi="Consolas"/>
                <w:sz w:val="15"/>
              </w:rPr>
              <w:t># piu' lento di A-&gt;B in 2000 episodi). Con piu' messaggi il budget si</w:t>
            </w:r>
          </w:p>
          <w:p>
            <w:r>
              <w:rPr>
                <w:rFonts w:ascii="Consolas" w:hAnsi="Consolas"/>
                <w:sz w:val="15"/>
              </w:rPr>
              <w:t># divide tra loro (round-robin), quindi qui e' scalato in proporzione al</w:t>
            </w:r>
          </w:p>
          <w:p>
            <w:r>
              <w:rPr>
                <w:rFonts w:ascii="Consolas" w:hAnsi="Consolas"/>
                <w:sz w:val="15"/>
              </w:rPr>
              <w:t># numero di messaggi per dare a CIASCUNO lo stesso numero di episodi di</w:t>
            </w:r>
          </w:p>
          <w:p>
            <w:r>
              <w:rPr>
                <w:rFonts w:ascii="Consolas" w:hAnsi="Consolas"/>
                <w:sz w:val="15"/>
              </w:rPr>
              <w:t># riscaldamento (~400) della versione a un solo messaggio -- con 3</w:t>
            </w:r>
          </w:p>
          <w:p>
            <w:r>
              <w:rPr>
                <w:rFonts w:ascii="Consolas" w:hAnsi="Consolas"/>
                <w:sz w:val="15"/>
              </w:rPr>
              <w:t># messaggi serve il triplo rispetto alla versione a 2</w:t>
            </w:r>
          </w:p>
          <w:p>
            <w:r>
              <w:rPr>
                <w:rFonts w:ascii="Consolas" w:hAnsi="Consolas"/>
                <w:sz w:val="15"/>
              </w:rPr>
              <w:t>WARMUP_EPISODES = 1200</w:t>
            </w:r>
          </w:p>
          <w:p>
            <w:r>
              <w:rPr>
                <w:rFonts w:ascii="Consolas" w:hAnsi="Consolas"/>
                <w:sz w:val="15"/>
              </w:rPr>
              <w:t>DECAY_PER_EPISODE = 0.999</w:t>
            </w:r>
          </w:p>
          <w:p>
            <w:r>
              <w:rPr>
                <w:rFonts w:ascii="Consolas" w:hAnsi="Consolas"/>
                <w:sz w:val="15"/>
              </w:rPr>
              <w:t># esplorazione: un impulso a posizione casuale, stessa forma/durata del</w:t>
            </w:r>
          </w:p>
          <w:p>
            <w:r>
              <w:rPr>
                <w:rFonts w:ascii="Consolas" w:hAnsi="Consolas"/>
                <w:sz w:val="15"/>
              </w:rPr>
              <w:t># messaggio vero, ma troppo debole per accendere un bump DA SOLO (soglia di</w:t>
            </w:r>
          </w:p>
          <w:p>
            <w:r>
              <w:rPr>
                <w:rFonts w:ascii="Consolas" w:hAnsi="Consolas"/>
                <w:sz w:val="15"/>
              </w:rPr>
              <w:t># accensione solitaria verificata a strength~0.0036 con questa durata --</w:t>
            </w:r>
          </w:p>
          <w:p>
            <w:r>
              <w:rPr>
                <w:rFonts w:ascii="Consolas" w:hAnsi="Consolas"/>
                <w:sz w:val="15"/>
              </w:rPr>
              <w:t># 0.003 sta sotto). Solo quando l'impulso casuale capita vicino alla zona</w:t>
            </w:r>
          </w:p>
          <w:p>
            <w:r>
              <w:rPr>
                <w:rFonts w:ascii="Consolas" w:hAnsi="Consolas"/>
                <w:sz w:val="15"/>
              </w:rPr>
              <w:t># gia' favorita dal bias innato, la somma dei due basta a superare la soglia</w:t>
            </w:r>
          </w:p>
          <w:p>
            <w:r>
              <w:rPr>
                <w:rFonts w:ascii="Consolas" w:hAnsi="Consolas"/>
                <w:sz w:val="15"/>
              </w:rPr>
              <w:t># -- rumore incoerente puro (provato prima: rumore bianco indipendente per</w:t>
            </w:r>
          </w:p>
          <w:p>
            <w:r>
              <w:rPr>
                <w:rFonts w:ascii="Consolas" w:hAnsi="Consolas"/>
                <w:sz w:val="15"/>
              </w:rPr>
              <w:t># passo) non ha mai acceso nulla in 40 episodi, perche' la costante di tempo</w:t>
            </w:r>
          </w:p>
          <w:p>
            <w:r>
              <w:rPr>
                <w:rFonts w:ascii="Consolas" w:hAnsi="Consolas"/>
                <w:sz w:val="15"/>
              </w:rPr>
              <w:t># della rete (tau=10ms) lo media via prima che si accumuli in un punto</w:t>
            </w:r>
          </w:p>
          <w:p>
            <w:r>
              <w:rPr>
                <w:rFonts w:ascii="Consolas" w:hAnsi="Consolas"/>
                <w:sz w:val="15"/>
              </w:rPr>
              <w:t>EXPLORATION_PULSE_STRENGTH = 0.0080</w:t>
            </w:r>
          </w:p>
          <w:p>
            <w:r>
              <w:rPr>
                <w:rFonts w:ascii="Consolas" w:hAnsi="Consolas"/>
                <w:sz w:val="15"/>
              </w:rPr>
              <w:t>EXPLORATION_PULSE_DURATION_MS = stim_duration_ms</w:t>
            </w:r>
          </w:p>
          <w:p>
            <w:r>
              <w:rPr>
                <w:rFonts w:ascii="Consolas" w:hAnsi="Consolas"/>
                <w:sz w:val="15"/>
              </w:rPr>
            </w:r>
          </w:p>
          <w:p>
            <w:r>
              <w:rPr>
                <w:rFonts w:ascii="Consolas" w:hAnsi="Consolas"/>
                <w:sz w:val="15"/>
              </w:rPr>
              <w:t># adattamento: calibrato con un ring isolato (vedi note nel docstring) --</w:t>
            </w:r>
          </w:p>
          <w:p>
            <w:r>
              <w:rPr>
                <w:rFonts w:ascii="Consolas" w:hAnsi="Consolas"/>
                <w:sz w:val="15"/>
              </w:rPr>
              <w:t># a gain=0.25, tau=200ms un bump segue picco/turno = 5.00 -&gt; 2.71 -&gt; 0.00,</w:t>
            </w:r>
          </w:p>
          <w:p>
            <w:r>
              <w:rPr>
                <w:rFonts w:ascii="Consolas" w:hAnsi="Consolas"/>
                <w:sz w:val="15"/>
              </w:rPr>
              <w:t># cioe' pieno per un turno, affievolito nel successivo, spento nel terzo</w:t>
            </w:r>
          </w:p>
          <w:p>
            <w:r>
              <w:rPr>
                <w:rFonts w:ascii="Consolas" w:hAnsi="Consolas"/>
                <w:sz w:val="15"/>
              </w:rPr>
              <w:t>GAIN_ADAPT = 0.25</w:t>
            </w:r>
          </w:p>
          <w:p>
            <w:r>
              <w:rPr>
                <w:rFonts w:ascii="Consolas" w:hAnsi="Consolas"/>
                <w:sz w:val="15"/>
              </w:rPr>
              <w:t>TAU_ADAPT = 200.0</w:t>
            </w:r>
          </w:p>
          <w:p>
            <w:r>
              <w:rPr>
                <w:rFonts w:ascii="Consolas" w:hAnsi="Consolas"/>
                <w:sz w:val="15"/>
              </w:rPr>
            </w:r>
          </w:p>
          <w:p>
            <w:r>
              <w:rPr>
                <w:rFonts w:ascii="Consolas" w:hAnsi="Consolas"/>
                <w:sz w:val="15"/>
              </w:rPr>
            </w:r>
          </w:p>
          <w:p>
            <w:r>
              <w:rPr>
                <w:rFonts w:ascii="Consolas" w:hAnsi="Consolas"/>
                <w:sz w:val="15"/>
              </w:rPr>
              <w:t>def F(u):</w:t>
            </w:r>
          </w:p>
          <w:p>
            <w:r>
              <w:rPr>
                <w:rFonts w:ascii="Consolas" w:hAnsi="Consolas"/>
                <w:sz w:val="15"/>
              </w:rPr>
              <w:t xml:space="preserve">    return np.clip(u, 0, r_max)</w:t>
            </w:r>
          </w:p>
          <w:p>
            <w:r>
              <w:rPr>
                <w:rFonts w:ascii="Consolas" w:hAnsi="Consolas"/>
                <w:sz w:val="15"/>
              </w:rPr>
            </w:r>
          </w:p>
          <w:p>
            <w:r>
              <w:rPr>
                <w:rFonts w:ascii="Consolas" w:hAnsi="Consolas"/>
                <w:sz w:val="15"/>
              </w:rPr>
            </w:r>
          </w:p>
          <w:p>
            <w:r>
              <w:rPr>
                <w:rFonts w:ascii="Consolas" w:hAnsi="Consolas"/>
                <w:sz w:val="15"/>
              </w:rPr>
              <w:t>def bump_pos(r):</w:t>
            </w:r>
          </w:p>
          <w:p>
            <w:r>
              <w:rPr>
                <w:rFonts w:ascii="Consolas" w:hAnsi="Consolas"/>
                <w:sz w:val="15"/>
              </w:rPr>
              <w:t xml:space="preserve">    return x[np.argmax(r)] if r.max() &gt; 0.5 else None</w:t>
            </w:r>
          </w:p>
          <w:p>
            <w:r>
              <w:rPr>
                <w:rFonts w:ascii="Consolas" w:hAnsi="Consolas"/>
                <w:sz w:val="15"/>
              </w:rPr>
            </w:r>
          </w:p>
          <w:p>
            <w:r>
              <w:rPr>
                <w:rFonts w:ascii="Consolas" w:hAnsi="Consolas"/>
                <w:sz w:val="15"/>
              </w:rPr>
            </w:r>
          </w:p>
          <w:p>
            <w:r>
              <w:rPr>
                <w:rFonts w:ascii="Consolas" w:hAnsi="Consolas"/>
                <w:sz w:val="15"/>
              </w:rPr>
              <w:t>def init_weak_bias(offset, scale):</w:t>
            </w:r>
          </w:p>
          <w:p>
            <w:r>
              <w:rPr>
                <w:rFonts w:ascii="Consolas" w:hAnsi="Consolas"/>
                <w:sz w:val="15"/>
              </w:rPr>
              <w:t xml:space="preserve">    target = (x[:, None] + offset) % 1.0</w:t>
            </w:r>
          </w:p>
          <w:p>
            <w:r>
              <w:rPr>
                <w:rFonts w:ascii="Consolas" w:hAnsi="Consolas"/>
                <w:sz w:val="15"/>
              </w:rPr>
              <w:t xml:space="preserve">    d = circ_dist(x[None, :] - target)</w:t>
            </w:r>
          </w:p>
          <w:p>
            <w:r>
              <w:rPr>
                <w:rFonts w:ascii="Consolas" w:hAnsi="Consolas"/>
                <w:sz w:val="15"/>
              </w:rPr>
              <w:t xml:space="preserve">    return scale * np.exp(-d**2/(2*SIGMA_W**2))</w:t>
            </w:r>
          </w:p>
          <w:p>
            <w:r>
              <w:rPr>
                <w:rFonts w:ascii="Consolas" w:hAnsi="Consolas"/>
                <w:sz w:val="15"/>
              </w:rPr>
            </w:r>
          </w:p>
          <w:p>
            <w:r>
              <w:rPr>
                <w:rFonts w:ascii="Consolas" w:hAnsi="Consolas"/>
                <w:sz w:val="15"/>
              </w:rPr>
            </w:r>
          </w:p>
          <w:p>
            <w:r>
              <w:rPr>
                <w:rFonts w:ascii="Consolas" w:hAnsi="Consolas"/>
                <w:sz w:val="15"/>
              </w:rPr>
              <w:t>def hebbian_bump(pos_pre, pos_post):</w:t>
            </w:r>
          </w:p>
          <w:p>
            <w:r>
              <w:rPr>
                <w:rFonts w:ascii="Consolas" w:hAnsi="Consolas"/>
                <w:sz w:val="15"/>
              </w:rPr>
              <w:t xml:space="preserve">    kern_pre = np.exp(-circ_dist(x-pos_pre)**2/(2*SIGMA_W**2))</w:t>
            </w:r>
          </w:p>
          <w:p>
            <w:r>
              <w:rPr>
                <w:rFonts w:ascii="Consolas" w:hAnsi="Consolas"/>
                <w:sz w:val="15"/>
              </w:rPr>
              <w:t xml:space="preserve">    kern_post = np.exp(-circ_dist(x-pos_post)**2/(2*SIGMA_W**2))</w:t>
            </w:r>
          </w:p>
          <w:p>
            <w:r>
              <w:rPr>
                <w:rFonts w:ascii="Consolas" w:hAnsi="Consolas"/>
                <w:sz w:val="15"/>
              </w:rPr>
              <w:t xml:space="preserve">    return np.outer(kern_pre, kern_post)</w:t>
            </w:r>
          </w:p>
          <w:p>
            <w:r>
              <w:rPr>
                <w:rFonts w:ascii="Consolas" w:hAnsi="Consolas"/>
                <w:sz w:val="15"/>
              </w:rPr>
            </w:r>
          </w:p>
          <w:p>
            <w:r>
              <w:rPr>
                <w:rFonts w:ascii="Consolas" w:hAnsi="Consolas"/>
                <w:sz w:val="15"/>
              </w:rPr>
            </w:r>
          </w:p>
          <w:p>
            <w:r>
              <w:rPr>
                <w:rFonts w:ascii="Consolas" w:hAnsi="Consolas"/>
                <w:sz w:val="15"/>
              </w:rPr>
              <w:t>def normalizza_colonne(W, cap):</w:t>
            </w:r>
          </w:p>
          <w:p>
            <w:r>
              <w:rPr>
                <w:rFonts w:ascii="Consolas" w:hAnsi="Consolas"/>
                <w:sz w:val="15"/>
              </w:rPr>
              <w:t xml:space="preserve">    """Scaling omeostatico: il totale dei pesi in ENTRATA su ogni neurone</w:t>
            </w:r>
          </w:p>
          <w:p>
            <w:r>
              <w:rPr>
                <w:rFonts w:ascii="Consolas" w:hAnsi="Consolas"/>
                <w:sz w:val="15"/>
              </w:rPr>
              <w:t xml:space="preserve">    di B (colonna di W_AB) non puo' superare 'cap'. Se due messaggi</w:t>
            </w:r>
          </w:p>
          <w:p>
            <w:r>
              <w:rPr>
                <w:rFonts w:ascii="Consolas" w:hAnsi="Consolas"/>
                <w:sz w:val="15"/>
              </w:rPr>
              <w:t xml:space="preserve">    competono per la stessa zona di B, questo impedisce a uno dei due di</w:t>
            </w:r>
          </w:p>
          <w:p>
            <w:r>
              <w:rPr>
                <w:rFonts w:ascii="Consolas" w:hAnsi="Consolas"/>
                <w:sz w:val="15"/>
              </w:rPr>
              <w:t xml:space="preserve">    monopolizzare quella colonna a spese dell'altro -- senza impedire a</w:t>
            </w:r>
          </w:p>
          <w:p>
            <w:r>
              <w:rPr>
                <w:rFonts w:ascii="Consolas" w:hAnsi="Consolas"/>
                <w:sz w:val="15"/>
              </w:rPr>
              <w:t xml:space="preserve">    messaggi che puntano a zone DIVERSE di crescere ciascuno per conto suo."""</w:t>
            </w:r>
          </w:p>
          <w:p>
            <w:r>
              <w:rPr>
                <w:rFonts w:ascii="Consolas" w:hAnsi="Consolas"/>
                <w:sz w:val="15"/>
              </w:rPr>
              <w:t xml:space="preserve">    somme = W.sum(axis=0)</w:t>
            </w:r>
          </w:p>
          <w:p>
            <w:r>
              <w:rPr>
                <w:rFonts w:ascii="Consolas" w:hAnsi="Consolas"/>
                <w:sz w:val="15"/>
              </w:rPr>
              <w:t xml:space="preserve">    fattore = np.minimum(1.0, cap / np.maximum(somme, 1e-12))</w:t>
            </w:r>
          </w:p>
          <w:p>
            <w:r>
              <w:rPr>
                <w:rFonts w:ascii="Consolas" w:hAnsi="Consolas"/>
                <w:sz w:val="15"/>
              </w:rPr>
              <w:t xml:space="preserve">    W *= fattore[None, :]</w:t>
            </w:r>
          </w:p>
          <w:p>
            <w:r>
              <w:rPr>
                <w:rFonts w:ascii="Consolas" w:hAnsi="Consolas"/>
                <w:sz w:val="15"/>
              </w:rPr>
            </w:r>
          </w:p>
          <w:p>
            <w:r>
              <w:rPr>
                <w:rFonts w:ascii="Consolas" w:hAnsi="Consolas"/>
                <w:sz w:val="15"/>
              </w:rPr>
            </w:r>
          </w:p>
          <w:p>
            <w:r>
              <w:rPr>
                <w:rFonts w:ascii="Consolas" w:hAnsi="Consolas"/>
                <w:sz w:val="15"/>
              </w:rPr>
              <w:t>def campiona_esplorazione_repulsiva(rng, W, pos_propria):</w:t>
            </w:r>
          </w:p>
          <w:p>
            <w:r>
              <w:rPr>
                <w:rFonts w:ascii="Consolas" w:hAnsi="Consolas"/>
                <w:sz w:val="15"/>
              </w:rPr>
              <w:t xml:space="preserve">    """Invece di una posizione uniforme casuale, pesca preferendo le zone</w:t>
            </w:r>
          </w:p>
          <w:p>
            <w:r>
              <w:rPr>
                <w:rFonts w:ascii="Consolas" w:hAnsi="Consolas"/>
                <w:sz w:val="15"/>
              </w:rPr>
              <w:t xml:space="preserve">    ANCORA POCO occupate della matrice (somma di colonna bassa) -- ma</w:t>
            </w:r>
          </w:p>
          <w:p>
            <w:r>
              <w:rPr>
                <w:rFonts w:ascii="Consolas" w:hAnsi="Consolas"/>
                <w:sz w:val="15"/>
              </w:rPr>
              <w:t xml:space="preserve">    contando solo l'occupazione dovuta ad ALTRE righe (altri messaggi),</w:t>
            </w:r>
          </w:p>
          <w:p>
            <w:r>
              <w:rPr>
                <w:rFonts w:ascii="Consolas" w:hAnsi="Consolas"/>
                <w:sz w:val="15"/>
              </w:rPr>
              <w:t xml:space="preserve">    non alla propria: altrimenti un messaggio verrebbe respinto dalla sua</w:t>
            </w:r>
          </w:p>
          <w:p>
            <w:r>
              <w:rPr>
                <w:rFonts w:ascii="Consolas" w:hAnsi="Consolas"/>
                <w:sz w:val="15"/>
              </w:rPr>
              <w:t xml:space="preserve">    stessa zona proprio mentre sta cercando di consolidarla, sabotando il</w:t>
            </w:r>
          </w:p>
          <w:p>
            <w:r>
              <w:rPr>
                <w:rFonts w:ascii="Consolas" w:hAnsi="Consolas"/>
                <w:sz w:val="15"/>
              </w:rPr>
              <w:t xml:space="preserve">    bootstrap. L'ipotesi e' che senza questa repulsione la ricerca casuale</w:t>
            </w:r>
          </w:p>
          <w:p>
            <w:r>
              <w:rPr>
                <w:rFonts w:ascii="Consolas" w:hAnsi="Consolas"/>
                <w:sz w:val="15"/>
              </w:rPr>
              <w:t xml:space="preserve">    di piu' messaggi tenda a riscoprire per puro caso la stessa zona</w:t>
            </w:r>
          </w:p>
          <w:p>
            <w:r>
              <w:rPr>
                <w:rFonts w:ascii="Consolas" w:hAnsi="Consolas"/>
                <w:sz w:val="15"/>
              </w:rPr>
              <w:t xml:space="preserve">    "facile" dell'anello (lo stesso bias di posizione gia' documentato per</w:t>
            </w:r>
          </w:p>
          <w:p>
            <w:r>
              <w:rPr>
                <w:rFonts w:ascii="Consolas" w:hAnsi="Consolas"/>
                <w:sz w:val="15"/>
              </w:rPr>
              <w:t xml:space="preserve">    il ring attractor, sezione 9), non perche' competano davvero ma perche'</w:t>
            </w:r>
          </w:p>
          <w:p>
            <w:r>
              <w:rPr>
                <w:rFonts w:ascii="Consolas" w:hAnsi="Consolas"/>
                <w:sz w:val="15"/>
              </w:rPr>
              <w:t xml:space="preserve">    la ricerca non ha memoria di cosa e' gia' stato trovato da altri."""</w:t>
            </w:r>
          </w:p>
          <w:p>
            <w:r>
              <w:rPr>
                <w:rFonts w:ascii="Consolas" w:hAnsi="Consolas"/>
                <w:sz w:val="15"/>
              </w:rPr>
              <w:t xml:space="preserve">    peso_riga_propria = np.exp(-circ_dist(x-pos_propria)**2/(2*SIGMA_W**2))</w:t>
            </w:r>
          </w:p>
          <w:p>
            <w:r>
              <w:rPr>
                <w:rFonts w:ascii="Consolas" w:hAnsi="Consolas"/>
                <w:sz w:val="15"/>
              </w:rPr>
              <w:t xml:space="preserve">    contributo_proprio = np.outer(peso_riga_propria, np.ones(N)) * W</w:t>
            </w:r>
          </w:p>
          <w:p>
            <w:r>
              <w:rPr>
                <w:rFonts w:ascii="Consolas" w:hAnsi="Consolas"/>
                <w:sz w:val="15"/>
              </w:rPr>
              <w:t xml:space="preserve">    occupazione_altri = W.sum(axis=0) - contributo_proprio.sum(axis=0)</w:t>
            </w:r>
          </w:p>
          <w:p>
            <w:r>
              <w:rPr>
                <w:rFonts w:ascii="Consolas" w:hAnsi="Consolas"/>
                <w:sz w:val="15"/>
              </w:rPr>
              <w:t xml:space="preserve">    occupazione_altri = np.maximum(occupazione_altri, 0.0)</w:t>
            </w:r>
          </w:p>
          <w:p>
            <w:r>
              <w:rPr>
                <w:rFonts w:ascii="Consolas" w:hAnsi="Consolas"/>
                <w:sz w:val="15"/>
              </w:rPr>
              <w:t xml:space="preserve">    peso = 1.0 / (1.0 + REPULSIONE_ESPLORAZIONE * occupazione_altri)</w:t>
            </w:r>
          </w:p>
          <w:p>
            <w:r>
              <w:rPr>
                <w:rFonts w:ascii="Consolas" w:hAnsi="Consolas"/>
                <w:sz w:val="15"/>
              </w:rPr>
              <w:t xml:space="preserve">    peso /= peso.sum()</w:t>
            </w:r>
          </w:p>
          <w:p>
            <w:r>
              <w:rPr>
                <w:rFonts w:ascii="Consolas" w:hAnsi="Consolas"/>
                <w:sz w:val="15"/>
              </w:rPr>
              <w:t xml:space="preserve">    return rng.choice(x, p=peso)</w:t>
            </w:r>
          </w:p>
          <w:p>
            <w:r>
              <w:rPr>
                <w:rFonts w:ascii="Consolas" w:hAnsi="Consolas"/>
                <w:sz w:val="15"/>
              </w:rPr>
            </w:r>
          </w:p>
          <w:p>
            <w:r>
              <w:rPr>
                <w:rFonts w:ascii="Consolas" w:hAnsi="Consolas"/>
                <w:sz w:val="15"/>
              </w:rPr>
            </w:r>
          </w:p>
          <w:p>
            <w:r>
              <w:rPr>
                <w:rFonts w:ascii="Consolas" w:hAnsi="Consolas"/>
                <w:sz w:val="15"/>
              </w:rPr>
              <w:t>def campiona_esplorazione(rng, W, pos_propria, scoperta):</w:t>
            </w:r>
          </w:p>
          <w:p>
            <w:r>
              <w:rPr>
                <w:rFonts w:ascii="Consolas" w:hAnsi="Consolas"/>
                <w:sz w:val="15"/>
              </w:rPr>
              <w:t xml:space="preserve">    """Due fasi, non una sola strategia per tutto il training. Finche' un</w:t>
            </w:r>
          </w:p>
          <w:p>
            <w:r>
              <w:rPr>
                <w:rFonts w:ascii="Consolas" w:hAnsi="Consolas"/>
                <w:sz w:val="15"/>
              </w:rPr>
              <w:t xml:space="preserve">    messaggio non ha ancora trovato UNA risposta valida, usa la ricerca</w:t>
            </w:r>
          </w:p>
          <w:p>
            <w:r>
              <w:rPr>
                <w:rFonts w:ascii="Consolas" w:hAnsi="Consolas"/>
                <w:sz w:val="15"/>
              </w:rPr>
              <w:t xml:space="preserve">    repulsiva (evita le zone gia' rivendicate da altri messaggi -- serve a</w:t>
            </w:r>
          </w:p>
          <w:p>
            <w:r>
              <w:rPr>
                <w:rFonts w:ascii="Consolas" w:hAnsi="Consolas"/>
                <w:sz w:val="15"/>
              </w:rPr>
              <w:t xml:space="preserve">    separare le scoperte). Una volta trovata una prima risposta, passa a</w:t>
            </w:r>
          </w:p>
          <w:p>
            <w:r>
              <w:rPr>
                <w:rFonts w:ascii="Consolas" w:hAnsi="Consolas"/>
                <w:sz w:val="15"/>
              </w:rPr>
              <w:t xml:space="preserve">    un'esplorazione LOCALE (piccolo jitter attorno alla posizione gia'</w:t>
            </w:r>
          </w:p>
          <w:p>
            <w:r>
              <w:rPr>
                <w:rFonts w:ascii="Consolas" w:hAnsi="Consolas"/>
                <w:sz w:val="15"/>
              </w:rPr>
              <w:t xml:space="preserve">    scoperta) invece di continuare a ripescare dalla distribuzione globale</w:t>
            </w:r>
          </w:p>
          <w:p>
            <w:r>
              <w:rPr>
                <w:rFonts w:ascii="Consolas" w:hAnsi="Consolas"/>
                <w:sz w:val="15"/>
              </w:rPr>
              <w:t xml:space="preserve">    repulsiva -- che altrimenti resta influenzata da come cambia</w:t>
            </w:r>
          </w:p>
          <w:p>
            <w:r>
              <w:rPr>
                <w:rFonts w:ascii="Consolas" w:hAnsi="Consolas"/>
                <w:sz w:val="15"/>
              </w:rPr>
              <w:t xml:space="preserve">    l'occupazione ALTRUI durante tutto il resto del training, impedendo al</w:t>
            </w:r>
          </w:p>
          <w:p>
            <w:r>
              <w:rPr>
                <w:rFonts w:ascii="Consolas" w:hAnsi="Consolas"/>
                <w:sz w:val="15"/>
              </w:rPr>
              <w:t xml:space="preserve">    rinforzo di concentrarsi in un punto stabile anche dopo che le zone</w:t>
            </w:r>
          </w:p>
          <w:p>
            <w:r>
              <w:rPr>
                <w:rFonts w:ascii="Consolas" w:hAnsi="Consolas"/>
                <w:sz w:val="15"/>
              </w:rPr>
              <w:t xml:space="preserve">    sono gia' separate (l'ipotesi diagnosticata dopo i tentativi con</w:t>
            </w:r>
          </w:p>
          <w:p>
            <w:r>
              <w:rPr>
                <w:rFonts w:ascii="Consolas" w:hAnsi="Consolas"/>
                <w:sz w:val="15"/>
              </w:rPr>
              <w:t xml:space="preserve">    repulsione fissa e con annealing, entrambi rimasti deboli in magnitudo</w:t>
            </w:r>
          </w:p>
          <w:p>
            <w:r>
              <w:rPr>
                <w:rFonts w:ascii="Consolas" w:hAnsi="Consolas"/>
                <w:sz w:val="15"/>
              </w:rPr>
              <w:t xml:space="preserve">    anche a separazione ottenuta)."""</w:t>
            </w:r>
          </w:p>
          <w:p>
            <w:r>
              <w:rPr>
                <w:rFonts w:ascii="Consolas" w:hAnsi="Consolas"/>
                <w:sz w:val="15"/>
              </w:rPr>
              <w:t xml:space="preserve">    if scoperta is not None:</w:t>
            </w:r>
          </w:p>
          <w:p>
            <w:r>
              <w:rPr>
                <w:rFonts w:ascii="Consolas" w:hAnsi="Consolas"/>
                <w:sz w:val="15"/>
              </w:rPr>
              <w:t xml:space="preserve">        return (scoperta + rng.normal(0, JITTER_LOCALE_STD)) % 1.0</w:t>
            </w:r>
          </w:p>
          <w:p>
            <w:r>
              <w:rPr>
                <w:rFonts w:ascii="Consolas" w:hAnsi="Consolas"/>
                <w:sz w:val="15"/>
              </w:rPr>
              <w:t xml:space="preserve">    return campiona_esplorazione_repulsiva(rng, W, pos_propria)</w:t>
            </w:r>
          </w:p>
          <w:p>
            <w:r>
              <w:rPr>
                <w:rFonts w:ascii="Consolas" w:hAnsi="Consolas"/>
                <w:sz w:val="15"/>
              </w:rPr>
            </w:r>
          </w:p>
          <w:p>
            <w:r>
              <w:rPr>
                <w:rFonts w:ascii="Consolas" w:hAnsi="Consolas"/>
                <w:sz w:val="15"/>
              </w:rPr>
            </w:r>
          </w:p>
          <w:p>
            <w:r>
              <w:rPr>
                <w:rFonts w:ascii="Consolas" w:hAnsi="Consolas"/>
                <w:sz w:val="15"/>
              </w:rPr>
              <w:t>def run_episode(W_AB, W_BA, messaggio, rng, train, allena_BA=True, scoperta_B=None):</w:t>
            </w:r>
          </w:p>
          <w:p>
            <w:r>
              <w:rPr>
                <w:rFonts w:ascii="Consolas" w:hAnsi="Consolas"/>
                <w:sz w:val="15"/>
              </w:rPr>
              <w:t xml:space="preserve">    rA = np.zeros(N)</w:t>
            </w:r>
          </w:p>
          <w:p>
            <w:r>
              <w:rPr>
                <w:rFonts w:ascii="Consolas" w:hAnsi="Consolas"/>
                <w:sz w:val="15"/>
              </w:rPr>
              <w:t xml:space="preserve">    rB = np.zeros(N)</w:t>
            </w:r>
          </w:p>
          <w:p>
            <w:r>
              <w:rPr>
                <w:rFonts w:ascii="Consolas" w:hAnsi="Consolas"/>
                <w:sz w:val="15"/>
              </w:rPr>
              <w:t xml:space="preserve">    aA = np.zeros(N)</w:t>
            </w:r>
          </w:p>
          <w:p>
            <w:r>
              <w:rPr>
                <w:rFonts w:ascii="Consolas" w:hAnsi="Consolas"/>
                <w:sz w:val="15"/>
              </w:rPr>
              <w:t xml:space="preserve">    aB = np.zeros(N)</w:t>
            </w:r>
          </w:p>
          <w:p>
            <w:r>
              <w:rPr>
                <w:rFonts w:ascii="Consolas" w:hAnsi="Consolas"/>
                <w:sz w:val="15"/>
              </w:rPr>
              <w:t xml:space="preserve">    stim_profile = stim_strength * np.exp(-circ_dist(x-messaggio)**2/(2*stim_width**2))</w:t>
            </w:r>
          </w:p>
          <w:p>
            <w:r>
              <w:rPr>
                <w:rFonts w:ascii="Consolas" w:hAnsi="Consolas"/>
                <w:sz w:val="15"/>
              </w:rPr>
              <w:t xml:space="preserve">    stim_duration_steps = int(stim_duration_ms/dt)</w:t>
            </w:r>
          </w:p>
          <w:p>
            <w:r>
              <w:rPr>
                <w:rFonts w:ascii="Consolas" w:hAnsi="Consolas"/>
                <w:sz w:val="15"/>
              </w:rPr>
            </w:r>
          </w:p>
          <w:p>
            <w:r>
              <w:rPr>
                <w:rFonts w:ascii="Consolas" w:hAnsi="Consolas"/>
                <w:sz w:val="15"/>
              </w:rPr>
              <w:t xml:space="preserve">    pos_A_turni = []</w:t>
            </w:r>
          </w:p>
          <w:p>
            <w:r>
              <w:rPr>
                <w:rFonts w:ascii="Consolas" w:hAnsi="Consolas"/>
                <w:sz w:val="15"/>
              </w:rPr>
              <w:t xml:space="preserve">    pos_B_turni = []</w:t>
            </w:r>
          </w:p>
          <w:p>
            <w:r>
              <w:rPr>
                <w:rFonts w:ascii="Consolas" w:hAnsi="Consolas"/>
                <w:sz w:val="15"/>
              </w:rPr>
              <w:t xml:space="preserve">    # posizione dell'ULTIMO bump valido di ciascun ring, indipendentemente</w:t>
            </w:r>
          </w:p>
          <w:p>
            <w:r>
              <w:rPr>
                <w:rFonts w:ascii="Consolas" w:hAnsi="Consolas"/>
                <w:sz w:val="15"/>
              </w:rPr>
              <w:t xml:space="preserve">    # da quanti turni fa: serve per il rinforzo Hebbiano, perche' con</w:t>
            </w:r>
          </w:p>
          <w:p>
            <w:r>
              <w:rPr>
                <w:rFonts w:ascii="Consolas" w:hAnsi="Consolas"/>
                <w:sz w:val="15"/>
              </w:rPr>
              <w:t xml:space="preserve">    # l'adattamento chi ha "parlato" spesso si e' gia' spento per conto suo</w:t>
            </w:r>
          </w:p>
          <w:p>
            <w:r>
              <w:rPr>
                <w:rFonts w:ascii="Consolas" w:hAnsi="Consolas"/>
                <w:sz w:val="15"/>
              </w:rPr>
              <w:t xml:space="preserve">    # nel momento esatto in cui l'ascoltatore finisce di reagire -- leggere</w:t>
            </w:r>
          </w:p>
          <w:p>
            <w:r>
              <w:rPr>
                <w:rFonts w:ascii="Consolas" w:hAnsi="Consolas"/>
                <w:sz w:val="15"/>
              </w:rPr>
              <w:t xml:space="preserve">    # solo la posizione istantanea perderebbe quasi ogni coppia valida</w:t>
            </w:r>
          </w:p>
          <w:p>
            <w:r>
              <w:rPr>
                <w:rFonts w:ascii="Consolas" w:hAnsi="Consolas"/>
                <w:sz w:val="15"/>
              </w:rPr>
              <w:t xml:space="preserve">    ultima_pos_A, ultima_pos_B = None, None</w:t>
            </w:r>
          </w:p>
          <w:p>
            <w:r>
              <w:rPr>
                <w:rFonts w:ascii="Consolas" w:hAnsi="Consolas"/>
                <w:sz w:val="15"/>
              </w:rPr>
            </w:r>
          </w:p>
          <w:p>
            <w:r>
              <w:rPr>
                <w:rFonts w:ascii="Consolas" w:hAnsi="Consolas"/>
                <w:sz w:val="15"/>
              </w:rPr>
              <w:t xml:space="preserve">    explore_duration_steps = int(EXPLORATION_PULSE_DURATION_MS/dt)</w:t>
            </w:r>
          </w:p>
          <w:p>
            <w:r>
              <w:rPr>
                <w:rFonts w:ascii="Consolas" w:hAnsi="Consolas"/>
                <w:sz w:val="15"/>
              </w:rPr>
            </w:r>
          </w:p>
          <w:p>
            <w:r>
              <w:rPr>
                <w:rFonts w:ascii="Consolas" w:hAnsi="Consolas"/>
                <w:sz w:val="15"/>
              </w:rPr>
              <w:t xml:space="preserve">    for turn, listener in enumerate(SCHEDULE):</w:t>
            </w:r>
          </w:p>
          <w:p>
            <w:r>
              <w:rPr>
                <w:rFonts w:ascii="Consolas" w:hAnsi="Consolas"/>
                <w:sz w:val="15"/>
              </w:rPr>
            </w:r>
          </w:p>
          <w:p>
            <w:r>
              <w:rPr>
                <w:rFonts w:ascii="Consolas" w:hAnsi="Consolas"/>
                <w:sz w:val="15"/>
              </w:rPr>
              <w:t xml:space="preserve">        if train and listener == 'B':</w:t>
            </w:r>
          </w:p>
          <w:p>
            <w:r>
              <w:rPr>
                <w:rFonts w:ascii="Consolas" w:hAnsi="Consolas"/>
                <w:sz w:val="15"/>
              </w:rPr>
              <w:t xml:space="preserve">            explore_pos = campiona_esplorazione(rng, W_AB, messaggio, scoperta_B)</w:t>
            </w:r>
          </w:p>
          <w:p>
            <w:r>
              <w:rPr>
                <w:rFonts w:ascii="Consolas" w:hAnsi="Consolas"/>
                <w:sz w:val="15"/>
              </w:rPr>
              <w:t xml:space="preserve">            explore_profile = EXPLORATION_PULSE_STRENGTH * np.exp(</w:t>
            </w:r>
          </w:p>
          <w:p>
            <w:r>
              <w:rPr>
                <w:rFonts w:ascii="Consolas" w:hAnsi="Consolas"/>
                <w:sz w:val="15"/>
              </w:rPr>
              <w:t xml:space="preserve">                -circ_dist(x-explore_pos)**2/(2*stim_width**2))</w:t>
            </w:r>
          </w:p>
          <w:p>
            <w:r>
              <w:rPr>
                <w:rFonts w:ascii="Consolas" w:hAnsi="Consolas"/>
                <w:sz w:val="15"/>
              </w:rPr>
              <w:t xml:space="preserve">        elif train and listener == 'A':</w:t>
            </w:r>
          </w:p>
          <w:p>
            <w:r>
              <w:rPr>
                <w:rFonts w:ascii="Consolas" w:hAnsi="Consolas"/>
                <w:sz w:val="15"/>
              </w:rPr>
              <w:t xml:space="preserve">            pos_riferimento_B = ultima_pos_B if ultima_pos_B is not None else messaggio</w:t>
            </w:r>
          </w:p>
          <w:p>
            <w:r>
              <w:rPr>
                <w:rFonts w:ascii="Consolas" w:hAnsi="Consolas"/>
                <w:sz w:val="15"/>
              </w:rPr>
              <w:t xml:space="preserve">            explore_pos = campiona_esplorazione_repulsiva(rng, W_BA, pos_riferimento_B)</w:t>
            </w:r>
          </w:p>
          <w:p>
            <w:r>
              <w:rPr>
                <w:rFonts w:ascii="Consolas" w:hAnsi="Consolas"/>
                <w:sz w:val="15"/>
              </w:rPr>
              <w:t xml:space="preserve">            explore_profile = EXPLORATION_PULSE_STRENGTH * np.exp(</w:t>
            </w:r>
          </w:p>
          <w:p>
            <w:r>
              <w:rPr>
                <w:rFonts w:ascii="Consolas" w:hAnsi="Consolas"/>
                <w:sz w:val="15"/>
              </w:rPr>
              <w:t xml:space="preserve">                -circ_dist(x-explore_pos)**2/(2*stim_width**2))</w:t>
            </w:r>
          </w:p>
          <w:p>
            <w:r>
              <w:rPr>
                <w:rFonts w:ascii="Consolas" w:hAnsi="Consolas"/>
                <w:sz w:val="15"/>
              </w:rPr>
              <w:t xml:space="preserve">        else:</w:t>
            </w:r>
          </w:p>
          <w:p>
            <w:r>
              <w:rPr>
                <w:rFonts w:ascii="Consolas" w:hAnsi="Consolas"/>
                <w:sz w:val="15"/>
              </w:rPr>
              <w:t xml:space="preserve">            explore_profile = np.zeros(N)</w:t>
            </w:r>
          </w:p>
          <w:p>
            <w:r>
              <w:rPr>
                <w:rFonts w:ascii="Consolas" w:hAnsi="Consolas"/>
                <w:sz w:val="15"/>
              </w:rPr>
            </w:r>
          </w:p>
          <w:p>
            <w:r>
              <w:rPr>
                <w:rFonts w:ascii="Consolas" w:hAnsi="Consolas"/>
                <w:sz w:val="15"/>
              </w:rPr>
              <w:t xml:space="preserve">        for step_in_turn in range(steps_per_turn):</w:t>
            </w:r>
          </w:p>
          <w:p>
            <w:r>
              <w:rPr>
                <w:rFonts w:ascii="Consolas" w:hAnsi="Consolas"/>
                <w:sz w:val="15"/>
              </w:rPr>
              <w:t xml:space="preserve">            I_ext_A = stim_profile if (turn == 0 and step_in_turn &lt; stim_duration_steps) else 0.0</w:t>
            </w:r>
          </w:p>
          <w:p>
            <w:r>
              <w:rPr>
                <w:rFonts w:ascii="Consolas" w:hAnsi="Consolas"/>
                <w:sz w:val="15"/>
              </w:rPr>
            </w:r>
          </w:p>
          <w:p>
            <w:r>
              <w:rPr>
                <w:rFonts w:ascii="Consolas" w:hAnsi="Consolas"/>
                <w:sz w:val="15"/>
              </w:rPr>
              <w:t xml:space="preserve">            explore_now = explore_profile if (train and step_in_turn &lt; explore_duration_steps) else np.zeros(N)</w:t>
            </w:r>
          </w:p>
          <w:p>
            <w:r>
              <w:rPr>
                <w:rFonts w:ascii="Consolas" w:hAnsi="Consolas"/>
                <w:sz w:val="15"/>
              </w:rPr>
              <w:t xml:space="preserve">            explore_A = explore_now if listener == 'A' else np.zeros(N)</w:t>
            </w:r>
          </w:p>
          <w:p>
            <w:r>
              <w:rPr>
                <w:rFonts w:ascii="Consolas" w:hAnsi="Consolas"/>
                <w:sz w:val="15"/>
              </w:rPr>
              <w:t xml:space="preserve">            explore_B = explore_now if listener == 'B' else np.zeros(N)</w:t>
            </w:r>
          </w:p>
          <w:p>
            <w:r>
              <w:rPr>
                <w:rFonts w:ascii="Consolas" w:hAnsi="Consolas"/>
                <w:sz w:val="15"/>
              </w:rPr>
            </w:r>
          </w:p>
          <w:p>
            <w:r>
              <w:rPr>
                <w:rFonts w:ascii="Consolas" w:hAnsi="Consolas"/>
                <w:sz w:val="15"/>
              </w:rPr>
              <w:t xml:space="preserve">            cross_to_A = COUPLING_STRENGTH * (rB @ W_BA) / N if listener == 'A' else np.zeros(N)</w:t>
            </w:r>
          </w:p>
          <w:p>
            <w:r>
              <w:rPr>
                <w:rFonts w:ascii="Consolas" w:hAnsi="Consolas"/>
                <w:sz w:val="15"/>
              </w:rPr>
              <w:t xml:space="preserve">            cross_to_B = COUPLING_STRENGTH * (rA @ W_AB) / N if listener == 'B' else np.zeros(N)</w:t>
            </w:r>
          </w:p>
          <w:p>
            <w:r>
              <w:rPr>
                <w:rFonts w:ascii="Consolas" w:hAnsi="Consolas"/>
                <w:sz w:val="15"/>
              </w:rPr>
            </w:r>
          </w:p>
          <w:p>
            <w:r>
              <w:rPr>
                <w:rFonts w:ascii="Consolas" w:hAnsi="Consolas"/>
                <w:sz w:val="15"/>
              </w:rPr>
              <w:t xml:space="preserve">            rec_A = J_exc @ rA / N - global_inhib*rA.mean()</w:t>
            </w:r>
          </w:p>
          <w:p>
            <w:r>
              <w:rPr>
                <w:rFonts w:ascii="Consolas" w:hAnsi="Consolas"/>
                <w:sz w:val="15"/>
              </w:rPr>
              <w:t xml:space="preserve">            rA_new = rA + dt*(-rA + F(rec_A + I_ext_A + cross_to_A + explore_A - aA)) / tau</w:t>
            </w:r>
          </w:p>
          <w:p>
            <w:r>
              <w:rPr>
                <w:rFonts w:ascii="Consolas" w:hAnsi="Consolas"/>
                <w:sz w:val="15"/>
              </w:rPr>
              <w:t xml:space="preserve">            aA = aA + dt*(-aA + GAIN_ADAPT*rA) / TAU_ADAPT</w:t>
            </w:r>
          </w:p>
          <w:p>
            <w:r>
              <w:rPr>
                <w:rFonts w:ascii="Consolas" w:hAnsi="Consolas"/>
                <w:sz w:val="15"/>
              </w:rPr>
              <w:t xml:space="preserve">            rA = rA_new</w:t>
            </w:r>
          </w:p>
          <w:p>
            <w:r>
              <w:rPr>
                <w:rFonts w:ascii="Consolas" w:hAnsi="Consolas"/>
                <w:sz w:val="15"/>
              </w:rPr>
            </w:r>
          </w:p>
          <w:p>
            <w:r>
              <w:rPr>
                <w:rFonts w:ascii="Consolas" w:hAnsi="Consolas"/>
                <w:sz w:val="15"/>
              </w:rPr>
              <w:t xml:space="preserve">            rec_B = J_exc @ rB / N - global_inhib*rB.mean()</w:t>
            </w:r>
          </w:p>
          <w:p>
            <w:r>
              <w:rPr>
                <w:rFonts w:ascii="Consolas" w:hAnsi="Consolas"/>
                <w:sz w:val="15"/>
              </w:rPr>
              <w:t xml:space="preserve">            rB_new = rB + dt*(-rB + F(rec_B + cross_to_B + explore_B - aB)) / tau</w:t>
            </w:r>
          </w:p>
          <w:p>
            <w:r>
              <w:rPr>
                <w:rFonts w:ascii="Consolas" w:hAnsi="Consolas"/>
                <w:sz w:val="15"/>
              </w:rPr>
              <w:t xml:space="preserve">            aB = aB + dt*(-aB + GAIN_ADAPT*rB) / TAU_ADAPT</w:t>
            </w:r>
          </w:p>
          <w:p>
            <w:r>
              <w:rPr>
                <w:rFonts w:ascii="Consolas" w:hAnsi="Consolas"/>
                <w:sz w:val="15"/>
              </w:rPr>
              <w:t xml:space="preserve">            rB = rB_new</w:t>
            </w:r>
          </w:p>
          <w:p>
            <w:r>
              <w:rPr>
                <w:rFonts w:ascii="Consolas" w:hAnsi="Consolas"/>
                <w:sz w:val="15"/>
              </w:rPr>
            </w:r>
          </w:p>
          <w:p>
            <w:r>
              <w:rPr>
                <w:rFonts w:ascii="Consolas" w:hAnsi="Consolas"/>
                <w:sz w:val="15"/>
              </w:rPr>
              <w:t xml:space="preserve">        pos_A = bump_pos(rA)</w:t>
            </w:r>
          </w:p>
          <w:p>
            <w:r>
              <w:rPr>
                <w:rFonts w:ascii="Consolas" w:hAnsi="Consolas"/>
                <w:sz w:val="15"/>
              </w:rPr>
              <w:t xml:space="preserve">        pos_B = bump_pos(rB)</w:t>
            </w:r>
          </w:p>
          <w:p>
            <w:r>
              <w:rPr>
                <w:rFonts w:ascii="Consolas" w:hAnsi="Consolas"/>
                <w:sz w:val="15"/>
              </w:rPr>
              <w:t xml:space="preserve">        pos_A_turni.append(pos_A)</w:t>
            </w:r>
          </w:p>
          <w:p>
            <w:r>
              <w:rPr>
                <w:rFonts w:ascii="Consolas" w:hAnsi="Consolas"/>
                <w:sz w:val="15"/>
              </w:rPr>
              <w:t xml:space="preserve">        pos_B_turni.append(pos_B)</w:t>
            </w:r>
          </w:p>
          <w:p>
            <w:r>
              <w:rPr>
                <w:rFonts w:ascii="Consolas" w:hAnsi="Consolas"/>
                <w:sz w:val="15"/>
              </w:rPr>
            </w:r>
          </w:p>
          <w:p>
            <w:r>
              <w:rPr>
                <w:rFonts w:ascii="Consolas" w:hAnsi="Consolas"/>
                <w:sz w:val="15"/>
              </w:rPr>
              <w:t xml:space="preserve">        if train and listener == 'B':</w:t>
            </w:r>
          </w:p>
          <w:p>
            <w:r>
              <w:rPr>
                <w:rFonts w:ascii="Consolas" w:hAnsi="Consolas"/>
                <w:sz w:val="15"/>
              </w:rPr>
              <w:t xml:space="preserve">            parlante_A = pos_A if pos_A is not None else ultima_pos_A</w:t>
            </w:r>
          </w:p>
          <w:p>
            <w:r>
              <w:rPr>
                <w:rFonts w:ascii="Consolas" w:hAnsi="Consolas"/>
                <w:sz w:val="15"/>
              </w:rPr>
              <w:t xml:space="preserve">            if parlante_A is not None and pos_B is not None:</w:t>
            </w:r>
          </w:p>
          <w:p>
            <w:r>
              <w:rPr>
                <w:rFonts w:ascii="Consolas" w:hAnsi="Consolas"/>
                <w:sz w:val="15"/>
              </w:rPr>
              <w:t xml:space="preserve">                W_AB += ETA * hebbian_bump(parlante_A, pos_B)</w:t>
            </w:r>
          </w:p>
          <w:p>
            <w:r>
              <w:rPr>
                <w:rFonts w:ascii="Consolas" w:hAnsi="Consolas"/>
                <w:sz w:val="15"/>
              </w:rPr>
              <w:t xml:space="preserve">                np.clip(W_AB, 0, W_MAX, out=W_AB)</w:t>
            </w:r>
          </w:p>
          <w:p>
            <w:r>
              <w:rPr>
                <w:rFonts w:ascii="Consolas" w:hAnsi="Consolas"/>
                <w:sz w:val="15"/>
              </w:rPr>
              <w:t xml:space="preserve">                normalizza_colonne(W_AB, W_AB_COL_CAP)</w:t>
            </w:r>
          </w:p>
          <w:p>
            <w:r>
              <w:rPr>
                <w:rFonts w:ascii="Consolas" w:hAnsi="Consolas"/>
                <w:sz w:val="15"/>
              </w:rPr>
              <w:t xml:space="preserve">        elif train and listener == 'A' and allena_BA:</w:t>
            </w:r>
          </w:p>
          <w:p>
            <w:r>
              <w:rPr>
                <w:rFonts w:ascii="Consolas" w:hAnsi="Consolas"/>
                <w:sz w:val="15"/>
              </w:rPr>
              <w:t xml:space="preserve">            parlante_B = pos_B if pos_B is not None else ultima_pos_B</w:t>
            </w:r>
          </w:p>
          <w:p>
            <w:r>
              <w:rPr>
                <w:rFonts w:ascii="Consolas" w:hAnsi="Consolas"/>
                <w:sz w:val="15"/>
              </w:rPr>
              <w:t xml:space="preserve">            if parlante_B is not None and pos_A is not None:</w:t>
            </w:r>
          </w:p>
          <w:p>
            <w:r>
              <w:rPr>
                <w:rFonts w:ascii="Consolas" w:hAnsi="Consolas"/>
                <w:sz w:val="15"/>
              </w:rPr>
              <w:t xml:space="preserve">                W_BA += ETA_BA * hebbian_bump(parlante_B, pos_A)</w:t>
            </w:r>
          </w:p>
          <w:p>
            <w:r>
              <w:rPr>
                <w:rFonts w:ascii="Consolas" w:hAnsi="Consolas"/>
                <w:sz w:val="15"/>
              </w:rPr>
              <w:t xml:space="preserve">                np.clip(W_BA, 0, W_MAX, out=W_BA)</w:t>
            </w:r>
          </w:p>
          <w:p>
            <w:r>
              <w:rPr>
                <w:rFonts w:ascii="Consolas" w:hAnsi="Consolas"/>
                <w:sz w:val="15"/>
              </w:rPr>
            </w:r>
          </w:p>
          <w:p>
            <w:r>
              <w:rPr>
                <w:rFonts w:ascii="Consolas" w:hAnsi="Consolas"/>
                <w:sz w:val="15"/>
              </w:rPr>
              <w:t xml:space="preserve">        if pos_A is not None:</w:t>
            </w:r>
          </w:p>
          <w:p>
            <w:r>
              <w:rPr>
                <w:rFonts w:ascii="Consolas" w:hAnsi="Consolas"/>
                <w:sz w:val="15"/>
              </w:rPr>
              <w:t xml:space="preserve">            ultima_pos_A = pos_A</w:t>
            </w:r>
          </w:p>
          <w:p>
            <w:r>
              <w:rPr>
                <w:rFonts w:ascii="Consolas" w:hAnsi="Consolas"/>
                <w:sz w:val="15"/>
              </w:rPr>
              <w:t xml:space="preserve">        if pos_B is not None:</w:t>
            </w:r>
          </w:p>
          <w:p>
            <w:r>
              <w:rPr>
                <w:rFonts w:ascii="Consolas" w:hAnsi="Consolas"/>
                <w:sz w:val="15"/>
              </w:rPr>
              <w:t xml:space="preserve">            ultima_pos_B = pos_B</w:t>
            </w:r>
          </w:p>
          <w:p>
            <w:r>
              <w:rPr>
                <w:rFonts w:ascii="Consolas" w:hAnsi="Consolas"/>
                <w:sz w:val="15"/>
              </w:rPr>
            </w:r>
          </w:p>
          <w:p>
            <w:r>
              <w:rPr>
                <w:rFonts w:ascii="Consolas" w:hAnsi="Consolas"/>
                <w:sz w:val="15"/>
              </w:rPr>
              <w:t xml:space="preserve">    return pos_A_turni, pos_B_turni</w:t>
            </w:r>
          </w:p>
          <w:p>
            <w:r>
              <w:rPr>
                <w:rFonts w:ascii="Consolas" w:hAnsi="Consolas"/>
                <w:sz w:val="15"/>
              </w:rPr>
            </w:r>
          </w:p>
          <w:p>
            <w:r>
              <w:rPr>
                <w:rFonts w:ascii="Consolas" w:hAnsi="Consolas"/>
                <w:sz w:val="15"/>
              </w:rPr>
            </w:r>
          </w:p>
          <w:p>
            <w:r>
              <w:rPr>
                <w:rFonts w:ascii="Consolas" w:hAnsi="Consolas"/>
                <w:sz w:val="15"/>
              </w:rPr>
              <w:t>def eval_batch(W_AB, W_BA, messaggio, n_trial, seed0):</w:t>
            </w:r>
          </w:p>
          <w:p>
            <w:r>
              <w:rPr>
                <w:rFonts w:ascii="Consolas" w:hAnsi="Consolas"/>
                <w:sz w:val="15"/>
              </w:rPr>
              <w:t xml:space="preserve">    """Valutazione pulita: pesi congelati, niente rumore esplorativo.</w:t>
            </w:r>
          </w:p>
          <w:p>
            <w:r>
              <w:rPr>
                <w:rFonts w:ascii="Consolas" w:hAnsi="Consolas"/>
                <w:sz w:val="15"/>
              </w:rPr>
              <w:t xml:space="preserve">    Schema turni: 0=messaggio(A) 1=B ascolta 2=silenzio 3=A ascolta</w:t>
            </w:r>
          </w:p>
          <w:p>
            <w:r>
              <w:rPr>
                <w:rFonts w:ascii="Consolas" w:hAnsi="Consolas"/>
                <w:sz w:val="15"/>
              </w:rPr>
              <w:t xml:space="preserve">    4=silenzio 5=B ascolta 6=silenzio 7=A ascolta.</w:t>
            </w:r>
          </w:p>
          <w:p>
            <w:r>
              <w:rPr>
                <w:rFonts w:ascii="Consolas" w:hAnsi="Consolas"/>
                <w:sz w:val="15"/>
              </w:rPr>
              <w:t xml:space="preserve">    Il confronto per A va fatto contro il turno di silenzio subito prima</w:t>
            </w:r>
          </w:p>
          <w:p>
            <w:r>
              <w:rPr>
                <w:rFonts w:ascii="Consolas" w:hAnsi="Consolas"/>
                <w:sz w:val="15"/>
              </w:rPr>
              <w:t xml:space="preserve">    (2 per il turno 3, 6 per il turno 7): senza input esterno in quel</w:t>
            </w:r>
          </w:p>
          <w:p>
            <w:r>
              <w:rPr>
                <w:rFonts w:ascii="Consolas" w:hAnsi="Consolas"/>
                <w:sz w:val="15"/>
              </w:rPr>
              <w:t xml:space="preserve">    turno di silenzio A e' gia' quello che sara' -- solo un cambiamento</w:t>
            </w:r>
          </w:p>
          <w:p>
            <w:r>
              <w:rPr>
                <w:rFonts w:ascii="Consolas" w:hAnsi="Consolas"/>
                <w:sz w:val="15"/>
              </w:rPr>
              <w:t xml:space="preserve">    da li' al turno di ascolto successivo indica una vera risposta a B."""</w:t>
            </w:r>
          </w:p>
          <w:p>
            <w:r>
              <w:rPr>
                <w:rFonts w:ascii="Consolas" w:hAnsi="Consolas"/>
                <w:sz w:val="15"/>
              </w:rPr>
              <w:t xml:space="preserve">    successi_B1, successi_A3, successi_B2, successi_A7 = 0, 0, 0, 0</w:t>
            </w:r>
          </w:p>
          <w:p>
            <w:r>
              <w:rPr>
                <w:rFonts w:ascii="Consolas" w:hAnsi="Consolas"/>
                <w:sz w:val="15"/>
              </w:rPr>
              <w:t xml:space="preserve">    pos_B_ok, pos_A_ok = [], []</w:t>
            </w:r>
          </w:p>
          <w:p>
            <w:r>
              <w:rPr>
                <w:rFonts w:ascii="Consolas" w:hAnsi="Consolas"/>
                <w:sz w:val="15"/>
              </w:rPr>
              <w:t xml:space="preserve">    for k in range(n_trial):</w:t>
            </w:r>
          </w:p>
          <w:p>
            <w:r>
              <w:rPr>
                <w:rFonts w:ascii="Consolas" w:hAnsi="Consolas"/>
                <w:sz w:val="15"/>
              </w:rPr>
              <w:t xml:space="preserve">        rng = np.random.RandomState(seed0 + k)</w:t>
            </w:r>
          </w:p>
          <w:p>
            <w:r>
              <w:rPr>
                <w:rFonts w:ascii="Consolas" w:hAnsi="Consolas"/>
                <w:sz w:val="15"/>
              </w:rPr>
              <w:t xml:space="preserve">        pos_A, pos_B = run_episode(W_AB.copy(), W_BA.copy(), messaggio, rng, train=False)</w:t>
            </w:r>
          </w:p>
          <w:p>
            <w:r>
              <w:rPr>
                <w:rFonts w:ascii="Consolas" w:hAnsi="Consolas"/>
                <w:sz w:val="15"/>
              </w:rPr>
              <w:t xml:space="preserve">        if pos_B[1] is not None:</w:t>
            </w:r>
          </w:p>
          <w:p>
            <w:r>
              <w:rPr>
                <w:rFonts w:ascii="Consolas" w:hAnsi="Consolas"/>
                <w:sz w:val="15"/>
              </w:rPr>
              <w:t xml:space="preserve">            successi_B1 += 1</w:t>
            </w:r>
          </w:p>
          <w:p>
            <w:r>
              <w:rPr>
                <w:rFonts w:ascii="Consolas" w:hAnsi="Consolas"/>
                <w:sz w:val="15"/>
              </w:rPr>
              <w:t xml:space="preserve">            pos_B_ok.append(pos_B[1])</w:t>
            </w:r>
          </w:p>
          <w:p>
            <w:r>
              <w:rPr>
                <w:rFonts w:ascii="Consolas" w:hAnsi="Consolas"/>
                <w:sz w:val="15"/>
              </w:rPr>
              <w:t xml:space="preserve">        if pos_A[3] is not None and (pos_A[2] is None or abs(circ_dist(pos_A[3]-pos_A[2])) &gt; 0.02):</w:t>
            </w:r>
          </w:p>
          <w:p>
            <w:r>
              <w:rPr>
                <w:rFonts w:ascii="Consolas" w:hAnsi="Consolas"/>
                <w:sz w:val="15"/>
              </w:rPr>
              <w:t xml:space="preserve">            successi_A3 += 1</w:t>
            </w:r>
          </w:p>
          <w:p>
            <w:r>
              <w:rPr>
                <w:rFonts w:ascii="Consolas" w:hAnsi="Consolas"/>
                <w:sz w:val="15"/>
              </w:rPr>
              <w:t xml:space="preserve">            pos_A_ok.append(pos_A[3])</w:t>
            </w:r>
          </w:p>
          <w:p>
            <w:r>
              <w:rPr>
                <w:rFonts w:ascii="Consolas" w:hAnsi="Consolas"/>
                <w:sz w:val="15"/>
              </w:rPr>
              <w:t xml:space="preserve">        if pos_B[5] is not None:</w:t>
            </w:r>
          </w:p>
          <w:p>
            <w:r>
              <w:rPr>
                <w:rFonts w:ascii="Consolas" w:hAnsi="Consolas"/>
                <w:sz w:val="15"/>
              </w:rPr>
              <w:t xml:space="preserve">            successi_B2 += 1</w:t>
            </w:r>
          </w:p>
          <w:p>
            <w:r>
              <w:rPr>
                <w:rFonts w:ascii="Consolas" w:hAnsi="Consolas"/>
                <w:sz w:val="15"/>
              </w:rPr>
              <w:t xml:space="preserve">        if pos_A[7] is not None and (pos_A[6] is None or abs(circ_dist(pos_A[7]-pos_A[6])) &gt; 0.02):</w:t>
            </w:r>
          </w:p>
          <w:p>
            <w:r>
              <w:rPr>
                <w:rFonts w:ascii="Consolas" w:hAnsi="Consolas"/>
                <w:sz w:val="15"/>
              </w:rPr>
              <w:t xml:space="preserve">            successi_A7 += 1</w:t>
            </w:r>
          </w:p>
          <w:p>
            <w:r>
              <w:rPr>
                <w:rFonts w:ascii="Consolas" w:hAnsi="Consolas"/>
                <w:sz w:val="15"/>
              </w:rPr>
              <w:t xml:space="preserve">    return {</w:t>
            </w:r>
          </w:p>
          <w:p>
            <w:r>
              <w:rPr>
                <w:rFonts w:ascii="Consolas" w:hAnsi="Consolas"/>
                <w:sz w:val="15"/>
              </w:rPr>
              <w:t xml:space="preserve">        'tasso_B1': successi_B1/n_trial,</w:t>
            </w:r>
          </w:p>
          <w:p>
            <w:r>
              <w:rPr>
                <w:rFonts w:ascii="Consolas" w:hAnsi="Consolas"/>
                <w:sz w:val="15"/>
              </w:rPr>
              <w:t xml:space="preserve">        'tasso_A3': successi_A3/n_trial,</w:t>
            </w:r>
          </w:p>
          <w:p>
            <w:r>
              <w:rPr>
                <w:rFonts w:ascii="Consolas" w:hAnsi="Consolas"/>
                <w:sz w:val="15"/>
              </w:rPr>
              <w:t xml:space="preserve">        'tasso_B2': successi_B2/n_trial,</w:t>
            </w:r>
          </w:p>
          <w:p>
            <w:r>
              <w:rPr>
                <w:rFonts w:ascii="Consolas" w:hAnsi="Consolas"/>
                <w:sz w:val="15"/>
              </w:rPr>
              <w:t xml:space="preserve">        'tasso_A7': successi_A7/n_trial,</w:t>
            </w:r>
          </w:p>
          <w:p>
            <w:r>
              <w:rPr>
                <w:rFonts w:ascii="Consolas" w:hAnsi="Consolas"/>
                <w:sz w:val="15"/>
              </w:rPr>
              <w:t xml:space="preserve">        'std_B': np.std(pos_B_ok) if len(pos_B_ok) &gt; 1 else None,</w:t>
            </w:r>
          </w:p>
          <w:p>
            <w:r>
              <w:rPr>
                <w:rFonts w:ascii="Consolas" w:hAnsi="Consolas"/>
                <w:sz w:val="15"/>
              </w:rPr>
              <w:t xml:space="preserve">        'std_A': np.std(pos_A_ok) if len(pos_A_ok) &gt; 1 else None,</w:t>
            </w:r>
          </w:p>
          <w:p>
            <w:r>
              <w:rPr>
                <w:rFonts w:ascii="Consolas" w:hAnsi="Consolas"/>
                <w:sz w:val="15"/>
              </w:rPr>
              <w:t xml:space="preserve">        'media_B': np.mean(pos_B_ok) if pos_B_ok else None,</w:t>
            </w:r>
          </w:p>
          <w:p>
            <w:r>
              <w:rPr>
                <w:rFonts w:ascii="Consolas" w:hAnsi="Consolas"/>
                <w:sz w:val="15"/>
              </w:rPr>
              <w:t xml:space="preserve">    }</w:t>
            </w:r>
          </w:p>
          <w:p>
            <w:r>
              <w:rPr>
                <w:rFonts w:ascii="Consolas" w:hAnsi="Consolas"/>
                <w:sz w:val="15"/>
              </w:rPr>
            </w:r>
          </w:p>
          <w:p>
            <w:r>
              <w:rPr>
                <w:rFonts w:ascii="Consolas" w:hAnsi="Consolas"/>
                <w:sz w:val="15"/>
              </w:rPr>
            </w:r>
          </w:p>
          <w:p>
            <w:r>
              <w:rPr>
                <w:rFonts w:ascii="Consolas" w:hAnsi="Consolas"/>
                <w:sz w:val="15"/>
              </w:rPr>
              <w:t>if __name__ == '__main__':</w:t>
            </w:r>
          </w:p>
          <w:p>
            <w:r>
              <w:rPr>
                <w:rFonts w:ascii="Consolas" w:hAnsi="Consolas"/>
                <w:sz w:val="15"/>
              </w:rPr>
              <w:t xml:space="preserve">    SEED = int(sys.argv[1]) if len(sys.argv) &gt; 1 else 42</w:t>
            </w:r>
          </w:p>
          <w:p>
            <w:r>
              <w:rPr>
                <w:rFonts w:ascii="Consolas" w:hAnsi="Consolas"/>
                <w:sz w:val="15"/>
              </w:rPr>
              <w:t xml:space="preserve">    MESSAGGI = [0.10, 0.40, 0.70]</w:t>
            </w:r>
          </w:p>
          <w:p>
            <w:r>
              <w:rPr>
                <w:rFonts w:ascii="Consolas" w:hAnsi="Consolas"/>
                <w:sz w:val="15"/>
              </w:rPr>
              <w:t xml:space="preserve">    N_EPISODES = 13500</w:t>
            </w:r>
          </w:p>
          <w:p>
            <w:r>
              <w:rPr>
                <w:rFonts w:ascii="Consolas" w:hAnsi="Consolas"/>
                <w:sz w:val="15"/>
              </w:rPr>
              <w:t xml:space="preserve">    EVAL_EVERY = 500</w:t>
            </w:r>
          </w:p>
          <w:p>
            <w:r>
              <w:rPr>
                <w:rFonts w:ascii="Consolas" w:hAnsi="Consolas"/>
                <w:sz w:val="15"/>
              </w:rPr>
              <w:t xml:space="preserve">    N_TRIAL_EVAL = 15</w:t>
            </w:r>
          </w:p>
          <w:p>
            <w:r>
              <w:rPr>
                <w:rFonts w:ascii="Consolas" w:hAnsi="Consolas"/>
                <w:sz w:val="15"/>
              </w:rPr>
            </w:r>
          </w:p>
          <w:p>
            <w:r>
              <w:rPr>
                <w:rFonts w:ascii="Consolas" w:hAnsi="Consolas"/>
                <w:sz w:val="15"/>
              </w:rPr>
              <w:t xml:space="preserve">    W_AB = init_weak_bias(OFFSET_AB_INNATO, W_INIT_SCALE)</w:t>
            </w:r>
          </w:p>
          <w:p>
            <w:r>
              <w:rPr>
                <w:rFonts w:ascii="Consolas" w:hAnsi="Consolas"/>
                <w:sz w:val="15"/>
              </w:rPr>
              <w:t xml:space="preserve">    W_BA = init_weak_bias(OFFSET_BA_INNATO, W_INIT_SCALE)</w:t>
            </w:r>
          </w:p>
          <w:p>
            <w:r>
              <w:rPr>
                <w:rFonts w:ascii="Consolas" w:hAnsi="Consolas"/>
                <w:sz w:val="15"/>
              </w:rPr>
            </w:r>
          </w:p>
          <w:p>
            <w:r>
              <w:rPr>
                <w:rFonts w:ascii="Consolas" w:hAnsi="Consolas"/>
                <w:sz w:val="15"/>
              </w:rPr>
              <w:t xml:space="preserve">    print("=" * 70)</w:t>
            </w:r>
          </w:p>
          <w:p>
            <w:r>
              <w:rPr>
                <w:rFonts w:ascii="Consolas" w:hAnsi="Consolas"/>
                <w:sz w:val="15"/>
              </w:rPr>
              <w:t xml:space="preserve">    print(f"SETUP: {len(MESSAGGI)} messaggi = {MESSAGGI}, stessa coppia di sinapsi condivisa, SEED={SEED}")</w:t>
            </w:r>
          </w:p>
          <w:p>
            <w:r>
              <w:rPr>
                <w:rFonts w:ascii="Consolas" w:hAnsi="Consolas"/>
                <w:sz w:val="15"/>
              </w:rPr>
              <w:t xml:space="preserve">    print("=" * 70)</w:t>
            </w:r>
          </w:p>
          <w:p>
            <w:r>
              <w:rPr>
                <w:rFonts w:ascii="Consolas" w:hAnsi="Consolas"/>
                <w:sz w:val="15"/>
              </w:rPr>
              <w:t xml:space="preserve">    W_AB_iniziale = W_AB.copy()</w:t>
            </w:r>
          </w:p>
          <w:p>
            <w:r>
              <w:rPr>
                <w:rFonts w:ascii="Consolas" w:hAnsi="Consolas"/>
                <w:sz w:val="15"/>
              </w:rPr>
              <w:t xml:space="preserve">    W_BA_iniziale = W_BA.copy()</w:t>
            </w:r>
          </w:p>
          <w:p>
            <w:r>
              <w:rPr>
                <w:rFonts w:ascii="Consolas" w:hAnsi="Consolas"/>
                <w:sz w:val="15"/>
              </w:rPr>
            </w:r>
          </w:p>
          <w:p>
            <w:r>
              <w:rPr>
                <w:rFonts w:ascii="Consolas" w:hAnsi="Consolas"/>
                <w:sz w:val="15"/>
              </w:rPr>
              <w:t xml:space="preserve">    print("\n" + "=" * 70)</w:t>
            </w:r>
          </w:p>
          <w:p>
            <w:r>
              <w:rPr>
                <w:rFonts w:ascii="Consolas" w:hAnsi="Consolas"/>
                <w:sz w:val="15"/>
              </w:rPr>
              <w:t xml:space="preserve">    print("BASELINE (pre-training), per ciascun messaggio")</w:t>
            </w:r>
          </w:p>
          <w:p>
            <w:r>
              <w:rPr>
                <w:rFonts w:ascii="Consolas" w:hAnsi="Consolas"/>
                <w:sz w:val="15"/>
              </w:rPr>
              <w:t xml:space="preserve">    print("=" * 70)</w:t>
            </w:r>
          </w:p>
          <w:p>
            <w:r>
              <w:rPr>
                <w:rFonts w:ascii="Consolas" w:hAnsi="Consolas"/>
                <w:sz w:val="15"/>
              </w:rPr>
              <w:t xml:space="preserve">    for m in MESSAGGI:</w:t>
            </w:r>
          </w:p>
          <w:p>
            <w:r>
              <w:rPr>
                <w:rFonts w:ascii="Consolas" w:hAnsi="Consolas"/>
                <w:sz w:val="15"/>
              </w:rPr>
              <w:t xml:space="preserve">        b = eval_batch(W_AB, W_BA, m, n_trial=15, seed0=0)</w:t>
            </w:r>
          </w:p>
          <w:p>
            <w:r>
              <w:rPr>
                <w:rFonts w:ascii="Consolas" w:hAnsi="Consolas"/>
                <w:sz w:val="15"/>
              </w:rPr>
              <w:t xml:space="preserve">        print(f"  x={m:.2f}:  B(t1)={b['tasso_B1']*100:.0f}%  A(t3)={b['tasso_A3']*100:.0f}%  "</w:t>
            </w:r>
          </w:p>
          <w:p>
            <w:r>
              <w:rPr>
                <w:rFonts w:ascii="Consolas" w:hAnsi="Consolas"/>
                <w:sz w:val="15"/>
              </w:rPr>
              <w:t xml:space="preserve">              f"B(t5)={b['tasso_B2']*100:.0f}%  A(t7)={b['tasso_A7']*100:.0f}%")</w:t>
            </w:r>
          </w:p>
          <w:p>
            <w:r>
              <w:rPr>
                <w:rFonts w:ascii="Consolas" w:hAnsi="Consolas"/>
                <w:sz w:val="15"/>
              </w:rPr>
            </w:r>
          </w:p>
          <w:p>
            <w:r>
              <w:rPr>
                <w:rFonts w:ascii="Consolas" w:hAnsi="Consolas"/>
                <w:sz w:val="15"/>
              </w:rPr>
              <w:t xml:space="preserve">    print("\n" + "=" * 70)</w:t>
            </w:r>
          </w:p>
          <w:p>
            <w:r>
              <w:rPr>
                <w:rFonts w:ascii="Consolas" w:hAnsi="Consolas"/>
                <w:sz w:val="15"/>
              </w:rPr>
              <w:t xml:space="preserve">    print(f"TRAINING: {N_EPISODES} episodi ({WARMUP_EPISODES} di riscaldamento solo A-&gt;B), "</w:t>
            </w:r>
          </w:p>
          <w:p>
            <w:r>
              <w:rPr>
                <w:rFonts w:ascii="Consolas" w:hAnsi="Consolas"/>
                <w:sz w:val="15"/>
              </w:rPr>
              <w:t xml:space="preserve">          f"messaggi alternati in round-robin (esposizione garantita identica) tra {MESSAGGI}")</w:t>
            </w:r>
          </w:p>
          <w:p>
            <w:r>
              <w:rPr>
                <w:rFonts w:ascii="Consolas" w:hAnsi="Consolas"/>
                <w:sz w:val="15"/>
              </w:rPr>
              <w:t xml:space="preserve">    print("=" * 70)</w:t>
            </w:r>
          </w:p>
          <w:p>
            <w:r>
              <w:rPr>
                <w:rFonts w:ascii="Consolas" w:hAnsi="Consolas"/>
                <w:sz w:val="15"/>
              </w:rPr>
              <w:t xml:space="preserve">    rng_train = np.random.RandomState(SEED)</w:t>
            </w:r>
          </w:p>
          <w:p>
            <w:r>
              <w:rPr>
                <w:rFonts w:ascii="Consolas" w:hAnsi="Consolas"/>
                <w:sz w:val="15"/>
              </w:rPr>
              <w:t xml:space="preserve">    picco_W_AB_storia = []</w:t>
            </w:r>
          </w:p>
          <w:p>
            <w:r>
              <w:rPr>
                <w:rFonts w:ascii="Consolas" w:hAnsi="Consolas"/>
                <w:sz w:val="15"/>
              </w:rPr>
              <w:t xml:space="preserve">    picco_W_BA_storia = []</w:t>
            </w:r>
          </w:p>
          <w:p>
            <w:r>
              <w:rPr>
                <w:rFonts w:ascii="Consolas" w:hAnsi="Consolas"/>
                <w:sz w:val="15"/>
              </w:rPr>
              <w:t xml:space="preserve">    episodi_check = []</w:t>
            </w:r>
          </w:p>
          <w:p>
            <w:r>
              <w:rPr>
                <w:rFonts w:ascii="Consolas" w:hAnsi="Consolas"/>
                <w:sz w:val="15"/>
              </w:rPr>
              <w:t xml:space="preserve">    curva_min_per_messaggio = {m: [] for m in MESSAGGI}</w:t>
            </w:r>
          </w:p>
          <w:p>
            <w:r>
              <w:rPr>
                <w:rFonts w:ascii="Consolas" w:hAnsi="Consolas"/>
                <w:sz w:val="15"/>
              </w:rPr>
              <w:t xml:space="preserve">    scoperta_B = {m: None for m in MESSAGGI}</w:t>
            </w:r>
          </w:p>
          <w:p>
            <w:r>
              <w:rPr>
                <w:rFonts w:ascii="Consolas" w:hAnsi="Consolas"/>
                <w:sz w:val="15"/>
              </w:rPr>
            </w:r>
          </w:p>
          <w:p>
            <w:r>
              <w:rPr>
                <w:rFonts w:ascii="Consolas" w:hAnsi="Consolas"/>
                <w:sz w:val="15"/>
              </w:rPr>
              <w:t xml:space="preserve">    for ep in range(N_EPISODES):</w:t>
            </w:r>
          </w:p>
          <w:p>
            <w:r>
              <w:rPr>
                <w:rFonts w:ascii="Consolas" w:hAnsi="Consolas"/>
                <w:sz w:val="15"/>
              </w:rPr>
              <w:t xml:space="preserve">        allena_BA = ep &gt;= WARMUP_EPISODES</w:t>
            </w:r>
          </w:p>
          <w:p>
            <w:r>
              <w:rPr>
                <w:rFonts w:ascii="Consolas" w:hAnsi="Consolas"/>
                <w:sz w:val="15"/>
              </w:rPr>
              <w:t xml:space="preserve">        messaggio = MESSAGGI[ep % len(MESSAGGI)]</w:t>
            </w:r>
          </w:p>
          <w:p>
            <w:r>
              <w:rPr>
                <w:rFonts w:ascii="Consolas" w:hAnsi="Consolas"/>
                <w:sz w:val="15"/>
              </w:rPr>
              <w:t xml:space="preserve">        pos_A, pos_B = run_episode(W_AB, W_BA, messaggio, rng_train, train=True,</w:t>
            </w:r>
          </w:p>
          <w:p>
            <w:r>
              <w:rPr>
                <w:rFonts w:ascii="Consolas" w:hAnsi="Consolas"/>
                <w:sz w:val="15"/>
              </w:rPr>
              <w:t xml:space="preserve">                                    allena_BA=allena_BA, scoperta_B=scoperta_B[messaggio])</w:t>
            </w:r>
          </w:p>
          <w:p>
            <w:r>
              <w:rPr>
                <w:rFonts w:ascii="Consolas" w:hAnsi="Consolas"/>
                <w:sz w:val="15"/>
              </w:rPr>
              <w:t xml:space="preserve">        if pos_B[1] is not None:</w:t>
            </w:r>
          </w:p>
          <w:p>
            <w:r>
              <w:rPr>
                <w:rFonts w:ascii="Consolas" w:hAnsi="Consolas"/>
                <w:sz w:val="15"/>
              </w:rPr>
              <w:t xml:space="preserve">            scoperta_B[messaggio] = pos_B[1]</w:t>
            </w:r>
          </w:p>
          <w:p>
            <w:r>
              <w:rPr>
                <w:rFonts w:ascii="Consolas" w:hAnsi="Consolas"/>
                <w:sz w:val="15"/>
              </w:rPr>
              <w:t xml:space="preserve">        W_AB *= DECAY_PER_EPISODE</w:t>
            </w:r>
          </w:p>
          <w:p>
            <w:r>
              <w:rPr>
                <w:rFonts w:ascii="Consolas" w:hAnsi="Consolas"/>
                <w:sz w:val="15"/>
              </w:rPr>
              <w:t xml:space="preserve">        if allena_BA:</w:t>
            </w:r>
          </w:p>
          <w:p>
            <w:r>
              <w:rPr>
                <w:rFonts w:ascii="Consolas" w:hAnsi="Consolas"/>
                <w:sz w:val="15"/>
              </w:rPr>
              <w:t xml:space="preserve">            W_BA *= DECAY_PER_EPISODE</w:t>
            </w:r>
          </w:p>
          <w:p>
            <w:r>
              <w:rPr>
                <w:rFonts w:ascii="Consolas" w:hAnsi="Consolas"/>
                <w:sz w:val="15"/>
              </w:rPr>
              <w:t xml:space="preserve">        picco_W_AB_storia.append(W_AB.max())</w:t>
            </w:r>
          </w:p>
          <w:p>
            <w:r>
              <w:rPr>
                <w:rFonts w:ascii="Consolas" w:hAnsi="Consolas"/>
                <w:sz w:val="15"/>
              </w:rPr>
              <w:t xml:space="preserve">        picco_W_BA_storia.append(W_BA.max())</w:t>
            </w:r>
          </w:p>
          <w:p>
            <w:r>
              <w:rPr>
                <w:rFonts w:ascii="Consolas" w:hAnsi="Consolas"/>
                <w:sz w:val="15"/>
              </w:rPr>
            </w:r>
          </w:p>
          <w:p>
            <w:r>
              <w:rPr>
                <w:rFonts w:ascii="Consolas" w:hAnsi="Consolas"/>
                <w:sz w:val="15"/>
              </w:rPr>
              <w:t xml:space="preserve">        if ep % EVAL_EVERY == 0 or ep == N_EPISODES - 1:</w:t>
            </w:r>
          </w:p>
          <w:p>
            <w:r>
              <w:rPr>
                <w:rFonts w:ascii="Consolas" w:hAnsi="Consolas"/>
                <w:sz w:val="15"/>
              </w:rPr>
              <w:t xml:space="preserve">            episodi_check.append(ep)</w:t>
            </w:r>
          </w:p>
          <w:p>
            <w:r>
              <w:rPr>
                <w:rFonts w:ascii="Consolas" w:hAnsi="Consolas"/>
                <w:sz w:val="15"/>
              </w:rPr>
              <w:t xml:space="preserve">            fase = "riscaldamento" if not allena_BA else "entrambi i canali"</w:t>
            </w:r>
          </w:p>
          <w:p>
            <w:r>
              <w:rPr>
                <w:rFonts w:ascii="Consolas" w:hAnsi="Consolas"/>
                <w:sz w:val="15"/>
              </w:rPr>
              <w:t xml:space="preserve">            riga = f"  episodio {ep:4d} ({fase}):"</w:t>
            </w:r>
          </w:p>
          <w:p>
            <w:r>
              <w:rPr>
                <w:rFonts w:ascii="Consolas" w:hAnsi="Consolas"/>
                <w:sz w:val="15"/>
              </w:rPr>
              <w:t xml:space="preserve">            for m in MESSAGGI:</w:t>
            </w:r>
          </w:p>
          <w:p>
            <w:r>
              <w:rPr>
                <w:rFonts w:ascii="Consolas" w:hAnsi="Consolas"/>
                <w:sz w:val="15"/>
              </w:rPr>
              <w:t xml:space="preserve">                r = eval_batch(W_AB, W_BA, m, n_trial=N_TRIAL_EVAL, seed0=90000 + ep)</w:t>
            </w:r>
          </w:p>
          <w:p>
            <w:r>
              <w:rPr>
                <w:rFonts w:ascii="Consolas" w:hAnsi="Consolas"/>
                <w:sz w:val="15"/>
              </w:rPr>
              <w:t xml:space="preserve">                minimo = min(r['tasso_B1'], r['tasso_A3'], r['tasso_B2'], r['tasso_A7'])</w:t>
            </w:r>
          </w:p>
          <w:p>
            <w:r>
              <w:rPr>
                <w:rFonts w:ascii="Consolas" w:hAnsi="Consolas"/>
                <w:sz w:val="15"/>
              </w:rPr>
              <w:t xml:space="preserve">                curva_min_per_messaggio[m].append(minimo)</w:t>
            </w:r>
          </w:p>
          <w:p>
            <w:r>
              <w:rPr>
                <w:rFonts w:ascii="Consolas" w:hAnsi="Consolas"/>
                <w:sz w:val="15"/>
              </w:rPr>
              <w:t xml:space="preserve">                riga += f"  x={m:.2f} peggiore-dei-4={minimo*100:5.1f}%"</w:t>
            </w:r>
          </w:p>
          <w:p>
            <w:r>
              <w:rPr>
                <w:rFonts w:ascii="Consolas" w:hAnsi="Consolas"/>
                <w:sz w:val="15"/>
              </w:rPr>
              <w:t xml:space="preserve">            print(riga)</w:t>
            </w:r>
          </w:p>
          <w:p>
            <w:r>
              <w:rPr>
                <w:rFonts w:ascii="Consolas" w:hAnsi="Consolas"/>
                <w:sz w:val="15"/>
              </w:rPr>
            </w:r>
          </w:p>
          <w:p>
            <w:r>
              <w:rPr>
                <w:rFonts w:ascii="Consolas" w:hAnsi="Consolas"/>
                <w:sz w:val="15"/>
              </w:rPr>
              <w:t xml:space="preserve">    print("\n" + "=" * 70)</w:t>
            </w:r>
          </w:p>
          <w:p>
            <w:r>
              <w:rPr>
                <w:rFonts w:ascii="Consolas" w:hAnsi="Consolas"/>
                <w:sz w:val="15"/>
              </w:rPr>
              <w:t xml:space="preserve">    print("DOPO IL TRAINING: valutazione pulita per ciascun messaggio")</w:t>
            </w:r>
          </w:p>
          <w:p>
            <w:r>
              <w:rPr>
                <w:rFonts w:ascii="Consolas" w:hAnsi="Consolas"/>
                <w:sz w:val="15"/>
              </w:rPr>
              <w:t xml:space="preserve">    print("=" * 70)</w:t>
            </w:r>
          </w:p>
          <w:p>
            <w:r>
              <w:rPr>
                <w:rFonts w:ascii="Consolas" w:hAnsi="Consolas"/>
                <w:sz w:val="15"/>
              </w:rPr>
              <w:t xml:space="preserve">    dopo_per_messaggio = {}</w:t>
            </w:r>
          </w:p>
          <w:p>
            <w:r>
              <w:rPr>
                <w:rFonts w:ascii="Consolas" w:hAnsi="Consolas"/>
                <w:sz w:val="15"/>
              </w:rPr>
              <w:t xml:space="preserve">    for m in MESSAGGI:</w:t>
            </w:r>
          </w:p>
          <w:p>
            <w:r>
              <w:rPr>
                <w:rFonts w:ascii="Consolas" w:hAnsi="Consolas"/>
                <w:sz w:val="15"/>
              </w:rPr>
              <w:t xml:space="preserve">        dopo = eval_batch(W_AB, W_BA, m, n_trial=40, seed0=9000)</w:t>
            </w:r>
          </w:p>
          <w:p>
            <w:r>
              <w:rPr>
                <w:rFonts w:ascii="Consolas" w:hAnsi="Consolas"/>
                <w:sz w:val="15"/>
              </w:rPr>
              <w:t xml:space="preserve">        dopo_per_messaggio[m] = dopo</w:t>
            </w:r>
          </w:p>
          <w:p>
            <w:r>
              <w:rPr>
                <w:rFonts w:ascii="Consolas" w:hAnsi="Consolas"/>
                <w:sz w:val="15"/>
              </w:rPr>
              <w:t xml:space="preserve">        print(f"  x={m:.2f}:  B(t1)={dopo['tasso_B1']*100:5.0f}%  A(t3)={dopo['tasso_A3']*100:5.0f}%  "</w:t>
            </w:r>
          </w:p>
          <w:p>
            <w:r>
              <w:rPr>
                <w:rFonts w:ascii="Consolas" w:hAnsi="Consolas"/>
                <w:sz w:val="15"/>
              </w:rPr>
              <w:t xml:space="preserve">              f"B(t5)={dopo['tasso_B2']*100:5.0f}%  A(t7)={dopo['tasso_A7']*100:5.0f}%")</w:t>
            </w:r>
          </w:p>
          <w:p>
            <w:r>
              <w:rPr>
                <w:rFonts w:ascii="Consolas" w:hAnsi="Consolas"/>
                <w:sz w:val="15"/>
              </w:rPr>
              <w:t xml:space="preserve">        if dopo['media_B'] is not None:</w:t>
            </w:r>
          </w:p>
          <w:p>
            <w:r>
              <w:rPr>
                <w:rFonts w:ascii="Consolas" w:hAnsi="Consolas"/>
                <w:sz w:val="15"/>
              </w:rPr>
              <w:t xml:space="preserve">            offset = circ_dist(dopo['media_B'] - m)</w:t>
            </w:r>
          </w:p>
          <w:p>
            <w:r>
              <w:rPr>
                <w:rFonts w:ascii="Consolas" w:hAnsi="Consolas"/>
                <w:sz w:val="15"/>
              </w:rPr>
              <w:t xml:space="preserve">            print(f"           offset A-&gt;B appreso: {offset:.3f}  (bias innato: {OFFSET_AB_INNATO})")</w:t>
            </w:r>
          </w:p>
          <w:p>
            <w:r>
              <w:rPr>
                <w:rFonts w:ascii="Consolas" w:hAnsi="Consolas"/>
                <w:sz w:val="15"/>
              </w:rPr>
              <w:t xml:space="preserve">        # riga in formato fisso, facile da aggregare tra i seed con grep/awk</w:t>
            </w:r>
          </w:p>
          <w:p>
            <w:r>
              <w:rPr>
                <w:rFonts w:ascii="Consolas" w:hAnsi="Consolas"/>
                <w:sz w:val="15"/>
              </w:rPr>
              <w:t xml:space="preserve">        print(f"MC_RIGA seed={SEED} x={m:.2f} B1={dopo['tasso_B1']*100:.0f} "</w:t>
            </w:r>
          </w:p>
          <w:p>
            <w:r>
              <w:rPr>
                <w:rFonts w:ascii="Consolas" w:hAnsi="Consolas"/>
                <w:sz w:val="15"/>
              </w:rPr>
              <w:t xml:space="preserve">              f"A3={dopo['tasso_A3']*100:.0f} B5={dopo['tasso_B2']*100:.0f} A7={dopo['tasso_A7']*100:.0f}")</w:t>
            </w:r>
          </w:p>
          <w:p>
            <w:r>
              <w:rPr>
                <w:rFonts w:ascii="Consolas" w:hAnsi="Consolas"/>
                <w:sz w:val="15"/>
              </w:rPr>
            </w:r>
          </w:p>
          <w:p>
            <w:r>
              <w:rPr>
                <w:rFonts w:ascii="Consolas" w:hAnsi="Consolas"/>
                <w:sz w:val="15"/>
              </w:rPr>
              <w:t xml:space="preserve">    print("\n" + "=" * 70)</w:t>
            </w:r>
          </w:p>
          <w:p>
            <w:r>
              <w:rPr>
                <w:rFonts w:ascii="Consolas" w:hAnsi="Consolas"/>
                <w:sz w:val="15"/>
              </w:rPr>
              <w:t xml:space="preserve">    print("RISULTATO: interferenza tra i messaggi?")</w:t>
            </w:r>
          </w:p>
          <w:p>
            <w:r>
              <w:rPr>
                <w:rFonts w:ascii="Consolas" w:hAnsi="Consolas"/>
                <w:sz w:val="15"/>
              </w:rPr>
              <w:t xml:space="preserve">    print("=" * 70)</w:t>
            </w:r>
          </w:p>
          <w:p>
            <w:r>
              <w:rPr>
                <w:rFonts w:ascii="Consolas" w:hAnsi="Consolas"/>
                <w:sz w:val="15"/>
              </w:rPr>
              <w:t xml:space="preserve">    print(f"  Picco finale W_AB: {W_AB.max():.4f}   Picco finale W_BA: {W_BA.max():.4f}")</w:t>
            </w:r>
          </w:p>
          <w:p>
            <w:r>
              <w:rPr>
                <w:rFonts w:ascii="Consolas" w:hAnsi="Consolas"/>
                <w:sz w:val="15"/>
              </w:rPr>
              <w:t xml:space="preserve">    tutti_i_tassi = [v for d in dopo_per_messaggio.values()</w:t>
            </w:r>
          </w:p>
          <w:p>
            <w:r>
              <w:rPr>
                <w:rFonts w:ascii="Consolas" w:hAnsi="Consolas"/>
                <w:sz w:val="15"/>
              </w:rPr>
              <w:t xml:space="preserve">                      for v in (d['tasso_B1'], d['tasso_A3'], d['tasso_B2'], d['tasso_A7'])]</w:t>
            </w:r>
          </w:p>
          <w:p>
            <w:r>
              <w:rPr>
                <w:rFonts w:ascii="Consolas" w:hAnsi="Consolas"/>
                <w:sz w:val="15"/>
              </w:rPr>
              <w:t xml:space="preserve">    offsets = [circ_dist(dopo_per_messaggio[m]['media_B'] - m) for m in MESSAGGI</w:t>
            </w:r>
          </w:p>
          <w:p>
            <w:r>
              <w:rPr>
                <w:rFonts w:ascii="Consolas" w:hAnsi="Consolas"/>
                <w:sz w:val="15"/>
              </w:rPr>
              <w:t xml:space="preserve">               if dopo_per_messaggio[m]['media_B'] is not None]</w:t>
            </w:r>
          </w:p>
          <w:p>
            <w:r>
              <w:rPr>
                <w:rFonts w:ascii="Consolas" w:hAnsi="Consolas"/>
                <w:sz w:val="15"/>
              </w:rPr>
              <w:t xml:space="preserve">    offset_spread = (max(offsets) - min(offsets)) if len(offsets) &gt; 1 else None</w:t>
            </w:r>
          </w:p>
          <w:p>
            <w:r>
              <w:rPr>
                <w:rFonts w:ascii="Consolas" w:hAnsi="Consolas"/>
                <w:sz w:val="15"/>
              </w:rPr>
              <w:t xml:space="preserve">    if min(tutti_i_tassi) &gt;= 0.9:</w:t>
            </w:r>
          </w:p>
          <w:p>
            <w:r>
              <w:rPr>
                <w:rFonts w:ascii="Consolas" w:hAnsi="Consolas"/>
                <w:sz w:val="15"/>
              </w:rPr>
              <w:t xml:space="preserve">        print("  &gt;&gt;&gt; Nessuna interferenza rilevabile: entrambi i messaggi, con la STESSA coppia "</w:t>
            </w:r>
          </w:p>
          <w:p>
            <w:r>
              <w:rPr>
                <w:rFonts w:ascii="Consolas" w:hAnsi="Consolas"/>
                <w:sz w:val="15"/>
              </w:rPr>
              <w:t xml:space="preserve">              "di sinapsi condivisa, arrivano al 100% (o quasi) su tutti e quattro gli scambi. "</w:t>
            </w:r>
          </w:p>
          <w:p>
            <w:r>
              <w:rPr>
                <w:rFonts w:ascii="Consolas" w:hAnsi="Consolas"/>
                <w:sz w:val="15"/>
              </w:rPr>
              <w:t xml:space="preserve">              f"Gli offset appresi per i due messaggi sono {[f'{o:.3f}' for o in offsets]} -- "</w:t>
            </w:r>
          </w:p>
          <w:p>
            <w:r>
              <w:rPr>
                <w:rFonts w:ascii="Consolas" w:hAnsi="Consolas"/>
                <w:sz w:val="15"/>
              </w:rPr>
              <w:t xml:space="preserve">              f"differiscono di {offset_spread:.3f} tra loro, se fosse pura sovrapposizione "</w:t>
            </w:r>
          </w:p>
          <w:p>
            <w:r>
              <w:rPr>
                <w:rFonts w:ascii="Consolas" w:hAnsi="Consolas"/>
                <w:sz w:val="15"/>
              </w:rPr>
              <w:t xml:space="preserve">              "casuale ci aspetteremmo che collassassero sullo stesso valore o si "</w:t>
            </w:r>
          </w:p>
          <w:p>
            <w:r>
              <w:rPr>
                <w:rFonts w:ascii="Consolas" w:hAnsi="Consolas"/>
                <w:sz w:val="15"/>
              </w:rPr>
              <w:t xml:space="preserve">              "distruggessero a vicenda; non e' successo. &lt;&lt;&lt;")</w:t>
            </w:r>
          </w:p>
          <w:p>
            <w:r>
              <w:rPr>
                <w:rFonts w:ascii="Consolas" w:hAnsi="Consolas"/>
                <w:sz w:val="15"/>
              </w:rPr>
              <w:t xml:space="preserve">    elif min(tutti_i_tassi) &lt; 0.5:</w:t>
            </w:r>
          </w:p>
          <w:p>
            <w:r>
              <w:rPr>
                <w:rFonts w:ascii="Consolas" w:hAnsi="Consolas"/>
                <w:sz w:val="15"/>
              </w:rPr>
              <w:t xml:space="preserve">        print("  &gt;&gt;&gt; Interferenza rilevabile: almeno un messaggio non ha raggiunto un livello "</w:t>
            </w:r>
          </w:p>
          <w:p>
            <w:r>
              <w:rPr>
                <w:rFonts w:ascii="Consolas" w:hAnsi="Consolas"/>
                <w:sz w:val="15"/>
              </w:rPr>
              <w:t xml:space="preserve">              "affidabile -- puo' darsi che il budget di training condiviso non sia ancora "</w:t>
            </w:r>
          </w:p>
          <w:p>
            <w:r>
              <w:rPr>
                <w:rFonts w:ascii="Consolas" w:hAnsi="Consolas"/>
                <w:sz w:val="15"/>
              </w:rPr>
              <w:t xml:space="preserve">              "sufficiente per consolidare piu' associazioni (ciascun messaggio riceve solo "</w:t>
            </w:r>
          </w:p>
          <w:p>
            <w:r>
              <w:rPr>
                <w:rFonts w:ascii="Consolas" w:hAnsi="Consolas"/>
                <w:sz w:val="15"/>
              </w:rPr>
              <w:t xml:space="preserve">              "una frazione degli episodi totali), non necessariamente vera interferenza "</w:t>
            </w:r>
          </w:p>
          <w:p>
            <w:r>
              <w:rPr>
                <w:rFonts w:ascii="Consolas" w:hAnsi="Consolas"/>
                <w:sz w:val="15"/>
              </w:rPr>
              <w:t xml:space="preserve">              "distruttiva. Verificare le curve per-messaggio nel grafico. &lt;&lt;&lt;")</w:t>
            </w:r>
          </w:p>
          <w:p>
            <w:r>
              <w:rPr>
                <w:rFonts w:ascii="Consolas" w:hAnsi="Consolas"/>
                <w:sz w:val="15"/>
              </w:rPr>
              <w:t xml:space="preserve">    else:</w:t>
            </w:r>
          </w:p>
          <w:p>
            <w:r>
              <w:rPr>
                <w:rFonts w:ascii="Consolas" w:hAnsi="Consolas"/>
                <w:sz w:val="15"/>
              </w:rPr>
              <w:t xml:space="preserve">        print("  &gt;&gt;&gt; Risultato misto: alcuni scambi sono affidabili, altri no -- vedi il "</w:t>
            </w:r>
          </w:p>
          <w:p>
            <w:r>
              <w:rPr>
                <w:rFonts w:ascii="Consolas" w:hAnsi="Consolas"/>
                <w:sz w:val="15"/>
              </w:rPr>
              <w:t xml:space="preserve">              "dettaglio sopra per capire quali. &lt;&lt;&lt;")</w:t>
            </w:r>
          </w:p>
          <w:p>
            <w:r>
              <w:rPr>
                <w:rFonts w:ascii="Consolas" w:hAnsi="Consolas"/>
                <w:sz w:val="15"/>
              </w:rPr>
            </w:r>
          </w:p>
          <w:p>
            <w:r>
              <w:rPr>
                <w:rFonts w:ascii="Consolas" w:hAnsi="Consolas"/>
                <w:sz w:val="15"/>
              </w:rPr>
              <w:t xml:space="preserve">    fig, axes = plt.subplots(2, 2, figsize=(12, 9))</w:t>
            </w:r>
          </w:p>
          <w:p>
            <w:r>
              <w:rPr>
                <w:rFonts w:ascii="Consolas" w:hAnsi="Consolas"/>
                <w:sz w:val="15"/>
              </w:rPr>
            </w:r>
          </w:p>
          <w:p>
            <w:r>
              <w:rPr>
                <w:rFonts w:ascii="Consolas" w:hAnsi="Consolas"/>
                <w:sz w:val="15"/>
              </w:rPr>
              <w:t xml:space="preserve">    colori = ['C3', 'C0', 'C2', 'C4']</w:t>
            </w:r>
          </w:p>
          <w:p>
            <w:r>
              <w:rPr>
                <w:rFonts w:ascii="Consolas" w:hAnsi="Consolas"/>
                <w:sz w:val="15"/>
              </w:rPr>
              <w:t xml:space="preserve">    for i, m in enumerate(MESSAGGI):</w:t>
            </w:r>
          </w:p>
          <w:p>
            <w:r>
              <w:rPr>
                <w:rFonts w:ascii="Consolas" w:hAnsi="Consolas"/>
                <w:sz w:val="15"/>
              </w:rPr>
              <w:t xml:space="preserve">        axes[0, 0].plot(episodi_check, curva_min_per_messaggio[m], 'o-',</w:t>
            </w:r>
          </w:p>
          <w:p>
            <w:r>
              <w:rPr>
                <w:rFonts w:ascii="Consolas" w:hAnsi="Consolas"/>
                <w:sz w:val="15"/>
              </w:rPr>
              <w:t xml:space="preserve">                         color=colori[i % len(colori)], label=f'messaggio x={m:.2f}')</w:t>
            </w:r>
          </w:p>
          <w:p>
            <w:r>
              <w:rPr>
                <w:rFonts w:ascii="Consolas" w:hAnsi="Consolas"/>
                <w:sz w:val="15"/>
              </w:rPr>
              <w:t xml:space="preserve">    axes[0, 0].axvline(WARMUP_EPISODES, color='gray', linestyle=':', label='fine riscaldamento')</w:t>
            </w:r>
          </w:p>
          <w:p>
            <w:r>
              <w:rPr>
                <w:rFonts w:ascii="Consolas" w:hAnsi="Consolas"/>
                <w:sz w:val="15"/>
              </w:rPr>
              <w:t xml:space="preserve">    axes[0, 0].set_xlabel('Episodio di training')</w:t>
            </w:r>
          </w:p>
          <w:p>
            <w:r>
              <w:rPr>
                <w:rFonts w:ascii="Consolas" w:hAnsi="Consolas"/>
                <w:sz w:val="15"/>
              </w:rPr>
              <w:t xml:space="preserve">    axes[0, 0].set_ylabel('Tasso di successo del PEGGIORE dei 4 scambi')</w:t>
            </w:r>
          </w:p>
          <w:p>
            <w:r>
              <w:rPr>
                <w:rFonts w:ascii="Consolas" w:hAnsi="Consolas"/>
                <w:sz w:val="15"/>
              </w:rPr>
              <w:t xml:space="preserve">    axes[0, 0].set_title("Un messaggio degrada l'altro? (valutazione pulita, periodica)")</w:t>
            </w:r>
          </w:p>
          <w:p>
            <w:r>
              <w:rPr>
                <w:rFonts w:ascii="Consolas" w:hAnsi="Consolas"/>
                <w:sz w:val="15"/>
              </w:rPr>
              <w:t xml:space="preserve">    axes[0, 0].legend(fontsize=8)</w:t>
            </w:r>
          </w:p>
          <w:p>
            <w:r>
              <w:rPr>
                <w:rFonts w:ascii="Consolas" w:hAnsi="Consolas"/>
                <w:sz w:val="15"/>
              </w:rPr>
              <w:t xml:space="preserve">    axes[0, 0].grid(alpha=0.3)</w:t>
            </w:r>
          </w:p>
          <w:p>
            <w:r>
              <w:rPr>
                <w:rFonts w:ascii="Consolas" w:hAnsi="Consolas"/>
                <w:sz w:val="15"/>
              </w:rPr>
              <w:t xml:space="preserve">    axes[0, 0].set_ylim(-0.05, 1.05)</w:t>
            </w:r>
          </w:p>
          <w:p>
            <w:r>
              <w:rPr>
                <w:rFonts w:ascii="Consolas" w:hAnsi="Consolas"/>
                <w:sz w:val="15"/>
              </w:rPr>
            </w:r>
          </w:p>
          <w:p>
            <w:r>
              <w:rPr>
                <w:rFonts w:ascii="Consolas" w:hAnsi="Consolas"/>
                <w:sz w:val="15"/>
              </w:rPr>
              <w:t xml:space="preserve">    axes[0, 1].plot(picco_W_AB_storia, color='C3', label='W_AB (A-&gt;B)')</w:t>
            </w:r>
          </w:p>
          <w:p>
            <w:r>
              <w:rPr>
                <w:rFonts w:ascii="Consolas" w:hAnsi="Consolas"/>
                <w:sz w:val="15"/>
              </w:rPr>
              <w:t xml:space="preserve">    axes[0, 1].plot(picco_W_BA_storia, color='C0', label='W_BA (B-&gt;A)')</w:t>
            </w:r>
          </w:p>
          <w:p>
            <w:r>
              <w:rPr>
                <w:rFonts w:ascii="Consolas" w:hAnsi="Consolas"/>
                <w:sz w:val="15"/>
              </w:rPr>
              <w:t xml:space="preserve">    axes[0, 1].axvline(WARMUP_EPISODES, color='gray', linestyle=':', label='fine riscaldamento')</w:t>
            </w:r>
          </w:p>
          <w:p>
            <w:r>
              <w:rPr>
                <w:rFonts w:ascii="Consolas" w:hAnsi="Consolas"/>
                <w:sz w:val="15"/>
              </w:rPr>
              <w:t xml:space="preserve">    axes[0, 1].set_xlabel('Episodio di training')</w:t>
            </w:r>
          </w:p>
          <w:p>
            <w:r>
              <w:rPr>
                <w:rFonts w:ascii="Consolas" w:hAnsi="Consolas"/>
                <w:sz w:val="15"/>
              </w:rPr>
              <w:t xml:space="preserve">    axes[0, 1].set_ylabel('Peso massimo')</w:t>
            </w:r>
          </w:p>
          <w:p>
            <w:r>
              <w:rPr>
                <w:rFonts w:ascii="Consolas" w:hAnsi="Consolas"/>
                <w:sz w:val="15"/>
              </w:rPr>
              <w:t xml:space="preserve">    axes[0, 1].set_title("Consolidamento delle due sinapsi (condivise fra i messaggi)")</w:t>
            </w:r>
          </w:p>
          <w:p>
            <w:r>
              <w:rPr>
                <w:rFonts w:ascii="Consolas" w:hAnsi="Consolas"/>
                <w:sz w:val="15"/>
              </w:rPr>
              <w:t xml:space="preserve">    axes[0, 1].legend(fontsize=8, loc='upper left')</w:t>
            </w:r>
          </w:p>
          <w:p>
            <w:r>
              <w:rPr>
                <w:rFonts w:ascii="Consolas" w:hAnsi="Consolas"/>
                <w:sz w:val="15"/>
              </w:rPr>
              <w:t xml:space="preserve">    axes[0, 1].grid(alpha=0.3)</w:t>
            </w:r>
          </w:p>
          <w:p>
            <w:r>
              <w:rPr>
                <w:rFonts w:ascii="Consolas" w:hAnsi="Consolas"/>
                <w:sz w:val="15"/>
              </w:rPr>
            </w:r>
          </w:p>
          <w:p>
            <w:r>
              <w:rPr>
                <w:rFonts w:ascii="Consolas" w:hAnsi="Consolas"/>
                <w:sz w:val="15"/>
              </w:rPr>
              <w:t xml:space="preserve">    im0 = axes[1, 0].imshow(W_AB_iniziale, origin='lower', extent=[0, 1, 0, 1],</w:t>
            </w:r>
          </w:p>
          <w:p>
            <w:r>
              <w:rPr>
                <w:rFonts w:ascii="Consolas" w:hAnsi="Consolas"/>
                <w:sz w:val="15"/>
              </w:rPr>
              <w:t xml:space="preserve">                             cmap='viridis', vmin=0, vmax=W_AB.max())</w:t>
            </w:r>
          </w:p>
          <w:p>
            <w:r>
              <w:rPr>
                <w:rFonts w:ascii="Consolas" w:hAnsi="Consolas"/>
                <w:sz w:val="15"/>
              </w:rPr>
              <w:t xml:space="preserve">    axes[1, 0].set_xlabel('Posizione post (B)')</w:t>
            </w:r>
          </w:p>
          <w:p>
            <w:r>
              <w:rPr>
                <w:rFonts w:ascii="Consolas" w:hAnsi="Consolas"/>
                <w:sz w:val="15"/>
              </w:rPr>
              <w:t xml:space="preserve">    axes[1, 0].set_ylabel('Posizione pre (A)')</w:t>
            </w:r>
          </w:p>
          <w:p>
            <w:r>
              <w:rPr>
                <w:rFonts w:ascii="Consolas" w:hAnsi="Consolas"/>
                <w:sz w:val="15"/>
              </w:rPr>
              <w:t xml:space="preserve">    axes[1, 0].set_title('W_AB PRIMA del training (bias innato debole)')</w:t>
            </w:r>
          </w:p>
          <w:p>
            <w:r>
              <w:rPr>
                <w:rFonts w:ascii="Consolas" w:hAnsi="Consolas"/>
                <w:sz w:val="15"/>
              </w:rPr>
              <w:t xml:space="preserve">    plt.colorbar(im0, ax=axes[1, 0])</w:t>
            </w:r>
          </w:p>
          <w:p>
            <w:r>
              <w:rPr>
                <w:rFonts w:ascii="Consolas" w:hAnsi="Consolas"/>
                <w:sz w:val="15"/>
              </w:rPr>
            </w:r>
          </w:p>
          <w:p>
            <w:r>
              <w:rPr>
                <w:rFonts w:ascii="Consolas" w:hAnsi="Consolas"/>
                <w:sz w:val="15"/>
              </w:rPr>
              <w:t xml:space="preserve">    im1 = axes[1, 1].imshow(W_AB, origin='lower', extent=[0, 1, 0, 1],</w:t>
            </w:r>
          </w:p>
          <w:p>
            <w:r>
              <w:rPr>
                <w:rFonts w:ascii="Consolas" w:hAnsi="Consolas"/>
                <w:sz w:val="15"/>
              </w:rPr>
              <w:t xml:space="preserve">                             cmap='viridis', vmin=0, vmax=W_AB.max())</w:t>
            </w:r>
          </w:p>
          <w:p>
            <w:r>
              <w:rPr>
                <w:rFonts w:ascii="Consolas" w:hAnsi="Consolas"/>
                <w:sz w:val="15"/>
              </w:rPr>
              <w:t xml:space="preserve">    axes[1, 1].set_xlabel('Posizione post (B)')</w:t>
            </w:r>
          </w:p>
          <w:p>
            <w:r>
              <w:rPr>
                <w:rFonts w:ascii="Consolas" w:hAnsi="Consolas"/>
                <w:sz w:val="15"/>
              </w:rPr>
              <w:t xml:space="preserve">    axes[1, 1].set_ylabel('Posizione pre (A)')</w:t>
            </w:r>
          </w:p>
          <w:p>
            <w:r>
              <w:rPr>
                <w:rFonts w:ascii="Consolas" w:hAnsi="Consolas"/>
                <w:sz w:val="15"/>
              </w:rPr>
              <w:t xml:space="preserve">    axes[1, 1].set_title(f'W_AB DOPO il training -- righe attese vicino a x={MESSAGGI}')</w:t>
            </w:r>
          </w:p>
          <w:p>
            <w:r>
              <w:rPr>
                <w:rFonts w:ascii="Consolas" w:hAnsi="Consolas"/>
                <w:sz w:val="15"/>
              </w:rPr>
              <w:t xml:space="preserve">    plt.colorbar(im1, ax=axes[1, 1])</w:t>
            </w:r>
          </w:p>
          <w:p>
            <w:r>
              <w:rPr>
                <w:rFonts w:ascii="Consolas" w:hAnsi="Consolas"/>
                <w:sz w:val="15"/>
              </w:rPr>
            </w:r>
          </w:p>
          <w:p>
            <w:r>
              <w:rPr>
                <w:rFonts w:ascii="Consolas" w:hAnsi="Consolas"/>
                <w:sz w:val="15"/>
              </w:rPr>
              <w:t xml:space="preserve">    plt.tight_layout()</w:t>
            </w:r>
          </w:p>
          <w:p>
            <w:r>
              <w:rPr>
                <w:rFonts w:ascii="Consolas" w:hAnsi="Consolas"/>
                <w:sz w:val="15"/>
              </w:rPr>
              <w:t xml:space="preserve">    plt.savefig(f'dialogo_multi_scoperta_locale_seed{SEED}.png', dpi=150)</w:t>
            </w:r>
          </w:p>
          <w:p>
            <w:r>
              <w:rPr>
                <w:rFonts w:ascii="Consolas" w:hAnsi="Consolas"/>
                <w:sz w:val="15"/>
              </w:rPr>
              <w:t xml:space="preserve">    print(f"\nGrafico salvato in dialogo_multi_scoperta_locale_seed{SEED}.png")</w:t>
            </w:r>
          </w:p>
          <w:p>
            <w:r>
              <w:rPr>
                <w:rFonts w:ascii="Consolas" w:hAnsi="Consolas"/>
                <w:sz w:val="15"/>
              </w:rPr>
            </w:r>
          </w:p>
        </w:tc>
      </w:tr>
    </w:tbl>
    <w:p>
      <w:pPr/>
    </w:p>
    <w:p>
      <w:pPr/>
    </w:p>
    <w:p>
      <w:pPr>
        <w:pStyle w:val="Heading3"/>
      </w:pPr>
      <w:r>
        <w:rPr/>
        <w:t>5.5.11 Disambiguating position vs. value: two distinct effects, not one</w:t>
      </w:r>
    </w:p>
    <w:p>
      <w:pPr/>
      <w:r>
        <w:rPr/>
        <w:t>Section 5.5.10 had left an open question: does the fragility observed on the higher-order associations follow the POSITION in the round-robin or the VALUE of the message? The direct test: repeat the same 8 replicates with the round-robin order ROTATED -- [0.40, 0.70, 0.10] instead of [0.10, 0.40, 0.70], same code, same seeds (101-108) -- and check which of the two (position or value) stays constant.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p>
        </w:tc>
        <w:tc>
          <w:tcPr>
            <w:tcW w:type="dxa" w:w="2880"/>
          </w:tcPr>
          <w:p>
            <w:r>
              <w:t>Original order [0.10, 0.40, 0.70]</w:t>
            </w:r>
          </w:p>
        </w:tc>
        <w:tc>
          <w:tcPr>
            <w:tcW w:type="dxa" w:w="2880"/>
          </w:tcPr>
          <w:p>
            <w:r>
              <w:t>Permuted order [0.40, 0.70, 0.10]</w:t>
            </w:r>
          </w:p>
        </w:tc>
      </w:tr>
      <w:tr>
        <w:tc>
          <w:tcPr>
            <w:tcW w:type="dxa" w:w="2880"/>
          </w:tcPr>
          <w:p>
            <w:r>
              <w:t>Position 1</w:t>
            </w:r>
          </w:p>
        </w:tc>
        <w:tc>
          <w:tcPr>
            <w:tcW w:type="dxa" w:w="2880"/>
          </w:tcPr>
          <w:p>
            <w:r>
              <w:t>x=0.10: B5=100%  A7=100%</w:t>
            </w:r>
          </w:p>
        </w:tc>
        <w:tc>
          <w:tcPr>
            <w:tcW w:type="dxa" w:w="2880"/>
          </w:tcPr>
          <w:p>
            <w:r>
              <w:t>x=0.40: B5=50%  A7=100%</w:t>
            </w:r>
          </w:p>
        </w:tc>
      </w:tr>
      <w:tr>
        <w:tc>
          <w:tcPr>
            <w:tcW w:type="dxa" w:w="2880"/>
          </w:tcPr>
          <w:p>
            <w:r>
              <w:t>Position 2</w:t>
            </w:r>
          </w:p>
        </w:tc>
        <w:tc>
          <w:tcPr>
            <w:tcW w:type="dxa" w:w="2880"/>
          </w:tcPr>
          <w:p>
            <w:r>
              <w:t>x=0.40: B5=37.5%  A7=100%</w:t>
            </w:r>
          </w:p>
        </w:tc>
        <w:tc>
          <w:tcPr>
            <w:tcW w:type="dxa" w:w="2880"/>
          </w:tcPr>
          <w:p>
            <w:r>
              <w:t>x=0.70: B5=37.5%  A7=87.5%</w:t>
            </w:r>
          </w:p>
        </w:tc>
      </w:tr>
      <w:tr>
        <w:tc>
          <w:tcPr>
            <w:tcW w:type="dxa" w:w="2880"/>
          </w:tcPr>
          <w:p>
            <w:r>
              <w:t>Position 3</w:t>
            </w:r>
          </w:p>
        </w:tc>
        <w:tc>
          <w:tcPr>
            <w:tcW w:type="dxa" w:w="2880"/>
          </w:tcPr>
          <w:p>
            <w:r>
              <w:t>x=0.70: B5=75%  A7=87.5%</w:t>
            </w:r>
          </w:p>
        </w:tc>
        <w:tc>
          <w:tcPr>
            <w:tcW w:type="dxa" w:w="2880"/>
          </w:tcPr>
          <w:p>
            <w:r>
              <w:t>x=0.10: B5=50%  A7=100%</w:t>
            </w:r>
          </w:p>
        </w:tc>
      </w:tr>
    </w:tbl>
    <w:p>
      <w:pPr/>
    </w:p>
    <w:p>
      <w:pPr/>
      <w:r>
        <w:rPr/>
        <w:t>The result cleanly disambiguates TWO distinct effects, which in the first observation (5.5.9-5.5.10) appeared confounded together:</w:t>
      </w:r>
    </w:p>
    <w:p>
      <w:pPr/>
      <w:r>
        <w:rPr/>
        <w:t>Turn 5 (B responds again) follows POSITION: whoever occupies round-robin position 2 gets EXACTLY 37.5% reliability in both orderings -- before it was message x=0.40 that sat there, now it is x=0.70, but the success rate is identical to the first decimal place. It is a pure effect of the temporal order of training (probably related to how the discovery phases of the three messages overlap in time), not of the specific value.</w:t>
      </w:r>
    </w:p>
    <w:p>
      <w:pPr/>
      <w:r>
        <w:rPr/>
        <w:t>Turn 7 (A responds again), by contrast, follows VALUE: message x=0.70 stays at 87.5% whether it occupies position 3 (original order) or position 2 (permuted order) -- while x=0.10 and x=0.40 always stay at 100% regardless of where they are placed in the round-robin. It is an effect tied to x=0.70's position ON THE RING specifically (perhaps an interaction with the discretized geometry, in the same spirit as the position bias already documented for the ring attractor in other sections), not to the training order.</w:t>
      </w:r>
    </w:p>
    <w:p>
      <w:pPr/>
      <w:r>
        <w:rPr/>
        <w:t>A clean disambiguation, obtained through a direct control rather than through further untested hypotheses: two independent phenomena were superimposed in the original observation, each tied to a different cause (temporal order for turn 5, value/position on the ring for turn 7). Neither has been resolved here -- both remain documented as known properties of the system, no longer as a single confused open question.</w:t>
      </w:r>
    </w:p>
    <w:p>
      <w:pPr/>
      <w:r>
        <w:drawing>
          <wp:inline xmlns:a="http://schemas.openxmlformats.org/drawingml/2006/main" xmlns:pic="http://schemas.openxmlformats.org/drawingml/2006/picture">
            <wp:extent cx="5303520" cy="2410691"/>
            <wp:docPr id="31" name="Picture 31"/>
            <wp:cNvGraphicFramePr>
              <a:graphicFrameLocks noChangeAspect="1"/>
            </wp:cNvGraphicFramePr>
            <a:graphic>
              <a:graphicData uri="http://schemas.openxmlformats.org/drawingml/2006/picture">
                <pic:pic>
                  <pic:nvPicPr>
                    <pic:cNvPr id="0" name="dialogo_multi_scoperta_locale_permutazione_confronto.png"/>
                    <pic:cNvPicPr/>
                  </pic:nvPicPr>
                  <pic:blipFill>
                    <a:blip r:embed="rId40"/>
                    <a:stretch>
                      <a:fillRect/>
                    </a:stretch>
                  </pic:blipFill>
                  <pic:spPr>
                    <a:xfrm>
                      <a:off x="0" y="0"/>
                      <a:ext cx="5303520" cy="2410691"/>
                    </a:xfrm>
                    <a:prstGeom prst="rect"/>
                  </pic:spPr>
                </pic:pic>
              </a:graphicData>
            </a:graphic>
          </wp:inline>
        </w:drawing>
      </w:r>
    </w:p>
    <w:p>
      <w:pPr/>
      <w:r>
        <w:rPr>
          <w:b w:val="0"/>
          <w:i/>
        </w:rPr>
        <w:t>Fig. 31 — Direct comparison between the two round-robin orderings: turn 5 follows position (a constant 37.5% at position 2), turn 7 follows value (a constant 87.5% for x=0.70).</w:t>
      </w:r>
    </w:p>
    <w:p>
      <w:pPr/>
      <w:r>
        <w:rPr>
          <w:b/>
          <w:i/>
        </w:rPr>
        <w:t>Source code: dialogo_multi_scoperta_locale_permutazione.py</w:t>
      </w:r>
    </w:p>
    <w:tbl>
      <w:tblPr>
        <w:tblW w:type="auto" w:w="0"/>
        <w:tblLook w:firstColumn="1" w:firstRow="1" w:lastColumn="0" w:lastRow="0" w:noHBand="0" w:noVBand="1" w:val="04A0"/>
      </w:tblPr>
      <w:tblGrid>
        <w:gridCol w:w="8640"/>
      </w:tblGrid>
      <w:tr>
        <w:tc>
          <w:tcPr>
            <w:tcW w:type="dxa" w:w="8640"/>
          </w:tcPr>
          <w:p>
            <w:r>
              <w:rPr>
                <w:rFonts w:ascii="Consolas" w:hAnsi="Consolas"/>
                <w:sz w:val="15"/>
              </w:rPr>
              <w:t>"""</w:t>
            </w:r>
          </w:p>
          <w:p>
            <w:r>
              <w:rPr>
                <w:rFonts w:ascii="Consolas" w:hAnsi="Consolas"/>
                <w:sz w:val="15"/>
              </w:rPr>
              <w:t>Estensione di dialogo_multi_scoperta_locale_montecarlo.py: la verifica su 8</w:t>
            </w:r>
          </w:p>
          <w:p>
            <w:r>
              <w:rPr>
                <w:rFonts w:ascii="Consolas" w:hAnsi="Consolas"/>
                <w:sz w:val="15"/>
              </w:rPr>
              <w:t>seed indipendenti aveva dato 91.7% di successo aggregato (robusto), ma con</w:t>
            </w:r>
          </w:p>
          <w:p>
            <w:r>
              <w:rPr>
                <w:rFonts w:ascii="Consolas" w:hAnsi="Consolas"/>
                <w:sz w:val="15"/>
              </w:rPr>
              <w:t>un pattern inatteso sul turno 5 -- il messaggio in POSIZIONE 1 del</w:t>
            </w:r>
          </w:p>
          <w:p>
            <w:r>
              <w:rPr>
                <w:rFonts w:ascii="Consolas" w:hAnsi="Consolas"/>
                <w:sz w:val="15"/>
              </w:rPr>
              <w:t>round-robin (x=0.10) e' risultato perfetto in tutti gli 8 seed, mentre il</w:t>
            </w:r>
          </w:p>
          <w:p>
            <w:r>
              <w:rPr>
                <w:rFonts w:ascii="Consolas" w:hAnsi="Consolas"/>
                <w:sz w:val="15"/>
              </w:rPr>
              <w:t>piu' fragile non era l'ultimo (x=0.70, 75%) come atteso ma il SECONDO</w:t>
            </w:r>
          </w:p>
          <w:p>
            <w:r>
              <w:rPr>
                <w:rFonts w:ascii="Consolas" w:hAnsi="Consolas"/>
                <w:sz w:val="15"/>
              </w:rPr>
              <w:t>(x=0.40, solo 37.5%). Domanda aperta: questa fragilita' segue il VALORE</w:t>
            </w:r>
          </w:p>
          <w:p>
            <w:r>
              <w:rPr>
                <w:rFonts w:ascii="Consolas" w:hAnsi="Consolas"/>
                <w:sz w:val="15"/>
              </w:rPr>
              <w:t>del messaggio (0.40 resta fragile ovunque venga messo) o la POSIZIONE nel</w:t>
            </w:r>
          </w:p>
          <w:p>
            <w:r>
              <w:rPr>
                <w:rFonts w:ascii="Consolas" w:hAnsi="Consolas"/>
                <w:sz w:val="15"/>
              </w:rPr>
              <w:t>round-robin (chi va per secondo e' fragile, chiunque esso sia)?</w:t>
            </w:r>
          </w:p>
          <w:p>
            <w:r>
              <w:rPr>
                <w:rFonts w:ascii="Consolas" w:hAnsi="Consolas"/>
                <w:sz w:val="15"/>
              </w:rPr>
            </w:r>
          </w:p>
          <w:p>
            <w:r>
              <w:rPr>
                <w:rFonts w:ascii="Consolas" w:hAnsi="Consolas"/>
                <w:sz w:val="15"/>
              </w:rPr>
              <w:t>Qui l'ordine del round-robin viene RUOTATO -- [0.40, 0.70, 0.10] invece di</w:t>
            </w:r>
          </w:p>
          <w:p>
            <w:r>
              <w:rPr>
                <w:rFonts w:ascii="Consolas" w:hAnsi="Consolas"/>
                <w:sz w:val="15"/>
              </w:rPr>
              <w:t>[0.10, 0.40, 0.70], stesso codice, stessi seed (101-108) -- per</w:t>
            </w:r>
          </w:p>
          <w:p>
            <w:r>
              <w:rPr>
                <w:rFonts w:ascii="Consolas" w:hAnsi="Consolas"/>
                <w:sz w:val="15"/>
              </w:rPr>
              <w:t>disambiguare le due ipotesi. Se la fragilita' sul turno 5 resta legata al</w:t>
            </w:r>
          </w:p>
          <w:p>
            <w:r>
              <w:rPr>
                <w:rFonts w:ascii="Consolas" w:hAnsi="Consolas"/>
                <w:sz w:val="15"/>
              </w:rPr>
              <w:t>valore 0.40 (ora in posizione 1), e' una proprieta' del valore. Se si</w:t>
            </w:r>
          </w:p>
          <w:p>
            <w:r>
              <w:rPr>
                <w:rFonts w:ascii="Consolas" w:hAnsi="Consolas"/>
                <w:sz w:val="15"/>
              </w:rPr>
              <w:t>sposta a chiunque occupi la posizione 2 (ora 0.70), e' un effetto puro</w:t>
            </w:r>
          </w:p>
          <w:p>
            <w:r>
              <w:rPr>
                <w:rFonts w:ascii="Consolas" w:hAnsi="Consolas"/>
                <w:sz w:val="15"/>
              </w:rPr>
              <w:t>dell'ordine temporale di allenamento.</w:t>
            </w:r>
          </w:p>
          <w:p>
            <w:r>
              <w:rPr>
                <w:rFonts w:ascii="Consolas" w:hAnsi="Consolas"/>
                <w:sz w:val="15"/>
              </w:rPr>
            </w:r>
          </w:p>
          <w:p>
            <w:r>
              <w:rPr>
                <w:rFonts w:ascii="Consolas" w:hAnsi="Consolas"/>
                <w:sz w:val="15"/>
              </w:rPr>
              <w:t>--- docstring originale di dialogo_multi_scoperta_locale.py, per riferimento ---</w:t>
            </w:r>
          </w:p>
          <w:p>
            <w:r>
              <w:rPr>
                <w:rFonts w:ascii="Consolas" w:hAnsi="Consolas"/>
                <w:sz w:val="15"/>
              </w:rPr>
            </w:r>
          </w:p>
          <w:p>
            <w:r>
              <w:rPr>
                <w:rFonts w:ascii="Consolas" w:hAnsi="Consolas"/>
                <w:sz w:val="15"/>
              </w:rPr>
              <w:t>Estensione di dialogo_multi_repulsione_3msg.py e dialogo_multi_repulsione_annealing.py:</w:t>
            </w:r>
          </w:p>
          <w:p>
            <w:r>
              <w:rPr>
                <w:rFonts w:ascii="Consolas" w:hAnsi="Consolas"/>
                <w:sz w:val="15"/>
              </w:rPr>
              <w:t>entrambi avevano mostrato che una repulsione abbastanza forte da separare le</w:t>
            </w:r>
          </w:p>
          <w:p>
            <w:r>
              <w:rPr>
                <w:rFonts w:ascii="Consolas" w:hAnsi="Consolas"/>
                <w:sz w:val="15"/>
              </w:rPr>
              <w:t>tre righe primarie (visibile e pulita nella mappa dei pesi) lascia comunque</w:t>
            </w:r>
          </w:p>
          <w:p>
            <w:r>
              <w:rPr>
                <w:rFonts w:ascii="Consolas" w:hAnsi="Consolas"/>
                <w:sz w:val="15"/>
              </w:rPr>
              <w:t>il consolidamento debole (picco W_AB ~0.006-0.007, contro ~0.04 della</w:t>
            </w:r>
          </w:p>
          <w:p>
            <w:r>
              <w:rPr>
                <w:rFonts w:ascii="Consolas" w:hAnsi="Consolas"/>
                <w:sz w:val="15"/>
              </w:rPr>
              <w:t>repulsione debole che pero' collide). Annealing (repulsione alta poi</w:t>
            </w:r>
          </w:p>
          <w:p>
            <w:r>
              <w:rPr>
                <w:rFonts w:ascii="Consolas" w:hAnsi="Consolas"/>
                <w:sz w:val="15"/>
              </w:rPr>
              <w:t>decadente) non ha risolto la tensione.</w:t>
            </w:r>
          </w:p>
          <w:p>
            <w:r>
              <w:rPr>
                <w:rFonts w:ascii="Consolas" w:hAnsi="Consolas"/>
                <w:sz w:val="15"/>
              </w:rPr>
            </w:r>
          </w:p>
          <w:p>
            <w:r>
              <w:rPr>
                <w:rFonts w:ascii="Consolas" w:hAnsi="Consolas"/>
                <w:sz w:val="15"/>
              </w:rPr>
              <w:t>Ipotesi diversa qui: il problema non e' la FORZA della repulsione ma il</w:t>
            </w:r>
          </w:p>
          <w:p>
            <w:r>
              <w:rPr>
                <w:rFonts w:ascii="Consolas" w:hAnsi="Consolas"/>
                <w:sz w:val="15"/>
              </w:rPr>
              <w:t>fatto che resti attiva per TUTTO il training. Anche dopo che un messaggio</w:t>
            </w:r>
          </w:p>
          <w:p>
            <w:r>
              <w:rPr>
                <w:rFonts w:ascii="Consolas" w:hAnsi="Consolas"/>
                <w:sz w:val="15"/>
              </w:rPr>
              <w:t>ha trovato una zona, ogni nuovo tentativo esplorativo continua a essere</w:t>
            </w:r>
          </w:p>
          <w:p>
            <w:r>
              <w:rPr>
                <w:rFonts w:ascii="Consolas" w:hAnsi="Consolas"/>
                <w:sz w:val="15"/>
              </w:rPr>
              <w:t>ripescato dalla distribuzione repulsiva GLOBALE, che si sposta leggermente</w:t>
            </w:r>
          </w:p>
          <w:p>
            <w:r>
              <w:rPr>
                <w:rFonts w:ascii="Consolas" w:hAnsi="Consolas"/>
                <w:sz w:val="15"/>
              </w:rPr>
              <w:t>ogni volta che ALTRI messaggi si allenano (la loro occupazione cambia) --</w:t>
            </w:r>
          </w:p>
          <w:p>
            <w:r>
              <w:rPr>
                <w:rFonts w:ascii="Consolas" w:hAnsi="Consolas"/>
                <w:sz w:val="15"/>
              </w:rPr>
              <w:t>impedendo al rinforzo di concentrarsi in un punto stabile anche a</w:t>
            </w:r>
          </w:p>
          <w:p>
            <w:r>
              <w:rPr>
                <w:rFonts w:ascii="Consolas" w:hAnsi="Consolas"/>
                <w:sz w:val="15"/>
              </w:rPr>
              <w:t>separazione gia' ottenuta.</w:t>
            </w:r>
          </w:p>
          <w:p>
            <w:r>
              <w:rPr>
                <w:rFonts w:ascii="Consolas" w:hAnsi="Consolas"/>
                <w:sz w:val="15"/>
              </w:rPr>
            </w:r>
          </w:p>
          <w:p>
            <w:r>
              <w:rPr>
                <w:rFonts w:ascii="Consolas" w:hAnsi="Consolas"/>
                <w:sz w:val="15"/>
              </w:rPr>
              <w:t>Correzione: due fasi per messaggio, non una sola strategia fissa per tutto</w:t>
            </w:r>
          </w:p>
          <w:p>
            <w:r>
              <w:rPr>
                <w:rFonts w:ascii="Consolas" w:hAnsi="Consolas"/>
                <w:sz w:val="15"/>
              </w:rPr>
              <w:t>il training. Finche' un messaggio non ha ancora trovato una prima risposta</w:t>
            </w:r>
          </w:p>
          <w:p>
            <w:r>
              <w:rPr>
                <w:rFonts w:ascii="Consolas" w:hAnsi="Consolas"/>
                <w:sz w:val="15"/>
              </w:rPr>
              <w:t>valida, esplorazione repulsiva (come prima, serve a separare le scoperte).</w:t>
            </w:r>
          </w:p>
          <w:p>
            <w:r>
              <w:rPr>
                <w:rFonts w:ascii="Consolas" w:hAnsi="Consolas"/>
                <w:sz w:val="15"/>
              </w:rPr>
              <w:t>Una volta trovata, esplorazione LOCALE (piccolo jitter attorno alla</w:t>
            </w:r>
          </w:p>
          <w:p>
            <w:r>
              <w:rPr>
                <w:rFonts w:ascii="Consolas" w:hAnsi="Consolas"/>
                <w:sz w:val="15"/>
              </w:rPr>
              <w:t>posizione gia' scoperta) invece di continuare a ripescare dalla</w:t>
            </w:r>
          </w:p>
          <w:p>
            <w:r>
              <w:rPr>
                <w:rFonts w:ascii="Consolas" w:hAnsi="Consolas"/>
                <w:sz w:val="15"/>
              </w:rPr>
              <w:t>distribuzione globale -- il consolidamento non dipende piu' da cosa</w:t>
            </w:r>
          </w:p>
          <w:p>
            <w:r>
              <w:rPr>
                <w:rFonts w:ascii="Consolas" w:hAnsi="Consolas"/>
                <w:sz w:val="15"/>
              </w:rPr>
              <w:t>succede altrove nella matrice.</w:t>
            </w:r>
          </w:p>
          <w:p>
            <w:r>
              <w:rPr>
                <w:rFonts w:ascii="Consolas" w:hAnsi="Consolas"/>
                <w:sz w:val="15"/>
              </w:rPr>
            </w:r>
          </w:p>
          <w:p>
            <w:r>
              <w:rPr>
                <w:rFonts w:ascii="Consolas" w:hAnsi="Consolas"/>
                <w:sz w:val="15"/>
              </w:rPr>
              <w:t>--- docstring originale di dialogo_multi_repulsione_3msg.py, per riferimento ---</w:t>
            </w:r>
          </w:p>
          <w:p>
            <w:r>
              <w:rPr>
                <w:rFonts w:ascii="Consolas" w:hAnsi="Consolas"/>
                <w:sz w:val="15"/>
              </w:rPr>
            </w:r>
          </w:p>
          <w:p>
            <w:r>
              <w:rPr>
                <w:rFonts w:ascii="Consolas" w:hAnsi="Consolas"/>
                <w:sz w:val="15"/>
              </w:rPr>
              <w:t>Estensione di dialogo_multi_repulsione.py: la' l'esplorazione repulsiva</w:t>
            </w:r>
          </w:p>
          <w:p>
            <w:r>
              <w:rPr>
                <w:rFonts w:ascii="Consolas" w:hAnsi="Consolas"/>
                <w:sz w:val="15"/>
              </w:rPr>
              <w:t>(pescare l'impulso esplorativo evitando le zone di B gia' rivendicate da</w:t>
            </w:r>
          </w:p>
          <w:p>
            <w:r>
              <w:rPr>
                <w:rFonts w:ascii="Consolas" w:hAnsi="Consolas"/>
                <w:sz w:val="15"/>
              </w:rPr>
              <w:t>ALTRI messaggi) aveva risolto quasi del tutto l'interferenza osservata con</w:t>
            </w:r>
          </w:p>
          <w:p>
            <w:r>
              <w:rPr>
                <w:rFonts w:ascii="Consolas" w:hAnsi="Consolas"/>
                <w:sz w:val="15"/>
              </w:rPr>
              <w:t>2 messaggi (7 scambi su 8 al 100%). Domanda di scalabilita': la stessa</w:t>
            </w:r>
          </w:p>
          <w:p>
            <w:r>
              <w:rPr>
                <w:rFonts w:ascii="Consolas" w:hAnsi="Consolas"/>
                <w:sz w:val="15"/>
              </w:rPr>
              <w:t>correzione regge anche con 3 messaggi, con un budget di training scalato</w:t>
            </w:r>
          </w:p>
          <w:p>
            <w:r>
              <w:rPr>
                <w:rFonts w:ascii="Consolas" w:hAnsi="Consolas"/>
                <w:sz w:val="15"/>
              </w:rPr>
              <w:t>in proporzione (WARMUP e N_EPISODES triplicati rispetto alla versione a 2</w:t>
            </w:r>
          </w:p>
          <w:p>
            <w:r>
              <w:rPr>
                <w:rFonts w:ascii="Consolas" w:hAnsi="Consolas"/>
                <w:sz w:val="15"/>
              </w:rPr>
              <w:t>messaggi, per dare a ciascun messaggio lo stesso numero di episodi</w:t>
            </w:r>
          </w:p>
          <w:p>
            <w:r>
              <w:rPr>
                <w:rFonts w:ascii="Consolas" w:hAnsi="Consolas"/>
                <w:sz w:val="15"/>
              </w:rPr>
              <w:t>effettivi)? Nessun cambiamento all'algoritmo stesso: il codice era gia'</w:t>
            </w:r>
          </w:p>
          <w:p>
            <w:r>
              <w:rPr>
                <w:rFonts w:ascii="Consolas" w:hAnsi="Consolas"/>
                <w:sz w:val="15"/>
              </w:rPr>
              <w:t>scritto in modo generico rispetto al numero di messaggi (round-robin via</w:t>
            </w:r>
          </w:p>
          <w:p>
            <w:r>
              <w:rPr>
                <w:rFonts w:ascii="Consolas" w:hAnsi="Consolas"/>
                <w:sz w:val="15"/>
              </w:rPr>
              <w:t>ep % len(MESSAGGI)).</w:t>
            </w:r>
          </w:p>
          <w:p>
            <w:r>
              <w:rPr>
                <w:rFonts w:ascii="Consolas" w:hAnsi="Consolas"/>
                <w:sz w:val="15"/>
              </w:rPr>
            </w:r>
          </w:p>
          <w:p>
            <w:r>
              <w:rPr>
                <w:rFonts w:ascii="Consolas" w:hAnsi="Consolas"/>
                <w:sz w:val="15"/>
              </w:rPr>
              <w:t>Messaggi usati: 0.10, 0.40, 0.70 (spaziatura uniforme di 0.30 sull'anello,</w:t>
            </w:r>
          </w:p>
          <w:p>
            <w:r>
              <w:rPr>
                <w:rFonts w:ascii="Consolas" w:hAnsi="Consolas"/>
                <w:sz w:val="15"/>
              </w:rPr>
              <w:t>stessa logica di contextual_policy.py con i suoi 3 contesti).</w:t>
            </w:r>
          </w:p>
          <w:p>
            <w:r>
              <w:rPr>
                <w:rFonts w:ascii="Consolas" w:hAnsi="Consolas"/>
                <w:sz w:val="15"/>
              </w:rPr>
            </w:r>
          </w:p>
          <w:p>
            <w:r>
              <w:rPr>
                <w:rFonts w:ascii="Consolas" w:hAnsi="Consolas"/>
                <w:sz w:val="15"/>
              </w:rPr>
              <w:t>--- docstring originale di dialogo_multi_repulsione.py, per riferimento ---</w:t>
            </w:r>
          </w:p>
          <w:p>
            <w:r>
              <w:rPr>
                <w:rFonts w:ascii="Consolas" w:hAnsi="Consolas"/>
                <w:sz w:val="15"/>
              </w:rPr>
            </w:r>
          </w:p>
          <w:p>
            <w:r>
              <w:rPr>
                <w:rFonts w:ascii="Consolas" w:hAnsi="Consolas"/>
                <w:sz w:val="15"/>
              </w:rPr>
              <w:t>Estensione di dialogo_stdp_adattamento.py: la' un solo messaggio fisso</w:t>
            </w:r>
          </w:p>
          <w:p>
            <w:r>
              <w:rPr>
                <w:rFonts w:ascii="Consolas" w:hAnsi="Consolas"/>
                <w:sz w:val="15"/>
              </w:rPr>
              <w:t>(x=0.40) imparava uno scambio bidirezionale perfettamente affidabile in</w:t>
            </w:r>
          </w:p>
          <w:p>
            <w:r>
              <w:rPr>
                <w:rFonts w:ascii="Consolas" w:hAnsi="Consolas"/>
                <w:sz w:val="15"/>
              </w:rPr>
              <w:t>entrambe le direzioni. Qui la domanda e' se la STESSA coppia di sinapsi</w:t>
            </w:r>
          </w:p>
          <w:p>
            <w:r>
              <w:rPr>
                <w:rFonts w:ascii="Consolas" w:hAnsi="Consolas"/>
                <w:sz w:val="15"/>
              </w:rPr>
              <w:t>W_AB/W_BA puo' imparare a distinguere PIU' messaggi diversi senza che si</w:t>
            </w:r>
          </w:p>
          <w:p>
            <w:r>
              <w:rPr>
                <w:rFonts w:ascii="Consolas" w:hAnsi="Consolas"/>
                <w:sz w:val="15"/>
              </w:rPr>
              <w:t>interferiscano a vicenda -- il vero test di generalizzazione, nello</w:t>
            </w:r>
          </w:p>
          <w:p>
            <w:r>
              <w:rPr>
                <w:rFonts w:ascii="Consolas" w:hAnsi="Consolas"/>
                <w:sz w:val="15"/>
              </w:rPr>
              <w:t>stesso spirito di contextual_policy.py (che estende rl_bandit.py da un</w:t>
            </w:r>
          </w:p>
          <w:p>
            <w:r>
              <w:rPr>
                <w:rFonts w:ascii="Consolas" w:hAnsi="Consolas"/>
                <w:sz w:val="15"/>
              </w:rPr>
              <w:t>singolo contesto a piu' contesti).</w:t>
            </w:r>
          </w:p>
          <w:p>
            <w:r>
              <w:rPr>
                <w:rFonts w:ascii="Consolas" w:hAnsi="Consolas"/>
                <w:sz w:val="15"/>
              </w:rPr>
            </w:r>
          </w:p>
          <w:p>
            <w:r>
              <w:rPr>
                <w:rFonts w:ascii="Consolas" w:hAnsi="Consolas"/>
                <w:sz w:val="15"/>
              </w:rPr>
              <w:t>Messaggi usati: 0.15 e 0.65 (distanza circolare ~0.5, il piu' possibile</w:t>
            </w:r>
          </w:p>
          <w:p>
            <w:r>
              <w:rPr>
                <w:rFonts w:ascii="Consolas" w:hAnsi="Consolas"/>
                <w:sz w:val="15"/>
              </w:rPr>
              <w:t>separati sull'anello). Ogni episodio ne sceglie uno a caso, cosi' come</w:t>
            </w:r>
          </w:p>
          <w:p>
            <w:r>
              <w:rPr>
                <w:rFonts w:ascii="Consolas" w:hAnsi="Consolas"/>
                <w:sz w:val="15"/>
              </w:rPr>
              <w:t>contextual_policy.py sceglie un contesto a caso a ogni prova. Le sinapsi</w:t>
            </w:r>
          </w:p>
          <w:p>
            <w:r>
              <w:rPr>
                <w:rFonts w:ascii="Consolas" w:hAnsi="Consolas"/>
                <w:sz w:val="15"/>
              </w:rPr>
              <w:t>restano matrici N x N condivise fra tutti i messaggi -- se i due messaggi</w:t>
            </w:r>
          </w:p>
          <w:p>
            <w:r>
              <w:rPr>
                <w:rFonts w:ascii="Consolas" w:hAnsi="Consolas"/>
                <w:sz w:val="15"/>
              </w:rPr>
              <w:t>sono abbastanza separati rispetto alla larghezza del kernel Hebbiano</w:t>
            </w:r>
          </w:p>
          <w:p>
            <w:r>
              <w:rPr>
                <w:rFonts w:ascii="Consolas" w:hAnsi="Consolas"/>
                <w:sz w:val="15"/>
              </w:rPr>
              <w:t>(SIGMA_W=0.05, quindi le due "zone" occupano regioni ben distinte della</w:t>
            </w:r>
          </w:p>
          <w:p>
            <w:r>
              <w:rPr>
                <w:rFonts w:ascii="Consolas" w:hAnsi="Consolas"/>
                <w:sz w:val="15"/>
              </w:rPr>
              <w:t>matrice), l'aspettativa e' che NON interferiscano; il codice sotto lo</w:t>
            </w:r>
          </w:p>
          <w:p>
            <w:r>
              <w:rPr>
                <w:rFonts w:ascii="Consolas" w:hAnsi="Consolas"/>
                <w:sz w:val="15"/>
              </w:rPr>
              <w:t>verifica invece di assumerlo, con una valutazione pulita per messaggio a</w:t>
            </w:r>
          </w:p>
          <w:p>
            <w:r>
              <w:rPr>
                <w:rFonts w:ascii="Consolas" w:hAnsi="Consolas"/>
                <w:sz w:val="15"/>
              </w:rPr>
              <w:t>fine training e un controllo esplicito sull'ALTRO messaggio ogni volta che</w:t>
            </w:r>
          </w:p>
          <w:p>
            <w:r>
              <w:rPr>
                <w:rFonts w:ascii="Consolas" w:hAnsi="Consolas"/>
                <w:sz w:val="15"/>
              </w:rPr>
              <w:t>se ne allena uno (per scoprire un eventuale degrado nel tempo).</w:t>
            </w:r>
          </w:p>
          <w:p>
            <w:r>
              <w:rPr>
                <w:rFonts w:ascii="Consolas" w:hAnsi="Consolas"/>
                <w:sz w:val="15"/>
              </w:rPr>
            </w:r>
          </w:p>
          <w:p>
            <w:r>
              <w:rPr>
                <w:rFonts w:ascii="Consolas" w:hAnsi="Consolas"/>
                <w:sz w:val="15"/>
              </w:rPr>
              <w:t>Riassunto di dialogo_stdp_adattamento.py (di cui questo file eredita tutta</w:t>
            </w:r>
          </w:p>
          <w:p>
            <w:r>
              <w:rPr>
                <w:rFonts w:ascii="Consolas" w:hAnsi="Consolas"/>
                <w:sz w:val="15"/>
              </w:rPr>
              <w:t>la meccanica): il canale A-&gt;B si consolida con successo (0% -&gt; 100%) usando</w:t>
            </w:r>
          </w:p>
          <w:p>
            <w:r>
              <w:rPr>
                <w:rFonts w:ascii="Consolas" w:hAnsi="Consolas"/>
                <w:sz w:val="15"/>
              </w:rPr>
              <w:t>adattamento a soglia di scarica + rumore esplorativo + rinforzo Hebbiano di</w:t>
            </w:r>
          </w:p>
          <w:p>
            <w:r>
              <w:rPr>
                <w:rFonts w:ascii="Consolas" w:hAnsi="Consolas"/>
                <w:sz w:val="15"/>
              </w:rPr>
              <w:t>fine turno. Il canale di ritorno B-&gt;A era piu' lento (bersaglio mobile nei</w:t>
            </w:r>
          </w:p>
          <w:p>
            <w:r>
              <w:rPr>
                <w:rFonts w:ascii="Consolas" w:hAnsi="Consolas"/>
                <w:sz w:val="15"/>
              </w:rPr>
              <w:t>primi episodi) ma si risolve con una fase di riscaldamento (solo A-&gt;B) e</w:t>
            </w:r>
          </w:p>
          <w:p>
            <w:r>
              <w:rPr>
                <w:rFonts w:ascii="Consolas" w:hAnsi="Consolas"/>
                <w:sz w:val="15"/>
              </w:rPr>
              <w:t>un tasso di apprendimento piu' alto per B-&gt;A. Con un solo messaggio,</w:t>
            </w:r>
          </w:p>
          <w:p>
            <w:r>
              <w:rPr>
                <w:rFonts w:ascii="Consolas" w:hAnsi="Consolas"/>
                <w:sz w:val="15"/>
              </w:rPr>
              <w:t>tutti e quattro gli scambi verificati (B al turno 1 e 5, A al turno 3 e 7)</w:t>
            </w:r>
          </w:p>
          <w:p>
            <w:r>
              <w:rPr>
                <w:rFonts w:ascii="Consolas" w:hAnsi="Consolas"/>
                <w:sz w:val="15"/>
              </w:rPr>
              <w:t>arrivano al 100% di affidabilita' in valutazione pulita.</w:t>
            </w:r>
          </w:p>
          <w:p>
            <w:r>
              <w:rPr>
                <w:rFonts w:ascii="Consolas" w:hAnsi="Consolas"/>
                <w:sz w:val="15"/>
              </w:rPr>
            </w:r>
          </w:p>
          <w:p>
            <w:r>
              <w:rPr>
                <w:rFonts w:ascii="Consolas" w:hAnsi="Consolas"/>
                <w:sz w:val="15"/>
              </w:rPr>
              <w:t>AGGIORNAMENTO: dialogo_multi_messaggio.py aveva gia' risposto alla domanda</w:t>
            </w:r>
          </w:p>
          <w:p>
            <w:r>
              <w:rPr>
                <w:rFonts w:ascii="Consolas" w:hAnsi="Consolas"/>
                <w:sz w:val="15"/>
              </w:rPr>
              <w:t>di questo file, ma non come sperato. Con due messaggi (0.15 e 0.65) il</w:t>
            </w:r>
          </w:p>
          <w:p>
            <w:r>
              <w:rPr>
                <w:rFonts w:ascii="Consolas" w:hAnsi="Consolas"/>
                <w:sz w:val="15"/>
              </w:rPr>
              <w:t>canale B-&gt;A restava pulito al 100% per entrambi su due run indipendenti</w:t>
            </w:r>
          </w:p>
          <w:p>
            <w:r>
              <w:rPr>
                <w:rFonts w:ascii="Consolas" w:hAnsi="Consolas"/>
                <w:sz w:val="15"/>
              </w:rPr>
              <w:t>(anche con esposizione garantita identica, round-robin), ma il canale</w:t>
            </w:r>
          </w:p>
          <w:p>
            <w:r>
              <w:rPr>
                <w:rFonts w:ascii="Consolas" w:hAnsi="Consolas"/>
                <w:sz w:val="15"/>
              </w:rPr>
              <w:t>A-&gt;B mostrava un'interferenza competitiva reale: un solo messaggio vinceva</w:t>
            </w:r>
          </w:p>
          <w:p>
            <w:r>
              <w:rPr>
                <w:rFonts w:ascii="Consolas" w:hAnsi="Consolas"/>
                <w:sz w:val="15"/>
              </w:rPr>
              <w:t>e arrivava al 100%, l'altro crollava a 0% -- e CAMBIANDO run cambiava</w:t>
            </w:r>
          </w:p>
          <w:p>
            <w:r>
              <w:rPr>
                <w:rFonts w:ascii="Consolas" w:hAnsi="Consolas"/>
                <w:sz w:val="15"/>
              </w:rPr>
              <w:t>quale dei due vinceva, escludendo che fosse solo esposizione ineguale.</w:t>
            </w:r>
          </w:p>
          <w:p>
            <w:r>
              <w:rPr>
                <w:rFonts w:ascii="Consolas" w:hAnsi="Consolas"/>
                <w:sz w:val="15"/>
              </w:rPr>
            </w:r>
          </w:p>
          <w:p>
            <w:r>
              <w:rPr>
                <w:rFonts w:ascii="Consolas" w:hAnsi="Consolas"/>
                <w:sz w:val="15"/>
              </w:rPr>
              <w:t>Qui si prova una correzione mirata proprio a quel meccanismo: una</w:t>
            </w:r>
          </w:p>
          <w:p>
            <w:r>
              <w:rPr>
                <w:rFonts w:ascii="Consolas" w:hAnsi="Consolas"/>
                <w:sz w:val="15"/>
              </w:rPr>
              <w:t>NORMALIZZAZIONE OMEOSTATICA del totale dei pesi in ENTRATA su ogni</w:t>
            </w:r>
          </w:p>
          <w:p>
            <w:r>
              <w:rPr>
                <w:rFonts w:ascii="Consolas" w:hAnsi="Consolas"/>
                <w:sz w:val="15"/>
              </w:rPr>
              <w:t>neurone di B (il totale di ogni colonna di W_AB non puo' superare un</w:t>
            </w:r>
          </w:p>
          <w:p>
            <w:r>
              <w:rPr>
                <w:rFonts w:ascii="Consolas" w:hAnsi="Consolas"/>
                <w:sz w:val="15"/>
              </w:rPr>
              <w:t>tetto fisso, W_AB_COL_CAP). L'idea, motivata biologicamente (i neuroni</w:t>
            </w:r>
          </w:p>
          <w:p>
            <w:r>
              <w:rPr>
                <w:rFonts w:ascii="Consolas" w:hAnsi="Consolas"/>
                <w:sz w:val="15"/>
              </w:rPr>
              <w:t>veri regolano omeostaticamente il totale delle proprie sinapsi in</w:t>
            </w:r>
          </w:p>
          <w:p>
            <w:r>
              <w:rPr>
                <w:rFonts w:ascii="Consolas" w:hAnsi="Consolas"/>
                <w:sz w:val="15"/>
              </w:rPr>
              <w:t>entrata): se i due messaggi competono per la STESSA zona di risposta in</w:t>
            </w:r>
          </w:p>
          <w:p>
            <w:r>
              <w:rPr>
                <w:rFonts w:ascii="Consolas" w:hAnsi="Consolas"/>
                <w:sz w:val="15"/>
              </w:rPr>
              <w:t>B, la normalizzazione impedisce a uno dei due di saturarla del tutto a</w:t>
            </w:r>
          </w:p>
          <w:p>
            <w:r>
              <w:rPr>
                <w:rFonts w:ascii="Consolas" w:hAnsi="Consolas"/>
                <w:sz w:val="15"/>
              </w:rPr>
              <w:t>spese dell'altro; se invece puntano a zone diverse, non li tocca. Un</w:t>
            </w:r>
          </w:p>
          <w:p>
            <w:r>
              <w:rPr>
                <w:rFonts w:ascii="Consolas" w:hAnsi="Consolas"/>
                <w:sz w:val="15"/>
              </w:rPr>
              <w:t>test di regressione con un solo messaggio conferma che la normalizzazione</w:t>
            </w:r>
          </w:p>
          <w:p>
            <w:r>
              <w:rPr>
                <w:rFonts w:ascii="Consolas" w:hAnsi="Consolas"/>
                <w:sz w:val="15"/>
              </w:rPr>
              <w:t>non interferisce con l'apprendimento quando non c'e' competizione (il</w:t>
            </w:r>
          </w:p>
          <w:p>
            <w:r>
              <w:rPr>
                <w:rFonts w:ascii="Consolas" w:hAnsi="Consolas"/>
                <w:sz w:val="15"/>
              </w:rPr>
              <w:t>totale di colonna resta ben sotto il tetto per tutto il training).</w:t>
            </w:r>
          </w:p>
          <w:p>
            <w:r>
              <w:rPr>
                <w:rFonts w:ascii="Consolas" w:hAnsi="Consolas"/>
                <w:sz w:val="15"/>
              </w:rPr>
              <w:t>"""</w:t>
            </w:r>
          </w:p>
          <w:p>
            <w:r>
              <w:rPr>
                <w:rFonts w:ascii="Consolas" w:hAnsi="Consolas"/>
                <w:sz w:val="15"/>
              </w:rPr>
            </w:r>
          </w:p>
          <w:p>
            <w:r>
              <w:rPr>
                <w:rFonts w:ascii="Consolas" w:hAnsi="Consolas"/>
                <w:sz w:val="15"/>
              </w:rPr>
              <w:t>import sys</w:t>
            </w:r>
          </w:p>
          <w:p>
            <w:r>
              <w:rPr>
                <w:rFonts w:ascii="Consolas" w:hAnsi="Consolas"/>
                <w:sz w:val="15"/>
              </w:rPr>
              <w:t>import numpy as np</w:t>
            </w:r>
          </w:p>
          <w:p>
            <w:r>
              <w:rPr>
                <w:rFonts w:ascii="Consolas" w:hAnsi="Consolas"/>
                <w:sz w:val="15"/>
              </w:rPr>
              <w:t>import matplotlib</w:t>
            </w:r>
          </w:p>
          <w:p>
            <w:r>
              <w:rPr>
                <w:rFonts w:ascii="Consolas" w:hAnsi="Consolas"/>
                <w:sz w:val="15"/>
              </w:rPr>
              <w:t>matplotlib.use('Agg')</w:t>
            </w:r>
          </w:p>
          <w:p>
            <w:r>
              <w:rPr>
                <w:rFonts w:ascii="Consolas" w:hAnsi="Consolas"/>
                <w:sz w:val="15"/>
              </w:rPr>
              <w:t>import matplotlib.pyplot as plt</w:t>
            </w:r>
          </w:p>
          <w:p>
            <w:r>
              <w:rPr>
                <w:rFonts w:ascii="Consolas" w:hAnsi="Consolas"/>
                <w:sz w:val="15"/>
              </w:rPr>
            </w:r>
          </w:p>
          <w:p>
            <w:r>
              <w:rPr>
                <w:rFonts w:ascii="Consolas" w:hAnsi="Consolas"/>
                <w:sz w:val="15"/>
              </w:rPr>
            </w:r>
          </w:p>
          <w:p>
            <w:r>
              <w:rPr>
                <w:rFonts w:ascii="Consolas" w:hAnsi="Consolas"/>
                <w:sz w:val="15"/>
              </w:rPr>
              <w:t>def circ_dist(d):</w:t>
            </w:r>
          </w:p>
          <w:p>
            <w:r>
              <w:rPr>
                <w:rFonts w:ascii="Consolas" w:hAnsi="Consolas"/>
                <w:sz w:val="15"/>
              </w:rPr>
              <w:t xml:space="preserve">    return 0.5 - np.abs(np.abs(d) - 0.5)</w:t>
            </w:r>
          </w:p>
          <w:p>
            <w:r>
              <w:rPr>
                <w:rFonts w:ascii="Consolas" w:hAnsi="Consolas"/>
                <w:sz w:val="15"/>
              </w:rPr>
            </w:r>
          </w:p>
          <w:p>
            <w:r>
              <w:rPr>
                <w:rFonts w:ascii="Consolas" w:hAnsi="Consolas"/>
                <w:sz w:val="15"/>
              </w:rPr>
            </w:r>
          </w:p>
          <w:p>
            <w:r>
              <w:rPr>
                <w:rFonts w:ascii="Consolas" w:hAnsi="Consolas"/>
                <w:sz w:val="15"/>
              </w:rPr>
              <w:t>N = 200</w:t>
            </w:r>
          </w:p>
          <w:p>
            <w:r>
              <w:rPr>
                <w:rFonts w:ascii="Consolas" w:hAnsi="Consolas"/>
                <w:sz w:val="15"/>
              </w:rPr>
              <w:t>x = np.arange(N) / N</w:t>
            </w:r>
          </w:p>
          <w:p>
            <w:r>
              <w:rPr>
                <w:rFonts w:ascii="Consolas" w:hAnsi="Consolas"/>
                <w:sz w:val="15"/>
              </w:rPr>
              <w:t>tau = 10.0</w:t>
            </w:r>
          </w:p>
          <w:p>
            <w:r>
              <w:rPr>
                <w:rFonts w:ascii="Consolas" w:hAnsi="Consolas"/>
                <w:sz w:val="15"/>
              </w:rPr>
              <w:t>dt = 0.2</w:t>
            </w:r>
          </w:p>
          <w:p>
            <w:r>
              <w:rPr>
                <w:rFonts w:ascii="Consolas" w:hAnsi="Consolas"/>
                <w:sz w:val="15"/>
              </w:rPr>
            </w:r>
          </w:p>
          <w:p>
            <w:r>
              <w:rPr>
                <w:rFonts w:ascii="Consolas" w:hAnsi="Consolas"/>
                <w:sz w:val="15"/>
              </w:rPr>
              <w:t>A_exc = 20.0</w:t>
            </w:r>
          </w:p>
          <w:p>
            <w:r>
              <w:rPr>
                <w:rFonts w:ascii="Consolas" w:hAnsi="Consolas"/>
                <w:sz w:val="15"/>
              </w:rPr>
              <w:t>sigma_exc = 0.05</w:t>
            </w:r>
          </w:p>
          <w:p>
            <w:r>
              <w:rPr>
                <w:rFonts w:ascii="Consolas" w:hAnsi="Consolas"/>
                <w:sz w:val="15"/>
              </w:rPr>
              <w:t>global_inhib = 5.0</w:t>
            </w:r>
          </w:p>
          <w:p>
            <w:r>
              <w:rPr>
                <w:rFonts w:ascii="Consolas" w:hAnsi="Consolas"/>
                <w:sz w:val="15"/>
              </w:rPr>
              <w:t>r_max = 5.0</w:t>
            </w:r>
          </w:p>
          <w:p>
            <w:r>
              <w:rPr>
                <w:rFonts w:ascii="Consolas" w:hAnsi="Consolas"/>
                <w:sz w:val="15"/>
              </w:rPr>
              <w:t>stim_strength = 3.0</w:t>
            </w:r>
          </w:p>
          <w:p>
            <w:r>
              <w:rPr>
                <w:rFonts w:ascii="Consolas" w:hAnsi="Consolas"/>
                <w:sz w:val="15"/>
              </w:rPr>
              <w:t>stim_width = 0.03</w:t>
            </w:r>
          </w:p>
          <w:p>
            <w:r>
              <w:rPr>
                <w:rFonts w:ascii="Consolas" w:hAnsi="Consolas"/>
                <w:sz w:val="15"/>
              </w:rPr>
              <w:t>stim_duration_ms = 80</w:t>
            </w:r>
          </w:p>
          <w:p>
            <w:r>
              <w:rPr>
                <w:rFonts w:ascii="Consolas" w:hAnsi="Consolas"/>
                <w:sz w:val="15"/>
              </w:rPr>
            </w:r>
          </w:p>
          <w:p>
            <w:r>
              <w:rPr>
                <w:rFonts w:ascii="Consolas" w:hAnsi="Consolas"/>
                <w:sz w:val="15"/>
              </w:rPr>
              <w:t>d_matrix = circ_dist(x[:, None] - x[None, :])</w:t>
            </w:r>
          </w:p>
          <w:p>
            <w:r>
              <w:rPr>
                <w:rFonts w:ascii="Consolas" w:hAnsi="Consolas"/>
                <w:sz w:val="15"/>
              </w:rPr>
              <w:t>J_exc = A_exc * np.exp(-d_matrix**2 / (2*sigma_exc**2))</w:t>
            </w:r>
          </w:p>
          <w:p>
            <w:r>
              <w:rPr>
                <w:rFonts w:ascii="Consolas" w:hAnsi="Consolas"/>
                <w:sz w:val="15"/>
              </w:rPr>
            </w:r>
          </w:p>
          <w:p>
            <w:r>
              <w:rPr>
                <w:rFonts w:ascii="Consolas" w:hAnsi="Consolas"/>
                <w:sz w:val="15"/>
              </w:rPr>
              <w:t>COUPLING_STRENGTH = 1.3</w:t>
            </w:r>
          </w:p>
          <w:p>
            <w:r>
              <w:rPr>
                <w:rFonts w:ascii="Consolas" w:hAnsi="Consolas"/>
                <w:sz w:val="15"/>
              </w:rPr>
              <w:t>T_TURN = 200</w:t>
            </w:r>
          </w:p>
          <w:p>
            <w:r>
              <w:rPr>
                <w:rFonts w:ascii="Consolas" w:hAnsi="Consolas"/>
                <w:sz w:val="15"/>
              </w:rPr>
              <w:t># schema dei turni con un turno di silenzio/recupero tra un ascolto e</w:t>
            </w:r>
          </w:p>
          <w:p>
            <w:r>
              <w:rPr>
                <w:rFonts w:ascii="Consolas" w:hAnsi="Consolas"/>
                <w:sz w:val="15"/>
              </w:rPr>
              <w:t># l'altro (verificato necessario: senza il silenzio, il tentativo di</w:t>
            </w:r>
          </w:p>
          <w:p>
            <w:r>
              <w:rPr>
                <w:rFonts w:ascii="Consolas" w:hAnsi="Consolas"/>
                <w:sz w:val="15"/>
              </w:rPr>
              <w:t># ascolto immediatamente successivo a un turno di parola arriva mentre</w:t>
            </w:r>
          </w:p>
          <w:p>
            <w:r>
              <w:rPr>
                <w:rFonts w:ascii="Consolas" w:hAnsi="Consolas"/>
                <w:sz w:val="15"/>
              </w:rPr>
              <w:t># l'adattamento e' ancora al culmine e non si accende quasi mai -- vedi</w:t>
            </w:r>
          </w:p>
          <w:p>
            <w:r>
              <w:rPr>
                <w:rFonts w:ascii="Consolas" w:hAnsi="Consolas"/>
                <w:sz w:val="15"/>
              </w:rPr>
              <w:t># docstring)</w:t>
            </w:r>
          </w:p>
          <w:p>
            <w:r>
              <w:rPr>
                <w:rFonts w:ascii="Consolas" w:hAnsi="Consolas"/>
                <w:sz w:val="15"/>
              </w:rPr>
              <w:t>SCHEDULE = [None, 'B', None, 'A', None, 'B', None, 'A']</w:t>
            </w:r>
          </w:p>
          <w:p>
            <w:r>
              <w:rPr>
                <w:rFonts w:ascii="Consolas" w:hAnsi="Consolas"/>
                <w:sz w:val="15"/>
              </w:rPr>
              <w:t>N_TURNS = len(SCHEDULE)</w:t>
            </w:r>
          </w:p>
          <w:p>
            <w:r>
              <w:rPr>
                <w:rFonts w:ascii="Consolas" w:hAnsi="Consolas"/>
                <w:sz w:val="15"/>
              </w:rPr>
              <w:t>steps_per_turn = int(T_TURN/dt)</w:t>
            </w:r>
          </w:p>
          <w:p>
            <w:r>
              <w:rPr>
                <w:rFonts w:ascii="Consolas" w:hAnsi="Consolas"/>
                <w:sz w:val="15"/>
              </w:rPr>
            </w:r>
          </w:p>
          <w:p>
            <w:r>
              <w:rPr>
                <w:rFonts w:ascii="Consolas" w:hAnsi="Consolas"/>
                <w:sz w:val="15"/>
              </w:rPr>
              <w:t># bias innato: stessa forma delle mappe fisse di dialogo_ring_attractor.py,</w:t>
            </w:r>
          </w:p>
          <w:p>
            <w:r>
              <w:rPr>
                <w:rFonts w:ascii="Consolas" w:hAnsi="Consolas"/>
                <w:sz w:val="15"/>
              </w:rPr>
              <w:t># ma scalato troppo debole per bastare da solo (verificato sotto)</w:t>
            </w:r>
          </w:p>
          <w:p>
            <w:r>
              <w:rPr>
                <w:rFonts w:ascii="Consolas" w:hAnsi="Consolas"/>
                <w:sz w:val="15"/>
              </w:rPr>
              <w:t>OFFSET_AB_INNATO = 0.3</w:t>
            </w:r>
          </w:p>
          <w:p>
            <w:r>
              <w:rPr>
                <w:rFonts w:ascii="Consolas" w:hAnsi="Consolas"/>
                <w:sz w:val="15"/>
              </w:rPr>
              <w:t>OFFSET_BA_INNATO = 0.2</w:t>
            </w:r>
          </w:p>
          <w:p>
            <w:r>
              <w:rPr>
                <w:rFonts w:ascii="Consolas" w:hAnsi="Consolas"/>
                <w:sz w:val="15"/>
              </w:rPr>
              <w:t># calibrato empiricamente (vedi note): la transizione da "nessun bump" a</w:t>
            </w:r>
          </w:p>
          <w:p>
            <w:r>
              <w:rPr>
                <w:rFonts w:ascii="Consolas" w:hAnsi="Consolas"/>
                <w:sz w:val="15"/>
              </w:rPr>
              <w:t># "bump certo" in B e' un'accensione tutto-o-niente tra scale=0.0025 e 0.003</w:t>
            </w:r>
          </w:p>
          <w:p>
            <w:r>
              <w:rPr>
                <w:rFonts w:ascii="Consolas" w:hAnsi="Consolas"/>
                <w:sz w:val="15"/>
              </w:rPr>
              <w:t># (l'attrattore B e' bistabile, non risponde linearmente all'input in ingresso)</w:t>
            </w:r>
          </w:p>
          <w:p>
            <w:r>
              <w:rPr>
                <w:rFonts w:ascii="Consolas" w:hAnsi="Consolas"/>
                <w:sz w:val="15"/>
              </w:rPr>
              <w:t># -- si parte apposta sotto quella soglia, cosi' l'ignizione iniziale dipende</w:t>
            </w:r>
          </w:p>
          <w:p>
            <w:r>
              <w:rPr>
                <w:rFonts w:ascii="Consolas" w:hAnsi="Consolas"/>
                <w:sz w:val="15"/>
              </w:rPr>
              <w:t># solo dal rumore esplorativo, non dal bias innato da solo</w:t>
            </w:r>
          </w:p>
          <w:p>
            <w:r>
              <w:rPr>
                <w:rFonts w:ascii="Consolas" w:hAnsi="Consolas"/>
                <w:sz w:val="15"/>
              </w:rPr>
              <w:t>W_INIT_SCALE = 0.0018</w:t>
            </w:r>
          </w:p>
          <w:p>
            <w:r>
              <w:rPr>
                <w:rFonts w:ascii="Consolas" w:hAnsi="Consolas"/>
                <w:sz w:val="15"/>
              </w:rPr>
              <w:t>SIGMA_W = 0.05</w:t>
            </w:r>
          </w:p>
          <w:p>
            <w:r>
              <w:rPr>
                <w:rFonts w:ascii="Consolas" w:hAnsi="Consolas"/>
                <w:sz w:val="15"/>
              </w:rPr>
              <w:t>W_MAX = 2.5</w:t>
            </w:r>
          </w:p>
          <w:p>
            <w:r>
              <w:rPr>
                <w:rFonts w:ascii="Consolas" w:hAnsi="Consolas"/>
                <w:sz w:val="15"/>
              </w:rPr>
              <w:t>ETA = 0.0001</w:t>
            </w:r>
          </w:p>
          <w:p>
            <w:r>
              <w:rPr>
                <w:rFonts w:ascii="Consolas" w:hAnsi="Consolas"/>
                <w:sz w:val="15"/>
              </w:rPr>
              <w:t># tentativo di correzione dell'interferenza osservata in dialogo_multi_messaggio.py</w:t>
            </w:r>
          </w:p>
          <w:p>
            <w:r>
              <w:rPr>
                <w:rFonts w:ascii="Consolas" w:hAnsi="Consolas"/>
                <w:sz w:val="15"/>
              </w:rPr>
              <w:t># (con esposizione uguale garantita in round-robin, un messaggio arrivava</w:t>
            </w:r>
          </w:p>
          <w:p>
            <w:r>
              <w:rPr>
                <w:rFonts w:ascii="Consolas" w:hAnsi="Consolas"/>
                <w:sz w:val="15"/>
              </w:rPr>
              <w:t># comunque al 100% e l'altro crollava a 0% su A-&gt;B, mentre B-&gt;A restava</w:t>
            </w:r>
          </w:p>
          <w:p>
            <w:r>
              <w:rPr>
                <w:rFonts w:ascii="Consolas" w:hAnsi="Consolas"/>
                <w:sz w:val="15"/>
              </w:rPr>
              <w:t># sempre pulito): normalizzazione omeostatica del totale dei pesi in entrata</w:t>
            </w:r>
          </w:p>
          <w:p>
            <w:r>
              <w:rPr>
                <w:rFonts w:ascii="Consolas" w:hAnsi="Consolas"/>
                <w:sz w:val="15"/>
              </w:rPr>
              <w:t># su ogni neurone di B. Cap stimato da un run di riferimento a un solo</w:t>
            </w:r>
          </w:p>
          <w:p>
            <w:r>
              <w:rPr>
                <w:rFonts w:ascii="Consolas" w:hAnsi="Consolas"/>
                <w:sz w:val="15"/>
              </w:rPr>
              <w:t># messaggio (dialogo_stdp_adattamento.py, picco W_AB=0.0476 -- somma di</w:t>
            </w:r>
          </w:p>
          <w:p>
            <w:r>
              <w:rPr>
                <w:rFonts w:ascii="Consolas" w:hAnsi="Consolas"/>
                <w:sz w:val="15"/>
              </w:rPr>
              <w:t># colonna stimata ~picco*sigma_w*sqrt(2*pi)*N =~ 1.2): il cap e' fissato un</w:t>
            </w:r>
          </w:p>
          <w:p>
            <w:r>
              <w:rPr>
                <w:rFonts w:ascii="Consolas" w:hAnsi="Consolas"/>
                <w:sz w:val="15"/>
              </w:rPr>
              <w:t># po' sopra quel valore, cosi' un singolo messaggio ha ancora spazio per</w:t>
            </w:r>
          </w:p>
          <w:p>
            <w:r>
              <w:rPr>
                <w:rFonts w:ascii="Consolas" w:hAnsi="Consolas"/>
                <w:sz w:val="15"/>
              </w:rPr>
              <w:t># diventare autosufficiente, ma due messaggi che puntano alla stessa zona</w:t>
            </w:r>
          </w:p>
          <w:p>
            <w:r>
              <w:rPr>
                <w:rFonts w:ascii="Consolas" w:hAnsi="Consolas"/>
                <w:sz w:val="15"/>
              </w:rPr>
              <w:t># di B non possono piu' saturarla entrambi senza competere per lo stesso</w:t>
            </w:r>
          </w:p>
          <w:p>
            <w:r>
              <w:rPr>
                <w:rFonts w:ascii="Consolas" w:hAnsi="Consolas"/>
                <w:sz w:val="15"/>
              </w:rPr>
              <w:t># budget</w:t>
            </w:r>
          </w:p>
          <w:p>
            <w:r>
              <w:rPr>
                <w:rFonts w:ascii="Consolas" w:hAnsi="Consolas"/>
                <w:sz w:val="15"/>
              </w:rPr>
              <w:t>W_AB_COL_CAP = 1.5</w:t>
            </w:r>
          </w:p>
          <w:p>
            <w:r>
              <w:rPr>
                <w:rFonts w:ascii="Consolas" w:hAnsi="Consolas"/>
                <w:sz w:val="15"/>
              </w:rPr>
              <w:t># repulsione dell'esplorazione: quanto pesare in meno una zona gia'</w:t>
            </w:r>
          </w:p>
          <w:p>
            <w:r>
              <w:rPr>
                <w:rFonts w:ascii="Consolas" w:hAnsi="Consolas"/>
                <w:sz w:val="15"/>
              </w:rPr>
              <w:t># occupata (somma di colonna) quando si sceglie una posizione casuale per</w:t>
            </w:r>
          </w:p>
          <w:p>
            <w:r>
              <w:rPr>
                <w:rFonts w:ascii="Consolas" w:hAnsi="Consolas"/>
                <w:sz w:val="15"/>
              </w:rPr>
              <w:t># il rumore esplorativo. A REPULSIONE=5, una zona con occupazione~1.0 (gia'</w:t>
            </w:r>
          </w:p>
          <w:p>
            <w:r>
              <w:rPr>
                <w:rFonts w:ascii="Consolas" w:hAnsi="Consolas"/>
                <w:sz w:val="15"/>
              </w:rPr>
              <w:t># ben rivendicata) ha 1/6 della probabilita' di una zona libera.</w:t>
            </w:r>
          </w:p>
          <w:p>
            <w:r>
              <w:rPr>
                <w:rFonts w:ascii="Consolas" w:hAnsi="Consolas"/>
                <w:sz w:val="15"/>
              </w:rPr>
              <w:t># Con 3 messaggi (che generano anche le proprie associazioni derivate di</w:t>
            </w:r>
          </w:p>
          <w:p>
            <w:r>
              <w:rPr>
                <w:rFonts w:ascii="Consolas" w:hAnsi="Consolas"/>
                <w:sz w:val="15"/>
              </w:rPr>
              <w:t># turno 5) servono piu' "slot" distinti sull'anello che con 2 -- una prima</w:t>
            </w:r>
          </w:p>
          <w:p>
            <w:r>
              <w:rPr>
                <w:rFonts w:ascii="Consolas" w:hAnsi="Consolas"/>
                <w:sz w:val="15"/>
              </w:rPr>
              <w:t># run a REPULSIONE=5 ha mostrato una sola associazione derivata dominare</w:t>
            </w:r>
          </w:p>
          <w:p>
            <w:r>
              <w:rPr>
                <w:rFonts w:ascii="Consolas" w:hAnsi="Consolas"/>
                <w:sz w:val="15"/>
              </w:rPr>
              <w:t># a spese delle tre righe primarie, con un'instabilita' persistente fino a</w:t>
            </w:r>
          </w:p>
          <w:p>
            <w:r>
              <w:rPr>
                <w:rFonts w:ascii="Consolas" w:hAnsi="Consolas"/>
                <w:sz w:val="15"/>
              </w:rPr>
              <w:t># fine training invece di stabilizzarsi come con 2 messaggi. Qui la</w:t>
            </w:r>
          </w:p>
          <w:p>
            <w:r>
              <w:rPr>
                <w:rFonts w:ascii="Consolas" w:hAnsi="Consolas"/>
                <w:sz w:val="15"/>
              </w:rPr>
              <w:t># repulsione e' rinforzata (x4) per scoraggiare piu' decisamente le</w:t>
            </w:r>
          </w:p>
          <w:p>
            <w:r>
              <w:rPr>
                <w:rFonts w:ascii="Consolas" w:hAnsi="Consolas"/>
                <w:sz w:val="15"/>
              </w:rPr>
              <w:t># collisioni quando i contendenti per lo spazio disponibile sono di piu'</w:t>
            </w:r>
          </w:p>
          <w:p>
            <w:r>
              <w:rPr>
                <w:rFonts w:ascii="Consolas" w:hAnsi="Consolas"/>
                <w:sz w:val="15"/>
              </w:rPr>
              <w:t>REPULSIONE_ESPLORAZIONE = 10.0</w:t>
            </w:r>
          </w:p>
          <w:p>
            <w:r>
              <w:rPr>
                <w:rFonts w:ascii="Consolas" w:hAnsi="Consolas"/>
                <w:sz w:val="15"/>
              </w:rPr>
              <w:t># larghezza del jitter usato per l'esplorazione LOCALE una volta che un</w:t>
            </w:r>
          </w:p>
          <w:p>
            <w:r>
              <w:rPr>
                <w:rFonts w:ascii="Consolas" w:hAnsi="Consolas"/>
                <w:sz w:val="15"/>
              </w:rPr>
              <w:t># messaggio ha gia' scoperto una prima risposta valida (vedi</w:t>
            </w:r>
          </w:p>
          <w:p>
            <w:r>
              <w:rPr>
                <w:rFonts w:ascii="Consolas" w:hAnsi="Consolas"/>
                <w:sz w:val="15"/>
              </w:rPr>
              <w:t># campiona_esplorazione per la logica completa a due fasi)</w:t>
            </w:r>
          </w:p>
          <w:p>
            <w:r>
              <w:rPr>
                <w:rFonts w:ascii="Consolas" w:hAnsi="Consolas"/>
                <w:sz w:val="15"/>
              </w:rPr>
              <w:t>JITTER_LOCALE_STD = 0.02</w:t>
            </w:r>
          </w:p>
          <w:p>
            <w:r>
              <w:rPr>
                <w:rFonts w:ascii="Consolas" w:hAnsi="Consolas"/>
                <w:sz w:val="15"/>
              </w:rPr>
              <w:t># B-&gt;A ha un tasso di successo durante il training piu' basso di A-&gt;B (vedi</w:t>
            </w:r>
          </w:p>
          <w:p>
            <w:r>
              <w:rPr>
                <w:rFonts w:ascii="Consolas" w:hAnsi="Consolas"/>
                <w:sz w:val="15"/>
              </w:rPr>
              <w:t># dialogo_stdp_adattamento.png della run precedente: ~100% vs ~65-80%), e</w:t>
            </w:r>
          </w:p>
          <w:p>
            <w:r>
              <w:rPr>
                <w:rFonts w:ascii="Consolas" w:hAnsi="Consolas"/>
                <w:sz w:val="15"/>
              </w:rPr>
              <w:t># soprattutto nei primi episodi la posizione di B stessa non si e' ancora</w:t>
            </w:r>
          </w:p>
          <w:p>
            <w:r>
              <w:rPr>
                <w:rFonts w:ascii="Consolas" w:hAnsi="Consolas"/>
                <w:sz w:val="15"/>
              </w:rPr>
              <w:t># stabilizzata -- rinforzare un bersaglio che si sposta episodio per</w:t>
            </w:r>
          </w:p>
          <w:p>
            <w:r>
              <w:rPr>
                <w:rFonts w:ascii="Consolas" w:hAnsi="Consolas"/>
                <w:sz w:val="15"/>
              </w:rPr>
              <w:t># episodio diluisce il rinforzo Hebbiano invece di concentrarlo. ETA_BA</w:t>
            </w:r>
          </w:p>
          <w:p>
            <w:r>
              <w:rPr>
                <w:rFonts w:ascii="Consolas" w:hAnsi="Consolas"/>
                <w:sz w:val="15"/>
              </w:rPr>
              <w:t># piu' alto compensa il minor numero di eventi di rinforzo utili</w:t>
            </w:r>
          </w:p>
          <w:p>
            <w:r>
              <w:rPr>
                <w:rFonts w:ascii="Consolas" w:hAnsi="Consolas"/>
                <w:sz w:val="15"/>
              </w:rPr>
              <w:t>ETA_BA = 0.0003</w:t>
            </w:r>
          </w:p>
          <w:p>
            <w:r>
              <w:rPr>
                <w:rFonts w:ascii="Consolas" w:hAnsi="Consolas"/>
                <w:sz w:val="15"/>
              </w:rPr>
              <w:t># fase di riscaldamento: per i primi WARMUP_EPISODES si allena solo A-&gt;B</w:t>
            </w:r>
          </w:p>
          <w:p>
            <w:r>
              <w:rPr>
                <w:rFonts w:ascii="Consolas" w:hAnsi="Consolas"/>
                <w:sz w:val="15"/>
              </w:rPr>
              <w:t># (W_BA resta congelata al bias innato) cosi' che, quando B-&gt;A comincia</w:t>
            </w:r>
          </w:p>
          <w:p>
            <w:r>
              <w:rPr>
                <w:rFonts w:ascii="Consolas" w:hAnsi="Consolas"/>
                <w:sz w:val="15"/>
              </w:rPr>
              <w:t># davvero ad imparare, la posizione di B a cui deve puntare sia gia'</w:t>
            </w:r>
          </w:p>
          <w:p>
            <w:r>
              <w:rPr>
                <w:rFonts w:ascii="Consolas" w:hAnsi="Consolas"/>
                <w:sz w:val="15"/>
              </w:rPr>
              <w:t># stabile -- altrimenti gli episodi iniziali sprecano rinforzo su un</w:t>
            </w:r>
          </w:p>
          <w:p>
            <w:r>
              <w:rPr>
                <w:rFonts w:ascii="Consolas" w:hAnsi="Consolas"/>
                <w:sz w:val="15"/>
              </w:rPr>
              <w:t># bersaglio mobile (verificato: senza questa fase B-&gt;A cresce ~7 volte</w:t>
            </w:r>
          </w:p>
          <w:p>
            <w:r>
              <w:rPr>
                <w:rFonts w:ascii="Consolas" w:hAnsi="Consolas"/>
                <w:sz w:val="15"/>
              </w:rPr>
              <w:t># piu' lento di A-&gt;B in 2000 episodi). Con piu' messaggi il budget si</w:t>
            </w:r>
          </w:p>
          <w:p>
            <w:r>
              <w:rPr>
                <w:rFonts w:ascii="Consolas" w:hAnsi="Consolas"/>
                <w:sz w:val="15"/>
              </w:rPr>
              <w:t># divide tra loro (round-robin), quindi qui e' scalato in proporzione al</w:t>
            </w:r>
          </w:p>
          <w:p>
            <w:r>
              <w:rPr>
                <w:rFonts w:ascii="Consolas" w:hAnsi="Consolas"/>
                <w:sz w:val="15"/>
              </w:rPr>
              <w:t># numero di messaggi per dare a CIASCUNO lo stesso numero di episodi di</w:t>
            </w:r>
          </w:p>
          <w:p>
            <w:r>
              <w:rPr>
                <w:rFonts w:ascii="Consolas" w:hAnsi="Consolas"/>
                <w:sz w:val="15"/>
              </w:rPr>
              <w:t># riscaldamento (~400) della versione a un solo messaggio -- con 3</w:t>
            </w:r>
          </w:p>
          <w:p>
            <w:r>
              <w:rPr>
                <w:rFonts w:ascii="Consolas" w:hAnsi="Consolas"/>
                <w:sz w:val="15"/>
              </w:rPr>
              <w:t># messaggi serve il triplo rispetto alla versione a 2</w:t>
            </w:r>
          </w:p>
          <w:p>
            <w:r>
              <w:rPr>
                <w:rFonts w:ascii="Consolas" w:hAnsi="Consolas"/>
                <w:sz w:val="15"/>
              </w:rPr>
              <w:t>WARMUP_EPISODES = 1200</w:t>
            </w:r>
          </w:p>
          <w:p>
            <w:r>
              <w:rPr>
                <w:rFonts w:ascii="Consolas" w:hAnsi="Consolas"/>
                <w:sz w:val="15"/>
              </w:rPr>
              <w:t>DECAY_PER_EPISODE = 0.999</w:t>
            </w:r>
          </w:p>
          <w:p>
            <w:r>
              <w:rPr>
                <w:rFonts w:ascii="Consolas" w:hAnsi="Consolas"/>
                <w:sz w:val="15"/>
              </w:rPr>
              <w:t># esplorazione: un impulso a posizione casuale, stessa forma/durata del</w:t>
            </w:r>
          </w:p>
          <w:p>
            <w:r>
              <w:rPr>
                <w:rFonts w:ascii="Consolas" w:hAnsi="Consolas"/>
                <w:sz w:val="15"/>
              </w:rPr>
              <w:t># messaggio vero, ma troppo debole per accendere un bump DA SOLO (soglia di</w:t>
            </w:r>
          </w:p>
          <w:p>
            <w:r>
              <w:rPr>
                <w:rFonts w:ascii="Consolas" w:hAnsi="Consolas"/>
                <w:sz w:val="15"/>
              </w:rPr>
              <w:t># accensione solitaria verificata a strength~0.0036 con questa durata --</w:t>
            </w:r>
          </w:p>
          <w:p>
            <w:r>
              <w:rPr>
                <w:rFonts w:ascii="Consolas" w:hAnsi="Consolas"/>
                <w:sz w:val="15"/>
              </w:rPr>
              <w:t># 0.003 sta sotto). Solo quando l'impulso casuale capita vicino alla zona</w:t>
            </w:r>
          </w:p>
          <w:p>
            <w:r>
              <w:rPr>
                <w:rFonts w:ascii="Consolas" w:hAnsi="Consolas"/>
                <w:sz w:val="15"/>
              </w:rPr>
              <w:t># gia' favorita dal bias innato, la somma dei due basta a superare la soglia</w:t>
            </w:r>
          </w:p>
          <w:p>
            <w:r>
              <w:rPr>
                <w:rFonts w:ascii="Consolas" w:hAnsi="Consolas"/>
                <w:sz w:val="15"/>
              </w:rPr>
              <w:t># -- rumore incoerente puro (provato prima: rumore bianco indipendente per</w:t>
            </w:r>
          </w:p>
          <w:p>
            <w:r>
              <w:rPr>
                <w:rFonts w:ascii="Consolas" w:hAnsi="Consolas"/>
                <w:sz w:val="15"/>
              </w:rPr>
              <w:t># passo) non ha mai acceso nulla in 40 episodi, perche' la costante di tempo</w:t>
            </w:r>
          </w:p>
          <w:p>
            <w:r>
              <w:rPr>
                <w:rFonts w:ascii="Consolas" w:hAnsi="Consolas"/>
                <w:sz w:val="15"/>
              </w:rPr>
              <w:t># della rete (tau=10ms) lo media via prima che si accumuli in un punto</w:t>
            </w:r>
          </w:p>
          <w:p>
            <w:r>
              <w:rPr>
                <w:rFonts w:ascii="Consolas" w:hAnsi="Consolas"/>
                <w:sz w:val="15"/>
              </w:rPr>
              <w:t>EXPLORATION_PULSE_STRENGTH = 0.0080</w:t>
            </w:r>
          </w:p>
          <w:p>
            <w:r>
              <w:rPr>
                <w:rFonts w:ascii="Consolas" w:hAnsi="Consolas"/>
                <w:sz w:val="15"/>
              </w:rPr>
              <w:t>EXPLORATION_PULSE_DURATION_MS = stim_duration_ms</w:t>
            </w:r>
          </w:p>
          <w:p>
            <w:r>
              <w:rPr>
                <w:rFonts w:ascii="Consolas" w:hAnsi="Consolas"/>
                <w:sz w:val="15"/>
              </w:rPr>
            </w:r>
          </w:p>
          <w:p>
            <w:r>
              <w:rPr>
                <w:rFonts w:ascii="Consolas" w:hAnsi="Consolas"/>
                <w:sz w:val="15"/>
              </w:rPr>
              <w:t># adattamento: calibrato con un ring isolato (vedi note nel docstring) --</w:t>
            </w:r>
          </w:p>
          <w:p>
            <w:r>
              <w:rPr>
                <w:rFonts w:ascii="Consolas" w:hAnsi="Consolas"/>
                <w:sz w:val="15"/>
              </w:rPr>
              <w:t># a gain=0.25, tau=200ms un bump segue picco/turno = 5.00 -&gt; 2.71 -&gt; 0.00,</w:t>
            </w:r>
          </w:p>
          <w:p>
            <w:r>
              <w:rPr>
                <w:rFonts w:ascii="Consolas" w:hAnsi="Consolas"/>
                <w:sz w:val="15"/>
              </w:rPr>
              <w:t># cioe' pieno per un turno, affievolito nel successivo, spento nel terzo</w:t>
            </w:r>
          </w:p>
          <w:p>
            <w:r>
              <w:rPr>
                <w:rFonts w:ascii="Consolas" w:hAnsi="Consolas"/>
                <w:sz w:val="15"/>
              </w:rPr>
              <w:t>GAIN_ADAPT = 0.25</w:t>
            </w:r>
          </w:p>
          <w:p>
            <w:r>
              <w:rPr>
                <w:rFonts w:ascii="Consolas" w:hAnsi="Consolas"/>
                <w:sz w:val="15"/>
              </w:rPr>
              <w:t>TAU_ADAPT = 200.0</w:t>
            </w:r>
          </w:p>
          <w:p>
            <w:r>
              <w:rPr>
                <w:rFonts w:ascii="Consolas" w:hAnsi="Consolas"/>
                <w:sz w:val="15"/>
              </w:rPr>
            </w:r>
          </w:p>
          <w:p>
            <w:r>
              <w:rPr>
                <w:rFonts w:ascii="Consolas" w:hAnsi="Consolas"/>
                <w:sz w:val="15"/>
              </w:rPr>
            </w:r>
          </w:p>
          <w:p>
            <w:r>
              <w:rPr>
                <w:rFonts w:ascii="Consolas" w:hAnsi="Consolas"/>
                <w:sz w:val="15"/>
              </w:rPr>
              <w:t>def F(u):</w:t>
            </w:r>
          </w:p>
          <w:p>
            <w:r>
              <w:rPr>
                <w:rFonts w:ascii="Consolas" w:hAnsi="Consolas"/>
                <w:sz w:val="15"/>
              </w:rPr>
              <w:t xml:space="preserve">    return np.clip(u, 0, r_max)</w:t>
            </w:r>
          </w:p>
          <w:p>
            <w:r>
              <w:rPr>
                <w:rFonts w:ascii="Consolas" w:hAnsi="Consolas"/>
                <w:sz w:val="15"/>
              </w:rPr>
            </w:r>
          </w:p>
          <w:p>
            <w:r>
              <w:rPr>
                <w:rFonts w:ascii="Consolas" w:hAnsi="Consolas"/>
                <w:sz w:val="15"/>
              </w:rPr>
            </w:r>
          </w:p>
          <w:p>
            <w:r>
              <w:rPr>
                <w:rFonts w:ascii="Consolas" w:hAnsi="Consolas"/>
                <w:sz w:val="15"/>
              </w:rPr>
              <w:t>def bump_pos(r):</w:t>
            </w:r>
          </w:p>
          <w:p>
            <w:r>
              <w:rPr>
                <w:rFonts w:ascii="Consolas" w:hAnsi="Consolas"/>
                <w:sz w:val="15"/>
              </w:rPr>
              <w:t xml:space="preserve">    return x[np.argmax(r)] if r.max() &gt; 0.5 else None</w:t>
            </w:r>
          </w:p>
          <w:p>
            <w:r>
              <w:rPr>
                <w:rFonts w:ascii="Consolas" w:hAnsi="Consolas"/>
                <w:sz w:val="15"/>
              </w:rPr>
            </w:r>
          </w:p>
          <w:p>
            <w:r>
              <w:rPr>
                <w:rFonts w:ascii="Consolas" w:hAnsi="Consolas"/>
                <w:sz w:val="15"/>
              </w:rPr>
            </w:r>
          </w:p>
          <w:p>
            <w:r>
              <w:rPr>
                <w:rFonts w:ascii="Consolas" w:hAnsi="Consolas"/>
                <w:sz w:val="15"/>
              </w:rPr>
              <w:t>def init_weak_bias(offset, scale):</w:t>
            </w:r>
          </w:p>
          <w:p>
            <w:r>
              <w:rPr>
                <w:rFonts w:ascii="Consolas" w:hAnsi="Consolas"/>
                <w:sz w:val="15"/>
              </w:rPr>
              <w:t xml:space="preserve">    target = (x[:, None] + offset) % 1.0</w:t>
            </w:r>
          </w:p>
          <w:p>
            <w:r>
              <w:rPr>
                <w:rFonts w:ascii="Consolas" w:hAnsi="Consolas"/>
                <w:sz w:val="15"/>
              </w:rPr>
              <w:t xml:space="preserve">    d = circ_dist(x[None, :] - target)</w:t>
            </w:r>
          </w:p>
          <w:p>
            <w:r>
              <w:rPr>
                <w:rFonts w:ascii="Consolas" w:hAnsi="Consolas"/>
                <w:sz w:val="15"/>
              </w:rPr>
              <w:t xml:space="preserve">    return scale * np.exp(-d**2/(2*SIGMA_W**2))</w:t>
            </w:r>
          </w:p>
          <w:p>
            <w:r>
              <w:rPr>
                <w:rFonts w:ascii="Consolas" w:hAnsi="Consolas"/>
                <w:sz w:val="15"/>
              </w:rPr>
            </w:r>
          </w:p>
          <w:p>
            <w:r>
              <w:rPr>
                <w:rFonts w:ascii="Consolas" w:hAnsi="Consolas"/>
                <w:sz w:val="15"/>
              </w:rPr>
            </w:r>
          </w:p>
          <w:p>
            <w:r>
              <w:rPr>
                <w:rFonts w:ascii="Consolas" w:hAnsi="Consolas"/>
                <w:sz w:val="15"/>
              </w:rPr>
              <w:t>def hebbian_bump(pos_pre, pos_post):</w:t>
            </w:r>
          </w:p>
          <w:p>
            <w:r>
              <w:rPr>
                <w:rFonts w:ascii="Consolas" w:hAnsi="Consolas"/>
                <w:sz w:val="15"/>
              </w:rPr>
              <w:t xml:space="preserve">    kern_pre = np.exp(-circ_dist(x-pos_pre)**2/(2*SIGMA_W**2))</w:t>
            </w:r>
          </w:p>
          <w:p>
            <w:r>
              <w:rPr>
                <w:rFonts w:ascii="Consolas" w:hAnsi="Consolas"/>
                <w:sz w:val="15"/>
              </w:rPr>
              <w:t xml:space="preserve">    kern_post = np.exp(-circ_dist(x-pos_post)**2/(2*SIGMA_W**2))</w:t>
            </w:r>
          </w:p>
          <w:p>
            <w:r>
              <w:rPr>
                <w:rFonts w:ascii="Consolas" w:hAnsi="Consolas"/>
                <w:sz w:val="15"/>
              </w:rPr>
              <w:t xml:space="preserve">    return np.outer(kern_pre, kern_post)</w:t>
            </w:r>
          </w:p>
          <w:p>
            <w:r>
              <w:rPr>
                <w:rFonts w:ascii="Consolas" w:hAnsi="Consolas"/>
                <w:sz w:val="15"/>
              </w:rPr>
            </w:r>
          </w:p>
          <w:p>
            <w:r>
              <w:rPr>
                <w:rFonts w:ascii="Consolas" w:hAnsi="Consolas"/>
                <w:sz w:val="15"/>
              </w:rPr>
            </w:r>
          </w:p>
          <w:p>
            <w:r>
              <w:rPr>
                <w:rFonts w:ascii="Consolas" w:hAnsi="Consolas"/>
                <w:sz w:val="15"/>
              </w:rPr>
              <w:t>def normalizza_colonne(W, cap):</w:t>
            </w:r>
          </w:p>
          <w:p>
            <w:r>
              <w:rPr>
                <w:rFonts w:ascii="Consolas" w:hAnsi="Consolas"/>
                <w:sz w:val="15"/>
              </w:rPr>
              <w:t xml:space="preserve">    """Scaling omeostatico: il totale dei pesi in ENTRATA su ogni neurone</w:t>
            </w:r>
          </w:p>
          <w:p>
            <w:r>
              <w:rPr>
                <w:rFonts w:ascii="Consolas" w:hAnsi="Consolas"/>
                <w:sz w:val="15"/>
              </w:rPr>
              <w:t xml:space="preserve">    di B (colonna di W_AB) non puo' superare 'cap'. Se due messaggi</w:t>
            </w:r>
          </w:p>
          <w:p>
            <w:r>
              <w:rPr>
                <w:rFonts w:ascii="Consolas" w:hAnsi="Consolas"/>
                <w:sz w:val="15"/>
              </w:rPr>
              <w:t xml:space="preserve">    competono per la stessa zona di B, questo impedisce a uno dei due di</w:t>
            </w:r>
          </w:p>
          <w:p>
            <w:r>
              <w:rPr>
                <w:rFonts w:ascii="Consolas" w:hAnsi="Consolas"/>
                <w:sz w:val="15"/>
              </w:rPr>
              <w:t xml:space="preserve">    monopolizzare quella colonna a spese dell'altro -- senza impedire a</w:t>
            </w:r>
          </w:p>
          <w:p>
            <w:r>
              <w:rPr>
                <w:rFonts w:ascii="Consolas" w:hAnsi="Consolas"/>
                <w:sz w:val="15"/>
              </w:rPr>
              <w:t xml:space="preserve">    messaggi che puntano a zone DIVERSE di crescere ciascuno per conto suo."""</w:t>
            </w:r>
          </w:p>
          <w:p>
            <w:r>
              <w:rPr>
                <w:rFonts w:ascii="Consolas" w:hAnsi="Consolas"/>
                <w:sz w:val="15"/>
              </w:rPr>
              <w:t xml:space="preserve">    somme = W.sum(axis=0)</w:t>
            </w:r>
          </w:p>
          <w:p>
            <w:r>
              <w:rPr>
                <w:rFonts w:ascii="Consolas" w:hAnsi="Consolas"/>
                <w:sz w:val="15"/>
              </w:rPr>
              <w:t xml:space="preserve">    fattore = np.minimum(1.0, cap / np.maximum(somme, 1e-12))</w:t>
            </w:r>
          </w:p>
          <w:p>
            <w:r>
              <w:rPr>
                <w:rFonts w:ascii="Consolas" w:hAnsi="Consolas"/>
                <w:sz w:val="15"/>
              </w:rPr>
              <w:t xml:space="preserve">    W *= fattore[None, :]</w:t>
            </w:r>
          </w:p>
          <w:p>
            <w:r>
              <w:rPr>
                <w:rFonts w:ascii="Consolas" w:hAnsi="Consolas"/>
                <w:sz w:val="15"/>
              </w:rPr>
            </w:r>
          </w:p>
          <w:p>
            <w:r>
              <w:rPr>
                <w:rFonts w:ascii="Consolas" w:hAnsi="Consolas"/>
                <w:sz w:val="15"/>
              </w:rPr>
            </w:r>
          </w:p>
          <w:p>
            <w:r>
              <w:rPr>
                <w:rFonts w:ascii="Consolas" w:hAnsi="Consolas"/>
                <w:sz w:val="15"/>
              </w:rPr>
              <w:t>def campiona_esplorazione_repulsiva(rng, W, pos_propria):</w:t>
            </w:r>
          </w:p>
          <w:p>
            <w:r>
              <w:rPr>
                <w:rFonts w:ascii="Consolas" w:hAnsi="Consolas"/>
                <w:sz w:val="15"/>
              </w:rPr>
              <w:t xml:space="preserve">    """Invece di una posizione uniforme casuale, pesca preferendo le zone</w:t>
            </w:r>
          </w:p>
          <w:p>
            <w:r>
              <w:rPr>
                <w:rFonts w:ascii="Consolas" w:hAnsi="Consolas"/>
                <w:sz w:val="15"/>
              </w:rPr>
              <w:t xml:space="preserve">    ANCORA POCO occupate della matrice (somma di colonna bassa) -- ma</w:t>
            </w:r>
          </w:p>
          <w:p>
            <w:r>
              <w:rPr>
                <w:rFonts w:ascii="Consolas" w:hAnsi="Consolas"/>
                <w:sz w:val="15"/>
              </w:rPr>
              <w:t xml:space="preserve">    contando solo l'occupazione dovuta ad ALTRE righe (altri messaggi),</w:t>
            </w:r>
          </w:p>
          <w:p>
            <w:r>
              <w:rPr>
                <w:rFonts w:ascii="Consolas" w:hAnsi="Consolas"/>
                <w:sz w:val="15"/>
              </w:rPr>
              <w:t xml:space="preserve">    non alla propria: altrimenti un messaggio verrebbe respinto dalla sua</w:t>
            </w:r>
          </w:p>
          <w:p>
            <w:r>
              <w:rPr>
                <w:rFonts w:ascii="Consolas" w:hAnsi="Consolas"/>
                <w:sz w:val="15"/>
              </w:rPr>
              <w:t xml:space="preserve">    stessa zona proprio mentre sta cercando di consolidarla, sabotando il</w:t>
            </w:r>
          </w:p>
          <w:p>
            <w:r>
              <w:rPr>
                <w:rFonts w:ascii="Consolas" w:hAnsi="Consolas"/>
                <w:sz w:val="15"/>
              </w:rPr>
              <w:t xml:space="preserve">    bootstrap. L'ipotesi e' che senza questa repulsione la ricerca casuale</w:t>
            </w:r>
          </w:p>
          <w:p>
            <w:r>
              <w:rPr>
                <w:rFonts w:ascii="Consolas" w:hAnsi="Consolas"/>
                <w:sz w:val="15"/>
              </w:rPr>
              <w:t xml:space="preserve">    di piu' messaggi tenda a riscoprire per puro caso la stessa zona</w:t>
            </w:r>
          </w:p>
          <w:p>
            <w:r>
              <w:rPr>
                <w:rFonts w:ascii="Consolas" w:hAnsi="Consolas"/>
                <w:sz w:val="15"/>
              </w:rPr>
              <w:t xml:space="preserve">    "facile" dell'anello (lo stesso bias di posizione gia' documentato per</w:t>
            </w:r>
          </w:p>
          <w:p>
            <w:r>
              <w:rPr>
                <w:rFonts w:ascii="Consolas" w:hAnsi="Consolas"/>
                <w:sz w:val="15"/>
              </w:rPr>
              <w:t xml:space="preserve">    il ring attractor, sezione 9), non perche' competano davvero ma perche'</w:t>
            </w:r>
          </w:p>
          <w:p>
            <w:r>
              <w:rPr>
                <w:rFonts w:ascii="Consolas" w:hAnsi="Consolas"/>
                <w:sz w:val="15"/>
              </w:rPr>
              <w:t xml:space="preserve">    la ricerca non ha memoria di cosa e' gia' stato trovato da altri."""</w:t>
            </w:r>
          </w:p>
          <w:p>
            <w:r>
              <w:rPr>
                <w:rFonts w:ascii="Consolas" w:hAnsi="Consolas"/>
                <w:sz w:val="15"/>
              </w:rPr>
              <w:t xml:space="preserve">    peso_riga_propria = np.exp(-circ_dist(x-pos_propria)**2/(2*SIGMA_W**2))</w:t>
            </w:r>
          </w:p>
          <w:p>
            <w:r>
              <w:rPr>
                <w:rFonts w:ascii="Consolas" w:hAnsi="Consolas"/>
                <w:sz w:val="15"/>
              </w:rPr>
              <w:t xml:space="preserve">    contributo_proprio = np.outer(peso_riga_propria, np.ones(N)) * W</w:t>
            </w:r>
          </w:p>
          <w:p>
            <w:r>
              <w:rPr>
                <w:rFonts w:ascii="Consolas" w:hAnsi="Consolas"/>
                <w:sz w:val="15"/>
              </w:rPr>
              <w:t xml:space="preserve">    occupazione_altri = W.sum(axis=0) - contributo_proprio.sum(axis=0)</w:t>
            </w:r>
          </w:p>
          <w:p>
            <w:r>
              <w:rPr>
                <w:rFonts w:ascii="Consolas" w:hAnsi="Consolas"/>
                <w:sz w:val="15"/>
              </w:rPr>
              <w:t xml:space="preserve">    occupazione_altri = np.maximum(occupazione_altri, 0.0)</w:t>
            </w:r>
          </w:p>
          <w:p>
            <w:r>
              <w:rPr>
                <w:rFonts w:ascii="Consolas" w:hAnsi="Consolas"/>
                <w:sz w:val="15"/>
              </w:rPr>
              <w:t xml:space="preserve">    peso = 1.0 / (1.0 + REPULSIONE_ESPLORAZIONE * occupazione_altri)</w:t>
            </w:r>
          </w:p>
          <w:p>
            <w:r>
              <w:rPr>
                <w:rFonts w:ascii="Consolas" w:hAnsi="Consolas"/>
                <w:sz w:val="15"/>
              </w:rPr>
              <w:t xml:space="preserve">    peso /= peso.sum()</w:t>
            </w:r>
          </w:p>
          <w:p>
            <w:r>
              <w:rPr>
                <w:rFonts w:ascii="Consolas" w:hAnsi="Consolas"/>
                <w:sz w:val="15"/>
              </w:rPr>
              <w:t xml:space="preserve">    return rng.choice(x, p=peso)</w:t>
            </w:r>
          </w:p>
          <w:p>
            <w:r>
              <w:rPr>
                <w:rFonts w:ascii="Consolas" w:hAnsi="Consolas"/>
                <w:sz w:val="15"/>
              </w:rPr>
            </w:r>
          </w:p>
          <w:p>
            <w:r>
              <w:rPr>
                <w:rFonts w:ascii="Consolas" w:hAnsi="Consolas"/>
                <w:sz w:val="15"/>
              </w:rPr>
            </w:r>
          </w:p>
          <w:p>
            <w:r>
              <w:rPr>
                <w:rFonts w:ascii="Consolas" w:hAnsi="Consolas"/>
                <w:sz w:val="15"/>
              </w:rPr>
              <w:t>def campiona_esplorazione(rng, W, pos_propria, scoperta):</w:t>
            </w:r>
          </w:p>
          <w:p>
            <w:r>
              <w:rPr>
                <w:rFonts w:ascii="Consolas" w:hAnsi="Consolas"/>
                <w:sz w:val="15"/>
              </w:rPr>
              <w:t xml:space="preserve">    """Due fasi, non una sola strategia per tutto il training. Finche' un</w:t>
            </w:r>
          </w:p>
          <w:p>
            <w:r>
              <w:rPr>
                <w:rFonts w:ascii="Consolas" w:hAnsi="Consolas"/>
                <w:sz w:val="15"/>
              </w:rPr>
              <w:t xml:space="preserve">    messaggio non ha ancora trovato UNA risposta valida, usa la ricerca</w:t>
            </w:r>
          </w:p>
          <w:p>
            <w:r>
              <w:rPr>
                <w:rFonts w:ascii="Consolas" w:hAnsi="Consolas"/>
                <w:sz w:val="15"/>
              </w:rPr>
              <w:t xml:space="preserve">    repulsiva (evita le zone gia' rivendicate da altri messaggi -- serve a</w:t>
            </w:r>
          </w:p>
          <w:p>
            <w:r>
              <w:rPr>
                <w:rFonts w:ascii="Consolas" w:hAnsi="Consolas"/>
                <w:sz w:val="15"/>
              </w:rPr>
              <w:t xml:space="preserve">    separare le scoperte). Una volta trovata una prima risposta, passa a</w:t>
            </w:r>
          </w:p>
          <w:p>
            <w:r>
              <w:rPr>
                <w:rFonts w:ascii="Consolas" w:hAnsi="Consolas"/>
                <w:sz w:val="15"/>
              </w:rPr>
              <w:t xml:space="preserve">    un'esplorazione LOCALE (piccolo jitter attorno alla posizione gia'</w:t>
            </w:r>
          </w:p>
          <w:p>
            <w:r>
              <w:rPr>
                <w:rFonts w:ascii="Consolas" w:hAnsi="Consolas"/>
                <w:sz w:val="15"/>
              </w:rPr>
              <w:t xml:space="preserve">    scoperta) invece di continuare a ripescare dalla distribuzione globale</w:t>
            </w:r>
          </w:p>
          <w:p>
            <w:r>
              <w:rPr>
                <w:rFonts w:ascii="Consolas" w:hAnsi="Consolas"/>
                <w:sz w:val="15"/>
              </w:rPr>
              <w:t xml:space="preserve">    repulsiva -- che altrimenti resta influenzata da come cambia</w:t>
            </w:r>
          </w:p>
          <w:p>
            <w:r>
              <w:rPr>
                <w:rFonts w:ascii="Consolas" w:hAnsi="Consolas"/>
                <w:sz w:val="15"/>
              </w:rPr>
              <w:t xml:space="preserve">    l'occupazione ALTRUI durante tutto il resto del training, impedendo al</w:t>
            </w:r>
          </w:p>
          <w:p>
            <w:r>
              <w:rPr>
                <w:rFonts w:ascii="Consolas" w:hAnsi="Consolas"/>
                <w:sz w:val="15"/>
              </w:rPr>
              <w:t xml:space="preserve">    rinforzo di concentrarsi in un punto stabile anche dopo che le zone</w:t>
            </w:r>
          </w:p>
          <w:p>
            <w:r>
              <w:rPr>
                <w:rFonts w:ascii="Consolas" w:hAnsi="Consolas"/>
                <w:sz w:val="15"/>
              </w:rPr>
              <w:t xml:space="preserve">    sono gia' separate (l'ipotesi diagnosticata dopo i tentativi con</w:t>
            </w:r>
          </w:p>
          <w:p>
            <w:r>
              <w:rPr>
                <w:rFonts w:ascii="Consolas" w:hAnsi="Consolas"/>
                <w:sz w:val="15"/>
              </w:rPr>
              <w:t xml:space="preserve">    repulsione fissa e con annealing, entrambi rimasti deboli in magnitudo</w:t>
            </w:r>
          </w:p>
          <w:p>
            <w:r>
              <w:rPr>
                <w:rFonts w:ascii="Consolas" w:hAnsi="Consolas"/>
                <w:sz w:val="15"/>
              </w:rPr>
              <w:t xml:space="preserve">    anche a separazione ottenuta)."""</w:t>
            </w:r>
          </w:p>
          <w:p>
            <w:r>
              <w:rPr>
                <w:rFonts w:ascii="Consolas" w:hAnsi="Consolas"/>
                <w:sz w:val="15"/>
              </w:rPr>
              <w:t xml:space="preserve">    if scoperta is not None:</w:t>
            </w:r>
          </w:p>
          <w:p>
            <w:r>
              <w:rPr>
                <w:rFonts w:ascii="Consolas" w:hAnsi="Consolas"/>
                <w:sz w:val="15"/>
              </w:rPr>
              <w:t xml:space="preserve">        return (scoperta + rng.normal(0, JITTER_LOCALE_STD)) % 1.0</w:t>
            </w:r>
          </w:p>
          <w:p>
            <w:r>
              <w:rPr>
                <w:rFonts w:ascii="Consolas" w:hAnsi="Consolas"/>
                <w:sz w:val="15"/>
              </w:rPr>
              <w:t xml:space="preserve">    return campiona_esplorazione_repulsiva(rng, W, pos_propria)</w:t>
            </w:r>
          </w:p>
          <w:p>
            <w:r>
              <w:rPr>
                <w:rFonts w:ascii="Consolas" w:hAnsi="Consolas"/>
                <w:sz w:val="15"/>
              </w:rPr>
            </w:r>
          </w:p>
          <w:p>
            <w:r>
              <w:rPr>
                <w:rFonts w:ascii="Consolas" w:hAnsi="Consolas"/>
                <w:sz w:val="15"/>
              </w:rPr>
            </w:r>
          </w:p>
          <w:p>
            <w:r>
              <w:rPr>
                <w:rFonts w:ascii="Consolas" w:hAnsi="Consolas"/>
                <w:sz w:val="15"/>
              </w:rPr>
              <w:t>def run_episode(W_AB, W_BA, messaggio, rng, train, allena_BA=True, scoperta_B=None):</w:t>
            </w:r>
          </w:p>
          <w:p>
            <w:r>
              <w:rPr>
                <w:rFonts w:ascii="Consolas" w:hAnsi="Consolas"/>
                <w:sz w:val="15"/>
              </w:rPr>
              <w:t xml:space="preserve">    rA = np.zeros(N)</w:t>
            </w:r>
          </w:p>
          <w:p>
            <w:r>
              <w:rPr>
                <w:rFonts w:ascii="Consolas" w:hAnsi="Consolas"/>
                <w:sz w:val="15"/>
              </w:rPr>
              <w:t xml:space="preserve">    rB = np.zeros(N)</w:t>
            </w:r>
          </w:p>
          <w:p>
            <w:r>
              <w:rPr>
                <w:rFonts w:ascii="Consolas" w:hAnsi="Consolas"/>
                <w:sz w:val="15"/>
              </w:rPr>
              <w:t xml:space="preserve">    aA = np.zeros(N)</w:t>
            </w:r>
          </w:p>
          <w:p>
            <w:r>
              <w:rPr>
                <w:rFonts w:ascii="Consolas" w:hAnsi="Consolas"/>
                <w:sz w:val="15"/>
              </w:rPr>
              <w:t xml:space="preserve">    aB = np.zeros(N)</w:t>
            </w:r>
          </w:p>
          <w:p>
            <w:r>
              <w:rPr>
                <w:rFonts w:ascii="Consolas" w:hAnsi="Consolas"/>
                <w:sz w:val="15"/>
              </w:rPr>
              <w:t xml:space="preserve">    stim_profile = stim_strength * np.exp(-circ_dist(x-messaggio)**2/(2*stim_width**2))</w:t>
            </w:r>
          </w:p>
          <w:p>
            <w:r>
              <w:rPr>
                <w:rFonts w:ascii="Consolas" w:hAnsi="Consolas"/>
                <w:sz w:val="15"/>
              </w:rPr>
              <w:t xml:space="preserve">    stim_duration_steps = int(stim_duration_ms/dt)</w:t>
            </w:r>
          </w:p>
          <w:p>
            <w:r>
              <w:rPr>
                <w:rFonts w:ascii="Consolas" w:hAnsi="Consolas"/>
                <w:sz w:val="15"/>
              </w:rPr>
            </w:r>
          </w:p>
          <w:p>
            <w:r>
              <w:rPr>
                <w:rFonts w:ascii="Consolas" w:hAnsi="Consolas"/>
                <w:sz w:val="15"/>
              </w:rPr>
              <w:t xml:space="preserve">    pos_A_turni = []</w:t>
            </w:r>
          </w:p>
          <w:p>
            <w:r>
              <w:rPr>
                <w:rFonts w:ascii="Consolas" w:hAnsi="Consolas"/>
                <w:sz w:val="15"/>
              </w:rPr>
              <w:t xml:space="preserve">    pos_B_turni = []</w:t>
            </w:r>
          </w:p>
          <w:p>
            <w:r>
              <w:rPr>
                <w:rFonts w:ascii="Consolas" w:hAnsi="Consolas"/>
                <w:sz w:val="15"/>
              </w:rPr>
              <w:t xml:space="preserve">    # posizione dell'ULTIMO bump valido di ciascun ring, indipendentemente</w:t>
            </w:r>
          </w:p>
          <w:p>
            <w:r>
              <w:rPr>
                <w:rFonts w:ascii="Consolas" w:hAnsi="Consolas"/>
                <w:sz w:val="15"/>
              </w:rPr>
              <w:t xml:space="preserve">    # da quanti turni fa: serve per il rinforzo Hebbiano, perche' con</w:t>
            </w:r>
          </w:p>
          <w:p>
            <w:r>
              <w:rPr>
                <w:rFonts w:ascii="Consolas" w:hAnsi="Consolas"/>
                <w:sz w:val="15"/>
              </w:rPr>
              <w:t xml:space="preserve">    # l'adattamento chi ha "parlato" spesso si e' gia' spento per conto suo</w:t>
            </w:r>
          </w:p>
          <w:p>
            <w:r>
              <w:rPr>
                <w:rFonts w:ascii="Consolas" w:hAnsi="Consolas"/>
                <w:sz w:val="15"/>
              </w:rPr>
              <w:t xml:space="preserve">    # nel momento esatto in cui l'ascoltatore finisce di reagire -- leggere</w:t>
            </w:r>
          </w:p>
          <w:p>
            <w:r>
              <w:rPr>
                <w:rFonts w:ascii="Consolas" w:hAnsi="Consolas"/>
                <w:sz w:val="15"/>
              </w:rPr>
              <w:t xml:space="preserve">    # solo la posizione istantanea perderebbe quasi ogni coppia valida</w:t>
            </w:r>
          </w:p>
          <w:p>
            <w:r>
              <w:rPr>
                <w:rFonts w:ascii="Consolas" w:hAnsi="Consolas"/>
                <w:sz w:val="15"/>
              </w:rPr>
              <w:t xml:space="preserve">    ultima_pos_A, ultima_pos_B = None, None</w:t>
            </w:r>
          </w:p>
          <w:p>
            <w:r>
              <w:rPr>
                <w:rFonts w:ascii="Consolas" w:hAnsi="Consolas"/>
                <w:sz w:val="15"/>
              </w:rPr>
            </w:r>
          </w:p>
          <w:p>
            <w:r>
              <w:rPr>
                <w:rFonts w:ascii="Consolas" w:hAnsi="Consolas"/>
                <w:sz w:val="15"/>
              </w:rPr>
              <w:t xml:space="preserve">    explore_duration_steps = int(EXPLORATION_PULSE_DURATION_MS/dt)</w:t>
            </w:r>
          </w:p>
          <w:p>
            <w:r>
              <w:rPr>
                <w:rFonts w:ascii="Consolas" w:hAnsi="Consolas"/>
                <w:sz w:val="15"/>
              </w:rPr>
            </w:r>
          </w:p>
          <w:p>
            <w:r>
              <w:rPr>
                <w:rFonts w:ascii="Consolas" w:hAnsi="Consolas"/>
                <w:sz w:val="15"/>
              </w:rPr>
              <w:t xml:space="preserve">    for turn, listener in enumerate(SCHEDULE):</w:t>
            </w:r>
          </w:p>
          <w:p>
            <w:r>
              <w:rPr>
                <w:rFonts w:ascii="Consolas" w:hAnsi="Consolas"/>
                <w:sz w:val="15"/>
              </w:rPr>
            </w:r>
          </w:p>
          <w:p>
            <w:r>
              <w:rPr>
                <w:rFonts w:ascii="Consolas" w:hAnsi="Consolas"/>
                <w:sz w:val="15"/>
              </w:rPr>
              <w:t xml:space="preserve">        if train and listener == 'B':</w:t>
            </w:r>
          </w:p>
          <w:p>
            <w:r>
              <w:rPr>
                <w:rFonts w:ascii="Consolas" w:hAnsi="Consolas"/>
                <w:sz w:val="15"/>
              </w:rPr>
              <w:t xml:space="preserve">            explore_pos = campiona_esplorazione(rng, W_AB, messaggio, scoperta_B)</w:t>
            </w:r>
          </w:p>
          <w:p>
            <w:r>
              <w:rPr>
                <w:rFonts w:ascii="Consolas" w:hAnsi="Consolas"/>
                <w:sz w:val="15"/>
              </w:rPr>
              <w:t xml:space="preserve">            explore_profile = EXPLORATION_PULSE_STRENGTH * np.exp(</w:t>
            </w:r>
          </w:p>
          <w:p>
            <w:r>
              <w:rPr>
                <w:rFonts w:ascii="Consolas" w:hAnsi="Consolas"/>
                <w:sz w:val="15"/>
              </w:rPr>
              <w:t xml:space="preserve">                -circ_dist(x-explore_pos)**2/(2*stim_width**2))</w:t>
            </w:r>
          </w:p>
          <w:p>
            <w:r>
              <w:rPr>
                <w:rFonts w:ascii="Consolas" w:hAnsi="Consolas"/>
                <w:sz w:val="15"/>
              </w:rPr>
              <w:t xml:space="preserve">        elif train and listener == 'A':</w:t>
            </w:r>
          </w:p>
          <w:p>
            <w:r>
              <w:rPr>
                <w:rFonts w:ascii="Consolas" w:hAnsi="Consolas"/>
                <w:sz w:val="15"/>
              </w:rPr>
              <w:t xml:space="preserve">            pos_riferimento_B = ultima_pos_B if ultima_pos_B is not None else messaggio</w:t>
            </w:r>
          </w:p>
          <w:p>
            <w:r>
              <w:rPr>
                <w:rFonts w:ascii="Consolas" w:hAnsi="Consolas"/>
                <w:sz w:val="15"/>
              </w:rPr>
              <w:t xml:space="preserve">            explore_pos = campiona_esplorazione_repulsiva(rng, W_BA, pos_riferimento_B)</w:t>
            </w:r>
          </w:p>
          <w:p>
            <w:r>
              <w:rPr>
                <w:rFonts w:ascii="Consolas" w:hAnsi="Consolas"/>
                <w:sz w:val="15"/>
              </w:rPr>
              <w:t xml:space="preserve">            explore_profile = EXPLORATION_PULSE_STRENGTH * np.exp(</w:t>
            </w:r>
          </w:p>
          <w:p>
            <w:r>
              <w:rPr>
                <w:rFonts w:ascii="Consolas" w:hAnsi="Consolas"/>
                <w:sz w:val="15"/>
              </w:rPr>
              <w:t xml:space="preserve">                -circ_dist(x-explore_pos)**2/(2*stim_width**2))</w:t>
            </w:r>
          </w:p>
          <w:p>
            <w:r>
              <w:rPr>
                <w:rFonts w:ascii="Consolas" w:hAnsi="Consolas"/>
                <w:sz w:val="15"/>
              </w:rPr>
              <w:t xml:space="preserve">        else:</w:t>
            </w:r>
          </w:p>
          <w:p>
            <w:r>
              <w:rPr>
                <w:rFonts w:ascii="Consolas" w:hAnsi="Consolas"/>
                <w:sz w:val="15"/>
              </w:rPr>
              <w:t xml:space="preserve">            explore_profile = np.zeros(N)</w:t>
            </w:r>
          </w:p>
          <w:p>
            <w:r>
              <w:rPr>
                <w:rFonts w:ascii="Consolas" w:hAnsi="Consolas"/>
                <w:sz w:val="15"/>
              </w:rPr>
            </w:r>
          </w:p>
          <w:p>
            <w:r>
              <w:rPr>
                <w:rFonts w:ascii="Consolas" w:hAnsi="Consolas"/>
                <w:sz w:val="15"/>
              </w:rPr>
              <w:t xml:space="preserve">        for step_in_turn in range(steps_per_turn):</w:t>
            </w:r>
          </w:p>
          <w:p>
            <w:r>
              <w:rPr>
                <w:rFonts w:ascii="Consolas" w:hAnsi="Consolas"/>
                <w:sz w:val="15"/>
              </w:rPr>
              <w:t xml:space="preserve">            I_ext_A = stim_profile if (turn == 0 and step_in_turn &lt; stim_duration_steps) else 0.0</w:t>
            </w:r>
          </w:p>
          <w:p>
            <w:r>
              <w:rPr>
                <w:rFonts w:ascii="Consolas" w:hAnsi="Consolas"/>
                <w:sz w:val="15"/>
              </w:rPr>
            </w:r>
          </w:p>
          <w:p>
            <w:r>
              <w:rPr>
                <w:rFonts w:ascii="Consolas" w:hAnsi="Consolas"/>
                <w:sz w:val="15"/>
              </w:rPr>
              <w:t xml:space="preserve">            explore_now = explore_profile if (train and step_in_turn &lt; explore_duration_steps) else np.zeros(N)</w:t>
            </w:r>
          </w:p>
          <w:p>
            <w:r>
              <w:rPr>
                <w:rFonts w:ascii="Consolas" w:hAnsi="Consolas"/>
                <w:sz w:val="15"/>
              </w:rPr>
              <w:t xml:space="preserve">            explore_A = explore_now if listener == 'A' else np.zeros(N)</w:t>
            </w:r>
          </w:p>
          <w:p>
            <w:r>
              <w:rPr>
                <w:rFonts w:ascii="Consolas" w:hAnsi="Consolas"/>
                <w:sz w:val="15"/>
              </w:rPr>
              <w:t xml:space="preserve">            explore_B = explore_now if listener == 'B' else np.zeros(N)</w:t>
            </w:r>
          </w:p>
          <w:p>
            <w:r>
              <w:rPr>
                <w:rFonts w:ascii="Consolas" w:hAnsi="Consolas"/>
                <w:sz w:val="15"/>
              </w:rPr>
            </w:r>
          </w:p>
          <w:p>
            <w:r>
              <w:rPr>
                <w:rFonts w:ascii="Consolas" w:hAnsi="Consolas"/>
                <w:sz w:val="15"/>
              </w:rPr>
              <w:t xml:space="preserve">            cross_to_A = COUPLING_STRENGTH * (rB @ W_BA) / N if listener == 'A' else np.zeros(N)</w:t>
            </w:r>
          </w:p>
          <w:p>
            <w:r>
              <w:rPr>
                <w:rFonts w:ascii="Consolas" w:hAnsi="Consolas"/>
                <w:sz w:val="15"/>
              </w:rPr>
              <w:t xml:space="preserve">            cross_to_B = COUPLING_STRENGTH * (rA @ W_AB) / N if listener == 'B' else np.zeros(N)</w:t>
            </w:r>
          </w:p>
          <w:p>
            <w:r>
              <w:rPr>
                <w:rFonts w:ascii="Consolas" w:hAnsi="Consolas"/>
                <w:sz w:val="15"/>
              </w:rPr>
            </w:r>
          </w:p>
          <w:p>
            <w:r>
              <w:rPr>
                <w:rFonts w:ascii="Consolas" w:hAnsi="Consolas"/>
                <w:sz w:val="15"/>
              </w:rPr>
              <w:t xml:space="preserve">            rec_A = J_exc @ rA / N - global_inhib*rA.mean()</w:t>
            </w:r>
          </w:p>
          <w:p>
            <w:r>
              <w:rPr>
                <w:rFonts w:ascii="Consolas" w:hAnsi="Consolas"/>
                <w:sz w:val="15"/>
              </w:rPr>
              <w:t xml:space="preserve">            rA_new = rA + dt*(-rA + F(rec_A + I_ext_A + cross_to_A + explore_A - aA)) / tau</w:t>
            </w:r>
          </w:p>
          <w:p>
            <w:r>
              <w:rPr>
                <w:rFonts w:ascii="Consolas" w:hAnsi="Consolas"/>
                <w:sz w:val="15"/>
              </w:rPr>
              <w:t xml:space="preserve">            aA = aA + dt*(-aA + GAIN_ADAPT*rA) / TAU_ADAPT</w:t>
            </w:r>
          </w:p>
          <w:p>
            <w:r>
              <w:rPr>
                <w:rFonts w:ascii="Consolas" w:hAnsi="Consolas"/>
                <w:sz w:val="15"/>
              </w:rPr>
              <w:t xml:space="preserve">            rA = rA_new</w:t>
            </w:r>
          </w:p>
          <w:p>
            <w:r>
              <w:rPr>
                <w:rFonts w:ascii="Consolas" w:hAnsi="Consolas"/>
                <w:sz w:val="15"/>
              </w:rPr>
            </w:r>
          </w:p>
          <w:p>
            <w:r>
              <w:rPr>
                <w:rFonts w:ascii="Consolas" w:hAnsi="Consolas"/>
                <w:sz w:val="15"/>
              </w:rPr>
              <w:t xml:space="preserve">            rec_B = J_exc @ rB / N - global_inhib*rB.mean()</w:t>
            </w:r>
          </w:p>
          <w:p>
            <w:r>
              <w:rPr>
                <w:rFonts w:ascii="Consolas" w:hAnsi="Consolas"/>
                <w:sz w:val="15"/>
              </w:rPr>
              <w:t xml:space="preserve">            rB_new = rB + dt*(-rB + F(rec_B + cross_to_B + explore_B - aB)) / tau</w:t>
            </w:r>
          </w:p>
          <w:p>
            <w:r>
              <w:rPr>
                <w:rFonts w:ascii="Consolas" w:hAnsi="Consolas"/>
                <w:sz w:val="15"/>
              </w:rPr>
              <w:t xml:space="preserve">            aB = aB + dt*(-aB + GAIN_ADAPT*rB) / TAU_ADAPT</w:t>
            </w:r>
          </w:p>
          <w:p>
            <w:r>
              <w:rPr>
                <w:rFonts w:ascii="Consolas" w:hAnsi="Consolas"/>
                <w:sz w:val="15"/>
              </w:rPr>
              <w:t xml:space="preserve">            rB = rB_new</w:t>
            </w:r>
          </w:p>
          <w:p>
            <w:r>
              <w:rPr>
                <w:rFonts w:ascii="Consolas" w:hAnsi="Consolas"/>
                <w:sz w:val="15"/>
              </w:rPr>
            </w:r>
          </w:p>
          <w:p>
            <w:r>
              <w:rPr>
                <w:rFonts w:ascii="Consolas" w:hAnsi="Consolas"/>
                <w:sz w:val="15"/>
              </w:rPr>
              <w:t xml:space="preserve">        pos_A = bump_pos(rA)</w:t>
            </w:r>
          </w:p>
          <w:p>
            <w:r>
              <w:rPr>
                <w:rFonts w:ascii="Consolas" w:hAnsi="Consolas"/>
                <w:sz w:val="15"/>
              </w:rPr>
              <w:t xml:space="preserve">        pos_B = bump_pos(rB)</w:t>
            </w:r>
          </w:p>
          <w:p>
            <w:r>
              <w:rPr>
                <w:rFonts w:ascii="Consolas" w:hAnsi="Consolas"/>
                <w:sz w:val="15"/>
              </w:rPr>
              <w:t xml:space="preserve">        pos_A_turni.append(pos_A)</w:t>
            </w:r>
          </w:p>
          <w:p>
            <w:r>
              <w:rPr>
                <w:rFonts w:ascii="Consolas" w:hAnsi="Consolas"/>
                <w:sz w:val="15"/>
              </w:rPr>
              <w:t xml:space="preserve">        pos_B_turni.append(pos_B)</w:t>
            </w:r>
          </w:p>
          <w:p>
            <w:r>
              <w:rPr>
                <w:rFonts w:ascii="Consolas" w:hAnsi="Consolas"/>
                <w:sz w:val="15"/>
              </w:rPr>
            </w:r>
          </w:p>
          <w:p>
            <w:r>
              <w:rPr>
                <w:rFonts w:ascii="Consolas" w:hAnsi="Consolas"/>
                <w:sz w:val="15"/>
              </w:rPr>
              <w:t xml:space="preserve">        if train and listener == 'B':</w:t>
            </w:r>
          </w:p>
          <w:p>
            <w:r>
              <w:rPr>
                <w:rFonts w:ascii="Consolas" w:hAnsi="Consolas"/>
                <w:sz w:val="15"/>
              </w:rPr>
              <w:t xml:space="preserve">            parlante_A = pos_A if pos_A is not None else ultima_pos_A</w:t>
            </w:r>
          </w:p>
          <w:p>
            <w:r>
              <w:rPr>
                <w:rFonts w:ascii="Consolas" w:hAnsi="Consolas"/>
                <w:sz w:val="15"/>
              </w:rPr>
              <w:t xml:space="preserve">            if parlante_A is not None and pos_B is not None:</w:t>
            </w:r>
          </w:p>
          <w:p>
            <w:r>
              <w:rPr>
                <w:rFonts w:ascii="Consolas" w:hAnsi="Consolas"/>
                <w:sz w:val="15"/>
              </w:rPr>
              <w:t xml:space="preserve">                W_AB += ETA * hebbian_bump(parlante_A, pos_B)</w:t>
            </w:r>
          </w:p>
          <w:p>
            <w:r>
              <w:rPr>
                <w:rFonts w:ascii="Consolas" w:hAnsi="Consolas"/>
                <w:sz w:val="15"/>
              </w:rPr>
              <w:t xml:space="preserve">                np.clip(W_AB, 0, W_MAX, out=W_AB)</w:t>
            </w:r>
          </w:p>
          <w:p>
            <w:r>
              <w:rPr>
                <w:rFonts w:ascii="Consolas" w:hAnsi="Consolas"/>
                <w:sz w:val="15"/>
              </w:rPr>
              <w:t xml:space="preserve">                normalizza_colonne(W_AB, W_AB_COL_CAP)</w:t>
            </w:r>
          </w:p>
          <w:p>
            <w:r>
              <w:rPr>
                <w:rFonts w:ascii="Consolas" w:hAnsi="Consolas"/>
                <w:sz w:val="15"/>
              </w:rPr>
              <w:t xml:space="preserve">        elif train and listener == 'A' and allena_BA:</w:t>
            </w:r>
          </w:p>
          <w:p>
            <w:r>
              <w:rPr>
                <w:rFonts w:ascii="Consolas" w:hAnsi="Consolas"/>
                <w:sz w:val="15"/>
              </w:rPr>
              <w:t xml:space="preserve">            parlante_B = pos_B if pos_B is not None else ultima_pos_B</w:t>
            </w:r>
          </w:p>
          <w:p>
            <w:r>
              <w:rPr>
                <w:rFonts w:ascii="Consolas" w:hAnsi="Consolas"/>
                <w:sz w:val="15"/>
              </w:rPr>
              <w:t xml:space="preserve">            if parlante_B is not None and pos_A is not None:</w:t>
            </w:r>
          </w:p>
          <w:p>
            <w:r>
              <w:rPr>
                <w:rFonts w:ascii="Consolas" w:hAnsi="Consolas"/>
                <w:sz w:val="15"/>
              </w:rPr>
              <w:t xml:space="preserve">                W_BA += ETA_BA * hebbian_bump(parlante_B, pos_A)</w:t>
            </w:r>
          </w:p>
          <w:p>
            <w:r>
              <w:rPr>
                <w:rFonts w:ascii="Consolas" w:hAnsi="Consolas"/>
                <w:sz w:val="15"/>
              </w:rPr>
              <w:t xml:space="preserve">                np.clip(W_BA, 0, W_MAX, out=W_BA)</w:t>
            </w:r>
          </w:p>
          <w:p>
            <w:r>
              <w:rPr>
                <w:rFonts w:ascii="Consolas" w:hAnsi="Consolas"/>
                <w:sz w:val="15"/>
              </w:rPr>
            </w:r>
          </w:p>
          <w:p>
            <w:r>
              <w:rPr>
                <w:rFonts w:ascii="Consolas" w:hAnsi="Consolas"/>
                <w:sz w:val="15"/>
              </w:rPr>
              <w:t xml:space="preserve">        if pos_A is not None:</w:t>
            </w:r>
          </w:p>
          <w:p>
            <w:r>
              <w:rPr>
                <w:rFonts w:ascii="Consolas" w:hAnsi="Consolas"/>
                <w:sz w:val="15"/>
              </w:rPr>
              <w:t xml:space="preserve">            ultima_pos_A = pos_A</w:t>
            </w:r>
          </w:p>
          <w:p>
            <w:r>
              <w:rPr>
                <w:rFonts w:ascii="Consolas" w:hAnsi="Consolas"/>
                <w:sz w:val="15"/>
              </w:rPr>
              <w:t xml:space="preserve">        if pos_B is not None:</w:t>
            </w:r>
          </w:p>
          <w:p>
            <w:r>
              <w:rPr>
                <w:rFonts w:ascii="Consolas" w:hAnsi="Consolas"/>
                <w:sz w:val="15"/>
              </w:rPr>
              <w:t xml:space="preserve">            ultima_pos_B = pos_B</w:t>
            </w:r>
          </w:p>
          <w:p>
            <w:r>
              <w:rPr>
                <w:rFonts w:ascii="Consolas" w:hAnsi="Consolas"/>
                <w:sz w:val="15"/>
              </w:rPr>
            </w:r>
          </w:p>
          <w:p>
            <w:r>
              <w:rPr>
                <w:rFonts w:ascii="Consolas" w:hAnsi="Consolas"/>
                <w:sz w:val="15"/>
              </w:rPr>
              <w:t xml:space="preserve">    return pos_A_turni, pos_B_turni</w:t>
            </w:r>
          </w:p>
          <w:p>
            <w:r>
              <w:rPr>
                <w:rFonts w:ascii="Consolas" w:hAnsi="Consolas"/>
                <w:sz w:val="15"/>
              </w:rPr>
            </w:r>
          </w:p>
          <w:p>
            <w:r>
              <w:rPr>
                <w:rFonts w:ascii="Consolas" w:hAnsi="Consolas"/>
                <w:sz w:val="15"/>
              </w:rPr>
            </w:r>
          </w:p>
          <w:p>
            <w:r>
              <w:rPr>
                <w:rFonts w:ascii="Consolas" w:hAnsi="Consolas"/>
                <w:sz w:val="15"/>
              </w:rPr>
              <w:t>def eval_batch(W_AB, W_BA, messaggio, n_trial, seed0):</w:t>
            </w:r>
          </w:p>
          <w:p>
            <w:r>
              <w:rPr>
                <w:rFonts w:ascii="Consolas" w:hAnsi="Consolas"/>
                <w:sz w:val="15"/>
              </w:rPr>
              <w:t xml:space="preserve">    """Valutazione pulita: pesi congelati, niente rumore esplorativo.</w:t>
            </w:r>
          </w:p>
          <w:p>
            <w:r>
              <w:rPr>
                <w:rFonts w:ascii="Consolas" w:hAnsi="Consolas"/>
                <w:sz w:val="15"/>
              </w:rPr>
              <w:t xml:space="preserve">    Schema turni: 0=messaggio(A) 1=B ascolta 2=silenzio 3=A ascolta</w:t>
            </w:r>
          </w:p>
          <w:p>
            <w:r>
              <w:rPr>
                <w:rFonts w:ascii="Consolas" w:hAnsi="Consolas"/>
                <w:sz w:val="15"/>
              </w:rPr>
              <w:t xml:space="preserve">    4=silenzio 5=B ascolta 6=silenzio 7=A ascolta.</w:t>
            </w:r>
          </w:p>
          <w:p>
            <w:r>
              <w:rPr>
                <w:rFonts w:ascii="Consolas" w:hAnsi="Consolas"/>
                <w:sz w:val="15"/>
              </w:rPr>
              <w:t xml:space="preserve">    Il confronto per A va fatto contro il turno di silenzio subito prima</w:t>
            </w:r>
          </w:p>
          <w:p>
            <w:r>
              <w:rPr>
                <w:rFonts w:ascii="Consolas" w:hAnsi="Consolas"/>
                <w:sz w:val="15"/>
              </w:rPr>
              <w:t xml:space="preserve">    (2 per il turno 3, 6 per il turno 7): senza input esterno in quel</w:t>
            </w:r>
          </w:p>
          <w:p>
            <w:r>
              <w:rPr>
                <w:rFonts w:ascii="Consolas" w:hAnsi="Consolas"/>
                <w:sz w:val="15"/>
              </w:rPr>
              <w:t xml:space="preserve">    turno di silenzio A e' gia' quello che sara' -- solo un cambiamento</w:t>
            </w:r>
          </w:p>
          <w:p>
            <w:r>
              <w:rPr>
                <w:rFonts w:ascii="Consolas" w:hAnsi="Consolas"/>
                <w:sz w:val="15"/>
              </w:rPr>
              <w:t xml:space="preserve">    da li' al turno di ascolto successivo indica una vera risposta a B."""</w:t>
            </w:r>
          </w:p>
          <w:p>
            <w:r>
              <w:rPr>
                <w:rFonts w:ascii="Consolas" w:hAnsi="Consolas"/>
                <w:sz w:val="15"/>
              </w:rPr>
              <w:t xml:space="preserve">    successi_B1, successi_A3, successi_B2, successi_A7 = 0, 0, 0, 0</w:t>
            </w:r>
          </w:p>
          <w:p>
            <w:r>
              <w:rPr>
                <w:rFonts w:ascii="Consolas" w:hAnsi="Consolas"/>
                <w:sz w:val="15"/>
              </w:rPr>
              <w:t xml:space="preserve">    pos_B_ok, pos_A_ok = [], []</w:t>
            </w:r>
          </w:p>
          <w:p>
            <w:r>
              <w:rPr>
                <w:rFonts w:ascii="Consolas" w:hAnsi="Consolas"/>
                <w:sz w:val="15"/>
              </w:rPr>
              <w:t xml:space="preserve">    for k in range(n_trial):</w:t>
            </w:r>
          </w:p>
          <w:p>
            <w:r>
              <w:rPr>
                <w:rFonts w:ascii="Consolas" w:hAnsi="Consolas"/>
                <w:sz w:val="15"/>
              </w:rPr>
              <w:t xml:space="preserve">        rng = np.random.RandomState(seed0 + k)</w:t>
            </w:r>
          </w:p>
          <w:p>
            <w:r>
              <w:rPr>
                <w:rFonts w:ascii="Consolas" w:hAnsi="Consolas"/>
                <w:sz w:val="15"/>
              </w:rPr>
              <w:t xml:space="preserve">        pos_A, pos_B = run_episode(W_AB.copy(), W_BA.copy(), messaggio, rng, train=False)</w:t>
            </w:r>
          </w:p>
          <w:p>
            <w:r>
              <w:rPr>
                <w:rFonts w:ascii="Consolas" w:hAnsi="Consolas"/>
                <w:sz w:val="15"/>
              </w:rPr>
              <w:t xml:space="preserve">        if pos_B[1] is not None:</w:t>
            </w:r>
          </w:p>
          <w:p>
            <w:r>
              <w:rPr>
                <w:rFonts w:ascii="Consolas" w:hAnsi="Consolas"/>
                <w:sz w:val="15"/>
              </w:rPr>
              <w:t xml:space="preserve">            successi_B1 += 1</w:t>
            </w:r>
          </w:p>
          <w:p>
            <w:r>
              <w:rPr>
                <w:rFonts w:ascii="Consolas" w:hAnsi="Consolas"/>
                <w:sz w:val="15"/>
              </w:rPr>
              <w:t xml:space="preserve">            pos_B_ok.append(pos_B[1])</w:t>
            </w:r>
          </w:p>
          <w:p>
            <w:r>
              <w:rPr>
                <w:rFonts w:ascii="Consolas" w:hAnsi="Consolas"/>
                <w:sz w:val="15"/>
              </w:rPr>
              <w:t xml:space="preserve">        if pos_A[3] is not None and (pos_A[2] is None or abs(circ_dist(pos_A[3]-pos_A[2])) &gt; 0.02):</w:t>
            </w:r>
          </w:p>
          <w:p>
            <w:r>
              <w:rPr>
                <w:rFonts w:ascii="Consolas" w:hAnsi="Consolas"/>
                <w:sz w:val="15"/>
              </w:rPr>
              <w:t xml:space="preserve">            successi_A3 += 1</w:t>
            </w:r>
          </w:p>
          <w:p>
            <w:r>
              <w:rPr>
                <w:rFonts w:ascii="Consolas" w:hAnsi="Consolas"/>
                <w:sz w:val="15"/>
              </w:rPr>
              <w:t xml:space="preserve">            pos_A_ok.append(pos_A[3])</w:t>
            </w:r>
          </w:p>
          <w:p>
            <w:r>
              <w:rPr>
                <w:rFonts w:ascii="Consolas" w:hAnsi="Consolas"/>
                <w:sz w:val="15"/>
              </w:rPr>
              <w:t xml:space="preserve">        if pos_B[5] is not None:</w:t>
            </w:r>
          </w:p>
          <w:p>
            <w:r>
              <w:rPr>
                <w:rFonts w:ascii="Consolas" w:hAnsi="Consolas"/>
                <w:sz w:val="15"/>
              </w:rPr>
              <w:t xml:space="preserve">            successi_B2 += 1</w:t>
            </w:r>
          </w:p>
          <w:p>
            <w:r>
              <w:rPr>
                <w:rFonts w:ascii="Consolas" w:hAnsi="Consolas"/>
                <w:sz w:val="15"/>
              </w:rPr>
              <w:t xml:space="preserve">        if pos_A[7] is not None and (pos_A[6] is None or abs(circ_dist(pos_A[7]-pos_A[6])) &gt; 0.02):</w:t>
            </w:r>
          </w:p>
          <w:p>
            <w:r>
              <w:rPr>
                <w:rFonts w:ascii="Consolas" w:hAnsi="Consolas"/>
                <w:sz w:val="15"/>
              </w:rPr>
              <w:t xml:space="preserve">            successi_A7 += 1</w:t>
            </w:r>
          </w:p>
          <w:p>
            <w:r>
              <w:rPr>
                <w:rFonts w:ascii="Consolas" w:hAnsi="Consolas"/>
                <w:sz w:val="15"/>
              </w:rPr>
              <w:t xml:space="preserve">    return {</w:t>
            </w:r>
          </w:p>
          <w:p>
            <w:r>
              <w:rPr>
                <w:rFonts w:ascii="Consolas" w:hAnsi="Consolas"/>
                <w:sz w:val="15"/>
              </w:rPr>
              <w:t xml:space="preserve">        'tasso_B1': successi_B1/n_trial,</w:t>
            </w:r>
          </w:p>
          <w:p>
            <w:r>
              <w:rPr>
                <w:rFonts w:ascii="Consolas" w:hAnsi="Consolas"/>
                <w:sz w:val="15"/>
              </w:rPr>
              <w:t xml:space="preserve">        'tasso_A3': successi_A3/n_trial,</w:t>
            </w:r>
          </w:p>
          <w:p>
            <w:r>
              <w:rPr>
                <w:rFonts w:ascii="Consolas" w:hAnsi="Consolas"/>
                <w:sz w:val="15"/>
              </w:rPr>
              <w:t xml:space="preserve">        'tasso_B2': successi_B2/n_trial,</w:t>
            </w:r>
          </w:p>
          <w:p>
            <w:r>
              <w:rPr>
                <w:rFonts w:ascii="Consolas" w:hAnsi="Consolas"/>
                <w:sz w:val="15"/>
              </w:rPr>
              <w:t xml:space="preserve">        'tasso_A7': successi_A7/n_trial,</w:t>
            </w:r>
          </w:p>
          <w:p>
            <w:r>
              <w:rPr>
                <w:rFonts w:ascii="Consolas" w:hAnsi="Consolas"/>
                <w:sz w:val="15"/>
              </w:rPr>
              <w:t xml:space="preserve">        'std_B': np.std(pos_B_ok) if len(pos_B_ok) &gt; 1 else None,</w:t>
            </w:r>
          </w:p>
          <w:p>
            <w:r>
              <w:rPr>
                <w:rFonts w:ascii="Consolas" w:hAnsi="Consolas"/>
                <w:sz w:val="15"/>
              </w:rPr>
              <w:t xml:space="preserve">        'std_A': np.std(pos_A_ok) if len(pos_A_ok) &gt; 1 else None,</w:t>
            </w:r>
          </w:p>
          <w:p>
            <w:r>
              <w:rPr>
                <w:rFonts w:ascii="Consolas" w:hAnsi="Consolas"/>
                <w:sz w:val="15"/>
              </w:rPr>
              <w:t xml:space="preserve">        'media_B': np.mean(pos_B_ok) if pos_B_ok else None,</w:t>
            </w:r>
          </w:p>
          <w:p>
            <w:r>
              <w:rPr>
                <w:rFonts w:ascii="Consolas" w:hAnsi="Consolas"/>
                <w:sz w:val="15"/>
              </w:rPr>
              <w:t xml:space="preserve">    }</w:t>
            </w:r>
          </w:p>
          <w:p>
            <w:r>
              <w:rPr>
                <w:rFonts w:ascii="Consolas" w:hAnsi="Consolas"/>
                <w:sz w:val="15"/>
              </w:rPr>
            </w:r>
          </w:p>
          <w:p>
            <w:r>
              <w:rPr>
                <w:rFonts w:ascii="Consolas" w:hAnsi="Consolas"/>
                <w:sz w:val="15"/>
              </w:rPr>
            </w:r>
          </w:p>
          <w:p>
            <w:r>
              <w:rPr>
                <w:rFonts w:ascii="Consolas" w:hAnsi="Consolas"/>
                <w:sz w:val="15"/>
              </w:rPr>
              <w:t>if __name__ == '__main__':</w:t>
            </w:r>
          </w:p>
          <w:p>
            <w:r>
              <w:rPr>
                <w:rFonts w:ascii="Consolas" w:hAnsi="Consolas"/>
                <w:sz w:val="15"/>
              </w:rPr>
              <w:t xml:space="preserve">    SEED = int(sys.argv[1]) if len(sys.argv) &gt; 1 else 42</w:t>
            </w:r>
          </w:p>
          <w:p>
            <w:r>
              <w:rPr>
                <w:rFonts w:ascii="Consolas" w:hAnsi="Consolas"/>
                <w:sz w:val="15"/>
              </w:rPr>
              <w:t xml:space="preserve">    # ordine ruotato rispetto a dialogo_multi_scoperta_locale_montecarlo.py</w:t>
            </w:r>
          </w:p>
          <w:p>
            <w:r>
              <w:rPr>
                <w:rFonts w:ascii="Consolas" w:hAnsi="Consolas"/>
                <w:sz w:val="15"/>
              </w:rPr>
              <w:t xml:space="preserve">    # ([0.10, 0.40, 0.70]): serve a distinguere se la fragilita' osservata</w:t>
            </w:r>
          </w:p>
          <w:p>
            <w:r>
              <w:rPr>
                <w:rFonts w:ascii="Consolas" w:hAnsi="Consolas"/>
                <w:sz w:val="15"/>
              </w:rPr>
              <w:t xml:space="preserve">    # sul turno 5 (37.5% per il messaggio in posizione 2 su 8 seed) segue</w:t>
            </w:r>
          </w:p>
          <w:p>
            <w:r>
              <w:rPr>
                <w:rFonts w:ascii="Consolas" w:hAnsi="Consolas"/>
                <w:sz w:val="15"/>
              </w:rPr>
              <w:t xml:space="preserve">    # il VALORE del messaggio (0.40 resta fragile ovunque si trovi) o la</w:t>
            </w:r>
          </w:p>
          <w:p>
            <w:r>
              <w:rPr>
                <w:rFonts w:ascii="Consolas" w:hAnsi="Consolas"/>
                <w:sz w:val="15"/>
              </w:rPr>
              <w:t xml:space="preserve">    # POSIZIONE nel round-robin (chi va per secondo e' fragile, chiunque</w:t>
            </w:r>
          </w:p>
          <w:p>
            <w:r>
              <w:rPr>
                <w:rFonts w:ascii="Consolas" w:hAnsi="Consolas"/>
                <w:sz w:val="15"/>
              </w:rPr>
              <w:t xml:space="preserve">    # esso sia)</w:t>
            </w:r>
          </w:p>
          <w:p>
            <w:r>
              <w:rPr>
                <w:rFonts w:ascii="Consolas" w:hAnsi="Consolas"/>
                <w:sz w:val="15"/>
              </w:rPr>
              <w:t xml:space="preserve">    MESSAGGI = [0.40, 0.70, 0.10]</w:t>
            </w:r>
          </w:p>
          <w:p>
            <w:r>
              <w:rPr>
                <w:rFonts w:ascii="Consolas" w:hAnsi="Consolas"/>
                <w:sz w:val="15"/>
              </w:rPr>
              <w:t xml:space="preserve">    N_EPISODES = 13500</w:t>
            </w:r>
          </w:p>
          <w:p>
            <w:r>
              <w:rPr>
                <w:rFonts w:ascii="Consolas" w:hAnsi="Consolas"/>
                <w:sz w:val="15"/>
              </w:rPr>
              <w:t xml:space="preserve">    EVAL_EVERY = 500</w:t>
            </w:r>
          </w:p>
          <w:p>
            <w:r>
              <w:rPr>
                <w:rFonts w:ascii="Consolas" w:hAnsi="Consolas"/>
                <w:sz w:val="15"/>
              </w:rPr>
              <w:t xml:space="preserve">    N_TRIAL_EVAL = 15</w:t>
            </w:r>
          </w:p>
          <w:p>
            <w:r>
              <w:rPr>
                <w:rFonts w:ascii="Consolas" w:hAnsi="Consolas"/>
                <w:sz w:val="15"/>
              </w:rPr>
            </w:r>
          </w:p>
          <w:p>
            <w:r>
              <w:rPr>
                <w:rFonts w:ascii="Consolas" w:hAnsi="Consolas"/>
                <w:sz w:val="15"/>
              </w:rPr>
              <w:t xml:space="preserve">    W_AB = init_weak_bias(OFFSET_AB_INNATO, W_INIT_SCALE)</w:t>
            </w:r>
          </w:p>
          <w:p>
            <w:r>
              <w:rPr>
                <w:rFonts w:ascii="Consolas" w:hAnsi="Consolas"/>
                <w:sz w:val="15"/>
              </w:rPr>
              <w:t xml:space="preserve">    W_BA = init_weak_bias(OFFSET_BA_INNATO, W_INIT_SCALE)</w:t>
            </w:r>
          </w:p>
          <w:p>
            <w:r>
              <w:rPr>
                <w:rFonts w:ascii="Consolas" w:hAnsi="Consolas"/>
                <w:sz w:val="15"/>
              </w:rPr>
            </w:r>
          </w:p>
          <w:p>
            <w:r>
              <w:rPr>
                <w:rFonts w:ascii="Consolas" w:hAnsi="Consolas"/>
                <w:sz w:val="15"/>
              </w:rPr>
              <w:t xml:space="preserve">    print("=" * 70)</w:t>
            </w:r>
          </w:p>
          <w:p>
            <w:r>
              <w:rPr>
                <w:rFonts w:ascii="Consolas" w:hAnsi="Consolas"/>
                <w:sz w:val="15"/>
              </w:rPr>
              <w:t xml:space="preserve">    print(f"SETUP: {len(MESSAGGI)} messaggi = {MESSAGGI}, stessa coppia di sinapsi condivisa, SEED={SEED}")</w:t>
            </w:r>
          </w:p>
          <w:p>
            <w:r>
              <w:rPr>
                <w:rFonts w:ascii="Consolas" w:hAnsi="Consolas"/>
                <w:sz w:val="15"/>
              </w:rPr>
              <w:t xml:space="preserve">    print("=" * 70)</w:t>
            </w:r>
          </w:p>
          <w:p>
            <w:r>
              <w:rPr>
                <w:rFonts w:ascii="Consolas" w:hAnsi="Consolas"/>
                <w:sz w:val="15"/>
              </w:rPr>
              <w:t xml:space="preserve">    W_AB_iniziale = W_AB.copy()</w:t>
            </w:r>
          </w:p>
          <w:p>
            <w:r>
              <w:rPr>
                <w:rFonts w:ascii="Consolas" w:hAnsi="Consolas"/>
                <w:sz w:val="15"/>
              </w:rPr>
              <w:t xml:space="preserve">    W_BA_iniziale = W_BA.copy()</w:t>
            </w:r>
          </w:p>
          <w:p>
            <w:r>
              <w:rPr>
                <w:rFonts w:ascii="Consolas" w:hAnsi="Consolas"/>
                <w:sz w:val="15"/>
              </w:rPr>
            </w:r>
          </w:p>
          <w:p>
            <w:r>
              <w:rPr>
                <w:rFonts w:ascii="Consolas" w:hAnsi="Consolas"/>
                <w:sz w:val="15"/>
              </w:rPr>
              <w:t xml:space="preserve">    print("\n" + "=" * 70)</w:t>
            </w:r>
          </w:p>
          <w:p>
            <w:r>
              <w:rPr>
                <w:rFonts w:ascii="Consolas" w:hAnsi="Consolas"/>
                <w:sz w:val="15"/>
              </w:rPr>
              <w:t xml:space="preserve">    print("BASELINE (pre-training), per ciascun messaggio")</w:t>
            </w:r>
          </w:p>
          <w:p>
            <w:r>
              <w:rPr>
                <w:rFonts w:ascii="Consolas" w:hAnsi="Consolas"/>
                <w:sz w:val="15"/>
              </w:rPr>
              <w:t xml:space="preserve">    print("=" * 70)</w:t>
            </w:r>
          </w:p>
          <w:p>
            <w:r>
              <w:rPr>
                <w:rFonts w:ascii="Consolas" w:hAnsi="Consolas"/>
                <w:sz w:val="15"/>
              </w:rPr>
              <w:t xml:space="preserve">    for m in MESSAGGI:</w:t>
            </w:r>
          </w:p>
          <w:p>
            <w:r>
              <w:rPr>
                <w:rFonts w:ascii="Consolas" w:hAnsi="Consolas"/>
                <w:sz w:val="15"/>
              </w:rPr>
              <w:t xml:space="preserve">        b = eval_batch(W_AB, W_BA, m, n_trial=15, seed0=0)</w:t>
            </w:r>
          </w:p>
          <w:p>
            <w:r>
              <w:rPr>
                <w:rFonts w:ascii="Consolas" w:hAnsi="Consolas"/>
                <w:sz w:val="15"/>
              </w:rPr>
              <w:t xml:space="preserve">        print(f"  x={m:.2f}:  B(t1)={b['tasso_B1']*100:.0f}%  A(t3)={b['tasso_A3']*100:.0f}%  "</w:t>
            </w:r>
          </w:p>
          <w:p>
            <w:r>
              <w:rPr>
                <w:rFonts w:ascii="Consolas" w:hAnsi="Consolas"/>
                <w:sz w:val="15"/>
              </w:rPr>
              <w:t xml:space="preserve">              f"B(t5)={b['tasso_B2']*100:.0f}%  A(t7)={b['tasso_A7']*100:.0f}%")</w:t>
            </w:r>
          </w:p>
          <w:p>
            <w:r>
              <w:rPr>
                <w:rFonts w:ascii="Consolas" w:hAnsi="Consolas"/>
                <w:sz w:val="15"/>
              </w:rPr>
            </w:r>
          </w:p>
          <w:p>
            <w:r>
              <w:rPr>
                <w:rFonts w:ascii="Consolas" w:hAnsi="Consolas"/>
                <w:sz w:val="15"/>
              </w:rPr>
              <w:t xml:space="preserve">    print("\n" + "=" * 70)</w:t>
            </w:r>
          </w:p>
          <w:p>
            <w:r>
              <w:rPr>
                <w:rFonts w:ascii="Consolas" w:hAnsi="Consolas"/>
                <w:sz w:val="15"/>
              </w:rPr>
              <w:t xml:space="preserve">    print(f"TRAINING: {N_EPISODES} episodi ({WARMUP_EPISODES} di riscaldamento solo A-&gt;B), "</w:t>
            </w:r>
          </w:p>
          <w:p>
            <w:r>
              <w:rPr>
                <w:rFonts w:ascii="Consolas" w:hAnsi="Consolas"/>
                <w:sz w:val="15"/>
              </w:rPr>
              <w:t xml:space="preserve">          f"messaggi alternati in round-robin (esposizione garantita identica) tra {MESSAGGI}")</w:t>
            </w:r>
          </w:p>
          <w:p>
            <w:r>
              <w:rPr>
                <w:rFonts w:ascii="Consolas" w:hAnsi="Consolas"/>
                <w:sz w:val="15"/>
              </w:rPr>
              <w:t xml:space="preserve">    print("=" * 70)</w:t>
            </w:r>
          </w:p>
          <w:p>
            <w:r>
              <w:rPr>
                <w:rFonts w:ascii="Consolas" w:hAnsi="Consolas"/>
                <w:sz w:val="15"/>
              </w:rPr>
              <w:t xml:space="preserve">    rng_train = np.random.RandomState(SEED)</w:t>
            </w:r>
          </w:p>
          <w:p>
            <w:r>
              <w:rPr>
                <w:rFonts w:ascii="Consolas" w:hAnsi="Consolas"/>
                <w:sz w:val="15"/>
              </w:rPr>
              <w:t xml:space="preserve">    picco_W_AB_storia = []</w:t>
            </w:r>
          </w:p>
          <w:p>
            <w:r>
              <w:rPr>
                <w:rFonts w:ascii="Consolas" w:hAnsi="Consolas"/>
                <w:sz w:val="15"/>
              </w:rPr>
              <w:t xml:space="preserve">    picco_W_BA_storia = []</w:t>
            </w:r>
          </w:p>
          <w:p>
            <w:r>
              <w:rPr>
                <w:rFonts w:ascii="Consolas" w:hAnsi="Consolas"/>
                <w:sz w:val="15"/>
              </w:rPr>
              <w:t xml:space="preserve">    episodi_check = []</w:t>
            </w:r>
          </w:p>
          <w:p>
            <w:r>
              <w:rPr>
                <w:rFonts w:ascii="Consolas" w:hAnsi="Consolas"/>
                <w:sz w:val="15"/>
              </w:rPr>
              <w:t xml:space="preserve">    curva_min_per_messaggio = {m: [] for m in MESSAGGI}</w:t>
            </w:r>
          </w:p>
          <w:p>
            <w:r>
              <w:rPr>
                <w:rFonts w:ascii="Consolas" w:hAnsi="Consolas"/>
                <w:sz w:val="15"/>
              </w:rPr>
              <w:t xml:space="preserve">    scoperta_B = {m: None for m in MESSAGGI}</w:t>
            </w:r>
          </w:p>
          <w:p>
            <w:r>
              <w:rPr>
                <w:rFonts w:ascii="Consolas" w:hAnsi="Consolas"/>
                <w:sz w:val="15"/>
              </w:rPr>
            </w:r>
          </w:p>
          <w:p>
            <w:r>
              <w:rPr>
                <w:rFonts w:ascii="Consolas" w:hAnsi="Consolas"/>
                <w:sz w:val="15"/>
              </w:rPr>
              <w:t xml:space="preserve">    for ep in range(N_EPISODES):</w:t>
            </w:r>
          </w:p>
          <w:p>
            <w:r>
              <w:rPr>
                <w:rFonts w:ascii="Consolas" w:hAnsi="Consolas"/>
                <w:sz w:val="15"/>
              </w:rPr>
              <w:t xml:space="preserve">        allena_BA = ep &gt;= WARMUP_EPISODES</w:t>
            </w:r>
          </w:p>
          <w:p>
            <w:r>
              <w:rPr>
                <w:rFonts w:ascii="Consolas" w:hAnsi="Consolas"/>
                <w:sz w:val="15"/>
              </w:rPr>
              <w:t xml:space="preserve">        messaggio = MESSAGGI[ep % len(MESSAGGI)]</w:t>
            </w:r>
          </w:p>
          <w:p>
            <w:r>
              <w:rPr>
                <w:rFonts w:ascii="Consolas" w:hAnsi="Consolas"/>
                <w:sz w:val="15"/>
              </w:rPr>
              <w:t xml:space="preserve">        pos_A, pos_B = run_episode(W_AB, W_BA, messaggio, rng_train, train=True,</w:t>
            </w:r>
          </w:p>
          <w:p>
            <w:r>
              <w:rPr>
                <w:rFonts w:ascii="Consolas" w:hAnsi="Consolas"/>
                <w:sz w:val="15"/>
              </w:rPr>
              <w:t xml:space="preserve">                                    allena_BA=allena_BA, scoperta_B=scoperta_B[messaggio])</w:t>
            </w:r>
          </w:p>
          <w:p>
            <w:r>
              <w:rPr>
                <w:rFonts w:ascii="Consolas" w:hAnsi="Consolas"/>
                <w:sz w:val="15"/>
              </w:rPr>
              <w:t xml:space="preserve">        if pos_B[1] is not None:</w:t>
            </w:r>
          </w:p>
          <w:p>
            <w:r>
              <w:rPr>
                <w:rFonts w:ascii="Consolas" w:hAnsi="Consolas"/>
                <w:sz w:val="15"/>
              </w:rPr>
              <w:t xml:space="preserve">            scoperta_B[messaggio] = pos_B[1]</w:t>
            </w:r>
          </w:p>
          <w:p>
            <w:r>
              <w:rPr>
                <w:rFonts w:ascii="Consolas" w:hAnsi="Consolas"/>
                <w:sz w:val="15"/>
              </w:rPr>
              <w:t xml:space="preserve">        W_AB *= DECAY_PER_EPISODE</w:t>
            </w:r>
          </w:p>
          <w:p>
            <w:r>
              <w:rPr>
                <w:rFonts w:ascii="Consolas" w:hAnsi="Consolas"/>
                <w:sz w:val="15"/>
              </w:rPr>
              <w:t xml:space="preserve">        if allena_BA:</w:t>
            </w:r>
          </w:p>
          <w:p>
            <w:r>
              <w:rPr>
                <w:rFonts w:ascii="Consolas" w:hAnsi="Consolas"/>
                <w:sz w:val="15"/>
              </w:rPr>
              <w:t xml:space="preserve">            W_BA *= DECAY_PER_EPISODE</w:t>
            </w:r>
          </w:p>
          <w:p>
            <w:r>
              <w:rPr>
                <w:rFonts w:ascii="Consolas" w:hAnsi="Consolas"/>
                <w:sz w:val="15"/>
              </w:rPr>
              <w:t xml:space="preserve">        picco_W_AB_storia.append(W_AB.max())</w:t>
            </w:r>
          </w:p>
          <w:p>
            <w:r>
              <w:rPr>
                <w:rFonts w:ascii="Consolas" w:hAnsi="Consolas"/>
                <w:sz w:val="15"/>
              </w:rPr>
              <w:t xml:space="preserve">        picco_W_BA_storia.append(W_BA.max())</w:t>
            </w:r>
          </w:p>
          <w:p>
            <w:r>
              <w:rPr>
                <w:rFonts w:ascii="Consolas" w:hAnsi="Consolas"/>
                <w:sz w:val="15"/>
              </w:rPr>
            </w:r>
          </w:p>
          <w:p>
            <w:r>
              <w:rPr>
                <w:rFonts w:ascii="Consolas" w:hAnsi="Consolas"/>
                <w:sz w:val="15"/>
              </w:rPr>
              <w:t xml:space="preserve">        if ep % EVAL_EVERY == 0 or ep == N_EPISODES - 1:</w:t>
            </w:r>
          </w:p>
          <w:p>
            <w:r>
              <w:rPr>
                <w:rFonts w:ascii="Consolas" w:hAnsi="Consolas"/>
                <w:sz w:val="15"/>
              </w:rPr>
              <w:t xml:space="preserve">            episodi_check.append(ep)</w:t>
            </w:r>
          </w:p>
          <w:p>
            <w:r>
              <w:rPr>
                <w:rFonts w:ascii="Consolas" w:hAnsi="Consolas"/>
                <w:sz w:val="15"/>
              </w:rPr>
              <w:t xml:space="preserve">            fase = "riscaldamento" if not allena_BA else "entrambi i canali"</w:t>
            </w:r>
          </w:p>
          <w:p>
            <w:r>
              <w:rPr>
                <w:rFonts w:ascii="Consolas" w:hAnsi="Consolas"/>
                <w:sz w:val="15"/>
              </w:rPr>
              <w:t xml:space="preserve">            riga = f"  episodio {ep:4d} ({fase}):"</w:t>
            </w:r>
          </w:p>
          <w:p>
            <w:r>
              <w:rPr>
                <w:rFonts w:ascii="Consolas" w:hAnsi="Consolas"/>
                <w:sz w:val="15"/>
              </w:rPr>
              <w:t xml:space="preserve">            for m in MESSAGGI:</w:t>
            </w:r>
          </w:p>
          <w:p>
            <w:r>
              <w:rPr>
                <w:rFonts w:ascii="Consolas" w:hAnsi="Consolas"/>
                <w:sz w:val="15"/>
              </w:rPr>
              <w:t xml:space="preserve">                r = eval_batch(W_AB, W_BA, m, n_trial=N_TRIAL_EVAL, seed0=90000 + ep)</w:t>
            </w:r>
          </w:p>
          <w:p>
            <w:r>
              <w:rPr>
                <w:rFonts w:ascii="Consolas" w:hAnsi="Consolas"/>
                <w:sz w:val="15"/>
              </w:rPr>
              <w:t xml:space="preserve">                minimo = min(r['tasso_B1'], r['tasso_A3'], r['tasso_B2'], r['tasso_A7'])</w:t>
            </w:r>
          </w:p>
          <w:p>
            <w:r>
              <w:rPr>
                <w:rFonts w:ascii="Consolas" w:hAnsi="Consolas"/>
                <w:sz w:val="15"/>
              </w:rPr>
              <w:t xml:space="preserve">                curva_min_per_messaggio[m].append(minimo)</w:t>
            </w:r>
          </w:p>
          <w:p>
            <w:r>
              <w:rPr>
                <w:rFonts w:ascii="Consolas" w:hAnsi="Consolas"/>
                <w:sz w:val="15"/>
              </w:rPr>
              <w:t xml:space="preserve">                riga += f"  x={m:.2f} peggiore-dei-4={minimo*100:5.1f}%"</w:t>
            </w:r>
          </w:p>
          <w:p>
            <w:r>
              <w:rPr>
                <w:rFonts w:ascii="Consolas" w:hAnsi="Consolas"/>
                <w:sz w:val="15"/>
              </w:rPr>
              <w:t xml:space="preserve">            print(riga)</w:t>
            </w:r>
          </w:p>
          <w:p>
            <w:r>
              <w:rPr>
                <w:rFonts w:ascii="Consolas" w:hAnsi="Consolas"/>
                <w:sz w:val="15"/>
              </w:rPr>
            </w:r>
          </w:p>
          <w:p>
            <w:r>
              <w:rPr>
                <w:rFonts w:ascii="Consolas" w:hAnsi="Consolas"/>
                <w:sz w:val="15"/>
              </w:rPr>
              <w:t xml:space="preserve">    print("\n" + "=" * 70)</w:t>
            </w:r>
          </w:p>
          <w:p>
            <w:r>
              <w:rPr>
                <w:rFonts w:ascii="Consolas" w:hAnsi="Consolas"/>
                <w:sz w:val="15"/>
              </w:rPr>
              <w:t xml:space="preserve">    print("DOPO IL TRAINING: valutazione pulita per ciascun messaggio")</w:t>
            </w:r>
          </w:p>
          <w:p>
            <w:r>
              <w:rPr>
                <w:rFonts w:ascii="Consolas" w:hAnsi="Consolas"/>
                <w:sz w:val="15"/>
              </w:rPr>
              <w:t xml:space="preserve">    print("=" * 70)</w:t>
            </w:r>
          </w:p>
          <w:p>
            <w:r>
              <w:rPr>
                <w:rFonts w:ascii="Consolas" w:hAnsi="Consolas"/>
                <w:sz w:val="15"/>
              </w:rPr>
              <w:t xml:space="preserve">    dopo_per_messaggio = {}</w:t>
            </w:r>
          </w:p>
          <w:p>
            <w:r>
              <w:rPr>
                <w:rFonts w:ascii="Consolas" w:hAnsi="Consolas"/>
                <w:sz w:val="15"/>
              </w:rPr>
              <w:t xml:space="preserve">    for m in MESSAGGI:</w:t>
            </w:r>
          </w:p>
          <w:p>
            <w:r>
              <w:rPr>
                <w:rFonts w:ascii="Consolas" w:hAnsi="Consolas"/>
                <w:sz w:val="15"/>
              </w:rPr>
              <w:t xml:space="preserve">        dopo = eval_batch(W_AB, W_BA, m, n_trial=40, seed0=9000)</w:t>
            </w:r>
          </w:p>
          <w:p>
            <w:r>
              <w:rPr>
                <w:rFonts w:ascii="Consolas" w:hAnsi="Consolas"/>
                <w:sz w:val="15"/>
              </w:rPr>
              <w:t xml:space="preserve">        dopo_per_messaggio[m] = dopo</w:t>
            </w:r>
          </w:p>
          <w:p>
            <w:r>
              <w:rPr>
                <w:rFonts w:ascii="Consolas" w:hAnsi="Consolas"/>
                <w:sz w:val="15"/>
              </w:rPr>
              <w:t xml:space="preserve">        print(f"  x={m:.2f}:  B(t1)={dopo['tasso_B1']*100:5.0f}%  A(t3)={dopo['tasso_A3']*100:5.0f}%  "</w:t>
            </w:r>
          </w:p>
          <w:p>
            <w:r>
              <w:rPr>
                <w:rFonts w:ascii="Consolas" w:hAnsi="Consolas"/>
                <w:sz w:val="15"/>
              </w:rPr>
              <w:t xml:space="preserve">              f"B(t5)={dopo['tasso_B2']*100:5.0f}%  A(t7)={dopo['tasso_A7']*100:5.0f}%")</w:t>
            </w:r>
          </w:p>
          <w:p>
            <w:r>
              <w:rPr>
                <w:rFonts w:ascii="Consolas" w:hAnsi="Consolas"/>
                <w:sz w:val="15"/>
              </w:rPr>
              <w:t xml:space="preserve">        if dopo['media_B'] is not None:</w:t>
            </w:r>
          </w:p>
          <w:p>
            <w:r>
              <w:rPr>
                <w:rFonts w:ascii="Consolas" w:hAnsi="Consolas"/>
                <w:sz w:val="15"/>
              </w:rPr>
              <w:t xml:space="preserve">            offset = circ_dist(dopo['media_B'] - m)</w:t>
            </w:r>
          </w:p>
          <w:p>
            <w:r>
              <w:rPr>
                <w:rFonts w:ascii="Consolas" w:hAnsi="Consolas"/>
                <w:sz w:val="15"/>
              </w:rPr>
              <w:t xml:space="preserve">            print(f"           offset A-&gt;B appreso: {offset:.3f}  (bias innato: {OFFSET_AB_INNATO})")</w:t>
            </w:r>
          </w:p>
          <w:p>
            <w:r>
              <w:rPr>
                <w:rFonts w:ascii="Consolas" w:hAnsi="Consolas"/>
                <w:sz w:val="15"/>
              </w:rPr>
              <w:t xml:space="preserve">        # riga in formato fisso, facile da aggregare tra i seed con grep/awk</w:t>
            </w:r>
          </w:p>
          <w:p>
            <w:r>
              <w:rPr>
                <w:rFonts w:ascii="Consolas" w:hAnsi="Consolas"/>
                <w:sz w:val="15"/>
              </w:rPr>
              <w:t xml:space="preserve">        # 'pos' = posizione nel round-robin (0=primo, 1=secondo, 2=terzo)</w:t>
            </w:r>
          </w:p>
          <w:p>
            <w:r>
              <w:rPr>
                <w:rFonts w:ascii="Consolas" w:hAnsi="Consolas"/>
                <w:sz w:val="15"/>
              </w:rPr>
              <w:t xml:space="preserve">        print(f"MC_RIGA seed={SEED} x={m:.2f} pos={MESSAGGI.index(m)} B1={dopo['tasso_B1']*100:.0f} "</w:t>
            </w:r>
          </w:p>
          <w:p>
            <w:r>
              <w:rPr>
                <w:rFonts w:ascii="Consolas" w:hAnsi="Consolas"/>
                <w:sz w:val="15"/>
              </w:rPr>
              <w:t xml:space="preserve">              f"A3={dopo['tasso_A3']*100:.0f} B5={dopo['tasso_B2']*100:.0f} A7={dopo['tasso_A7']*100:.0f}")</w:t>
            </w:r>
          </w:p>
          <w:p>
            <w:r>
              <w:rPr>
                <w:rFonts w:ascii="Consolas" w:hAnsi="Consolas"/>
                <w:sz w:val="15"/>
              </w:rPr>
            </w:r>
          </w:p>
          <w:p>
            <w:r>
              <w:rPr>
                <w:rFonts w:ascii="Consolas" w:hAnsi="Consolas"/>
                <w:sz w:val="15"/>
              </w:rPr>
              <w:t xml:space="preserve">    print("\n" + "=" * 70)</w:t>
            </w:r>
          </w:p>
          <w:p>
            <w:r>
              <w:rPr>
                <w:rFonts w:ascii="Consolas" w:hAnsi="Consolas"/>
                <w:sz w:val="15"/>
              </w:rPr>
              <w:t xml:space="preserve">    print("RISULTATO: interferenza tra i messaggi?")</w:t>
            </w:r>
          </w:p>
          <w:p>
            <w:r>
              <w:rPr>
                <w:rFonts w:ascii="Consolas" w:hAnsi="Consolas"/>
                <w:sz w:val="15"/>
              </w:rPr>
              <w:t xml:space="preserve">    print("=" * 70)</w:t>
            </w:r>
          </w:p>
          <w:p>
            <w:r>
              <w:rPr>
                <w:rFonts w:ascii="Consolas" w:hAnsi="Consolas"/>
                <w:sz w:val="15"/>
              </w:rPr>
              <w:t xml:space="preserve">    print(f"  Picco finale W_AB: {W_AB.max():.4f}   Picco finale W_BA: {W_BA.max():.4f}")</w:t>
            </w:r>
          </w:p>
          <w:p>
            <w:r>
              <w:rPr>
                <w:rFonts w:ascii="Consolas" w:hAnsi="Consolas"/>
                <w:sz w:val="15"/>
              </w:rPr>
              <w:t xml:space="preserve">    tutti_i_tassi = [v for d in dopo_per_messaggio.values()</w:t>
            </w:r>
          </w:p>
          <w:p>
            <w:r>
              <w:rPr>
                <w:rFonts w:ascii="Consolas" w:hAnsi="Consolas"/>
                <w:sz w:val="15"/>
              </w:rPr>
              <w:t xml:space="preserve">                      for v in (d['tasso_B1'], d['tasso_A3'], d['tasso_B2'], d['tasso_A7'])]</w:t>
            </w:r>
          </w:p>
          <w:p>
            <w:r>
              <w:rPr>
                <w:rFonts w:ascii="Consolas" w:hAnsi="Consolas"/>
                <w:sz w:val="15"/>
              </w:rPr>
              <w:t xml:space="preserve">    offsets = [circ_dist(dopo_per_messaggio[m]['media_B'] - m) for m in MESSAGGI</w:t>
            </w:r>
          </w:p>
          <w:p>
            <w:r>
              <w:rPr>
                <w:rFonts w:ascii="Consolas" w:hAnsi="Consolas"/>
                <w:sz w:val="15"/>
              </w:rPr>
              <w:t xml:space="preserve">               if dopo_per_messaggio[m]['media_B'] is not None]</w:t>
            </w:r>
          </w:p>
          <w:p>
            <w:r>
              <w:rPr>
                <w:rFonts w:ascii="Consolas" w:hAnsi="Consolas"/>
                <w:sz w:val="15"/>
              </w:rPr>
              <w:t xml:space="preserve">    offset_spread = (max(offsets) - min(offsets)) if len(offsets) &gt; 1 else None</w:t>
            </w:r>
          </w:p>
          <w:p>
            <w:r>
              <w:rPr>
                <w:rFonts w:ascii="Consolas" w:hAnsi="Consolas"/>
                <w:sz w:val="15"/>
              </w:rPr>
              <w:t xml:space="preserve">    if min(tutti_i_tassi) &gt;= 0.9:</w:t>
            </w:r>
          </w:p>
          <w:p>
            <w:r>
              <w:rPr>
                <w:rFonts w:ascii="Consolas" w:hAnsi="Consolas"/>
                <w:sz w:val="15"/>
              </w:rPr>
              <w:t xml:space="preserve">        print("  &gt;&gt;&gt; Nessuna interferenza rilevabile: entrambi i messaggi, con la STESSA coppia "</w:t>
            </w:r>
          </w:p>
          <w:p>
            <w:r>
              <w:rPr>
                <w:rFonts w:ascii="Consolas" w:hAnsi="Consolas"/>
                <w:sz w:val="15"/>
              </w:rPr>
              <w:t xml:space="preserve">              "di sinapsi condivisa, arrivano al 100% (o quasi) su tutti e quattro gli scambi. "</w:t>
            </w:r>
          </w:p>
          <w:p>
            <w:r>
              <w:rPr>
                <w:rFonts w:ascii="Consolas" w:hAnsi="Consolas"/>
                <w:sz w:val="15"/>
              </w:rPr>
              <w:t xml:space="preserve">              f"Gli offset appresi per i due messaggi sono {[f'{o:.3f}' for o in offsets]} -- "</w:t>
            </w:r>
          </w:p>
          <w:p>
            <w:r>
              <w:rPr>
                <w:rFonts w:ascii="Consolas" w:hAnsi="Consolas"/>
                <w:sz w:val="15"/>
              </w:rPr>
              <w:t xml:space="preserve">              f"differiscono di {offset_spread:.3f} tra loro, se fosse pura sovrapposizione "</w:t>
            </w:r>
          </w:p>
          <w:p>
            <w:r>
              <w:rPr>
                <w:rFonts w:ascii="Consolas" w:hAnsi="Consolas"/>
                <w:sz w:val="15"/>
              </w:rPr>
              <w:t xml:space="preserve">              "casuale ci aspetteremmo che collassassero sullo stesso valore o si "</w:t>
            </w:r>
          </w:p>
          <w:p>
            <w:r>
              <w:rPr>
                <w:rFonts w:ascii="Consolas" w:hAnsi="Consolas"/>
                <w:sz w:val="15"/>
              </w:rPr>
              <w:t xml:space="preserve">              "distruggessero a vicenda; non e' successo. &lt;&lt;&lt;")</w:t>
            </w:r>
          </w:p>
          <w:p>
            <w:r>
              <w:rPr>
                <w:rFonts w:ascii="Consolas" w:hAnsi="Consolas"/>
                <w:sz w:val="15"/>
              </w:rPr>
              <w:t xml:space="preserve">    elif min(tutti_i_tassi) &lt; 0.5:</w:t>
            </w:r>
          </w:p>
          <w:p>
            <w:r>
              <w:rPr>
                <w:rFonts w:ascii="Consolas" w:hAnsi="Consolas"/>
                <w:sz w:val="15"/>
              </w:rPr>
              <w:t xml:space="preserve">        print("  &gt;&gt;&gt; Interferenza rilevabile: almeno un messaggio non ha raggiunto un livello "</w:t>
            </w:r>
          </w:p>
          <w:p>
            <w:r>
              <w:rPr>
                <w:rFonts w:ascii="Consolas" w:hAnsi="Consolas"/>
                <w:sz w:val="15"/>
              </w:rPr>
              <w:t xml:space="preserve">              "affidabile -- puo' darsi che il budget di training condiviso non sia ancora "</w:t>
            </w:r>
          </w:p>
          <w:p>
            <w:r>
              <w:rPr>
                <w:rFonts w:ascii="Consolas" w:hAnsi="Consolas"/>
                <w:sz w:val="15"/>
              </w:rPr>
              <w:t xml:space="preserve">              "sufficiente per consolidare piu' associazioni (ciascun messaggio riceve solo "</w:t>
            </w:r>
          </w:p>
          <w:p>
            <w:r>
              <w:rPr>
                <w:rFonts w:ascii="Consolas" w:hAnsi="Consolas"/>
                <w:sz w:val="15"/>
              </w:rPr>
              <w:t xml:space="preserve">              "una frazione degli episodi totali), non necessariamente vera interferenza "</w:t>
            </w:r>
          </w:p>
          <w:p>
            <w:r>
              <w:rPr>
                <w:rFonts w:ascii="Consolas" w:hAnsi="Consolas"/>
                <w:sz w:val="15"/>
              </w:rPr>
              <w:t xml:space="preserve">              "distruttiva. Verificare le curve per-messaggio nel grafico. &lt;&lt;&lt;")</w:t>
            </w:r>
          </w:p>
          <w:p>
            <w:r>
              <w:rPr>
                <w:rFonts w:ascii="Consolas" w:hAnsi="Consolas"/>
                <w:sz w:val="15"/>
              </w:rPr>
              <w:t xml:space="preserve">    else:</w:t>
            </w:r>
          </w:p>
          <w:p>
            <w:r>
              <w:rPr>
                <w:rFonts w:ascii="Consolas" w:hAnsi="Consolas"/>
                <w:sz w:val="15"/>
              </w:rPr>
              <w:t xml:space="preserve">        print("  &gt;&gt;&gt; Risultato misto: alcuni scambi sono affidabili, altri no -- vedi il "</w:t>
            </w:r>
          </w:p>
          <w:p>
            <w:r>
              <w:rPr>
                <w:rFonts w:ascii="Consolas" w:hAnsi="Consolas"/>
                <w:sz w:val="15"/>
              </w:rPr>
              <w:t xml:space="preserve">              "dettaglio sopra per capire quali. &lt;&lt;&lt;")</w:t>
            </w:r>
          </w:p>
          <w:p>
            <w:r>
              <w:rPr>
                <w:rFonts w:ascii="Consolas" w:hAnsi="Consolas"/>
                <w:sz w:val="15"/>
              </w:rPr>
            </w:r>
          </w:p>
          <w:p>
            <w:r>
              <w:rPr>
                <w:rFonts w:ascii="Consolas" w:hAnsi="Consolas"/>
                <w:sz w:val="15"/>
              </w:rPr>
              <w:t xml:space="preserve">    fig, axes = plt.subplots(2, 2, figsize=(12, 9))</w:t>
            </w:r>
          </w:p>
          <w:p>
            <w:r>
              <w:rPr>
                <w:rFonts w:ascii="Consolas" w:hAnsi="Consolas"/>
                <w:sz w:val="15"/>
              </w:rPr>
            </w:r>
          </w:p>
          <w:p>
            <w:r>
              <w:rPr>
                <w:rFonts w:ascii="Consolas" w:hAnsi="Consolas"/>
                <w:sz w:val="15"/>
              </w:rPr>
              <w:t xml:space="preserve">    colori = ['C3', 'C0', 'C2', 'C4']</w:t>
            </w:r>
          </w:p>
          <w:p>
            <w:r>
              <w:rPr>
                <w:rFonts w:ascii="Consolas" w:hAnsi="Consolas"/>
                <w:sz w:val="15"/>
              </w:rPr>
              <w:t xml:space="preserve">    for i, m in enumerate(MESSAGGI):</w:t>
            </w:r>
          </w:p>
          <w:p>
            <w:r>
              <w:rPr>
                <w:rFonts w:ascii="Consolas" w:hAnsi="Consolas"/>
                <w:sz w:val="15"/>
              </w:rPr>
              <w:t xml:space="preserve">        axes[0, 0].plot(episodi_check, curva_min_per_messaggio[m], 'o-',</w:t>
            </w:r>
          </w:p>
          <w:p>
            <w:r>
              <w:rPr>
                <w:rFonts w:ascii="Consolas" w:hAnsi="Consolas"/>
                <w:sz w:val="15"/>
              </w:rPr>
              <w:t xml:space="preserve">                         color=colori[i % len(colori)], label=f'messaggio x={m:.2f}')</w:t>
            </w:r>
          </w:p>
          <w:p>
            <w:r>
              <w:rPr>
                <w:rFonts w:ascii="Consolas" w:hAnsi="Consolas"/>
                <w:sz w:val="15"/>
              </w:rPr>
              <w:t xml:space="preserve">    axes[0, 0].axvline(WARMUP_EPISODES, color='gray', linestyle=':', label='fine riscaldamento')</w:t>
            </w:r>
          </w:p>
          <w:p>
            <w:r>
              <w:rPr>
                <w:rFonts w:ascii="Consolas" w:hAnsi="Consolas"/>
                <w:sz w:val="15"/>
              </w:rPr>
              <w:t xml:space="preserve">    axes[0, 0].set_xlabel('Episodio di training')</w:t>
            </w:r>
          </w:p>
          <w:p>
            <w:r>
              <w:rPr>
                <w:rFonts w:ascii="Consolas" w:hAnsi="Consolas"/>
                <w:sz w:val="15"/>
              </w:rPr>
              <w:t xml:space="preserve">    axes[0, 0].set_ylabel('Tasso di successo del PEGGIORE dei 4 scambi')</w:t>
            </w:r>
          </w:p>
          <w:p>
            <w:r>
              <w:rPr>
                <w:rFonts w:ascii="Consolas" w:hAnsi="Consolas"/>
                <w:sz w:val="15"/>
              </w:rPr>
              <w:t xml:space="preserve">    axes[0, 0].set_title("Un messaggio degrada l'altro? (valutazione pulita, periodica)")</w:t>
            </w:r>
          </w:p>
          <w:p>
            <w:r>
              <w:rPr>
                <w:rFonts w:ascii="Consolas" w:hAnsi="Consolas"/>
                <w:sz w:val="15"/>
              </w:rPr>
              <w:t xml:space="preserve">    axes[0, 0].legend(fontsize=8)</w:t>
            </w:r>
          </w:p>
          <w:p>
            <w:r>
              <w:rPr>
                <w:rFonts w:ascii="Consolas" w:hAnsi="Consolas"/>
                <w:sz w:val="15"/>
              </w:rPr>
              <w:t xml:space="preserve">    axes[0, 0].grid(alpha=0.3)</w:t>
            </w:r>
          </w:p>
          <w:p>
            <w:r>
              <w:rPr>
                <w:rFonts w:ascii="Consolas" w:hAnsi="Consolas"/>
                <w:sz w:val="15"/>
              </w:rPr>
              <w:t xml:space="preserve">    axes[0, 0].set_ylim(-0.05, 1.05)</w:t>
            </w:r>
          </w:p>
          <w:p>
            <w:r>
              <w:rPr>
                <w:rFonts w:ascii="Consolas" w:hAnsi="Consolas"/>
                <w:sz w:val="15"/>
              </w:rPr>
            </w:r>
          </w:p>
          <w:p>
            <w:r>
              <w:rPr>
                <w:rFonts w:ascii="Consolas" w:hAnsi="Consolas"/>
                <w:sz w:val="15"/>
              </w:rPr>
              <w:t xml:space="preserve">    axes[0, 1].plot(picco_W_AB_storia, color='C3', label='W_AB (A-&gt;B)')</w:t>
            </w:r>
          </w:p>
          <w:p>
            <w:r>
              <w:rPr>
                <w:rFonts w:ascii="Consolas" w:hAnsi="Consolas"/>
                <w:sz w:val="15"/>
              </w:rPr>
              <w:t xml:space="preserve">    axes[0, 1].plot(picco_W_BA_storia, color='C0', label='W_BA (B-&gt;A)')</w:t>
            </w:r>
          </w:p>
          <w:p>
            <w:r>
              <w:rPr>
                <w:rFonts w:ascii="Consolas" w:hAnsi="Consolas"/>
                <w:sz w:val="15"/>
              </w:rPr>
              <w:t xml:space="preserve">    axes[0, 1].axvline(WARMUP_EPISODES, color='gray', linestyle=':', label='fine riscaldamento')</w:t>
            </w:r>
          </w:p>
          <w:p>
            <w:r>
              <w:rPr>
                <w:rFonts w:ascii="Consolas" w:hAnsi="Consolas"/>
                <w:sz w:val="15"/>
              </w:rPr>
              <w:t xml:space="preserve">    axes[0, 1].set_xlabel('Episodio di training')</w:t>
            </w:r>
          </w:p>
          <w:p>
            <w:r>
              <w:rPr>
                <w:rFonts w:ascii="Consolas" w:hAnsi="Consolas"/>
                <w:sz w:val="15"/>
              </w:rPr>
              <w:t xml:space="preserve">    axes[0, 1].set_ylabel('Peso massimo')</w:t>
            </w:r>
          </w:p>
          <w:p>
            <w:r>
              <w:rPr>
                <w:rFonts w:ascii="Consolas" w:hAnsi="Consolas"/>
                <w:sz w:val="15"/>
              </w:rPr>
              <w:t xml:space="preserve">    axes[0, 1].set_title("Consolidamento delle due sinapsi (condivise fra i messaggi)")</w:t>
            </w:r>
          </w:p>
          <w:p>
            <w:r>
              <w:rPr>
                <w:rFonts w:ascii="Consolas" w:hAnsi="Consolas"/>
                <w:sz w:val="15"/>
              </w:rPr>
              <w:t xml:space="preserve">    axes[0, 1].legend(fontsize=8, loc='upper left')</w:t>
            </w:r>
          </w:p>
          <w:p>
            <w:r>
              <w:rPr>
                <w:rFonts w:ascii="Consolas" w:hAnsi="Consolas"/>
                <w:sz w:val="15"/>
              </w:rPr>
              <w:t xml:space="preserve">    axes[0, 1].grid(alpha=0.3)</w:t>
            </w:r>
          </w:p>
          <w:p>
            <w:r>
              <w:rPr>
                <w:rFonts w:ascii="Consolas" w:hAnsi="Consolas"/>
                <w:sz w:val="15"/>
              </w:rPr>
            </w:r>
          </w:p>
          <w:p>
            <w:r>
              <w:rPr>
                <w:rFonts w:ascii="Consolas" w:hAnsi="Consolas"/>
                <w:sz w:val="15"/>
              </w:rPr>
              <w:t xml:space="preserve">    im0 = axes[1, 0].imshow(W_AB_iniziale, origin='lower', extent=[0, 1, 0, 1],</w:t>
            </w:r>
          </w:p>
          <w:p>
            <w:r>
              <w:rPr>
                <w:rFonts w:ascii="Consolas" w:hAnsi="Consolas"/>
                <w:sz w:val="15"/>
              </w:rPr>
              <w:t xml:space="preserve">                             cmap='viridis', vmin=0, vmax=W_AB.max())</w:t>
            </w:r>
          </w:p>
          <w:p>
            <w:r>
              <w:rPr>
                <w:rFonts w:ascii="Consolas" w:hAnsi="Consolas"/>
                <w:sz w:val="15"/>
              </w:rPr>
              <w:t xml:space="preserve">    axes[1, 0].set_xlabel('Posizione post (B)')</w:t>
            </w:r>
          </w:p>
          <w:p>
            <w:r>
              <w:rPr>
                <w:rFonts w:ascii="Consolas" w:hAnsi="Consolas"/>
                <w:sz w:val="15"/>
              </w:rPr>
              <w:t xml:space="preserve">    axes[1, 0].set_ylabel('Posizione pre (A)')</w:t>
            </w:r>
          </w:p>
          <w:p>
            <w:r>
              <w:rPr>
                <w:rFonts w:ascii="Consolas" w:hAnsi="Consolas"/>
                <w:sz w:val="15"/>
              </w:rPr>
              <w:t xml:space="preserve">    axes[1, 0].set_title('W_AB PRIMA del training (bias innato debole)')</w:t>
            </w:r>
          </w:p>
          <w:p>
            <w:r>
              <w:rPr>
                <w:rFonts w:ascii="Consolas" w:hAnsi="Consolas"/>
                <w:sz w:val="15"/>
              </w:rPr>
              <w:t xml:space="preserve">    plt.colorbar(im0, ax=axes[1, 0])</w:t>
            </w:r>
          </w:p>
          <w:p>
            <w:r>
              <w:rPr>
                <w:rFonts w:ascii="Consolas" w:hAnsi="Consolas"/>
                <w:sz w:val="15"/>
              </w:rPr>
            </w:r>
          </w:p>
          <w:p>
            <w:r>
              <w:rPr>
                <w:rFonts w:ascii="Consolas" w:hAnsi="Consolas"/>
                <w:sz w:val="15"/>
              </w:rPr>
              <w:t xml:space="preserve">    im1 = axes[1, 1].imshow(W_AB, origin='lower', extent=[0, 1, 0, 1],</w:t>
            </w:r>
          </w:p>
          <w:p>
            <w:r>
              <w:rPr>
                <w:rFonts w:ascii="Consolas" w:hAnsi="Consolas"/>
                <w:sz w:val="15"/>
              </w:rPr>
              <w:t xml:space="preserve">                             cmap='viridis', vmin=0, vmax=W_AB.max())</w:t>
            </w:r>
          </w:p>
          <w:p>
            <w:r>
              <w:rPr>
                <w:rFonts w:ascii="Consolas" w:hAnsi="Consolas"/>
                <w:sz w:val="15"/>
              </w:rPr>
              <w:t xml:space="preserve">    axes[1, 1].set_xlabel('Posizione post (B)')</w:t>
            </w:r>
          </w:p>
          <w:p>
            <w:r>
              <w:rPr>
                <w:rFonts w:ascii="Consolas" w:hAnsi="Consolas"/>
                <w:sz w:val="15"/>
              </w:rPr>
              <w:t xml:space="preserve">    axes[1, 1].set_ylabel('Posizione pre (A)')</w:t>
            </w:r>
          </w:p>
          <w:p>
            <w:r>
              <w:rPr>
                <w:rFonts w:ascii="Consolas" w:hAnsi="Consolas"/>
                <w:sz w:val="15"/>
              </w:rPr>
              <w:t xml:space="preserve">    axes[1, 1].set_title(f'W_AB DOPO il training -- righe attese vicino a x={MESSAGGI}')</w:t>
            </w:r>
          </w:p>
          <w:p>
            <w:r>
              <w:rPr>
                <w:rFonts w:ascii="Consolas" w:hAnsi="Consolas"/>
                <w:sz w:val="15"/>
              </w:rPr>
              <w:t xml:space="preserve">    plt.colorbar(im1, ax=axes[1, 1])</w:t>
            </w:r>
          </w:p>
          <w:p>
            <w:r>
              <w:rPr>
                <w:rFonts w:ascii="Consolas" w:hAnsi="Consolas"/>
                <w:sz w:val="15"/>
              </w:rPr>
            </w:r>
          </w:p>
          <w:p>
            <w:r>
              <w:rPr>
                <w:rFonts w:ascii="Consolas" w:hAnsi="Consolas"/>
                <w:sz w:val="15"/>
              </w:rPr>
              <w:t xml:space="preserve">    plt.tight_layout()</w:t>
            </w:r>
          </w:p>
          <w:p>
            <w:r>
              <w:rPr>
                <w:rFonts w:ascii="Consolas" w:hAnsi="Consolas"/>
                <w:sz w:val="15"/>
              </w:rPr>
              <w:t xml:space="preserve">    plt.savefig(f'dialogo_multi_scoperta_locale_permutazione_seed{SEED}.png', dpi=150)</w:t>
            </w:r>
          </w:p>
          <w:p>
            <w:r>
              <w:rPr>
                <w:rFonts w:ascii="Consolas" w:hAnsi="Consolas"/>
                <w:sz w:val="15"/>
              </w:rPr>
              <w:t xml:space="preserve">    print(f"\nGrafico salvato in dialogo_multi_scoperta_locale_permutazione_seed{SEED}.png")</w:t>
            </w:r>
          </w:p>
          <w:p>
            <w:r>
              <w:rPr>
                <w:rFonts w:ascii="Consolas" w:hAnsi="Consolas"/>
                <w:sz w:val="15"/>
              </w:rPr>
            </w:r>
          </w:p>
        </w:tc>
      </w:tr>
    </w:tbl>
    <w:p>
      <w:pPr/>
    </w:p>
    <w:p>
      <w:pPr/>
    </w:p>
    <w:p>
      <w:pPr>
        <w:pStyle w:val="Heading3"/>
      </w:pPr>
      <w:r>
        <w:rPr/>
        <w:t>5.5.12 Attempted correction of the positional effect: fairer, but not better</w:t>
      </w:r>
    </w:p>
    <w:p>
      <w:pPr/>
      <w:r>
        <w:rPr/>
        <w:t>Section 5.5.11 had isolated a pure positional effect on turn 5: whoever occupies position 2 of the FIXED round-robin cycle ([0.10, 0.40, 0.70] repeated identically every cycle) gets 37.5% reliability, regardless of which message occupies it. Attempted correction: SHUFFLE the cycle order on every round instead of repeating it fixed -- no message should stay stuck in the same position for the whole training run. Same verification protocol: 8 independent seeds (101-108).</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Message</w:t>
            </w:r>
          </w:p>
        </w:tc>
        <w:tc>
          <w:tcPr>
            <w:tcW w:type="dxa" w:w="1728"/>
          </w:tcPr>
          <w:p>
            <w:r>
              <w:t>B (turn 1)</w:t>
            </w:r>
          </w:p>
        </w:tc>
        <w:tc>
          <w:tcPr>
            <w:tcW w:type="dxa" w:w="1728"/>
          </w:tcPr>
          <w:p>
            <w:r>
              <w:t>A (turn 3)</w:t>
            </w:r>
          </w:p>
        </w:tc>
        <w:tc>
          <w:tcPr>
            <w:tcW w:type="dxa" w:w="1728"/>
          </w:tcPr>
          <w:p>
            <w:r>
              <w:t>B (turn 5)</w:t>
            </w:r>
          </w:p>
        </w:tc>
        <w:tc>
          <w:tcPr>
            <w:tcW w:type="dxa" w:w="1728"/>
          </w:tcPr>
          <w:p>
            <w:r>
              <w:t>A (turn 7)</w:t>
            </w:r>
          </w:p>
        </w:tc>
      </w:tr>
      <w:tr>
        <w:tc>
          <w:tcPr>
            <w:tcW w:type="dxa" w:w="1728"/>
          </w:tcPr>
          <w:p>
            <w:r>
              <w:t>x=0.10</w:t>
            </w:r>
          </w:p>
        </w:tc>
        <w:tc>
          <w:tcPr>
            <w:tcW w:type="dxa" w:w="1728"/>
          </w:tcPr>
          <w:p>
            <w:r>
              <w:t>100%</w:t>
            </w:r>
          </w:p>
        </w:tc>
        <w:tc>
          <w:tcPr>
            <w:tcW w:type="dxa" w:w="1728"/>
          </w:tcPr>
          <w:p>
            <w:r>
              <w:t>100%</w:t>
            </w:r>
          </w:p>
        </w:tc>
        <w:tc>
          <w:tcPr>
            <w:tcW w:type="dxa" w:w="1728"/>
          </w:tcPr>
          <w:p>
            <w:r>
              <w:t>75%</w:t>
            </w:r>
          </w:p>
        </w:tc>
        <w:tc>
          <w:tcPr>
            <w:tcW w:type="dxa" w:w="1728"/>
          </w:tcPr>
          <w:p>
            <w:r>
              <w:t>87.5%</w:t>
            </w:r>
          </w:p>
        </w:tc>
      </w:tr>
      <w:tr>
        <w:tc>
          <w:tcPr>
            <w:tcW w:type="dxa" w:w="1728"/>
          </w:tcPr>
          <w:p>
            <w:r>
              <w:t>x=0.40</w:t>
            </w:r>
          </w:p>
        </w:tc>
        <w:tc>
          <w:tcPr>
            <w:tcW w:type="dxa" w:w="1728"/>
          </w:tcPr>
          <w:p>
            <w:r>
              <w:t>100%</w:t>
            </w:r>
          </w:p>
        </w:tc>
        <w:tc>
          <w:tcPr>
            <w:tcW w:type="dxa" w:w="1728"/>
          </w:tcPr>
          <w:p>
            <w:r>
              <w:t>100%</w:t>
            </w:r>
          </w:p>
        </w:tc>
        <w:tc>
          <w:tcPr>
            <w:tcW w:type="dxa" w:w="1728"/>
          </w:tcPr>
          <w:p>
            <w:r>
              <w:t>50%</w:t>
            </w:r>
          </w:p>
        </w:tc>
        <w:tc>
          <w:tcPr>
            <w:tcW w:type="dxa" w:w="1728"/>
          </w:tcPr>
          <w:p>
            <w:r>
              <w:t>75%</w:t>
            </w:r>
          </w:p>
        </w:tc>
      </w:tr>
      <w:tr>
        <w:tc>
          <w:tcPr>
            <w:tcW w:type="dxa" w:w="1728"/>
          </w:tcPr>
          <w:p>
            <w:r>
              <w:t>x=0.70</w:t>
            </w:r>
          </w:p>
        </w:tc>
        <w:tc>
          <w:tcPr>
            <w:tcW w:type="dxa" w:w="1728"/>
          </w:tcPr>
          <w:p>
            <w:r>
              <w:t>100%</w:t>
            </w:r>
          </w:p>
        </w:tc>
        <w:tc>
          <w:tcPr>
            <w:tcW w:type="dxa" w:w="1728"/>
          </w:tcPr>
          <w:p>
            <w:r>
              <w:t>100%</w:t>
            </w:r>
          </w:p>
        </w:tc>
        <w:tc>
          <w:tcPr>
            <w:tcW w:type="dxa" w:w="1728"/>
          </w:tcPr>
          <w:p>
            <w:r>
              <w:t>75%</w:t>
            </w:r>
          </w:p>
        </w:tc>
        <w:tc>
          <w:tcPr>
            <w:tcW w:type="dxa" w:w="1728"/>
          </w:tcPr>
          <w:p>
            <w:r>
              <w:t>87.5%</w:t>
            </w:r>
          </w:p>
        </w:tc>
      </w:tr>
    </w:tbl>
    <w:p>
      <w:pPr/>
    </w:p>
    <w:p>
      <w:pPr/>
      <w:r>
        <w:rPr/>
        <w:t>An honest result, but not the hoped-for one: the aggregate total DROPS to 87.5% (84/96), against the 91.7% (88/96) of the original fixed order (Section 5.5.10). The correction does achieve its narrow goal, however -- no message remains as systematically perfect or as systematically disadvantaged as before (x=0.10 was a perfect 100% on turn 5 under the fixed order, now it drops to 75%; x=0.40 rises from 37.5% to 50%) -- but shuffling introduces more variability than it removes: every message, at different moments of training, still ends up next to an unfavorable ordering at some point, and the sum of these unfavorable episodes across all three weighs more heavily than the structural advantage that was previously concentrated entirely on ONE message. A genuine trade-off between fairness (no one systematically disadvantaged) and aggregate performance (the fixed order, though unfair to one specific message, remained more reliable overall) -- honestly documented as a negative result relative to the goal of improving the total, in the same spirit stated at the opening of this document.</w:t>
      </w:r>
    </w:p>
    <w:p>
      <w:pPr/>
      <w:r>
        <w:rPr>
          <w:b/>
          <w:i/>
        </w:rPr>
        <w:t>Source code: dialogo_multi_scoperta_locale_mischiato.py</w:t>
      </w:r>
    </w:p>
    <w:tbl>
      <w:tblPr>
        <w:tblW w:type="auto" w:w="0"/>
        <w:tblLook w:firstColumn="1" w:firstRow="1" w:lastColumn="0" w:lastRow="0" w:noHBand="0" w:noVBand="1" w:val="04A0"/>
      </w:tblPr>
      <w:tblGrid>
        <w:gridCol w:w="8640"/>
      </w:tblGrid>
      <w:tr>
        <w:tc>
          <w:tcPr>
            <w:tcW w:type="dxa" w:w="8640"/>
          </w:tcPr>
          <w:p>
            <w:r>
              <w:rPr>
                <w:rFonts w:ascii="Consolas" w:hAnsi="Consolas"/>
                <w:sz w:val="15"/>
              </w:rPr>
              <w:t>"""</w:t>
            </w:r>
          </w:p>
          <w:p>
            <w:r>
              <w:rPr>
                <w:rFonts w:ascii="Consolas" w:hAnsi="Consolas"/>
                <w:sz w:val="15"/>
              </w:rPr>
              <w:t>Tentativo di correzione dell'effetto POSIZIONALE identificato in 5.5.10-5.5.11:</w:t>
            </w:r>
          </w:p>
          <w:p>
            <w:r>
              <w:rPr>
                <w:rFonts w:ascii="Consolas" w:hAnsi="Consolas"/>
                <w:sz w:val="15"/>
              </w:rPr>
              <w:t>la posizione 2 del round-robin fisso ([0.10,0.40,0.70] ripetuto identico ogni</w:t>
            </w:r>
          </w:p>
          <w:p>
            <w:r>
              <w:rPr>
                <w:rFonts w:ascii="Consolas" w:hAnsi="Consolas"/>
                <w:sz w:val="15"/>
              </w:rPr>
              <w:t>ciclo) e' risultata svantaggiata sul turno 5 in modo indipendente dal valore</w:t>
            </w:r>
          </w:p>
          <w:p>
            <w:r>
              <w:rPr>
                <w:rFonts w:ascii="Consolas" w:hAnsi="Consolas"/>
                <w:sz w:val="15"/>
              </w:rPr>
              <w:t>del messaggio che la occupa (37.5% di affidabilita' in due ordini diversi,</w:t>
            </w:r>
          </w:p>
          <w:p>
            <w:r>
              <w:rPr>
                <w:rFonts w:ascii="Consolas" w:hAnsi="Consolas"/>
                <w:sz w:val="15"/>
              </w:rPr>
              <w:t>sezione 5.5.11) -- un effetto puro dell'ordine temporale di allenamento.</w:t>
            </w:r>
          </w:p>
          <w:p>
            <w:r>
              <w:rPr>
                <w:rFonts w:ascii="Consolas" w:hAnsi="Consolas"/>
                <w:sz w:val="15"/>
              </w:rPr>
            </w:r>
          </w:p>
          <w:p>
            <w:r>
              <w:rPr>
                <w:rFonts w:ascii="Consolas" w:hAnsi="Consolas"/>
                <w:sz w:val="15"/>
              </w:rPr>
              <w:t>Qui l'ordine del ciclo viene RIMESCOLATO ad ogni giro invece di restare</w:t>
            </w:r>
          </w:p>
          <w:p>
            <w:r>
              <w:rPr>
                <w:rFonts w:ascii="Consolas" w:hAnsi="Consolas"/>
                <w:sz w:val="15"/>
              </w:rPr>
              <w:t>fisso: nessun messaggio resta bloccato nella stessa posizione per tutto il</w:t>
            </w:r>
          </w:p>
          <w:p>
            <w:r>
              <w:rPr>
                <w:rFonts w:ascii="Consolas" w:hAnsi="Consolas"/>
                <w:sz w:val="15"/>
              </w:rPr>
              <w:t>training. Se l'effetto e' davvero posizionale e non altro, mescolare</w:t>
            </w:r>
          </w:p>
          <w:p>
            <w:r>
              <w:rPr>
                <w:rFonts w:ascii="Consolas" w:hAnsi="Consolas"/>
                <w:sz w:val="15"/>
              </w:rPr>
              <w:t>dovrebbe spalmare lo svantaggio in media su tutti e tre i messaggi invece</w:t>
            </w:r>
          </w:p>
          <w:p>
            <w:r>
              <w:rPr>
                <w:rFonts w:ascii="Consolas" w:hAnsi="Consolas"/>
                <w:sz w:val="15"/>
              </w:rPr>
              <w:t>di penalizzarne sistematicamente uno solo -- il tasso di successo</w:t>
            </w:r>
          </w:p>
          <w:p>
            <w:r>
              <w:rPr>
                <w:rFonts w:ascii="Consolas" w:hAnsi="Consolas"/>
                <w:sz w:val="15"/>
              </w:rPr>
              <w:t>aggregato sul turno 5 dovrebbe salire, o quantomeno diventare piu' uniforme</w:t>
            </w:r>
          </w:p>
          <w:p>
            <w:r>
              <w:rPr>
                <w:rFonts w:ascii="Consolas" w:hAnsi="Consolas"/>
                <w:sz w:val="15"/>
              </w:rPr>
              <w:t>tra i tre messaggi. Stesso codice per il resto, stesso protocollo a 8 seed</w:t>
            </w:r>
          </w:p>
          <w:p>
            <w:r>
              <w:rPr>
                <w:rFonts w:ascii="Consolas" w:hAnsi="Consolas"/>
                <w:sz w:val="15"/>
              </w:rPr>
              <w:t>paralleli (seed 101-108, come nelle sezioni precedenti) per la stessa</w:t>
            </w:r>
          </w:p>
          <w:p>
            <w:r>
              <w:rPr>
                <w:rFonts w:ascii="Consolas" w:hAnsi="Consolas"/>
                <w:sz w:val="15"/>
              </w:rPr>
              <w:t>verifica di robustezza statistica.</w:t>
            </w:r>
          </w:p>
          <w:p>
            <w:r>
              <w:rPr>
                <w:rFonts w:ascii="Consolas" w:hAnsi="Consolas"/>
                <w:sz w:val="15"/>
              </w:rPr>
            </w:r>
          </w:p>
          <w:p>
            <w:r>
              <w:rPr>
                <w:rFonts w:ascii="Consolas" w:hAnsi="Consolas"/>
                <w:sz w:val="15"/>
              </w:rPr>
              <w:t>--- docstring originale di dialogo_multi_scoperta_locale.py, per riferimento ---</w:t>
            </w:r>
          </w:p>
          <w:p>
            <w:r>
              <w:rPr>
                <w:rFonts w:ascii="Consolas" w:hAnsi="Consolas"/>
                <w:sz w:val="15"/>
              </w:rPr>
            </w:r>
          </w:p>
          <w:p>
            <w:r>
              <w:rPr>
                <w:rFonts w:ascii="Consolas" w:hAnsi="Consolas"/>
                <w:sz w:val="15"/>
              </w:rPr>
              <w:t>Estensione di dialogo_multi_repulsione_3msg.py e dialogo_multi_repulsione_annealing.py:</w:t>
            </w:r>
          </w:p>
          <w:p>
            <w:r>
              <w:rPr>
                <w:rFonts w:ascii="Consolas" w:hAnsi="Consolas"/>
                <w:sz w:val="15"/>
              </w:rPr>
              <w:t>entrambi avevano mostrato che una repulsione abbastanza forte da separare le</w:t>
            </w:r>
          </w:p>
          <w:p>
            <w:r>
              <w:rPr>
                <w:rFonts w:ascii="Consolas" w:hAnsi="Consolas"/>
                <w:sz w:val="15"/>
              </w:rPr>
              <w:t>tre righe primarie (visibile e pulita nella mappa dei pesi) lascia comunque</w:t>
            </w:r>
          </w:p>
          <w:p>
            <w:r>
              <w:rPr>
                <w:rFonts w:ascii="Consolas" w:hAnsi="Consolas"/>
                <w:sz w:val="15"/>
              </w:rPr>
              <w:t>il consolidamento debole (picco W_AB ~0.006-0.007, contro ~0.04 della</w:t>
            </w:r>
          </w:p>
          <w:p>
            <w:r>
              <w:rPr>
                <w:rFonts w:ascii="Consolas" w:hAnsi="Consolas"/>
                <w:sz w:val="15"/>
              </w:rPr>
              <w:t>repulsione debole che pero' collide). Annealing (repulsione alta poi</w:t>
            </w:r>
          </w:p>
          <w:p>
            <w:r>
              <w:rPr>
                <w:rFonts w:ascii="Consolas" w:hAnsi="Consolas"/>
                <w:sz w:val="15"/>
              </w:rPr>
              <w:t>decadente) non ha risolto la tensione.</w:t>
            </w:r>
          </w:p>
          <w:p>
            <w:r>
              <w:rPr>
                <w:rFonts w:ascii="Consolas" w:hAnsi="Consolas"/>
                <w:sz w:val="15"/>
              </w:rPr>
            </w:r>
          </w:p>
          <w:p>
            <w:r>
              <w:rPr>
                <w:rFonts w:ascii="Consolas" w:hAnsi="Consolas"/>
                <w:sz w:val="15"/>
              </w:rPr>
              <w:t>Ipotesi diversa qui: il problema non e' la FORZA della repulsione ma il</w:t>
            </w:r>
          </w:p>
          <w:p>
            <w:r>
              <w:rPr>
                <w:rFonts w:ascii="Consolas" w:hAnsi="Consolas"/>
                <w:sz w:val="15"/>
              </w:rPr>
              <w:t>fatto che resti attiva per TUTTO il training. Anche dopo che un messaggio</w:t>
            </w:r>
          </w:p>
          <w:p>
            <w:r>
              <w:rPr>
                <w:rFonts w:ascii="Consolas" w:hAnsi="Consolas"/>
                <w:sz w:val="15"/>
              </w:rPr>
              <w:t>ha trovato una zona, ogni nuovo tentativo esplorativo continua a essere</w:t>
            </w:r>
          </w:p>
          <w:p>
            <w:r>
              <w:rPr>
                <w:rFonts w:ascii="Consolas" w:hAnsi="Consolas"/>
                <w:sz w:val="15"/>
              </w:rPr>
              <w:t>ripescato dalla distribuzione repulsiva GLOBALE, che si sposta leggermente</w:t>
            </w:r>
          </w:p>
          <w:p>
            <w:r>
              <w:rPr>
                <w:rFonts w:ascii="Consolas" w:hAnsi="Consolas"/>
                <w:sz w:val="15"/>
              </w:rPr>
              <w:t>ogni volta che ALTRI messaggi si allenano (la loro occupazione cambia) --</w:t>
            </w:r>
          </w:p>
          <w:p>
            <w:r>
              <w:rPr>
                <w:rFonts w:ascii="Consolas" w:hAnsi="Consolas"/>
                <w:sz w:val="15"/>
              </w:rPr>
              <w:t>impedendo al rinforzo di concentrarsi in un punto stabile anche a</w:t>
            </w:r>
          </w:p>
          <w:p>
            <w:r>
              <w:rPr>
                <w:rFonts w:ascii="Consolas" w:hAnsi="Consolas"/>
                <w:sz w:val="15"/>
              </w:rPr>
              <w:t>separazione gia' ottenuta.</w:t>
            </w:r>
          </w:p>
          <w:p>
            <w:r>
              <w:rPr>
                <w:rFonts w:ascii="Consolas" w:hAnsi="Consolas"/>
                <w:sz w:val="15"/>
              </w:rPr>
            </w:r>
          </w:p>
          <w:p>
            <w:r>
              <w:rPr>
                <w:rFonts w:ascii="Consolas" w:hAnsi="Consolas"/>
                <w:sz w:val="15"/>
              </w:rPr>
              <w:t>Correzione: due fasi per messaggio, non una sola strategia fissa per tutto</w:t>
            </w:r>
          </w:p>
          <w:p>
            <w:r>
              <w:rPr>
                <w:rFonts w:ascii="Consolas" w:hAnsi="Consolas"/>
                <w:sz w:val="15"/>
              </w:rPr>
              <w:t>il training. Finche' un messaggio non ha ancora trovato una prima risposta</w:t>
            </w:r>
          </w:p>
          <w:p>
            <w:r>
              <w:rPr>
                <w:rFonts w:ascii="Consolas" w:hAnsi="Consolas"/>
                <w:sz w:val="15"/>
              </w:rPr>
              <w:t>valida, esplorazione repulsiva (come prima, serve a separare le scoperte).</w:t>
            </w:r>
          </w:p>
          <w:p>
            <w:r>
              <w:rPr>
                <w:rFonts w:ascii="Consolas" w:hAnsi="Consolas"/>
                <w:sz w:val="15"/>
              </w:rPr>
              <w:t>Una volta trovata, esplorazione LOCALE (piccolo jitter attorno alla</w:t>
            </w:r>
          </w:p>
          <w:p>
            <w:r>
              <w:rPr>
                <w:rFonts w:ascii="Consolas" w:hAnsi="Consolas"/>
                <w:sz w:val="15"/>
              </w:rPr>
              <w:t>posizione gia' scoperta) invece di continuare a ripescare dalla</w:t>
            </w:r>
          </w:p>
          <w:p>
            <w:r>
              <w:rPr>
                <w:rFonts w:ascii="Consolas" w:hAnsi="Consolas"/>
                <w:sz w:val="15"/>
              </w:rPr>
              <w:t>distribuzione globale -- il consolidamento non dipende piu' da cosa</w:t>
            </w:r>
          </w:p>
          <w:p>
            <w:r>
              <w:rPr>
                <w:rFonts w:ascii="Consolas" w:hAnsi="Consolas"/>
                <w:sz w:val="15"/>
              </w:rPr>
              <w:t>succede altrove nella matrice.</w:t>
            </w:r>
          </w:p>
          <w:p>
            <w:r>
              <w:rPr>
                <w:rFonts w:ascii="Consolas" w:hAnsi="Consolas"/>
                <w:sz w:val="15"/>
              </w:rPr>
            </w:r>
          </w:p>
          <w:p>
            <w:r>
              <w:rPr>
                <w:rFonts w:ascii="Consolas" w:hAnsi="Consolas"/>
                <w:sz w:val="15"/>
              </w:rPr>
              <w:t>--- docstring originale di dialogo_multi_repulsione_3msg.py, per riferimento ---</w:t>
            </w:r>
          </w:p>
          <w:p>
            <w:r>
              <w:rPr>
                <w:rFonts w:ascii="Consolas" w:hAnsi="Consolas"/>
                <w:sz w:val="15"/>
              </w:rPr>
            </w:r>
          </w:p>
          <w:p>
            <w:r>
              <w:rPr>
                <w:rFonts w:ascii="Consolas" w:hAnsi="Consolas"/>
                <w:sz w:val="15"/>
              </w:rPr>
              <w:t>Estensione di dialogo_multi_repulsione.py: la' l'esplorazione repulsiva</w:t>
            </w:r>
          </w:p>
          <w:p>
            <w:r>
              <w:rPr>
                <w:rFonts w:ascii="Consolas" w:hAnsi="Consolas"/>
                <w:sz w:val="15"/>
              </w:rPr>
              <w:t>(pescare l'impulso esplorativo evitando le zone di B gia' rivendicate da</w:t>
            </w:r>
          </w:p>
          <w:p>
            <w:r>
              <w:rPr>
                <w:rFonts w:ascii="Consolas" w:hAnsi="Consolas"/>
                <w:sz w:val="15"/>
              </w:rPr>
              <w:t>ALTRI messaggi) aveva risolto quasi del tutto l'interferenza osservata con</w:t>
            </w:r>
          </w:p>
          <w:p>
            <w:r>
              <w:rPr>
                <w:rFonts w:ascii="Consolas" w:hAnsi="Consolas"/>
                <w:sz w:val="15"/>
              </w:rPr>
              <w:t>2 messaggi (7 scambi su 8 al 100%). Domanda di scalabilita': la stessa</w:t>
            </w:r>
          </w:p>
          <w:p>
            <w:r>
              <w:rPr>
                <w:rFonts w:ascii="Consolas" w:hAnsi="Consolas"/>
                <w:sz w:val="15"/>
              </w:rPr>
              <w:t>correzione regge anche con 3 messaggi, con un budget di training scalato</w:t>
            </w:r>
          </w:p>
          <w:p>
            <w:r>
              <w:rPr>
                <w:rFonts w:ascii="Consolas" w:hAnsi="Consolas"/>
                <w:sz w:val="15"/>
              </w:rPr>
              <w:t>in proporzione (WARMUP e N_EPISODES triplicati rispetto alla versione a 2</w:t>
            </w:r>
          </w:p>
          <w:p>
            <w:r>
              <w:rPr>
                <w:rFonts w:ascii="Consolas" w:hAnsi="Consolas"/>
                <w:sz w:val="15"/>
              </w:rPr>
              <w:t>messaggi, per dare a ciascun messaggio lo stesso numero di episodi</w:t>
            </w:r>
          </w:p>
          <w:p>
            <w:r>
              <w:rPr>
                <w:rFonts w:ascii="Consolas" w:hAnsi="Consolas"/>
                <w:sz w:val="15"/>
              </w:rPr>
              <w:t>effettivi)? Nessun cambiamento all'algoritmo stesso: il codice era gia'</w:t>
            </w:r>
          </w:p>
          <w:p>
            <w:r>
              <w:rPr>
                <w:rFonts w:ascii="Consolas" w:hAnsi="Consolas"/>
                <w:sz w:val="15"/>
              </w:rPr>
              <w:t>scritto in modo generico rispetto al numero di messaggi (round-robin via</w:t>
            </w:r>
          </w:p>
          <w:p>
            <w:r>
              <w:rPr>
                <w:rFonts w:ascii="Consolas" w:hAnsi="Consolas"/>
                <w:sz w:val="15"/>
              </w:rPr>
              <w:t>ep % len(MESSAGGI)).</w:t>
            </w:r>
          </w:p>
          <w:p>
            <w:r>
              <w:rPr>
                <w:rFonts w:ascii="Consolas" w:hAnsi="Consolas"/>
                <w:sz w:val="15"/>
              </w:rPr>
            </w:r>
          </w:p>
          <w:p>
            <w:r>
              <w:rPr>
                <w:rFonts w:ascii="Consolas" w:hAnsi="Consolas"/>
                <w:sz w:val="15"/>
              </w:rPr>
              <w:t>Messaggi usati: 0.10, 0.40, 0.70 (spaziatura uniforme di 0.30 sull'anello,</w:t>
            </w:r>
          </w:p>
          <w:p>
            <w:r>
              <w:rPr>
                <w:rFonts w:ascii="Consolas" w:hAnsi="Consolas"/>
                <w:sz w:val="15"/>
              </w:rPr>
              <w:t>stessa logica di contextual_policy.py con i suoi 3 contesti).</w:t>
            </w:r>
          </w:p>
          <w:p>
            <w:r>
              <w:rPr>
                <w:rFonts w:ascii="Consolas" w:hAnsi="Consolas"/>
                <w:sz w:val="15"/>
              </w:rPr>
            </w:r>
          </w:p>
          <w:p>
            <w:r>
              <w:rPr>
                <w:rFonts w:ascii="Consolas" w:hAnsi="Consolas"/>
                <w:sz w:val="15"/>
              </w:rPr>
              <w:t>--- docstring originale di dialogo_multi_repulsione.py, per riferimento ---</w:t>
            </w:r>
          </w:p>
          <w:p>
            <w:r>
              <w:rPr>
                <w:rFonts w:ascii="Consolas" w:hAnsi="Consolas"/>
                <w:sz w:val="15"/>
              </w:rPr>
            </w:r>
          </w:p>
          <w:p>
            <w:r>
              <w:rPr>
                <w:rFonts w:ascii="Consolas" w:hAnsi="Consolas"/>
                <w:sz w:val="15"/>
              </w:rPr>
              <w:t>Estensione di dialogo_stdp_adattamento.py: la' un solo messaggio fisso</w:t>
            </w:r>
          </w:p>
          <w:p>
            <w:r>
              <w:rPr>
                <w:rFonts w:ascii="Consolas" w:hAnsi="Consolas"/>
                <w:sz w:val="15"/>
              </w:rPr>
              <w:t>(x=0.40) imparava uno scambio bidirezionale perfettamente affidabile in</w:t>
            </w:r>
          </w:p>
          <w:p>
            <w:r>
              <w:rPr>
                <w:rFonts w:ascii="Consolas" w:hAnsi="Consolas"/>
                <w:sz w:val="15"/>
              </w:rPr>
              <w:t>entrambe le direzioni. Qui la domanda e' se la STESSA coppia di sinapsi</w:t>
            </w:r>
          </w:p>
          <w:p>
            <w:r>
              <w:rPr>
                <w:rFonts w:ascii="Consolas" w:hAnsi="Consolas"/>
                <w:sz w:val="15"/>
              </w:rPr>
              <w:t>W_AB/W_BA puo' imparare a distinguere PIU' messaggi diversi senza che si</w:t>
            </w:r>
          </w:p>
          <w:p>
            <w:r>
              <w:rPr>
                <w:rFonts w:ascii="Consolas" w:hAnsi="Consolas"/>
                <w:sz w:val="15"/>
              </w:rPr>
              <w:t>interferiscano a vicenda -- il vero test di generalizzazione, nello</w:t>
            </w:r>
          </w:p>
          <w:p>
            <w:r>
              <w:rPr>
                <w:rFonts w:ascii="Consolas" w:hAnsi="Consolas"/>
                <w:sz w:val="15"/>
              </w:rPr>
              <w:t>stesso spirito di contextual_policy.py (che estende rl_bandit.py da un</w:t>
            </w:r>
          </w:p>
          <w:p>
            <w:r>
              <w:rPr>
                <w:rFonts w:ascii="Consolas" w:hAnsi="Consolas"/>
                <w:sz w:val="15"/>
              </w:rPr>
              <w:t>singolo contesto a piu' contesti).</w:t>
            </w:r>
          </w:p>
          <w:p>
            <w:r>
              <w:rPr>
                <w:rFonts w:ascii="Consolas" w:hAnsi="Consolas"/>
                <w:sz w:val="15"/>
              </w:rPr>
            </w:r>
          </w:p>
          <w:p>
            <w:r>
              <w:rPr>
                <w:rFonts w:ascii="Consolas" w:hAnsi="Consolas"/>
                <w:sz w:val="15"/>
              </w:rPr>
              <w:t>Messaggi usati: 0.15 e 0.65 (distanza circolare ~0.5, il piu' possibile</w:t>
            </w:r>
          </w:p>
          <w:p>
            <w:r>
              <w:rPr>
                <w:rFonts w:ascii="Consolas" w:hAnsi="Consolas"/>
                <w:sz w:val="15"/>
              </w:rPr>
              <w:t>separati sull'anello). Ogni episodio ne sceglie uno a caso, cosi' come</w:t>
            </w:r>
          </w:p>
          <w:p>
            <w:r>
              <w:rPr>
                <w:rFonts w:ascii="Consolas" w:hAnsi="Consolas"/>
                <w:sz w:val="15"/>
              </w:rPr>
              <w:t>contextual_policy.py sceglie un contesto a caso a ogni prova. Le sinapsi</w:t>
            </w:r>
          </w:p>
          <w:p>
            <w:r>
              <w:rPr>
                <w:rFonts w:ascii="Consolas" w:hAnsi="Consolas"/>
                <w:sz w:val="15"/>
              </w:rPr>
              <w:t>restano matrici N x N condivise fra tutti i messaggi -- se i due messaggi</w:t>
            </w:r>
          </w:p>
          <w:p>
            <w:r>
              <w:rPr>
                <w:rFonts w:ascii="Consolas" w:hAnsi="Consolas"/>
                <w:sz w:val="15"/>
              </w:rPr>
              <w:t>sono abbastanza separati rispetto alla larghezza del kernel Hebbiano</w:t>
            </w:r>
          </w:p>
          <w:p>
            <w:r>
              <w:rPr>
                <w:rFonts w:ascii="Consolas" w:hAnsi="Consolas"/>
                <w:sz w:val="15"/>
              </w:rPr>
              <w:t>(SIGMA_W=0.05, quindi le due "zone" occupano regioni ben distinte della</w:t>
            </w:r>
          </w:p>
          <w:p>
            <w:r>
              <w:rPr>
                <w:rFonts w:ascii="Consolas" w:hAnsi="Consolas"/>
                <w:sz w:val="15"/>
              </w:rPr>
              <w:t>matrice), l'aspettativa e' che NON interferiscano; il codice sotto lo</w:t>
            </w:r>
          </w:p>
          <w:p>
            <w:r>
              <w:rPr>
                <w:rFonts w:ascii="Consolas" w:hAnsi="Consolas"/>
                <w:sz w:val="15"/>
              </w:rPr>
              <w:t>verifica invece di assumerlo, con una valutazione pulita per messaggio a</w:t>
            </w:r>
          </w:p>
          <w:p>
            <w:r>
              <w:rPr>
                <w:rFonts w:ascii="Consolas" w:hAnsi="Consolas"/>
                <w:sz w:val="15"/>
              </w:rPr>
              <w:t>fine training e un controllo esplicito sull'ALTRO messaggio ogni volta che</w:t>
            </w:r>
          </w:p>
          <w:p>
            <w:r>
              <w:rPr>
                <w:rFonts w:ascii="Consolas" w:hAnsi="Consolas"/>
                <w:sz w:val="15"/>
              </w:rPr>
              <w:t>se ne allena uno (per scoprire un eventuale degrado nel tempo).</w:t>
            </w:r>
          </w:p>
          <w:p>
            <w:r>
              <w:rPr>
                <w:rFonts w:ascii="Consolas" w:hAnsi="Consolas"/>
                <w:sz w:val="15"/>
              </w:rPr>
            </w:r>
          </w:p>
          <w:p>
            <w:r>
              <w:rPr>
                <w:rFonts w:ascii="Consolas" w:hAnsi="Consolas"/>
                <w:sz w:val="15"/>
              </w:rPr>
              <w:t>Riassunto di dialogo_stdp_adattamento.py (di cui questo file eredita tutta</w:t>
            </w:r>
          </w:p>
          <w:p>
            <w:r>
              <w:rPr>
                <w:rFonts w:ascii="Consolas" w:hAnsi="Consolas"/>
                <w:sz w:val="15"/>
              </w:rPr>
              <w:t>la meccanica): il canale A-&gt;B si consolida con successo (0% -&gt; 100%) usando</w:t>
            </w:r>
          </w:p>
          <w:p>
            <w:r>
              <w:rPr>
                <w:rFonts w:ascii="Consolas" w:hAnsi="Consolas"/>
                <w:sz w:val="15"/>
              </w:rPr>
              <w:t>adattamento a soglia di scarica + rumore esplorativo + rinforzo Hebbiano di</w:t>
            </w:r>
          </w:p>
          <w:p>
            <w:r>
              <w:rPr>
                <w:rFonts w:ascii="Consolas" w:hAnsi="Consolas"/>
                <w:sz w:val="15"/>
              </w:rPr>
              <w:t>fine turno. Il canale di ritorno B-&gt;A era piu' lento (bersaglio mobile nei</w:t>
            </w:r>
          </w:p>
          <w:p>
            <w:r>
              <w:rPr>
                <w:rFonts w:ascii="Consolas" w:hAnsi="Consolas"/>
                <w:sz w:val="15"/>
              </w:rPr>
              <w:t>primi episodi) ma si risolve con una fase di riscaldamento (solo A-&gt;B) e</w:t>
            </w:r>
          </w:p>
          <w:p>
            <w:r>
              <w:rPr>
                <w:rFonts w:ascii="Consolas" w:hAnsi="Consolas"/>
                <w:sz w:val="15"/>
              </w:rPr>
              <w:t>un tasso di apprendimento piu' alto per B-&gt;A. Con un solo messaggio,</w:t>
            </w:r>
          </w:p>
          <w:p>
            <w:r>
              <w:rPr>
                <w:rFonts w:ascii="Consolas" w:hAnsi="Consolas"/>
                <w:sz w:val="15"/>
              </w:rPr>
              <w:t>tutti e quattro gli scambi verificati (B al turno 1 e 5, A al turno 3 e 7)</w:t>
            </w:r>
          </w:p>
          <w:p>
            <w:r>
              <w:rPr>
                <w:rFonts w:ascii="Consolas" w:hAnsi="Consolas"/>
                <w:sz w:val="15"/>
              </w:rPr>
              <w:t>arrivano al 100% di affidabilita' in valutazione pulita.</w:t>
            </w:r>
          </w:p>
          <w:p>
            <w:r>
              <w:rPr>
                <w:rFonts w:ascii="Consolas" w:hAnsi="Consolas"/>
                <w:sz w:val="15"/>
              </w:rPr>
            </w:r>
          </w:p>
          <w:p>
            <w:r>
              <w:rPr>
                <w:rFonts w:ascii="Consolas" w:hAnsi="Consolas"/>
                <w:sz w:val="15"/>
              </w:rPr>
              <w:t>AGGIORNAMENTO: dialogo_multi_messaggio.py aveva gia' risposto alla domanda</w:t>
            </w:r>
          </w:p>
          <w:p>
            <w:r>
              <w:rPr>
                <w:rFonts w:ascii="Consolas" w:hAnsi="Consolas"/>
                <w:sz w:val="15"/>
              </w:rPr>
              <w:t>di questo file, ma non come sperato. Con due messaggi (0.15 e 0.65) il</w:t>
            </w:r>
          </w:p>
          <w:p>
            <w:r>
              <w:rPr>
                <w:rFonts w:ascii="Consolas" w:hAnsi="Consolas"/>
                <w:sz w:val="15"/>
              </w:rPr>
              <w:t>canale B-&gt;A restava pulito al 100% per entrambi su due run indipendenti</w:t>
            </w:r>
          </w:p>
          <w:p>
            <w:r>
              <w:rPr>
                <w:rFonts w:ascii="Consolas" w:hAnsi="Consolas"/>
                <w:sz w:val="15"/>
              </w:rPr>
              <w:t>(anche con esposizione garantita identica, round-robin), ma il canale</w:t>
            </w:r>
          </w:p>
          <w:p>
            <w:r>
              <w:rPr>
                <w:rFonts w:ascii="Consolas" w:hAnsi="Consolas"/>
                <w:sz w:val="15"/>
              </w:rPr>
              <w:t>A-&gt;B mostrava un'interferenza competitiva reale: un solo messaggio vinceva</w:t>
            </w:r>
          </w:p>
          <w:p>
            <w:r>
              <w:rPr>
                <w:rFonts w:ascii="Consolas" w:hAnsi="Consolas"/>
                <w:sz w:val="15"/>
              </w:rPr>
              <w:t>e arrivava al 100%, l'altro crollava a 0% -- e CAMBIANDO run cambiava</w:t>
            </w:r>
          </w:p>
          <w:p>
            <w:r>
              <w:rPr>
                <w:rFonts w:ascii="Consolas" w:hAnsi="Consolas"/>
                <w:sz w:val="15"/>
              </w:rPr>
              <w:t>quale dei due vinceva, escludendo che fosse solo esposizione ineguale.</w:t>
            </w:r>
          </w:p>
          <w:p>
            <w:r>
              <w:rPr>
                <w:rFonts w:ascii="Consolas" w:hAnsi="Consolas"/>
                <w:sz w:val="15"/>
              </w:rPr>
            </w:r>
          </w:p>
          <w:p>
            <w:r>
              <w:rPr>
                <w:rFonts w:ascii="Consolas" w:hAnsi="Consolas"/>
                <w:sz w:val="15"/>
              </w:rPr>
              <w:t>Qui si prova una correzione mirata proprio a quel meccanismo: una</w:t>
            </w:r>
          </w:p>
          <w:p>
            <w:r>
              <w:rPr>
                <w:rFonts w:ascii="Consolas" w:hAnsi="Consolas"/>
                <w:sz w:val="15"/>
              </w:rPr>
              <w:t>NORMALIZZAZIONE OMEOSTATICA del totale dei pesi in ENTRATA su ogni</w:t>
            </w:r>
          </w:p>
          <w:p>
            <w:r>
              <w:rPr>
                <w:rFonts w:ascii="Consolas" w:hAnsi="Consolas"/>
                <w:sz w:val="15"/>
              </w:rPr>
              <w:t>neurone di B (il totale di ogni colonna di W_AB non puo' superare un</w:t>
            </w:r>
          </w:p>
          <w:p>
            <w:r>
              <w:rPr>
                <w:rFonts w:ascii="Consolas" w:hAnsi="Consolas"/>
                <w:sz w:val="15"/>
              </w:rPr>
              <w:t>tetto fisso, W_AB_COL_CAP). L'idea, motivata biologicamente (i neuroni</w:t>
            </w:r>
          </w:p>
          <w:p>
            <w:r>
              <w:rPr>
                <w:rFonts w:ascii="Consolas" w:hAnsi="Consolas"/>
                <w:sz w:val="15"/>
              </w:rPr>
              <w:t>veri regolano omeostaticamente il totale delle proprie sinapsi in</w:t>
            </w:r>
          </w:p>
          <w:p>
            <w:r>
              <w:rPr>
                <w:rFonts w:ascii="Consolas" w:hAnsi="Consolas"/>
                <w:sz w:val="15"/>
              </w:rPr>
              <w:t>entrata): se i due messaggi competono per la STESSA zona di risposta in</w:t>
            </w:r>
          </w:p>
          <w:p>
            <w:r>
              <w:rPr>
                <w:rFonts w:ascii="Consolas" w:hAnsi="Consolas"/>
                <w:sz w:val="15"/>
              </w:rPr>
              <w:t>B, la normalizzazione impedisce a uno dei due di saturarla del tutto a</w:t>
            </w:r>
          </w:p>
          <w:p>
            <w:r>
              <w:rPr>
                <w:rFonts w:ascii="Consolas" w:hAnsi="Consolas"/>
                <w:sz w:val="15"/>
              </w:rPr>
              <w:t>spese dell'altro; se invece puntano a zone diverse, non li tocca. Un</w:t>
            </w:r>
          </w:p>
          <w:p>
            <w:r>
              <w:rPr>
                <w:rFonts w:ascii="Consolas" w:hAnsi="Consolas"/>
                <w:sz w:val="15"/>
              </w:rPr>
              <w:t>test di regressione con un solo messaggio conferma che la normalizzazione</w:t>
            </w:r>
          </w:p>
          <w:p>
            <w:r>
              <w:rPr>
                <w:rFonts w:ascii="Consolas" w:hAnsi="Consolas"/>
                <w:sz w:val="15"/>
              </w:rPr>
              <w:t>non interferisce con l'apprendimento quando non c'e' competizione (il</w:t>
            </w:r>
          </w:p>
          <w:p>
            <w:r>
              <w:rPr>
                <w:rFonts w:ascii="Consolas" w:hAnsi="Consolas"/>
                <w:sz w:val="15"/>
              </w:rPr>
              <w:t>totale di colonna resta ben sotto il tetto per tutto il training).</w:t>
            </w:r>
          </w:p>
          <w:p>
            <w:r>
              <w:rPr>
                <w:rFonts w:ascii="Consolas" w:hAnsi="Consolas"/>
                <w:sz w:val="15"/>
              </w:rPr>
              <w:t>"""</w:t>
            </w:r>
          </w:p>
          <w:p>
            <w:r>
              <w:rPr>
                <w:rFonts w:ascii="Consolas" w:hAnsi="Consolas"/>
                <w:sz w:val="15"/>
              </w:rPr>
            </w:r>
          </w:p>
          <w:p>
            <w:r>
              <w:rPr>
                <w:rFonts w:ascii="Consolas" w:hAnsi="Consolas"/>
                <w:sz w:val="15"/>
              </w:rPr>
              <w:t>import sys</w:t>
            </w:r>
          </w:p>
          <w:p>
            <w:r>
              <w:rPr>
                <w:rFonts w:ascii="Consolas" w:hAnsi="Consolas"/>
                <w:sz w:val="15"/>
              </w:rPr>
              <w:t>import numpy as np</w:t>
            </w:r>
          </w:p>
          <w:p>
            <w:r>
              <w:rPr>
                <w:rFonts w:ascii="Consolas" w:hAnsi="Consolas"/>
                <w:sz w:val="15"/>
              </w:rPr>
              <w:t>import matplotlib</w:t>
            </w:r>
          </w:p>
          <w:p>
            <w:r>
              <w:rPr>
                <w:rFonts w:ascii="Consolas" w:hAnsi="Consolas"/>
                <w:sz w:val="15"/>
              </w:rPr>
              <w:t>matplotlib.use('Agg')</w:t>
            </w:r>
          </w:p>
          <w:p>
            <w:r>
              <w:rPr>
                <w:rFonts w:ascii="Consolas" w:hAnsi="Consolas"/>
                <w:sz w:val="15"/>
              </w:rPr>
              <w:t>import matplotlib.pyplot as plt</w:t>
            </w:r>
          </w:p>
          <w:p>
            <w:r>
              <w:rPr>
                <w:rFonts w:ascii="Consolas" w:hAnsi="Consolas"/>
                <w:sz w:val="15"/>
              </w:rPr>
            </w:r>
          </w:p>
          <w:p>
            <w:r>
              <w:rPr>
                <w:rFonts w:ascii="Consolas" w:hAnsi="Consolas"/>
                <w:sz w:val="15"/>
              </w:rPr>
            </w:r>
          </w:p>
          <w:p>
            <w:r>
              <w:rPr>
                <w:rFonts w:ascii="Consolas" w:hAnsi="Consolas"/>
                <w:sz w:val="15"/>
              </w:rPr>
              <w:t>def circ_dist(d):</w:t>
            </w:r>
          </w:p>
          <w:p>
            <w:r>
              <w:rPr>
                <w:rFonts w:ascii="Consolas" w:hAnsi="Consolas"/>
                <w:sz w:val="15"/>
              </w:rPr>
              <w:t xml:space="preserve">    return 0.5 - np.abs(np.abs(d) - 0.5)</w:t>
            </w:r>
          </w:p>
          <w:p>
            <w:r>
              <w:rPr>
                <w:rFonts w:ascii="Consolas" w:hAnsi="Consolas"/>
                <w:sz w:val="15"/>
              </w:rPr>
            </w:r>
          </w:p>
          <w:p>
            <w:r>
              <w:rPr>
                <w:rFonts w:ascii="Consolas" w:hAnsi="Consolas"/>
                <w:sz w:val="15"/>
              </w:rPr>
            </w:r>
          </w:p>
          <w:p>
            <w:r>
              <w:rPr>
                <w:rFonts w:ascii="Consolas" w:hAnsi="Consolas"/>
                <w:sz w:val="15"/>
              </w:rPr>
              <w:t>N = 200</w:t>
            </w:r>
          </w:p>
          <w:p>
            <w:r>
              <w:rPr>
                <w:rFonts w:ascii="Consolas" w:hAnsi="Consolas"/>
                <w:sz w:val="15"/>
              </w:rPr>
              <w:t>x = np.arange(N) / N</w:t>
            </w:r>
          </w:p>
          <w:p>
            <w:r>
              <w:rPr>
                <w:rFonts w:ascii="Consolas" w:hAnsi="Consolas"/>
                <w:sz w:val="15"/>
              </w:rPr>
              <w:t>tau = 10.0</w:t>
            </w:r>
          </w:p>
          <w:p>
            <w:r>
              <w:rPr>
                <w:rFonts w:ascii="Consolas" w:hAnsi="Consolas"/>
                <w:sz w:val="15"/>
              </w:rPr>
              <w:t>dt = 0.2</w:t>
            </w:r>
          </w:p>
          <w:p>
            <w:r>
              <w:rPr>
                <w:rFonts w:ascii="Consolas" w:hAnsi="Consolas"/>
                <w:sz w:val="15"/>
              </w:rPr>
            </w:r>
          </w:p>
          <w:p>
            <w:r>
              <w:rPr>
                <w:rFonts w:ascii="Consolas" w:hAnsi="Consolas"/>
                <w:sz w:val="15"/>
              </w:rPr>
              <w:t>A_exc = 20.0</w:t>
            </w:r>
          </w:p>
          <w:p>
            <w:r>
              <w:rPr>
                <w:rFonts w:ascii="Consolas" w:hAnsi="Consolas"/>
                <w:sz w:val="15"/>
              </w:rPr>
              <w:t>sigma_exc = 0.05</w:t>
            </w:r>
          </w:p>
          <w:p>
            <w:r>
              <w:rPr>
                <w:rFonts w:ascii="Consolas" w:hAnsi="Consolas"/>
                <w:sz w:val="15"/>
              </w:rPr>
              <w:t>global_inhib = 5.0</w:t>
            </w:r>
          </w:p>
          <w:p>
            <w:r>
              <w:rPr>
                <w:rFonts w:ascii="Consolas" w:hAnsi="Consolas"/>
                <w:sz w:val="15"/>
              </w:rPr>
              <w:t>r_max = 5.0</w:t>
            </w:r>
          </w:p>
          <w:p>
            <w:r>
              <w:rPr>
                <w:rFonts w:ascii="Consolas" w:hAnsi="Consolas"/>
                <w:sz w:val="15"/>
              </w:rPr>
              <w:t>stim_strength = 3.0</w:t>
            </w:r>
          </w:p>
          <w:p>
            <w:r>
              <w:rPr>
                <w:rFonts w:ascii="Consolas" w:hAnsi="Consolas"/>
                <w:sz w:val="15"/>
              </w:rPr>
              <w:t>stim_width = 0.03</w:t>
            </w:r>
          </w:p>
          <w:p>
            <w:r>
              <w:rPr>
                <w:rFonts w:ascii="Consolas" w:hAnsi="Consolas"/>
                <w:sz w:val="15"/>
              </w:rPr>
              <w:t>stim_duration_ms = 80</w:t>
            </w:r>
          </w:p>
          <w:p>
            <w:r>
              <w:rPr>
                <w:rFonts w:ascii="Consolas" w:hAnsi="Consolas"/>
                <w:sz w:val="15"/>
              </w:rPr>
            </w:r>
          </w:p>
          <w:p>
            <w:r>
              <w:rPr>
                <w:rFonts w:ascii="Consolas" w:hAnsi="Consolas"/>
                <w:sz w:val="15"/>
              </w:rPr>
              <w:t>d_matrix = circ_dist(x[:, None] - x[None, :])</w:t>
            </w:r>
          </w:p>
          <w:p>
            <w:r>
              <w:rPr>
                <w:rFonts w:ascii="Consolas" w:hAnsi="Consolas"/>
                <w:sz w:val="15"/>
              </w:rPr>
              <w:t>J_exc = A_exc * np.exp(-d_matrix**2 / (2*sigma_exc**2))</w:t>
            </w:r>
          </w:p>
          <w:p>
            <w:r>
              <w:rPr>
                <w:rFonts w:ascii="Consolas" w:hAnsi="Consolas"/>
                <w:sz w:val="15"/>
              </w:rPr>
            </w:r>
          </w:p>
          <w:p>
            <w:r>
              <w:rPr>
                <w:rFonts w:ascii="Consolas" w:hAnsi="Consolas"/>
                <w:sz w:val="15"/>
              </w:rPr>
              <w:t>COUPLING_STRENGTH = 1.3</w:t>
            </w:r>
          </w:p>
          <w:p>
            <w:r>
              <w:rPr>
                <w:rFonts w:ascii="Consolas" w:hAnsi="Consolas"/>
                <w:sz w:val="15"/>
              </w:rPr>
              <w:t>T_TURN = 200</w:t>
            </w:r>
          </w:p>
          <w:p>
            <w:r>
              <w:rPr>
                <w:rFonts w:ascii="Consolas" w:hAnsi="Consolas"/>
                <w:sz w:val="15"/>
              </w:rPr>
              <w:t># schema dei turni con un turno di silenzio/recupero tra un ascolto e</w:t>
            </w:r>
          </w:p>
          <w:p>
            <w:r>
              <w:rPr>
                <w:rFonts w:ascii="Consolas" w:hAnsi="Consolas"/>
                <w:sz w:val="15"/>
              </w:rPr>
              <w:t># l'altro (verificato necessario: senza il silenzio, il tentativo di</w:t>
            </w:r>
          </w:p>
          <w:p>
            <w:r>
              <w:rPr>
                <w:rFonts w:ascii="Consolas" w:hAnsi="Consolas"/>
                <w:sz w:val="15"/>
              </w:rPr>
              <w:t># ascolto immediatamente successivo a un turno di parola arriva mentre</w:t>
            </w:r>
          </w:p>
          <w:p>
            <w:r>
              <w:rPr>
                <w:rFonts w:ascii="Consolas" w:hAnsi="Consolas"/>
                <w:sz w:val="15"/>
              </w:rPr>
              <w:t># l'adattamento e' ancora al culmine e non si accende quasi mai -- vedi</w:t>
            </w:r>
          </w:p>
          <w:p>
            <w:r>
              <w:rPr>
                <w:rFonts w:ascii="Consolas" w:hAnsi="Consolas"/>
                <w:sz w:val="15"/>
              </w:rPr>
              <w:t># docstring)</w:t>
            </w:r>
          </w:p>
          <w:p>
            <w:r>
              <w:rPr>
                <w:rFonts w:ascii="Consolas" w:hAnsi="Consolas"/>
                <w:sz w:val="15"/>
              </w:rPr>
              <w:t>SCHEDULE = [None, 'B', None, 'A', None, 'B', None, 'A']</w:t>
            </w:r>
          </w:p>
          <w:p>
            <w:r>
              <w:rPr>
                <w:rFonts w:ascii="Consolas" w:hAnsi="Consolas"/>
                <w:sz w:val="15"/>
              </w:rPr>
              <w:t>N_TURNS = len(SCHEDULE)</w:t>
            </w:r>
          </w:p>
          <w:p>
            <w:r>
              <w:rPr>
                <w:rFonts w:ascii="Consolas" w:hAnsi="Consolas"/>
                <w:sz w:val="15"/>
              </w:rPr>
              <w:t>steps_per_turn = int(T_TURN/dt)</w:t>
            </w:r>
          </w:p>
          <w:p>
            <w:r>
              <w:rPr>
                <w:rFonts w:ascii="Consolas" w:hAnsi="Consolas"/>
                <w:sz w:val="15"/>
              </w:rPr>
            </w:r>
          </w:p>
          <w:p>
            <w:r>
              <w:rPr>
                <w:rFonts w:ascii="Consolas" w:hAnsi="Consolas"/>
                <w:sz w:val="15"/>
              </w:rPr>
              <w:t># bias innato: stessa forma delle mappe fisse di dialogo_ring_attractor.py,</w:t>
            </w:r>
          </w:p>
          <w:p>
            <w:r>
              <w:rPr>
                <w:rFonts w:ascii="Consolas" w:hAnsi="Consolas"/>
                <w:sz w:val="15"/>
              </w:rPr>
              <w:t># ma scalato troppo debole per bastare da solo (verificato sotto)</w:t>
            </w:r>
          </w:p>
          <w:p>
            <w:r>
              <w:rPr>
                <w:rFonts w:ascii="Consolas" w:hAnsi="Consolas"/>
                <w:sz w:val="15"/>
              </w:rPr>
              <w:t>OFFSET_AB_INNATO = 0.3</w:t>
            </w:r>
          </w:p>
          <w:p>
            <w:r>
              <w:rPr>
                <w:rFonts w:ascii="Consolas" w:hAnsi="Consolas"/>
                <w:sz w:val="15"/>
              </w:rPr>
              <w:t>OFFSET_BA_INNATO = 0.2</w:t>
            </w:r>
          </w:p>
          <w:p>
            <w:r>
              <w:rPr>
                <w:rFonts w:ascii="Consolas" w:hAnsi="Consolas"/>
                <w:sz w:val="15"/>
              </w:rPr>
              <w:t># calibrato empiricamente (vedi note): la transizione da "nessun bump" a</w:t>
            </w:r>
          </w:p>
          <w:p>
            <w:r>
              <w:rPr>
                <w:rFonts w:ascii="Consolas" w:hAnsi="Consolas"/>
                <w:sz w:val="15"/>
              </w:rPr>
              <w:t># "bump certo" in B e' un'accensione tutto-o-niente tra scale=0.0025 e 0.003</w:t>
            </w:r>
          </w:p>
          <w:p>
            <w:r>
              <w:rPr>
                <w:rFonts w:ascii="Consolas" w:hAnsi="Consolas"/>
                <w:sz w:val="15"/>
              </w:rPr>
              <w:t># (l'attrattore B e' bistabile, non risponde linearmente all'input in ingresso)</w:t>
            </w:r>
          </w:p>
          <w:p>
            <w:r>
              <w:rPr>
                <w:rFonts w:ascii="Consolas" w:hAnsi="Consolas"/>
                <w:sz w:val="15"/>
              </w:rPr>
              <w:t># -- si parte apposta sotto quella soglia, cosi' l'ignizione iniziale dipende</w:t>
            </w:r>
          </w:p>
          <w:p>
            <w:r>
              <w:rPr>
                <w:rFonts w:ascii="Consolas" w:hAnsi="Consolas"/>
                <w:sz w:val="15"/>
              </w:rPr>
              <w:t># solo dal rumore esplorativo, non dal bias innato da solo</w:t>
            </w:r>
          </w:p>
          <w:p>
            <w:r>
              <w:rPr>
                <w:rFonts w:ascii="Consolas" w:hAnsi="Consolas"/>
                <w:sz w:val="15"/>
              </w:rPr>
              <w:t>W_INIT_SCALE = 0.0018</w:t>
            </w:r>
          </w:p>
          <w:p>
            <w:r>
              <w:rPr>
                <w:rFonts w:ascii="Consolas" w:hAnsi="Consolas"/>
                <w:sz w:val="15"/>
              </w:rPr>
              <w:t>SIGMA_W = 0.05</w:t>
            </w:r>
          </w:p>
          <w:p>
            <w:r>
              <w:rPr>
                <w:rFonts w:ascii="Consolas" w:hAnsi="Consolas"/>
                <w:sz w:val="15"/>
              </w:rPr>
              <w:t>W_MAX = 2.5</w:t>
            </w:r>
          </w:p>
          <w:p>
            <w:r>
              <w:rPr>
                <w:rFonts w:ascii="Consolas" w:hAnsi="Consolas"/>
                <w:sz w:val="15"/>
              </w:rPr>
              <w:t>ETA = 0.0001</w:t>
            </w:r>
          </w:p>
          <w:p>
            <w:r>
              <w:rPr>
                <w:rFonts w:ascii="Consolas" w:hAnsi="Consolas"/>
                <w:sz w:val="15"/>
              </w:rPr>
              <w:t># tentativo di correzione dell'interferenza osservata in dialogo_multi_messaggio.py</w:t>
            </w:r>
          </w:p>
          <w:p>
            <w:r>
              <w:rPr>
                <w:rFonts w:ascii="Consolas" w:hAnsi="Consolas"/>
                <w:sz w:val="15"/>
              </w:rPr>
              <w:t># (con esposizione uguale garantita in round-robin, un messaggio arrivava</w:t>
            </w:r>
          </w:p>
          <w:p>
            <w:r>
              <w:rPr>
                <w:rFonts w:ascii="Consolas" w:hAnsi="Consolas"/>
                <w:sz w:val="15"/>
              </w:rPr>
              <w:t># comunque al 100% e l'altro crollava a 0% su A-&gt;B, mentre B-&gt;A restava</w:t>
            </w:r>
          </w:p>
          <w:p>
            <w:r>
              <w:rPr>
                <w:rFonts w:ascii="Consolas" w:hAnsi="Consolas"/>
                <w:sz w:val="15"/>
              </w:rPr>
              <w:t># sempre pulito): normalizzazione omeostatica del totale dei pesi in entrata</w:t>
            </w:r>
          </w:p>
          <w:p>
            <w:r>
              <w:rPr>
                <w:rFonts w:ascii="Consolas" w:hAnsi="Consolas"/>
                <w:sz w:val="15"/>
              </w:rPr>
              <w:t># su ogni neurone di B. Cap stimato da un run di riferimento a un solo</w:t>
            </w:r>
          </w:p>
          <w:p>
            <w:r>
              <w:rPr>
                <w:rFonts w:ascii="Consolas" w:hAnsi="Consolas"/>
                <w:sz w:val="15"/>
              </w:rPr>
              <w:t># messaggio (dialogo_stdp_adattamento.py, picco W_AB=0.0476 -- somma di</w:t>
            </w:r>
          </w:p>
          <w:p>
            <w:r>
              <w:rPr>
                <w:rFonts w:ascii="Consolas" w:hAnsi="Consolas"/>
                <w:sz w:val="15"/>
              </w:rPr>
              <w:t># colonna stimata ~picco*sigma_w*sqrt(2*pi)*N =~ 1.2): il cap e' fissato un</w:t>
            </w:r>
          </w:p>
          <w:p>
            <w:r>
              <w:rPr>
                <w:rFonts w:ascii="Consolas" w:hAnsi="Consolas"/>
                <w:sz w:val="15"/>
              </w:rPr>
              <w:t># po' sopra quel valore, cosi' un singolo messaggio ha ancora spazio per</w:t>
            </w:r>
          </w:p>
          <w:p>
            <w:r>
              <w:rPr>
                <w:rFonts w:ascii="Consolas" w:hAnsi="Consolas"/>
                <w:sz w:val="15"/>
              </w:rPr>
              <w:t># diventare autosufficiente, ma due messaggi che puntano alla stessa zona</w:t>
            </w:r>
          </w:p>
          <w:p>
            <w:r>
              <w:rPr>
                <w:rFonts w:ascii="Consolas" w:hAnsi="Consolas"/>
                <w:sz w:val="15"/>
              </w:rPr>
              <w:t># di B non possono piu' saturarla entrambi senza competere per lo stesso</w:t>
            </w:r>
          </w:p>
          <w:p>
            <w:r>
              <w:rPr>
                <w:rFonts w:ascii="Consolas" w:hAnsi="Consolas"/>
                <w:sz w:val="15"/>
              </w:rPr>
              <w:t># budget</w:t>
            </w:r>
          </w:p>
          <w:p>
            <w:r>
              <w:rPr>
                <w:rFonts w:ascii="Consolas" w:hAnsi="Consolas"/>
                <w:sz w:val="15"/>
              </w:rPr>
              <w:t>W_AB_COL_CAP = 1.5</w:t>
            </w:r>
          </w:p>
          <w:p>
            <w:r>
              <w:rPr>
                <w:rFonts w:ascii="Consolas" w:hAnsi="Consolas"/>
                <w:sz w:val="15"/>
              </w:rPr>
              <w:t># repulsione dell'esplorazione: quanto pesare in meno una zona gia'</w:t>
            </w:r>
          </w:p>
          <w:p>
            <w:r>
              <w:rPr>
                <w:rFonts w:ascii="Consolas" w:hAnsi="Consolas"/>
                <w:sz w:val="15"/>
              </w:rPr>
              <w:t># occupata (somma di colonna) quando si sceglie una posizione casuale per</w:t>
            </w:r>
          </w:p>
          <w:p>
            <w:r>
              <w:rPr>
                <w:rFonts w:ascii="Consolas" w:hAnsi="Consolas"/>
                <w:sz w:val="15"/>
              </w:rPr>
              <w:t># il rumore esplorativo. A REPULSIONE=5, una zona con occupazione~1.0 (gia'</w:t>
            </w:r>
          </w:p>
          <w:p>
            <w:r>
              <w:rPr>
                <w:rFonts w:ascii="Consolas" w:hAnsi="Consolas"/>
                <w:sz w:val="15"/>
              </w:rPr>
              <w:t># ben rivendicata) ha 1/6 della probabilita' di una zona libera.</w:t>
            </w:r>
          </w:p>
          <w:p>
            <w:r>
              <w:rPr>
                <w:rFonts w:ascii="Consolas" w:hAnsi="Consolas"/>
                <w:sz w:val="15"/>
              </w:rPr>
              <w:t># Con 3 messaggi (che generano anche le proprie associazioni derivate di</w:t>
            </w:r>
          </w:p>
          <w:p>
            <w:r>
              <w:rPr>
                <w:rFonts w:ascii="Consolas" w:hAnsi="Consolas"/>
                <w:sz w:val="15"/>
              </w:rPr>
              <w:t># turno 5) servono piu' "slot" distinti sull'anello che con 2 -- una prima</w:t>
            </w:r>
          </w:p>
          <w:p>
            <w:r>
              <w:rPr>
                <w:rFonts w:ascii="Consolas" w:hAnsi="Consolas"/>
                <w:sz w:val="15"/>
              </w:rPr>
              <w:t># run a REPULSIONE=5 ha mostrato una sola associazione derivata dominare</w:t>
            </w:r>
          </w:p>
          <w:p>
            <w:r>
              <w:rPr>
                <w:rFonts w:ascii="Consolas" w:hAnsi="Consolas"/>
                <w:sz w:val="15"/>
              </w:rPr>
              <w:t># a spese delle tre righe primarie, con un'instabilita' persistente fino a</w:t>
            </w:r>
          </w:p>
          <w:p>
            <w:r>
              <w:rPr>
                <w:rFonts w:ascii="Consolas" w:hAnsi="Consolas"/>
                <w:sz w:val="15"/>
              </w:rPr>
              <w:t># fine training invece di stabilizzarsi come con 2 messaggi. Qui la</w:t>
            </w:r>
          </w:p>
          <w:p>
            <w:r>
              <w:rPr>
                <w:rFonts w:ascii="Consolas" w:hAnsi="Consolas"/>
                <w:sz w:val="15"/>
              </w:rPr>
              <w:t># repulsione e' rinforzata (x4) per scoraggiare piu' decisamente le</w:t>
            </w:r>
          </w:p>
          <w:p>
            <w:r>
              <w:rPr>
                <w:rFonts w:ascii="Consolas" w:hAnsi="Consolas"/>
                <w:sz w:val="15"/>
              </w:rPr>
              <w:t># collisioni quando i contendenti per lo spazio disponibile sono di piu'</w:t>
            </w:r>
          </w:p>
          <w:p>
            <w:r>
              <w:rPr>
                <w:rFonts w:ascii="Consolas" w:hAnsi="Consolas"/>
                <w:sz w:val="15"/>
              </w:rPr>
              <w:t>REPULSIONE_ESPLORAZIONE = 10.0</w:t>
            </w:r>
          </w:p>
          <w:p>
            <w:r>
              <w:rPr>
                <w:rFonts w:ascii="Consolas" w:hAnsi="Consolas"/>
                <w:sz w:val="15"/>
              </w:rPr>
              <w:t># larghezza del jitter usato per l'esplorazione LOCALE una volta che un</w:t>
            </w:r>
          </w:p>
          <w:p>
            <w:r>
              <w:rPr>
                <w:rFonts w:ascii="Consolas" w:hAnsi="Consolas"/>
                <w:sz w:val="15"/>
              </w:rPr>
              <w:t># messaggio ha gia' scoperto una prima risposta valida (vedi</w:t>
            </w:r>
          </w:p>
          <w:p>
            <w:r>
              <w:rPr>
                <w:rFonts w:ascii="Consolas" w:hAnsi="Consolas"/>
                <w:sz w:val="15"/>
              </w:rPr>
              <w:t># campiona_esplorazione per la logica completa a due fasi)</w:t>
            </w:r>
          </w:p>
          <w:p>
            <w:r>
              <w:rPr>
                <w:rFonts w:ascii="Consolas" w:hAnsi="Consolas"/>
                <w:sz w:val="15"/>
              </w:rPr>
              <w:t>JITTER_LOCALE_STD = 0.02</w:t>
            </w:r>
          </w:p>
          <w:p>
            <w:r>
              <w:rPr>
                <w:rFonts w:ascii="Consolas" w:hAnsi="Consolas"/>
                <w:sz w:val="15"/>
              </w:rPr>
              <w:t># B-&gt;A ha un tasso di successo durante il training piu' basso di A-&gt;B (vedi</w:t>
            </w:r>
          </w:p>
          <w:p>
            <w:r>
              <w:rPr>
                <w:rFonts w:ascii="Consolas" w:hAnsi="Consolas"/>
                <w:sz w:val="15"/>
              </w:rPr>
              <w:t># dialogo_stdp_adattamento.png della run precedente: ~100% vs ~65-80%), e</w:t>
            </w:r>
          </w:p>
          <w:p>
            <w:r>
              <w:rPr>
                <w:rFonts w:ascii="Consolas" w:hAnsi="Consolas"/>
                <w:sz w:val="15"/>
              </w:rPr>
              <w:t># soprattutto nei primi episodi la posizione di B stessa non si e' ancora</w:t>
            </w:r>
          </w:p>
          <w:p>
            <w:r>
              <w:rPr>
                <w:rFonts w:ascii="Consolas" w:hAnsi="Consolas"/>
                <w:sz w:val="15"/>
              </w:rPr>
              <w:t># stabilizzata -- rinforzare un bersaglio che si sposta episodio per</w:t>
            </w:r>
          </w:p>
          <w:p>
            <w:r>
              <w:rPr>
                <w:rFonts w:ascii="Consolas" w:hAnsi="Consolas"/>
                <w:sz w:val="15"/>
              </w:rPr>
              <w:t># episodio diluisce il rinforzo Hebbiano invece di concentrarlo. ETA_BA</w:t>
            </w:r>
          </w:p>
          <w:p>
            <w:r>
              <w:rPr>
                <w:rFonts w:ascii="Consolas" w:hAnsi="Consolas"/>
                <w:sz w:val="15"/>
              </w:rPr>
              <w:t># piu' alto compensa il minor numero di eventi di rinforzo utili</w:t>
            </w:r>
          </w:p>
          <w:p>
            <w:r>
              <w:rPr>
                <w:rFonts w:ascii="Consolas" w:hAnsi="Consolas"/>
                <w:sz w:val="15"/>
              </w:rPr>
              <w:t>ETA_BA = 0.0003</w:t>
            </w:r>
          </w:p>
          <w:p>
            <w:r>
              <w:rPr>
                <w:rFonts w:ascii="Consolas" w:hAnsi="Consolas"/>
                <w:sz w:val="15"/>
              </w:rPr>
              <w:t># fase di riscaldamento: per i primi WARMUP_EPISODES si allena solo A-&gt;B</w:t>
            </w:r>
          </w:p>
          <w:p>
            <w:r>
              <w:rPr>
                <w:rFonts w:ascii="Consolas" w:hAnsi="Consolas"/>
                <w:sz w:val="15"/>
              </w:rPr>
              <w:t># (W_BA resta congelata al bias innato) cosi' che, quando B-&gt;A comincia</w:t>
            </w:r>
          </w:p>
          <w:p>
            <w:r>
              <w:rPr>
                <w:rFonts w:ascii="Consolas" w:hAnsi="Consolas"/>
                <w:sz w:val="15"/>
              </w:rPr>
              <w:t># davvero ad imparare, la posizione di B a cui deve puntare sia gia'</w:t>
            </w:r>
          </w:p>
          <w:p>
            <w:r>
              <w:rPr>
                <w:rFonts w:ascii="Consolas" w:hAnsi="Consolas"/>
                <w:sz w:val="15"/>
              </w:rPr>
              <w:t># stabile -- altrimenti gli episodi iniziali sprecano rinforzo su un</w:t>
            </w:r>
          </w:p>
          <w:p>
            <w:r>
              <w:rPr>
                <w:rFonts w:ascii="Consolas" w:hAnsi="Consolas"/>
                <w:sz w:val="15"/>
              </w:rPr>
              <w:t># bersaglio mobile (verificato: senza questa fase B-&gt;A cresce ~7 volte</w:t>
            </w:r>
          </w:p>
          <w:p>
            <w:r>
              <w:rPr>
                <w:rFonts w:ascii="Consolas" w:hAnsi="Consolas"/>
                <w:sz w:val="15"/>
              </w:rPr>
              <w:t># piu' lento di A-&gt;B in 2000 episodi). Con piu' messaggi il budget si</w:t>
            </w:r>
          </w:p>
          <w:p>
            <w:r>
              <w:rPr>
                <w:rFonts w:ascii="Consolas" w:hAnsi="Consolas"/>
                <w:sz w:val="15"/>
              </w:rPr>
              <w:t># divide tra loro (round-robin), quindi qui e' scalato in proporzione al</w:t>
            </w:r>
          </w:p>
          <w:p>
            <w:r>
              <w:rPr>
                <w:rFonts w:ascii="Consolas" w:hAnsi="Consolas"/>
                <w:sz w:val="15"/>
              </w:rPr>
              <w:t># numero di messaggi per dare a CIASCUNO lo stesso numero di episodi di</w:t>
            </w:r>
          </w:p>
          <w:p>
            <w:r>
              <w:rPr>
                <w:rFonts w:ascii="Consolas" w:hAnsi="Consolas"/>
                <w:sz w:val="15"/>
              </w:rPr>
              <w:t># riscaldamento (~400) della versione a un solo messaggio -- con 3</w:t>
            </w:r>
          </w:p>
          <w:p>
            <w:r>
              <w:rPr>
                <w:rFonts w:ascii="Consolas" w:hAnsi="Consolas"/>
                <w:sz w:val="15"/>
              </w:rPr>
              <w:t># messaggi serve il triplo rispetto alla versione a 2</w:t>
            </w:r>
          </w:p>
          <w:p>
            <w:r>
              <w:rPr>
                <w:rFonts w:ascii="Consolas" w:hAnsi="Consolas"/>
                <w:sz w:val="15"/>
              </w:rPr>
              <w:t>WARMUP_EPISODES = 1200</w:t>
            </w:r>
          </w:p>
          <w:p>
            <w:r>
              <w:rPr>
                <w:rFonts w:ascii="Consolas" w:hAnsi="Consolas"/>
                <w:sz w:val="15"/>
              </w:rPr>
              <w:t>DECAY_PER_EPISODE = 0.999</w:t>
            </w:r>
          </w:p>
          <w:p>
            <w:r>
              <w:rPr>
                <w:rFonts w:ascii="Consolas" w:hAnsi="Consolas"/>
                <w:sz w:val="15"/>
              </w:rPr>
              <w:t># esplorazione: un impulso a posizione casuale, stessa forma/durata del</w:t>
            </w:r>
          </w:p>
          <w:p>
            <w:r>
              <w:rPr>
                <w:rFonts w:ascii="Consolas" w:hAnsi="Consolas"/>
                <w:sz w:val="15"/>
              </w:rPr>
              <w:t># messaggio vero, ma troppo debole per accendere un bump DA SOLO (soglia di</w:t>
            </w:r>
          </w:p>
          <w:p>
            <w:r>
              <w:rPr>
                <w:rFonts w:ascii="Consolas" w:hAnsi="Consolas"/>
                <w:sz w:val="15"/>
              </w:rPr>
              <w:t># accensione solitaria verificata a strength~0.0036 con questa durata --</w:t>
            </w:r>
          </w:p>
          <w:p>
            <w:r>
              <w:rPr>
                <w:rFonts w:ascii="Consolas" w:hAnsi="Consolas"/>
                <w:sz w:val="15"/>
              </w:rPr>
              <w:t># 0.003 sta sotto). Solo quando l'impulso casuale capita vicino alla zona</w:t>
            </w:r>
          </w:p>
          <w:p>
            <w:r>
              <w:rPr>
                <w:rFonts w:ascii="Consolas" w:hAnsi="Consolas"/>
                <w:sz w:val="15"/>
              </w:rPr>
              <w:t># gia' favorita dal bias innato, la somma dei due basta a superare la soglia</w:t>
            </w:r>
          </w:p>
          <w:p>
            <w:r>
              <w:rPr>
                <w:rFonts w:ascii="Consolas" w:hAnsi="Consolas"/>
                <w:sz w:val="15"/>
              </w:rPr>
              <w:t># -- rumore incoerente puro (provato prima: rumore bianco indipendente per</w:t>
            </w:r>
          </w:p>
          <w:p>
            <w:r>
              <w:rPr>
                <w:rFonts w:ascii="Consolas" w:hAnsi="Consolas"/>
                <w:sz w:val="15"/>
              </w:rPr>
              <w:t># passo) non ha mai acceso nulla in 40 episodi, perche' la costante di tempo</w:t>
            </w:r>
          </w:p>
          <w:p>
            <w:r>
              <w:rPr>
                <w:rFonts w:ascii="Consolas" w:hAnsi="Consolas"/>
                <w:sz w:val="15"/>
              </w:rPr>
              <w:t># della rete (tau=10ms) lo media via prima che si accumuli in un punto</w:t>
            </w:r>
          </w:p>
          <w:p>
            <w:r>
              <w:rPr>
                <w:rFonts w:ascii="Consolas" w:hAnsi="Consolas"/>
                <w:sz w:val="15"/>
              </w:rPr>
              <w:t>EXPLORATION_PULSE_STRENGTH = 0.0080</w:t>
            </w:r>
          </w:p>
          <w:p>
            <w:r>
              <w:rPr>
                <w:rFonts w:ascii="Consolas" w:hAnsi="Consolas"/>
                <w:sz w:val="15"/>
              </w:rPr>
              <w:t>EXPLORATION_PULSE_DURATION_MS = stim_duration_ms</w:t>
            </w:r>
          </w:p>
          <w:p>
            <w:r>
              <w:rPr>
                <w:rFonts w:ascii="Consolas" w:hAnsi="Consolas"/>
                <w:sz w:val="15"/>
              </w:rPr>
            </w:r>
          </w:p>
          <w:p>
            <w:r>
              <w:rPr>
                <w:rFonts w:ascii="Consolas" w:hAnsi="Consolas"/>
                <w:sz w:val="15"/>
              </w:rPr>
              <w:t># adattamento: calibrato con un ring isolato (vedi note nel docstring) --</w:t>
            </w:r>
          </w:p>
          <w:p>
            <w:r>
              <w:rPr>
                <w:rFonts w:ascii="Consolas" w:hAnsi="Consolas"/>
                <w:sz w:val="15"/>
              </w:rPr>
              <w:t># a gain=0.25, tau=200ms un bump segue picco/turno = 5.00 -&gt; 2.71 -&gt; 0.00,</w:t>
            </w:r>
          </w:p>
          <w:p>
            <w:r>
              <w:rPr>
                <w:rFonts w:ascii="Consolas" w:hAnsi="Consolas"/>
                <w:sz w:val="15"/>
              </w:rPr>
              <w:t># cioe' pieno per un turno, affievolito nel successivo, spento nel terzo</w:t>
            </w:r>
          </w:p>
          <w:p>
            <w:r>
              <w:rPr>
                <w:rFonts w:ascii="Consolas" w:hAnsi="Consolas"/>
                <w:sz w:val="15"/>
              </w:rPr>
              <w:t>GAIN_ADAPT = 0.25</w:t>
            </w:r>
          </w:p>
          <w:p>
            <w:r>
              <w:rPr>
                <w:rFonts w:ascii="Consolas" w:hAnsi="Consolas"/>
                <w:sz w:val="15"/>
              </w:rPr>
              <w:t>TAU_ADAPT = 200.0</w:t>
            </w:r>
          </w:p>
          <w:p>
            <w:r>
              <w:rPr>
                <w:rFonts w:ascii="Consolas" w:hAnsi="Consolas"/>
                <w:sz w:val="15"/>
              </w:rPr>
            </w:r>
          </w:p>
          <w:p>
            <w:r>
              <w:rPr>
                <w:rFonts w:ascii="Consolas" w:hAnsi="Consolas"/>
                <w:sz w:val="15"/>
              </w:rPr>
            </w:r>
          </w:p>
          <w:p>
            <w:r>
              <w:rPr>
                <w:rFonts w:ascii="Consolas" w:hAnsi="Consolas"/>
                <w:sz w:val="15"/>
              </w:rPr>
              <w:t>def F(u):</w:t>
            </w:r>
          </w:p>
          <w:p>
            <w:r>
              <w:rPr>
                <w:rFonts w:ascii="Consolas" w:hAnsi="Consolas"/>
                <w:sz w:val="15"/>
              </w:rPr>
              <w:t xml:space="preserve">    return np.clip(u, 0, r_max)</w:t>
            </w:r>
          </w:p>
          <w:p>
            <w:r>
              <w:rPr>
                <w:rFonts w:ascii="Consolas" w:hAnsi="Consolas"/>
                <w:sz w:val="15"/>
              </w:rPr>
            </w:r>
          </w:p>
          <w:p>
            <w:r>
              <w:rPr>
                <w:rFonts w:ascii="Consolas" w:hAnsi="Consolas"/>
                <w:sz w:val="15"/>
              </w:rPr>
            </w:r>
          </w:p>
          <w:p>
            <w:r>
              <w:rPr>
                <w:rFonts w:ascii="Consolas" w:hAnsi="Consolas"/>
                <w:sz w:val="15"/>
              </w:rPr>
              <w:t>def bump_pos(r):</w:t>
            </w:r>
          </w:p>
          <w:p>
            <w:r>
              <w:rPr>
                <w:rFonts w:ascii="Consolas" w:hAnsi="Consolas"/>
                <w:sz w:val="15"/>
              </w:rPr>
              <w:t xml:space="preserve">    return x[np.argmax(r)] if r.max() &gt; 0.5 else None</w:t>
            </w:r>
          </w:p>
          <w:p>
            <w:r>
              <w:rPr>
                <w:rFonts w:ascii="Consolas" w:hAnsi="Consolas"/>
                <w:sz w:val="15"/>
              </w:rPr>
            </w:r>
          </w:p>
          <w:p>
            <w:r>
              <w:rPr>
                <w:rFonts w:ascii="Consolas" w:hAnsi="Consolas"/>
                <w:sz w:val="15"/>
              </w:rPr>
            </w:r>
          </w:p>
          <w:p>
            <w:r>
              <w:rPr>
                <w:rFonts w:ascii="Consolas" w:hAnsi="Consolas"/>
                <w:sz w:val="15"/>
              </w:rPr>
              <w:t>def init_weak_bias(offset, scale):</w:t>
            </w:r>
          </w:p>
          <w:p>
            <w:r>
              <w:rPr>
                <w:rFonts w:ascii="Consolas" w:hAnsi="Consolas"/>
                <w:sz w:val="15"/>
              </w:rPr>
              <w:t xml:space="preserve">    target = (x[:, None] + offset) % 1.0</w:t>
            </w:r>
          </w:p>
          <w:p>
            <w:r>
              <w:rPr>
                <w:rFonts w:ascii="Consolas" w:hAnsi="Consolas"/>
                <w:sz w:val="15"/>
              </w:rPr>
              <w:t xml:space="preserve">    d = circ_dist(x[None, :] - target)</w:t>
            </w:r>
          </w:p>
          <w:p>
            <w:r>
              <w:rPr>
                <w:rFonts w:ascii="Consolas" w:hAnsi="Consolas"/>
                <w:sz w:val="15"/>
              </w:rPr>
              <w:t xml:space="preserve">    return scale * np.exp(-d**2/(2*SIGMA_W**2))</w:t>
            </w:r>
          </w:p>
          <w:p>
            <w:r>
              <w:rPr>
                <w:rFonts w:ascii="Consolas" w:hAnsi="Consolas"/>
                <w:sz w:val="15"/>
              </w:rPr>
            </w:r>
          </w:p>
          <w:p>
            <w:r>
              <w:rPr>
                <w:rFonts w:ascii="Consolas" w:hAnsi="Consolas"/>
                <w:sz w:val="15"/>
              </w:rPr>
            </w:r>
          </w:p>
          <w:p>
            <w:r>
              <w:rPr>
                <w:rFonts w:ascii="Consolas" w:hAnsi="Consolas"/>
                <w:sz w:val="15"/>
              </w:rPr>
              <w:t>def hebbian_bump(pos_pre, pos_post):</w:t>
            </w:r>
          </w:p>
          <w:p>
            <w:r>
              <w:rPr>
                <w:rFonts w:ascii="Consolas" w:hAnsi="Consolas"/>
                <w:sz w:val="15"/>
              </w:rPr>
              <w:t xml:space="preserve">    kern_pre = np.exp(-circ_dist(x-pos_pre)**2/(2*SIGMA_W**2))</w:t>
            </w:r>
          </w:p>
          <w:p>
            <w:r>
              <w:rPr>
                <w:rFonts w:ascii="Consolas" w:hAnsi="Consolas"/>
                <w:sz w:val="15"/>
              </w:rPr>
              <w:t xml:space="preserve">    kern_post = np.exp(-circ_dist(x-pos_post)**2/(2*SIGMA_W**2))</w:t>
            </w:r>
          </w:p>
          <w:p>
            <w:r>
              <w:rPr>
                <w:rFonts w:ascii="Consolas" w:hAnsi="Consolas"/>
                <w:sz w:val="15"/>
              </w:rPr>
              <w:t xml:space="preserve">    return np.outer(kern_pre, kern_post)</w:t>
            </w:r>
          </w:p>
          <w:p>
            <w:r>
              <w:rPr>
                <w:rFonts w:ascii="Consolas" w:hAnsi="Consolas"/>
                <w:sz w:val="15"/>
              </w:rPr>
            </w:r>
          </w:p>
          <w:p>
            <w:r>
              <w:rPr>
                <w:rFonts w:ascii="Consolas" w:hAnsi="Consolas"/>
                <w:sz w:val="15"/>
              </w:rPr>
            </w:r>
          </w:p>
          <w:p>
            <w:r>
              <w:rPr>
                <w:rFonts w:ascii="Consolas" w:hAnsi="Consolas"/>
                <w:sz w:val="15"/>
              </w:rPr>
              <w:t>def normalizza_colonne(W, cap):</w:t>
            </w:r>
          </w:p>
          <w:p>
            <w:r>
              <w:rPr>
                <w:rFonts w:ascii="Consolas" w:hAnsi="Consolas"/>
                <w:sz w:val="15"/>
              </w:rPr>
              <w:t xml:space="preserve">    """Scaling omeostatico: il totale dei pesi in ENTRATA su ogni neurone</w:t>
            </w:r>
          </w:p>
          <w:p>
            <w:r>
              <w:rPr>
                <w:rFonts w:ascii="Consolas" w:hAnsi="Consolas"/>
                <w:sz w:val="15"/>
              </w:rPr>
              <w:t xml:space="preserve">    di B (colonna di W_AB) non puo' superare 'cap'. Se due messaggi</w:t>
            </w:r>
          </w:p>
          <w:p>
            <w:r>
              <w:rPr>
                <w:rFonts w:ascii="Consolas" w:hAnsi="Consolas"/>
                <w:sz w:val="15"/>
              </w:rPr>
              <w:t xml:space="preserve">    competono per la stessa zona di B, questo impedisce a uno dei due di</w:t>
            </w:r>
          </w:p>
          <w:p>
            <w:r>
              <w:rPr>
                <w:rFonts w:ascii="Consolas" w:hAnsi="Consolas"/>
                <w:sz w:val="15"/>
              </w:rPr>
              <w:t xml:space="preserve">    monopolizzare quella colonna a spese dell'altro -- senza impedire a</w:t>
            </w:r>
          </w:p>
          <w:p>
            <w:r>
              <w:rPr>
                <w:rFonts w:ascii="Consolas" w:hAnsi="Consolas"/>
                <w:sz w:val="15"/>
              </w:rPr>
              <w:t xml:space="preserve">    messaggi che puntano a zone DIVERSE di crescere ciascuno per conto suo."""</w:t>
            </w:r>
          </w:p>
          <w:p>
            <w:r>
              <w:rPr>
                <w:rFonts w:ascii="Consolas" w:hAnsi="Consolas"/>
                <w:sz w:val="15"/>
              </w:rPr>
              <w:t xml:space="preserve">    somme = W.sum(axis=0)</w:t>
            </w:r>
          </w:p>
          <w:p>
            <w:r>
              <w:rPr>
                <w:rFonts w:ascii="Consolas" w:hAnsi="Consolas"/>
                <w:sz w:val="15"/>
              </w:rPr>
              <w:t xml:space="preserve">    fattore = np.minimum(1.0, cap / np.maximum(somme, 1e-12))</w:t>
            </w:r>
          </w:p>
          <w:p>
            <w:r>
              <w:rPr>
                <w:rFonts w:ascii="Consolas" w:hAnsi="Consolas"/>
                <w:sz w:val="15"/>
              </w:rPr>
              <w:t xml:space="preserve">    W *= fattore[None, :]</w:t>
            </w:r>
          </w:p>
          <w:p>
            <w:r>
              <w:rPr>
                <w:rFonts w:ascii="Consolas" w:hAnsi="Consolas"/>
                <w:sz w:val="15"/>
              </w:rPr>
            </w:r>
          </w:p>
          <w:p>
            <w:r>
              <w:rPr>
                <w:rFonts w:ascii="Consolas" w:hAnsi="Consolas"/>
                <w:sz w:val="15"/>
              </w:rPr>
            </w:r>
          </w:p>
          <w:p>
            <w:r>
              <w:rPr>
                <w:rFonts w:ascii="Consolas" w:hAnsi="Consolas"/>
                <w:sz w:val="15"/>
              </w:rPr>
              <w:t>def campiona_esplorazione_repulsiva(rng, W, pos_propria):</w:t>
            </w:r>
          </w:p>
          <w:p>
            <w:r>
              <w:rPr>
                <w:rFonts w:ascii="Consolas" w:hAnsi="Consolas"/>
                <w:sz w:val="15"/>
              </w:rPr>
              <w:t xml:space="preserve">    """Invece di una posizione uniforme casuale, pesca preferendo le zone</w:t>
            </w:r>
          </w:p>
          <w:p>
            <w:r>
              <w:rPr>
                <w:rFonts w:ascii="Consolas" w:hAnsi="Consolas"/>
                <w:sz w:val="15"/>
              </w:rPr>
              <w:t xml:space="preserve">    ANCORA POCO occupate della matrice (somma di colonna bassa) -- ma</w:t>
            </w:r>
          </w:p>
          <w:p>
            <w:r>
              <w:rPr>
                <w:rFonts w:ascii="Consolas" w:hAnsi="Consolas"/>
                <w:sz w:val="15"/>
              </w:rPr>
              <w:t xml:space="preserve">    contando solo l'occupazione dovuta ad ALTRE righe (altri messaggi),</w:t>
            </w:r>
          </w:p>
          <w:p>
            <w:r>
              <w:rPr>
                <w:rFonts w:ascii="Consolas" w:hAnsi="Consolas"/>
                <w:sz w:val="15"/>
              </w:rPr>
              <w:t xml:space="preserve">    non alla propria: altrimenti un messaggio verrebbe respinto dalla sua</w:t>
            </w:r>
          </w:p>
          <w:p>
            <w:r>
              <w:rPr>
                <w:rFonts w:ascii="Consolas" w:hAnsi="Consolas"/>
                <w:sz w:val="15"/>
              </w:rPr>
              <w:t xml:space="preserve">    stessa zona proprio mentre sta cercando di consolidarla, sabotando il</w:t>
            </w:r>
          </w:p>
          <w:p>
            <w:r>
              <w:rPr>
                <w:rFonts w:ascii="Consolas" w:hAnsi="Consolas"/>
                <w:sz w:val="15"/>
              </w:rPr>
              <w:t xml:space="preserve">    bootstrap. L'ipotesi e' che senza questa repulsione la ricerca casuale</w:t>
            </w:r>
          </w:p>
          <w:p>
            <w:r>
              <w:rPr>
                <w:rFonts w:ascii="Consolas" w:hAnsi="Consolas"/>
                <w:sz w:val="15"/>
              </w:rPr>
              <w:t xml:space="preserve">    di piu' messaggi tenda a riscoprire per puro caso la stessa zona</w:t>
            </w:r>
          </w:p>
          <w:p>
            <w:r>
              <w:rPr>
                <w:rFonts w:ascii="Consolas" w:hAnsi="Consolas"/>
                <w:sz w:val="15"/>
              </w:rPr>
              <w:t xml:space="preserve">    "facile" dell'anello (lo stesso bias di posizione gia' documentato per</w:t>
            </w:r>
          </w:p>
          <w:p>
            <w:r>
              <w:rPr>
                <w:rFonts w:ascii="Consolas" w:hAnsi="Consolas"/>
                <w:sz w:val="15"/>
              </w:rPr>
              <w:t xml:space="preserve">    il ring attractor, sezione 9), non perche' competano davvero ma perche'</w:t>
            </w:r>
          </w:p>
          <w:p>
            <w:r>
              <w:rPr>
                <w:rFonts w:ascii="Consolas" w:hAnsi="Consolas"/>
                <w:sz w:val="15"/>
              </w:rPr>
              <w:t xml:space="preserve">    la ricerca non ha memoria di cosa e' gia' stato trovato da altri."""</w:t>
            </w:r>
          </w:p>
          <w:p>
            <w:r>
              <w:rPr>
                <w:rFonts w:ascii="Consolas" w:hAnsi="Consolas"/>
                <w:sz w:val="15"/>
              </w:rPr>
              <w:t xml:space="preserve">    peso_riga_propria = np.exp(-circ_dist(x-pos_propria)**2/(2*SIGMA_W**2))</w:t>
            </w:r>
          </w:p>
          <w:p>
            <w:r>
              <w:rPr>
                <w:rFonts w:ascii="Consolas" w:hAnsi="Consolas"/>
                <w:sz w:val="15"/>
              </w:rPr>
              <w:t xml:space="preserve">    contributo_proprio = np.outer(peso_riga_propria, np.ones(N)) * W</w:t>
            </w:r>
          </w:p>
          <w:p>
            <w:r>
              <w:rPr>
                <w:rFonts w:ascii="Consolas" w:hAnsi="Consolas"/>
                <w:sz w:val="15"/>
              </w:rPr>
              <w:t xml:space="preserve">    occupazione_altri = W.sum(axis=0) - contributo_proprio.sum(axis=0)</w:t>
            </w:r>
          </w:p>
          <w:p>
            <w:r>
              <w:rPr>
                <w:rFonts w:ascii="Consolas" w:hAnsi="Consolas"/>
                <w:sz w:val="15"/>
              </w:rPr>
              <w:t xml:space="preserve">    occupazione_altri = np.maximum(occupazione_altri, 0.0)</w:t>
            </w:r>
          </w:p>
          <w:p>
            <w:r>
              <w:rPr>
                <w:rFonts w:ascii="Consolas" w:hAnsi="Consolas"/>
                <w:sz w:val="15"/>
              </w:rPr>
              <w:t xml:space="preserve">    peso = 1.0 / (1.0 + REPULSIONE_ESPLORAZIONE * occupazione_altri)</w:t>
            </w:r>
          </w:p>
          <w:p>
            <w:r>
              <w:rPr>
                <w:rFonts w:ascii="Consolas" w:hAnsi="Consolas"/>
                <w:sz w:val="15"/>
              </w:rPr>
              <w:t xml:space="preserve">    peso /= peso.sum()</w:t>
            </w:r>
          </w:p>
          <w:p>
            <w:r>
              <w:rPr>
                <w:rFonts w:ascii="Consolas" w:hAnsi="Consolas"/>
                <w:sz w:val="15"/>
              </w:rPr>
              <w:t xml:space="preserve">    return rng.choice(x, p=peso)</w:t>
            </w:r>
          </w:p>
          <w:p>
            <w:r>
              <w:rPr>
                <w:rFonts w:ascii="Consolas" w:hAnsi="Consolas"/>
                <w:sz w:val="15"/>
              </w:rPr>
            </w:r>
          </w:p>
          <w:p>
            <w:r>
              <w:rPr>
                <w:rFonts w:ascii="Consolas" w:hAnsi="Consolas"/>
                <w:sz w:val="15"/>
              </w:rPr>
            </w:r>
          </w:p>
          <w:p>
            <w:r>
              <w:rPr>
                <w:rFonts w:ascii="Consolas" w:hAnsi="Consolas"/>
                <w:sz w:val="15"/>
              </w:rPr>
              <w:t>def campiona_esplorazione(rng, W, pos_propria, scoperta):</w:t>
            </w:r>
          </w:p>
          <w:p>
            <w:r>
              <w:rPr>
                <w:rFonts w:ascii="Consolas" w:hAnsi="Consolas"/>
                <w:sz w:val="15"/>
              </w:rPr>
              <w:t xml:space="preserve">    """Due fasi, non una sola strategia per tutto il training. Finche' un</w:t>
            </w:r>
          </w:p>
          <w:p>
            <w:r>
              <w:rPr>
                <w:rFonts w:ascii="Consolas" w:hAnsi="Consolas"/>
                <w:sz w:val="15"/>
              </w:rPr>
              <w:t xml:space="preserve">    messaggio non ha ancora trovato UNA risposta valida, usa la ricerca</w:t>
            </w:r>
          </w:p>
          <w:p>
            <w:r>
              <w:rPr>
                <w:rFonts w:ascii="Consolas" w:hAnsi="Consolas"/>
                <w:sz w:val="15"/>
              </w:rPr>
              <w:t xml:space="preserve">    repulsiva (evita le zone gia' rivendicate da altri messaggi -- serve a</w:t>
            </w:r>
          </w:p>
          <w:p>
            <w:r>
              <w:rPr>
                <w:rFonts w:ascii="Consolas" w:hAnsi="Consolas"/>
                <w:sz w:val="15"/>
              </w:rPr>
              <w:t xml:space="preserve">    separare le scoperte). Una volta trovata una prima risposta, passa a</w:t>
            </w:r>
          </w:p>
          <w:p>
            <w:r>
              <w:rPr>
                <w:rFonts w:ascii="Consolas" w:hAnsi="Consolas"/>
                <w:sz w:val="15"/>
              </w:rPr>
              <w:t xml:space="preserve">    un'esplorazione LOCALE (piccolo jitter attorno alla posizione gia'</w:t>
            </w:r>
          </w:p>
          <w:p>
            <w:r>
              <w:rPr>
                <w:rFonts w:ascii="Consolas" w:hAnsi="Consolas"/>
                <w:sz w:val="15"/>
              </w:rPr>
              <w:t xml:space="preserve">    scoperta) invece di continuare a ripescare dalla distribuzione globale</w:t>
            </w:r>
          </w:p>
          <w:p>
            <w:r>
              <w:rPr>
                <w:rFonts w:ascii="Consolas" w:hAnsi="Consolas"/>
                <w:sz w:val="15"/>
              </w:rPr>
              <w:t xml:space="preserve">    repulsiva -- che altrimenti resta influenzata da come cambia</w:t>
            </w:r>
          </w:p>
          <w:p>
            <w:r>
              <w:rPr>
                <w:rFonts w:ascii="Consolas" w:hAnsi="Consolas"/>
                <w:sz w:val="15"/>
              </w:rPr>
              <w:t xml:space="preserve">    l'occupazione ALTRUI durante tutto il resto del training, impedendo al</w:t>
            </w:r>
          </w:p>
          <w:p>
            <w:r>
              <w:rPr>
                <w:rFonts w:ascii="Consolas" w:hAnsi="Consolas"/>
                <w:sz w:val="15"/>
              </w:rPr>
              <w:t xml:space="preserve">    rinforzo di concentrarsi in un punto stabile anche dopo che le zone</w:t>
            </w:r>
          </w:p>
          <w:p>
            <w:r>
              <w:rPr>
                <w:rFonts w:ascii="Consolas" w:hAnsi="Consolas"/>
                <w:sz w:val="15"/>
              </w:rPr>
              <w:t xml:space="preserve">    sono gia' separate (l'ipotesi diagnosticata dopo i tentativi con</w:t>
            </w:r>
          </w:p>
          <w:p>
            <w:r>
              <w:rPr>
                <w:rFonts w:ascii="Consolas" w:hAnsi="Consolas"/>
                <w:sz w:val="15"/>
              </w:rPr>
              <w:t xml:space="preserve">    repulsione fissa e con annealing, entrambi rimasti deboli in magnitudo</w:t>
            </w:r>
          </w:p>
          <w:p>
            <w:r>
              <w:rPr>
                <w:rFonts w:ascii="Consolas" w:hAnsi="Consolas"/>
                <w:sz w:val="15"/>
              </w:rPr>
              <w:t xml:space="preserve">    anche a separazione ottenuta)."""</w:t>
            </w:r>
          </w:p>
          <w:p>
            <w:r>
              <w:rPr>
                <w:rFonts w:ascii="Consolas" w:hAnsi="Consolas"/>
                <w:sz w:val="15"/>
              </w:rPr>
              <w:t xml:space="preserve">    if scoperta is not None:</w:t>
            </w:r>
          </w:p>
          <w:p>
            <w:r>
              <w:rPr>
                <w:rFonts w:ascii="Consolas" w:hAnsi="Consolas"/>
                <w:sz w:val="15"/>
              </w:rPr>
              <w:t xml:space="preserve">        return (scoperta + rng.normal(0, JITTER_LOCALE_STD)) % 1.0</w:t>
            </w:r>
          </w:p>
          <w:p>
            <w:r>
              <w:rPr>
                <w:rFonts w:ascii="Consolas" w:hAnsi="Consolas"/>
                <w:sz w:val="15"/>
              </w:rPr>
              <w:t xml:space="preserve">    return campiona_esplorazione_repulsiva(rng, W, pos_propria)</w:t>
            </w:r>
          </w:p>
          <w:p>
            <w:r>
              <w:rPr>
                <w:rFonts w:ascii="Consolas" w:hAnsi="Consolas"/>
                <w:sz w:val="15"/>
              </w:rPr>
            </w:r>
          </w:p>
          <w:p>
            <w:r>
              <w:rPr>
                <w:rFonts w:ascii="Consolas" w:hAnsi="Consolas"/>
                <w:sz w:val="15"/>
              </w:rPr>
            </w:r>
          </w:p>
          <w:p>
            <w:r>
              <w:rPr>
                <w:rFonts w:ascii="Consolas" w:hAnsi="Consolas"/>
                <w:sz w:val="15"/>
              </w:rPr>
              <w:t>def run_episode(W_AB, W_BA, messaggio, rng, train, allena_BA=True, scoperta_B=None):</w:t>
            </w:r>
          </w:p>
          <w:p>
            <w:r>
              <w:rPr>
                <w:rFonts w:ascii="Consolas" w:hAnsi="Consolas"/>
                <w:sz w:val="15"/>
              </w:rPr>
              <w:t xml:space="preserve">    rA = np.zeros(N)</w:t>
            </w:r>
          </w:p>
          <w:p>
            <w:r>
              <w:rPr>
                <w:rFonts w:ascii="Consolas" w:hAnsi="Consolas"/>
                <w:sz w:val="15"/>
              </w:rPr>
              <w:t xml:space="preserve">    rB = np.zeros(N)</w:t>
            </w:r>
          </w:p>
          <w:p>
            <w:r>
              <w:rPr>
                <w:rFonts w:ascii="Consolas" w:hAnsi="Consolas"/>
                <w:sz w:val="15"/>
              </w:rPr>
              <w:t xml:space="preserve">    aA = np.zeros(N)</w:t>
            </w:r>
          </w:p>
          <w:p>
            <w:r>
              <w:rPr>
                <w:rFonts w:ascii="Consolas" w:hAnsi="Consolas"/>
                <w:sz w:val="15"/>
              </w:rPr>
              <w:t xml:space="preserve">    aB = np.zeros(N)</w:t>
            </w:r>
          </w:p>
          <w:p>
            <w:r>
              <w:rPr>
                <w:rFonts w:ascii="Consolas" w:hAnsi="Consolas"/>
                <w:sz w:val="15"/>
              </w:rPr>
              <w:t xml:space="preserve">    stim_profile = stim_strength * np.exp(-circ_dist(x-messaggio)**2/(2*stim_width**2))</w:t>
            </w:r>
          </w:p>
          <w:p>
            <w:r>
              <w:rPr>
                <w:rFonts w:ascii="Consolas" w:hAnsi="Consolas"/>
                <w:sz w:val="15"/>
              </w:rPr>
              <w:t xml:space="preserve">    stim_duration_steps = int(stim_duration_ms/dt)</w:t>
            </w:r>
          </w:p>
          <w:p>
            <w:r>
              <w:rPr>
                <w:rFonts w:ascii="Consolas" w:hAnsi="Consolas"/>
                <w:sz w:val="15"/>
              </w:rPr>
            </w:r>
          </w:p>
          <w:p>
            <w:r>
              <w:rPr>
                <w:rFonts w:ascii="Consolas" w:hAnsi="Consolas"/>
                <w:sz w:val="15"/>
              </w:rPr>
              <w:t xml:space="preserve">    pos_A_turni = []</w:t>
            </w:r>
          </w:p>
          <w:p>
            <w:r>
              <w:rPr>
                <w:rFonts w:ascii="Consolas" w:hAnsi="Consolas"/>
                <w:sz w:val="15"/>
              </w:rPr>
              <w:t xml:space="preserve">    pos_B_turni = []</w:t>
            </w:r>
          </w:p>
          <w:p>
            <w:r>
              <w:rPr>
                <w:rFonts w:ascii="Consolas" w:hAnsi="Consolas"/>
                <w:sz w:val="15"/>
              </w:rPr>
              <w:t xml:space="preserve">    # posizione dell'ULTIMO bump valido di ciascun ring, indipendentemente</w:t>
            </w:r>
          </w:p>
          <w:p>
            <w:r>
              <w:rPr>
                <w:rFonts w:ascii="Consolas" w:hAnsi="Consolas"/>
                <w:sz w:val="15"/>
              </w:rPr>
              <w:t xml:space="preserve">    # da quanti turni fa: serve per il rinforzo Hebbiano, perche' con</w:t>
            </w:r>
          </w:p>
          <w:p>
            <w:r>
              <w:rPr>
                <w:rFonts w:ascii="Consolas" w:hAnsi="Consolas"/>
                <w:sz w:val="15"/>
              </w:rPr>
              <w:t xml:space="preserve">    # l'adattamento chi ha "parlato" spesso si e' gia' spento per conto suo</w:t>
            </w:r>
          </w:p>
          <w:p>
            <w:r>
              <w:rPr>
                <w:rFonts w:ascii="Consolas" w:hAnsi="Consolas"/>
                <w:sz w:val="15"/>
              </w:rPr>
              <w:t xml:space="preserve">    # nel momento esatto in cui l'ascoltatore finisce di reagire -- leggere</w:t>
            </w:r>
          </w:p>
          <w:p>
            <w:r>
              <w:rPr>
                <w:rFonts w:ascii="Consolas" w:hAnsi="Consolas"/>
                <w:sz w:val="15"/>
              </w:rPr>
              <w:t xml:space="preserve">    # solo la posizione istantanea perderebbe quasi ogni coppia valida</w:t>
            </w:r>
          </w:p>
          <w:p>
            <w:r>
              <w:rPr>
                <w:rFonts w:ascii="Consolas" w:hAnsi="Consolas"/>
                <w:sz w:val="15"/>
              </w:rPr>
              <w:t xml:space="preserve">    ultima_pos_A, ultima_pos_B = None, None</w:t>
            </w:r>
          </w:p>
          <w:p>
            <w:r>
              <w:rPr>
                <w:rFonts w:ascii="Consolas" w:hAnsi="Consolas"/>
                <w:sz w:val="15"/>
              </w:rPr>
            </w:r>
          </w:p>
          <w:p>
            <w:r>
              <w:rPr>
                <w:rFonts w:ascii="Consolas" w:hAnsi="Consolas"/>
                <w:sz w:val="15"/>
              </w:rPr>
              <w:t xml:space="preserve">    explore_duration_steps = int(EXPLORATION_PULSE_DURATION_MS/dt)</w:t>
            </w:r>
          </w:p>
          <w:p>
            <w:r>
              <w:rPr>
                <w:rFonts w:ascii="Consolas" w:hAnsi="Consolas"/>
                <w:sz w:val="15"/>
              </w:rPr>
            </w:r>
          </w:p>
          <w:p>
            <w:r>
              <w:rPr>
                <w:rFonts w:ascii="Consolas" w:hAnsi="Consolas"/>
                <w:sz w:val="15"/>
              </w:rPr>
              <w:t xml:space="preserve">    for turn, listener in enumerate(SCHEDULE):</w:t>
            </w:r>
          </w:p>
          <w:p>
            <w:r>
              <w:rPr>
                <w:rFonts w:ascii="Consolas" w:hAnsi="Consolas"/>
                <w:sz w:val="15"/>
              </w:rPr>
            </w:r>
          </w:p>
          <w:p>
            <w:r>
              <w:rPr>
                <w:rFonts w:ascii="Consolas" w:hAnsi="Consolas"/>
                <w:sz w:val="15"/>
              </w:rPr>
              <w:t xml:space="preserve">        if train and listener == 'B':</w:t>
            </w:r>
          </w:p>
          <w:p>
            <w:r>
              <w:rPr>
                <w:rFonts w:ascii="Consolas" w:hAnsi="Consolas"/>
                <w:sz w:val="15"/>
              </w:rPr>
              <w:t xml:space="preserve">            explore_pos = campiona_esplorazione(rng, W_AB, messaggio, scoperta_B)</w:t>
            </w:r>
          </w:p>
          <w:p>
            <w:r>
              <w:rPr>
                <w:rFonts w:ascii="Consolas" w:hAnsi="Consolas"/>
                <w:sz w:val="15"/>
              </w:rPr>
              <w:t xml:space="preserve">            explore_profile = EXPLORATION_PULSE_STRENGTH * np.exp(</w:t>
            </w:r>
          </w:p>
          <w:p>
            <w:r>
              <w:rPr>
                <w:rFonts w:ascii="Consolas" w:hAnsi="Consolas"/>
                <w:sz w:val="15"/>
              </w:rPr>
              <w:t xml:space="preserve">                -circ_dist(x-explore_pos)**2/(2*stim_width**2))</w:t>
            </w:r>
          </w:p>
          <w:p>
            <w:r>
              <w:rPr>
                <w:rFonts w:ascii="Consolas" w:hAnsi="Consolas"/>
                <w:sz w:val="15"/>
              </w:rPr>
              <w:t xml:space="preserve">        elif train and listener == 'A':</w:t>
            </w:r>
          </w:p>
          <w:p>
            <w:r>
              <w:rPr>
                <w:rFonts w:ascii="Consolas" w:hAnsi="Consolas"/>
                <w:sz w:val="15"/>
              </w:rPr>
              <w:t xml:space="preserve">            pos_riferimento_B = ultima_pos_B if ultima_pos_B is not None else messaggio</w:t>
            </w:r>
          </w:p>
          <w:p>
            <w:r>
              <w:rPr>
                <w:rFonts w:ascii="Consolas" w:hAnsi="Consolas"/>
                <w:sz w:val="15"/>
              </w:rPr>
              <w:t xml:space="preserve">            explore_pos = campiona_esplorazione_repulsiva(rng, W_BA, pos_riferimento_B)</w:t>
            </w:r>
          </w:p>
          <w:p>
            <w:r>
              <w:rPr>
                <w:rFonts w:ascii="Consolas" w:hAnsi="Consolas"/>
                <w:sz w:val="15"/>
              </w:rPr>
              <w:t xml:space="preserve">            explore_profile = EXPLORATION_PULSE_STRENGTH * np.exp(</w:t>
            </w:r>
          </w:p>
          <w:p>
            <w:r>
              <w:rPr>
                <w:rFonts w:ascii="Consolas" w:hAnsi="Consolas"/>
                <w:sz w:val="15"/>
              </w:rPr>
              <w:t xml:space="preserve">                -circ_dist(x-explore_pos)**2/(2*stim_width**2))</w:t>
            </w:r>
          </w:p>
          <w:p>
            <w:r>
              <w:rPr>
                <w:rFonts w:ascii="Consolas" w:hAnsi="Consolas"/>
                <w:sz w:val="15"/>
              </w:rPr>
              <w:t xml:space="preserve">        else:</w:t>
            </w:r>
          </w:p>
          <w:p>
            <w:r>
              <w:rPr>
                <w:rFonts w:ascii="Consolas" w:hAnsi="Consolas"/>
                <w:sz w:val="15"/>
              </w:rPr>
              <w:t xml:space="preserve">            explore_profile = np.zeros(N)</w:t>
            </w:r>
          </w:p>
          <w:p>
            <w:r>
              <w:rPr>
                <w:rFonts w:ascii="Consolas" w:hAnsi="Consolas"/>
                <w:sz w:val="15"/>
              </w:rPr>
            </w:r>
          </w:p>
          <w:p>
            <w:r>
              <w:rPr>
                <w:rFonts w:ascii="Consolas" w:hAnsi="Consolas"/>
                <w:sz w:val="15"/>
              </w:rPr>
              <w:t xml:space="preserve">        for step_in_turn in range(steps_per_turn):</w:t>
            </w:r>
          </w:p>
          <w:p>
            <w:r>
              <w:rPr>
                <w:rFonts w:ascii="Consolas" w:hAnsi="Consolas"/>
                <w:sz w:val="15"/>
              </w:rPr>
              <w:t xml:space="preserve">            I_ext_A = stim_profile if (turn == 0 and step_in_turn &lt; stim_duration_steps) else 0.0</w:t>
            </w:r>
          </w:p>
          <w:p>
            <w:r>
              <w:rPr>
                <w:rFonts w:ascii="Consolas" w:hAnsi="Consolas"/>
                <w:sz w:val="15"/>
              </w:rPr>
            </w:r>
          </w:p>
          <w:p>
            <w:r>
              <w:rPr>
                <w:rFonts w:ascii="Consolas" w:hAnsi="Consolas"/>
                <w:sz w:val="15"/>
              </w:rPr>
              <w:t xml:space="preserve">            explore_now = explore_profile if (train and step_in_turn &lt; explore_duration_steps) else np.zeros(N)</w:t>
            </w:r>
          </w:p>
          <w:p>
            <w:r>
              <w:rPr>
                <w:rFonts w:ascii="Consolas" w:hAnsi="Consolas"/>
                <w:sz w:val="15"/>
              </w:rPr>
              <w:t xml:space="preserve">            explore_A = explore_now if listener == 'A' else np.zeros(N)</w:t>
            </w:r>
          </w:p>
          <w:p>
            <w:r>
              <w:rPr>
                <w:rFonts w:ascii="Consolas" w:hAnsi="Consolas"/>
                <w:sz w:val="15"/>
              </w:rPr>
              <w:t xml:space="preserve">            explore_B = explore_now if listener == 'B' else np.zeros(N)</w:t>
            </w:r>
          </w:p>
          <w:p>
            <w:r>
              <w:rPr>
                <w:rFonts w:ascii="Consolas" w:hAnsi="Consolas"/>
                <w:sz w:val="15"/>
              </w:rPr>
            </w:r>
          </w:p>
          <w:p>
            <w:r>
              <w:rPr>
                <w:rFonts w:ascii="Consolas" w:hAnsi="Consolas"/>
                <w:sz w:val="15"/>
              </w:rPr>
              <w:t xml:space="preserve">            cross_to_A = COUPLING_STRENGTH * (rB @ W_BA) / N if listener == 'A' else np.zeros(N)</w:t>
            </w:r>
          </w:p>
          <w:p>
            <w:r>
              <w:rPr>
                <w:rFonts w:ascii="Consolas" w:hAnsi="Consolas"/>
                <w:sz w:val="15"/>
              </w:rPr>
              <w:t xml:space="preserve">            cross_to_B = COUPLING_STRENGTH * (rA @ W_AB) / N if listener == 'B' else np.zeros(N)</w:t>
            </w:r>
          </w:p>
          <w:p>
            <w:r>
              <w:rPr>
                <w:rFonts w:ascii="Consolas" w:hAnsi="Consolas"/>
                <w:sz w:val="15"/>
              </w:rPr>
            </w:r>
          </w:p>
          <w:p>
            <w:r>
              <w:rPr>
                <w:rFonts w:ascii="Consolas" w:hAnsi="Consolas"/>
                <w:sz w:val="15"/>
              </w:rPr>
              <w:t xml:space="preserve">            rec_A = J_exc @ rA / N - global_inhib*rA.mean()</w:t>
            </w:r>
          </w:p>
          <w:p>
            <w:r>
              <w:rPr>
                <w:rFonts w:ascii="Consolas" w:hAnsi="Consolas"/>
                <w:sz w:val="15"/>
              </w:rPr>
              <w:t xml:space="preserve">            rA_new = rA + dt*(-rA + F(rec_A + I_ext_A + cross_to_A + explore_A - aA)) / tau</w:t>
            </w:r>
          </w:p>
          <w:p>
            <w:r>
              <w:rPr>
                <w:rFonts w:ascii="Consolas" w:hAnsi="Consolas"/>
                <w:sz w:val="15"/>
              </w:rPr>
              <w:t xml:space="preserve">            aA = aA + dt*(-aA + GAIN_ADAPT*rA) / TAU_ADAPT</w:t>
            </w:r>
          </w:p>
          <w:p>
            <w:r>
              <w:rPr>
                <w:rFonts w:ascii="Consolas" w:hAnsi="Consolas"/>
                <w:sz w:val="15"/>
              </w:rPr>
              <w:t xml:space="preserve">            rA = rA_new</w:t>
            </w:r>
          </w:p>
          <w:p>
            <w:r>
              <w:rPr>
                <w:rFonts w:ascii="Consolas" w:hAnsi="Consolas"/>
                <w:sz w:val="15"/>
              </w:rPr>
            </w:r>
          </w:p>
          <w:p>
            <w:r>
              <w:rPr>
                <w:rFonts w:ascii="Consolas" w:hAnsi="Consolas"/>
                <w:sz w:val="15"/>
              </w:rPr>
              <w:t xml:space="preserve">            rec_B = J_exc @ rB / N - global_inhib*rB.mean()</w:t>
            </w:r>
          </w:p>
          <w:p>
            <w:r>
              <w:rPr>
                <w:rFonts w:ascii="Consolas" w:hAnsi="Consolas"/>
                <w:sz w:val="15"/>
              </w:rPr>
              <w:t xml:space="preserve">            rB_new = rB + dt*(-rB + F(rec_B + cross_to_B + explore_B - aB)) / tau</w:t>
            </w:r>
          </w:p>
          <w:p>
            <w:r>
              <w:rPr>
                <w:rFonts w:ascii="Consolas" w:hAnsi="Consolas"/>
                <w:sz w:val="15"/>
              </w:rPr>
              <w:t xml:space="preserve">            aB = aB + dt*(-aB + GAIN_ADAPT*rB) / TAU_ADAPT</w:t>
            </w:r>
          </w:p>
          <w:p>
            <w:r>
              <w:rPr>
                <w:rFonts w:ascii="Consolas" w:hAnsi="Consolas"/>
                <w:sz w:val="15"/>
              </w:rPr>
              <w:t xml:space="preserve">            rB = rB_new</w:t>
            </w:r>
          </w:p>
          <w:p>
            <w:r>
              <w:rPr>
                <w:rFonts w:ascii="Consolas" w:hAnsi="Consolas"/>
                <w:sz w:val="15"/>
              </w:rPr>
            </w:r>
          </w:p>
          <w:p>
            <w:r>
              <w:rPr>
                <w:rFonts w:ascii="Consolas" w:hAnsi="Consolas"/>
                <w:sz w:val="15"/>
              </w:rPr>
              <w:t xml:space="preserve">        pos_A = bump_pos(rA)</w:t>
            </w:r>
          </w:p>
          <w:p>
            <w:r>
              <w:rPr>
                <w:rFonts w:ascii="Consolas" w:hAnsi="Consolas"/>
                <w:sz w:val="15"/>
              </w:rPr>
              <w:t xml:space="preserve">        pos_B = bump_pos(rB)</w:t>
            </w:r>
          </w:p>
          <w:p>
            <w:r>
              <w:rPr>
                <w:rFonts w:ascii="Consolas" w:hAnsi="Consolas"/>
                <w:sz w:val="15"/>
              </w:rPr>
              <w:t xml:space="preserve">        pos_A_turni.append(pos_A)</w:t>
            </w:r>
          </w:p>
          <w:p>
            <w:r>
              <w:rPr>
                <w:rFonts w:ascii="Consolas" w:hAnsi="Consolas"/>
                <w:sz w:val="15"/>
              </w:rPr>
              <w:t xml:space="preserve">        pos_B_turni.append(pos_B)</w:t>
            </w:r>
          </w:p>
          <w:p>
            <w:r>
              <w:rPr>
                <w:rFonts w:ascii="Consolas" w:hAnsi="Consolas"/>
                <w:sz w:val="15"/>
              </w:rPr>
            </w:r>
          </w:p>
          <w:p>
            <w:r>
              <w:rPr>
                <w:rFonts w:ascii="Consolas" w:hAnsi="Consolas"/>
                <w:sz w:val="15"/>
              </w:rPr>
              <w:t xml:space="preserve">        if train and listener == 'B':</w:t>
            </w:r>
          </w:p>
          <w:p>
            <w:r>
              <w:rPr>
                <w:rFonts w:ascii="Consolas" w:hAnsi="Consolas"/>
                <w:sz w:val="15"/>
              </w:rPr>
              <w:t xml:space="preserve">            parlante_A = pos_A if pos_A is not None else ultima_pos_A</w:t>
            </w:r>
          </w:p>
          <w:p>
            <w:r>
              <w:rPr>
                <w:rFonts w:ascii="Consolas" w:hAnsi="Consolas"/>
                <w:sz w:val="15"/>
              </w:rPr>
              <w:t xml:space="preserve">            if parlante_A is not None and pos_B is not None:</w:t>
            </w:r>
          </w:p>
          <w:p>
            <w:r>
              <w:rPr>
                <w:rFonts w:ascii="Consolas" w:hAnsi="Consolas"/>
                <w:sz w:val="15"/>
              </w:rPr>
              <w:t xml:space="preserve">                W_AB += ETA * hebbian_bump(parlante_A, pos_B)</w:t>
            </w:r>
          </w:p>
          <w:p>
            <w:r>
              <w:rPr>
                <w:rFonts w:ascii="Consolas" w:hAnsi="Consolas"/>
                <w:sz w:val="15"/>
              </w:rPr>
              <w:t xml:space="preserve">                np.clip(W_AB, 0, W_MAX, out=W_AB)</w:t>
            </w:r>
          </w:p>
          <w:p>
            <w:r>
              <w:rPr>
                <w:rFonts w:ascii="Consolas" w:hAnsi="Consolas"/>
                <w:sz w:val="15"/>
              </w:rPr>
              <w:t xml:space="preserve">                normalizza_colonne(W_AB, W_AB_COL_CAP)</w:t>
            </w:r>
          </w:p>
          <w:p>
            <w:r>
              <w:rPr>
                <w:rFonts w:ascii="Consolas" w:hAnsi="Consolas"/>
                <w:sz w:val="15"/>
              </w:rPr>
              <w:t xml:space="preserve">        elif train and listener == 'A' and allena_BA:</w:t>
            </w:r>
          </w:p>
          <w:p>
            <w:r>
              <w:rPr>
                <w:rFonts w:ascii="Consolas" w:hAnsi="Consolas"/>
                <w:sz w:val="15"/>
              </w:rPr>
              <w:t xml:space="preserve">            parlante_B = pos_B if pos_B is not None else ultima_pos_B</w:t>
            </w:r>
          </w:p>
          <w:p>
            <w:r>
              <w:rPr>
                <w:rFonts w:ascii="Consolas" w:hAnsi="Consolas"/>
                <w:sz w:val="15"/>
              </w:rPr>
              <w:t xml:space="preserve">            if parlante_B is not None and pos_A is not None:</w:t>
            </w:r>
          </w:p>
          <w:p>
            <w:r>
              <w:rPr>
                <w:rFonts w:ascii="Consolas" w:hAnsi="Consolas"/>
                <w:sz w:val="15"/>
              </w:rPr>
              <w:t xml:space="preserve">                W_BA += ETA_BA * hebbian_bump(parlante_B, pos_A)</w:t>
            </w:r>
          </w:p>
          <w:p>
            <w:r>
              <w:rPr>
                <w:rFonts w:ascii="Consolas" w:hAnsi="Consolas"/>
                <w:sz w:val="15"/>
              </w:rPr>
              <w:t xml:space="preserve">                np.clip(W_BA, 0, W_MAX, out=W_BA)</w:t>
            </w:r>
          </w:p>
          <w:p>
            <w:r>
              <w:rPr>
                <w:rFonts w:ascii="Consolas" w:hAnsi="Consolas"/>
                <w:sz w:val="15"/>
              </w:rPr>
            </w:r>
          </w:p>
          <w:p>
            <w:r>
              <w:rPr>
                <w:rFonts w:ascii="Consolas" w:hAnsi="Consolas"/>
                <w:sz w:val="15"/>
              </w:rPr>
              <w:t xml:space="preserve">        if pos_A is not None:</w:t>
            </w:r>
          </w:p>
          <w:p>
            <w:r>
              <w:rPr>
                <w:rFonts w:ascii="Consolas" w:hAnsi="Consolas"/>
                <w:sz w:val="15"/>
              </w:rPr>
              <w:t xml:space="preserve">            ultima_pos_A = pos_A</w:t>
            </w:r>
          </w:p>
          <w:p>
            <w:r>
              <w:rPr>
                <w:rFonts w:ascii="Consolas" w:hAnsi="Consolas"/>
                <w:sz w:val="15"/>
              </w:rPr>
              <w:t xml:space="preserve">        if pos_B is not None:</w:t>
            </w:r>
          </w:p>
          <w:p>
            <w:r>
              <w:rPr>
                <w:rFonts w:ascii="Consolas" w:hAnsi="Consolas"/>
                <w:sz w:val="15"/>
              </w:rPr>
              <w:t xml:space="preserve">            ultima_pos_B = pos_B</w:t>
            </w:r>
          </w:p>
          <w:p>
            <w:r>
              <w:rPr>
                <w:rFonts w:ascii="Consolas" w:hAnsi="Consolas"/>
                <w:sz w:val="15"/>
              </w:rPr>
            </w:r>
          </w:p>
          <w:p>
            <w:r>
              <w:rPr>
                <w:rFonts w:ascii="Consolas" w:hAnsi="Consolas"/>
                <w:sz w:val="15"/>
              </w:rPr>
              <w:t xml:space="preserve">    return pos_A_turni, pos_B_turni</w:t>
            </w:r>
          </w:p>
          <w:p>
            <w:r>
              <w:rPr>
                <w:rFonts w:ascii="Consolas" w:hAnsi="Consolas"/>
                <w:sz w:val="15"/>
              </w:rPr>
            </w:r>
          </w:p>
          <w:p>
            <w:r>
              <w:rPr>
                <w:rFonts w:ascii="Consolas" w:hAnsi="Consolas"/>
                <w:sz w:val="15"/>
              </w:rPr>
            </w:r>
          </w:p>
          <w:p>
            <w:r>
              <w:rPr>
                <w:rFonts w:ascii="Consolas" w:hAnsi="Consolas"/>
                <w:sz w:val="15"/>
              </w:rPr>
              <w:t>def eval_batch(W_AB, W_BA, messaggio, n_trial, seed0):</w:t>
            </w:r>
          </w:p>
          <w:p>
            <w:r>
              <w:rPr>
                <w:rFonts w:ascii="Consolas" w:hAnsi="Consolas"/>
                <w:sz w:val="15"/>
              </w:rPr>
              <w:t xml:space="preserve">    """Valutazione pulita: pesi congelati, niente rumore esplorativo.</w:t>
            </w:r>
          </w:p>
          <w:p>
            <w:r>
              <w:rPr>
                <w:rFonts w:ascii="Consolas" w:hAnsi="Consolas"/>
                <w:sz w:val="15"/>
              </w:rPr>
              <w:t xml:space="preserve">    Schema turni: 0=messaggio(A) 1=B ascolta 2=silenzio 3=A ascolta</w:t>
            </w:r>
          </w:p>
          <w:p>
            <w:r>
              <w:rPr>
                <w:rFonts w:ascii="Consolas" w:hAnsi="Consolas"/>
                <w:sz w:val="15"/>
              </w:rPr>
              <w:t xml:space="preserve">    4=silenzio 5=B ascolta 6=silenzio 7=A ascolta.</w:t>
            </w:r>
          </w:p>
          <w:p>
            <w:r>
              <w:rPr>
                <w:rFonts w:ascii="Consolas" w:hAnsi="Consolas"/>
                <w:sz w:val="15"/>
              </w:rPr>
              <w:t xml:space="preserve">    Il confronto per A va fatto contro il turno di silenzio subito prima</w:t>
            </w:r>
          </w:p>
          <w:p>
            <w:r>
              <w:rPr>
                <w:rFonts w:ascii="Consolas" w:hAnsi="Consolas"/>
                <w:sz w:val="15"/>
              </w:rPr>
              <w:t xml:space="preserve">    (2 per il turno 3, 6 per il turno 7): senza input esterno in quel</w:t>
            </w:r>
          </w:p>
          <w:p>
            <w:r>
              <w:rPr>
                <w:rFonts w:ascii="Consolas" w:hAnsi="Consolas"/>
                <w:sz w:val="15"/>
              </w:rPr>
              <w:t xml:space="preserve">    turno di silenzio A e' gia' quello che sara' -- solo un cambiamento</w:t>
            </w:r>
          </w:p>
          <w:p>
            <w:r>
              <w:rPr>
                <w:rFonts w:ascii="Consolas" w:hAnsi="Consolas"/>
                <w:sz w:val="15"/>
              </w:rPr>
              <w:t xml:space="preserve">    da li' al turno di ascolto successivo indica una vera risposta a B."""</w:t>
            </w:r>
          </w:p>
          <w:p>
            <w:r>
              <w:rPr>
                <w:rFonts w:ascii="Consolas" w:hAnsi="Consolas"/>
                <w:sz w:val="15"/>
              </w:rPr>
              <w:t xml:space="preserve">    successi_B1, successi_A3, successi_B2, successi_A7 = 0, 0, 0, 0</w:t>
            </w:r>
          </w:p>
          <w:p>
            <w:r>
              <w:rPr>
                <w:rFonts w:ascii="Consolas" w:hAnsi="Consolas"/>
                <w:sz w:val="15"/>
              </w:rPr>
              <w:t xml:space="preserve">    pos_B_ok, pos_A_ok = [], []</w:t>
            </w:r>
          </w:p>
          <w:p>
            <w:r>
              <w:rPr>
                <w:rFonts w:ascii="Consolas" w:hAnsi="Consolas"/>
                <w:sz w:val="15"/>
              </w:rPr>
              <w:t xml:space="preserve">    for k in range(n_trial):</w:t>
            </w:r>
          </w:p>
          <w:p>
            <w:r>
              <w:rPr>
                <w:rFonts w:ascii="Consolas" w:hAnsi="Consolas"/>
                <w:sz w:val="15"/>
              </w:rPr>
              <w:t xml:space="preserve">        rng = np.random.RandomState(seed0 + k)</w:t>
            </w:r>
          </w:p>
          <w:p>
            <w:r>
              <w:rPr>
                <w:rFonts w:ascii="Consolas" w:hAnsi="Consolas"/>
                <w:sz w:val="15"/>
              </w:rPr>
              <w:t xml:space="preserve">        pos_A, pos_B = run_episode(W_AB.copy(), W_BA.copy(), messaggio, rng, train=False)</w:t>
            </w:r>
          </w:p>
          <w:p>
            <w:r>
              <w:rPr>
                <w:rFonts w:ascii="Consolas" w:hAnsi="Consolas"/>
                <w:sz w:val="15"/>
              </w:rPr>
              <w:t xml:space="preserve">        if pos_B[1] is not None:</w:t>
            </w:r>
          </w:p>
          <w:p>
            <w:r>
              <w:rPr>
                <w:rFonts w:ascii="Consolas" w:hAnsi="Consolas"/>
                <w:sz w:val="15"/>
              </w:rPr>
              <w:t xml:space="preserve">            successi_B1 += 1</w:t>
            </w:r>
          </w:p>
          <w:p>
            <w:r>
              <w:rPr>
                <w:rFonts w:ascii="Consolas" w:hAnsi="Consolas"/>
                <w:sz w:val="15"/>
              </w:rPr>
              <w:t xml:space="preserve">            pos_B_ok.append(pos_B[1])</w:t>
            </w:r>
          </w:p>
          <w:p>
            <w:r>
              <w:rPr>
                <w:rFonts w:ascii="Consolas" w:hAnsi="Consolas"/>
                <w:sz w:val="15"/>
              </w:rPr>
              <w:t xml:space="preserve">        if pos_A[3] is not None and (pos_A[2] is None or abs(circ_dist(pos_A[3]-pos_A[2])) &gt; 0.02):</w:t>
            </w:r>
          </w:p>
          <w:p>
            <w:r>
              <w:rPr>
                <w:rFonts w:ascii="Consolas" w:hAnsi="Consolas"/>
                <w:sz w:val="15"/>
              </w:rPr>
              <w:t xml:space="preserve">            successi_A3 += 1</w:t>
            </w:r>
          </w:p>
          <w:p>
            <w:r>
              <w:rPr>
                <w:rFonts w:ascii="Consolas" w:hAnsi="Consolas"/>
                <w:sz w:val="15"/>
              </w:rPr>
              <w:t xml:space="preserve">            pos_A_ok.append(pos_A[3])</w:t>
            </w:r>
          </w:p>
          <w:p>
            <w:r>
              <w:rPr>
                <w:rFonts w:ascii="Consolas" w:hAnsi="Consolas"/>
                <w:sz w:val="15"/>
              </w:rPr>
              <w:t xml:space="preserve">        if pos_B[5] is not None:</w:t>
            </w:r>
          </w:p>
          <w:p>
            <w:r>
              <w:rPr>
                <w:rFonts w:ascii="Consolas" w:hAnsi="Consolas"/>
                <w:sz w:val="15"/>
              </w:rPr>
              <w:t xml:space="preserve">            successi_B2 += 1</w:t>
            </w:r>
          </w:p>
          <w:p>
            <w:r>
              <w:rPr>
                <w:rFonts w:ascii="Consolas" w:hAnsi="Consolas"/>
                <w:sz w:val="15"/>
              </w:rPr>
              <w:t xml:space="preserve">        if pos_A[7] is not None and (pos_A[6] is None or abs(circ_dist(pos_A[7]-pos_A[6])) &gt; 0.02):</w:t>
            </w:r>
          </w:p>
          <w:p>
            <w:r>
              <w:rPr>
                <w:rFonts w:ascii="Consolas" w:hAnsi="Consolas"/>
                <w:sz w:val="15"/>
              </w:rPr>
              <w:t xml:space="preserve">            successi_A7 += 1</w:t>
            </w:r>
          </w:p>
          <w:p>
            <w:r>
              <w:rPr>
                <w:rFonts w:ascii="Consolas" w:hAnsi="Consolas"/>
                <w:sz w:val="15"/>
              </w:rPr>
              <w:t xml:space="preserve">    return {</w:t>
            </w:r>
          </w:p>
          <w:p>
            <w:r>
              <w:rPr>
                <w:rFonts w:ascii="Consolas" w:hAnsi="Consolas"/>
                <w:sz w:val="15"/>
              </w:rPr>
              <w:t xml:space="preserve">        'tasso_B1': successi_B1/n_trial,</w:t>
            </w:r>
          </w:p>
          <w:p>
            <w:r>
              <w:rPr>
                <w:rFonts w:ascii="Consolas" w:hAnsi="Consolas"/>
                <w:sz w:val="15"/>
              </w:rPr>
              <w:t xml:space="preserve">        'tasso_A3': successi_A3/n_trial,</w:t>
            </w:r>
          </w:p>
          <w:p>
            <w:r>
              <w:rPr>
                <w:rFonts w:ascii="Consolas" w:hAnsi="Consolas"/>
                <w:sz w:val="15"/>
              </w:rPr>
              <w:t xml:space="preserve">        'tasso_B2': successi_B2/n_trial,</w:t>
            </w:r>
          </w:p>
          <w:p>
            <w:r>
              <w:rPr>
                <w:rFonts w:ascii="Consolas" w:hAnsi="Consolas"/>
                <w:sz w:val="15"/>
              </w:rPr>
              <w:t xml:space="preserve">        'tasso_A7': successi_A7/n_trial,</w:t>
            </w:r>
          </w:p>
          <w:p>
            <w:r>
              <w:rPr>
                <w:rFonts w:ascii="Consolas" w:hAnsi="Consolas"/>
                <w:sz w:val="15"/>
              </w:rPr>
              <w:t xml:space="preserve">        'std_B': np.std(pos_B_ok) if len(pos_B_ok) &gt; 1 else None,</w:t>
            </w:r>
          </w:p>
          <w:p>
            <w:r>
              <w:rPr>
                <w:rFonts w:ascii="Consolas" w:hAnsi="Consolas"/>
                <w:sz w:val="15"/>
              </w:rPr>
              <w:t xml:space="preserve">        'std_A': np.std(pos_A_ok) if len(pos_A_ok) &gt; 1 else None,</w:t>
            </w:r>
          </w:p>
          <w:p>
            <w:r>
              <w:rPr>
                <w:rFonts w:ascii="Consolas" w:hAnsi="Consolas"/>
                <w:sz w:val="15"/>
              </w:rPr>
              <w:t xml:space="preserve">        'media_B': np.mean(pos_B_ok) if pos_B_ok else None,</w:t>
            </w:r>
          </w:p>
          <w:p>
            <w:r>
              <w:rPr>
                <w:rFonts w:ascii="Consolas" w:hAnsi="Consolas"/>
                <w:sz w:val="15"/>
              </w:rPr>
              <w:t xml:space="preserve">    }</w:t>
            </w:r>
          </w:p>
          <w:p>
            <w:r>
              <w:rPr>
                <w:rFonts w:ascii="Consolas" w:hAnsi="Consolas"/>
                <w:sz w:val="15"/>
              </w:rPr>
            </w:r>
          </w:p>
          <w:p>
            <w:r>
              <w:rPr>
                <w:rFonts w:ascii="Consolas" w:hAnsi="Consolas"/>
                <w:sz w:val="15"/>
              </w:rPr>
            </w:r>
          </w:p>
          <w:p>
            <w:r>
              <w:rPr>
                <w:rFonts w:ascii="Consolas" w:hAnsi="Consolas"/>
                <w:sz w:val="15"/>
              </w:rPr>
              <w:t>if __name__ == '__main__':</w:t>
            </w:r>
          </w:p>
          <w:p>
            <w:r>
              <w:rPr>
                <w:rFonts w:ascii="Consolas" w:hAnsi="Consolas"/>
                <w:sz w:val="15"/>
              </w:rPr>
              <w:t xml:space="preserve">    SEED = int(sys.argv[1]) if len(sys.argv) &gt; 1 else 42</w:t>
            </w:r>
          </w:p>
          <w:p>
            <w:r>
              <w:rPr>
                <w:rFonts w:ascii="Consolas" w:hAnsi="Consolas"/>
                <w:sz w:val="15"/>
              </w:rPr>
              <w:t xml:space="preserve">    MESSAGGI = [0.10, 0.40, 0.70]</w:t>
            </w:r>
          </w:p>
          <w:p>
            <w:r>
              <w:rPr>
                <w:rFonts w:ascii="Consolas" w:hAnsi="Consolas"/>
                <w:sz w:val="15"/>
              </w:rPr>
              <w:t xml:space="preserve">    N_EPISODES = 13500</w:t>
            </w:r>
          </w:p>
          <w:p>
            <w:r>
              <w:rPr>
                <w:rFonts w:ascii="Consolas" w:hAnsi="Consolas"/>
                <w:sz w:val="15"/>
              </w:rPr>
              <w:t xml:space="preserve">    EVAL_EVERY = 500</w:t>
            </w:r>
          </w:p>
          <w:p>
            <w:r>
              <w:rPr>
                <w:rFonts w:ascii="Consolas" w:hAnsi="Consolas"/>
                <w:sz w:val="15"/>
              </w:rPr>
              <w:t xml:space="preserve">    N_TRIAL_EVAL = 15</w:t>
            </w:r>
          </w:p>
          <w:p>
            <w:r>
              <w:rPr>
                <w:rFonts w:ascii="Consolas" w:hAnsi="Consolas"/>
                <w:sz w:val="15"/>
              </w:rPr>
            </w:r>
          </w:p>
          <w:p>
            <w:r>
              <w:rPr>
                <w:rFonts w:ascii="Consolas" w:hAnsi="Consolas"/>
                <w:sz w:val="15"/>
              </w:rPr>
              <w:t xml:space="preserve">    W_AB = init_weak_bias(OFFSET_AB_INNATO, W_INIT_SCALE)</w:t>
            </w:r>
          </w:p>
          <w:p>
            <w:r>
              <w:rPr>
                <w:rFonts w:ascii="Consolas" w:hAnsi="Consolas"/>
                <w:sz w:val="15"/>
              </w:rPr>
              <w:t xml:space="preserve">    W_BA = init_weak_bias(OFFSET_BA_INNATO, W_INIT_SCALE)</w:t>
            </w:r>
          </w:p>
          <w:p>
            <w:r>
              <w:rPr>
                <w:rFonts w:ascii="Consolas" w:hAnsi="Consolas"/>
                <w:sz w:val="15"/>
              </w:rPr>
            </w:r>
          </w:p>
          <w:p>
            <w:r>
              <w:rPr>
                <w:rFonts w:ascii="Consolas" w:hAnsi="Consolas"/>
                <w:sz w:val="15"/>
              </w:rPr>
              <w:t xml:space="preserve">    print("=" * 70)</w:t>
            </w:r>
          </w:p>
          <w:p>
            <w:r>
              <w:rPr>
                <w:rFonts w:ascii="Consolas" w:hAnsi="Consolas"/>
                <w:sz w:val="15"/>
              </w:rPr>
              <w:t xml:space="preserve">    print(f"SETUP: {len(MESSAGGI)} messaggi = {MESSAGGI}, stessa coppia di sinapsi condivisa, SEED={SEED}")</w:t>
            </w:r>
          </w:p>
          <w:p>
            <w:r>
              <w:rPr>
                <w:rFonts w:ascii="Consolas" w:hAnsi="Consolas"/>
                <w:sz w:val="15"/>
              </w:rPr>
              <w:t xml:space="preserve">    print("=" * 70)</w:t>
            </w:r>
          </w:p>
          <w:p>
            <w:r>
              <w:rPr>
                <w:rFonts w:ascii="Consolas" w:hAnsi="Consolas"/>
                <w:sz w:val="15"/>
              </w:rPr>
              <w:t xml:space="preserve">    W_AB_iniziale = W_AB.copy()</w:t>
            </w:r>
          </w:p>
          <w:p>
            <w:r>
              <w:rPr>
                <w:rFonts w:ascii="Consolas" w:hAnsi="Consolas"/>
                <w:sz w:val="15"/>
              </w:rPr>
              <w:t xml:space="preserve">    W_BA_iniziale = W_BA.copy()</w:t>
            </w:r>
          </w:p>
          <w:p>
            <w:r>
              <w:rPr>
                <w:rFonts w:ascii="Consolas" w:hAnsi="Consolas"/>
                <w:sz w:val="15"/>
              </w:rPr>
            </w:r>
          </w:p>
          <w:p>
            <w:r>
              <w:rPr>
                <w:rFonts w:ascii="Consolas" w:hAnsi="Consolas"/>
                <w:sz w:val="15"/>
              </w:rPr>
              <w:t xml:space="preserve">    print("\n" + "=" * 70)</w:t>
            </w:r>
          </w:p>
          <w:p>
            <w:r>
              <w:rPr>
                <w:rFonts w:ascii="Consolas" w:hAnsi="Consolas"/>
                <w:sz w:val="15"/>
              </w:rPr>
              <w:t xml:space="preserve">    print("BASELINE (pre-training), per ciascun messaggio")</w:t>
            </w:r>
          </w:p>
          <w:p>
            <w:r>
              <w:rPr>
                <w:rFonts w:ascii="Consolas" w:hAnsi="Consolas"/>
                <w:sz w:val="15"/>
              </w:rPr>
              <w:t xml:space="preserve">    print("=" * 70)</w:t>
            </w:r>
          </w:p>
          <w:p>
            <w:r>
              <w:rPr>
                <w:rFonts w:ascii="Consolas" w:hAnsi="Consolas"/>
                <w:sz w:val="15"/>
              </w:rPr>
              <w:t xml:space="preserve">    for m in MESSAGGI:</w:t>
            </w:r>
          </w:p>
          <w:p>
            <w:r>
              <w:rPr>
                <w:rFonts w:ascii="Consolas" w:hAnsi="Consolas"/>
                <w:sz w:val="15"/>
              </w:rPr>
              <w:t xml:space="preserve">        b = eval_batch(W_AB, W_BA, m, n_trial=15, seed0=0)</w:t>
            </w:r>
          </w:p>
          <w:p>
            <w:r>
              <w:rPr>
                <w:rFonts w:ascii="Consolas" w:hAnsi="Consolas"/>
                <w:sz w:val="15"/>
              </w:rPr>
              <w:t xml:space="preserve">        print(f"  x={m:.2f}:  B(t1)={b['tasso_B1']*100:.0f}%  A(t3)={b['tasso_A3']*100:.0f}%  "</w:t>
            </w:r>
          </w:p>
          <w:p>
            <w:r>
              <w:rPr>
                <w:rFonts w:ascii="Consolas" w:hAnsi="Consolas"/>
                <w:sz w:val="15"/>
              </w:rPr>
              <w:t xml:space="preserve">              f"B(t5)={b['tasso_B2']*100:.0f}%  A(t7)={b['tasso_A7']*100:.0f}%")</w:t>
            </w:r>
          </w:p>
          <w:p>
            <w:r>
              <w:rPr>
                <w:rFonts w:ascii="Consolas" w:hAnsi="Consolas"/>
                <w:sz w:val="15"/>
              </w:rPr>
            </w:r>
          </w:p>
          <w:p>
            <w:r>
              <w:rPr>
                <w:rFonts w:ascii="Consolas" w:hAnsi="Consolas"/>
                <w:sz w:val="15"/>
              </w:rPr>
              <w:t xml:space="preserve">    print("\n" + "=" * 70)</w:t>
            </w:r>
          </w:p>
          <w:p>
            <w:r>
              <w:rPr>
                <w:rFonts w:ascii="Consolas" w:hAnsi="Consolas"/>
                <w:sz w:val="15"/>
              </w:rPr>
              <w:t xml:space="preserve">    print(f"TRAINING: {N_EPISODES} episodi ({WARMUP_EPISODES} di riscaldamento solo A-&gt;B), "</w:t>
            </w:r>
          </w:p>
          <w:p>
            <w:r>
              <w:rPr>
                <w:rFonts w:ascii="Consolas" w:hAnsi="Consolas"/>
                <w:sz w:val="15"/>
              </w:rPr>
              <w:t xml:space="preserve">          f"messaggi alternati in round-robin (esposizione garantita identica) tra {MESSAGGI}")</w:t>
            </w:r>
          </w:p>
          <w:p>
            <w:r>
              <w:rPr>
                <w:rFonts w:ascii="Consolas" w:hAnsi="Consolas"/>
                <w:sz w:val="15"/>
              </w:rPr>
              <w:t xml:space="preserve">    print("=" * 70)</w:t>
            </w:r>
          </w:p>
          <w:p>
            <w:r>
              <w:rPr>
                <w:rFonts w:ascii="Consolas" w:hAnsi="Consolas"/>
                <w:sz w:val="15"/>
              </w:rPr>
              <w:t xml:space="preserve">    rng_train = np.random.RandomState(SEED)</w:t>
            </w:r>
          </w:p>
          <w:p>
            <w:r>
              <w:rPr>
                <w:rFonts w:ascii="Consolas" w:hAnsi="Consolas"/>
                <w:sz w:val="15"/>
              </w:rPr>
              <w:t xml:space="preserve">    picco_W_AB_storia = []</w:t>
            </w:r>
          </w:p>
          <w:p>
            <w:r>
              <w:rPr>
                <w:rFonts w:ascii="Consolas" w:hAnsi="Consolas"/>
                <w:sz w:val="15"/>
              </w:rPr>
              <w:t xml:space="preserve">    picco_W_BA_storia = []</w:t>
            </w:r>
          </w:p>
          <w:p>
            <w:r>
              <w:rPr>
                <w:rFonts w:ascii="Consolas" w:hAnsi="Consolas"/>
                <w:sz w:val="15"/>
              </w:rPr>
              <w:t xml:space="preserve">    episodi_check = []</w:t>
            </w:r>
          </w:p>
          <w:p>
            <w:r>
              <w:rPr>
                <w:rFonts w:ascii="Consolas" w:hAnsi="Consolas"/>
                <w:sz w:val="15"/>
              </w:rPr>
              <w:t xml:space="preserve">    curva_min_per_messaggio = {m: [] for m in MESSAGGI}</w:t>
            </w:r>
          </w:p>
          <w:p>
            <w:r>
              <w:rPr>
                <w:rFonts w:ascii="Consolas" w:hAnsi="Consolas"/>
                <w:sz w:val="15"/>
              </w:rPr>
              <w:t xml:space="preserve">    scoperta_B = {m: None for m in MESSAGGI}</w:t>
            </w:r>
          </w:p>
          <w:p>
            <w:r>
              <w:rPr>
                <w:rFonts w:ascii="Consolas" w:hAnsi="Consolas"/>
                <w:sz w:val="15"/>
              </w:rPr>
              <w:t xml:space="preserve">    # ordine del ciclo RIMESCOLATO a ogni giro (non piu' fisso [0.10,0.40,0.70]</w:t>
            </w:r>
          </w:p>
          <w:p>
            <w:r>
              <w:rPr>
                <w:rFonts w:ascii="Consolas" w:hAnsi="Consolas"/>
                <w:sz w:val="15"/>
              </w:rPr>
              <w:t xml:space="preserve">    # ripetuto identico): la sezione 5.5.11 ha mostrato che la posizione 2 del</w:t>
            </w:r>
          </w:p>
          <w:p>
            <w:r>
              <w:rPr>
                <w:rFonts w:ascii="Consolas" w:hAnsi="Consolas"/>
                <w:sz w:val="15"/>
              </w:rPr>
              <w:t xml:space="preserve">    # round-robin e' strutturalmente svantaggiata sul turno 5, indipendentemente</w:t>
            </w:r>
          </w:p>
          <w:p>
            <w:r>
              <w:rPr>
                <w:rFonts w:ascii="Consolas" w:hAnsi="Consolas"/>
                <w:sz w:val="15"/>
              </w:rPr>
              <w:t xml:space="preserve">    # da quale messaggio la occupi -- rimescolando, nessun messaggio resta</w:t>
            </w:r>
          </w:p>
          <w:p>
            <w:r>
              <w:rPr>
                <w:rFonts w:ascii="Consolas" w:hAnsi="Consolas"/>
                <w:sz w:val="15"/>
              </w:rPr>
              <w:t xml:space="preserve">    # bloccato nella stessa posizione per tutto il training, e lo svantaggio</w:t>
            </w:r>
          </w:p>
          <w:p>
            <w:r>
              <w:rPr>
                <w:rFonts w:ascii="Consolas" w:hAnsi="Consolas"/>
                <w:sz w:val="15"/>
              </w:rPr>
              <w:t xml:space="preserve">    # dovrebbe spalmarsi in media su tutti e tre invece di penalizzarne uno solo</w:t>
            </w:r>
          </w:p>
          <w:p>
            <w:r>
              <w:rPr>
                <w:rFonts w:ascii="Consolas" w:hAnsi="Consolas"/>
                <w:sz w:val="15"/>
              </w:rPr>
              <w:t xml:space="preserve">    ciclo_corrente = list(MESSAGGI)</w:t>
            </w:r>
          </w:p>
          <w:p>
            <w:r>
              <w:rPr>
                <w:rFonts w:ascii="Consolas" w:hAnsi="Consolas"/>
                <w:sz w:val="15"/>
              </w:rPr>
              <w:t xml:space="preserve">    rng_train.shuffle(ciclo_corrente)</w:t>
            </w:r>
          </w:p>
          <w:p>
            <w:r>
              <w:rPr>
                <w:rFonts w:ascii="Consolas" w:hAnsi="Consolas"/>
                <w:sz w:val="15"/>
              </w:rPr>
            </w:r>
          </w:p>
          <w:p>
            <w:r>
              <w:rPr>
                <w:rFonts w:ascii="Consolas" w:hAnsi="Consolas"/>
                <w:sz w:val="15"/>
              </w:rPr>
              <w:t xml:space="preserve">    for ep in range(N_EPISODES):</w:t>
            </w:r>
          </w:p>
          <w:p>
            <w:r>
              <w:rPr>
                <w:rFonts w:ascii="Consolas" w:hAnsi="Consolas"/>
                <w:sz w:val="15"/>
              </w:rPr>
              <w:t xml:space="preserve">        allena_BA = ep &gt;= WARMUP_EPISODES</w:t>
            </w:r>
          </w:p>
          <w:p>
            <w:r>
              <w:rPr>
                <w:rFonts w:ascii="Consolas" w:hAnsi="Consolas"/>
                <w:sz w:val="15"/>
              </w:rPr>
              <w:t xml:space="preserve">        if ep % len(MESSAGGI) == 0 and ep &gt; 0:</w:t>
            </w:r>
          </w:p>
          <w:p>
            <w:r>
              <w:rPr>
                <w:rFonts w:ascii="Consolas" w:hAnsi="Consolas"/>
                <w:sz w:val="15"/>
              </w:rPr>
              <w:t xml:space="preserve">            ciclo_corrente = list(MESSAGGI)</w:t>
            </w:r>
          </w:p>
          <w:p>
            <w:r>
              <w:rPr>
                <w:rFonts w:ascii="Consolas" w:hAnsi="Consolas"/>
                <w:sz w:val="15"/>
              </w:rPr>
              <w:t xml:space="preserve">            rng_train.shuffle(ciclo_corrente)</w:t>
            </w:r>
          </w:p>
          <w:p>
            <w:r>
              <w:rPr>
                <w:rFonts w:ascii="Consolas" w:hAnsi="Consolas"/>
                <w:sz w:val="15"/>
              </w:rPr>
              <w:t xml:space="preserve">        messaggio = ciclo_corrente[ep % len(MESSAGGI)]</w:t>
            </w:r>
          </w:p>
          <w:p>
            <w:r>
              <w:rPr>
                <w:rFonts w:ascii="Consolas" w:hAnsi="Consolas"/>
                <w:sz w:val="15"/>
              </w:rPr>
              <w:t xml:space="preserve">        pos_A, pos_B = run_episode(W_AB, W_BA, messaggio, rng_train, train=True,</w:t>
            </w:r>
          </w:p>
          <w:p>
            <w:r>
              <w:rPr>
                <w:rFonts w:ascii="Consolas" w:hAnsi="Consolas"/>
                <w:sz w:val="15"/>
              </w:rPr>
              <w:t xml:space="preserve">                                    allena_BA=allena_BA, scoperta_B=scoperta_B[messaggio])</w:t>
            </w:r>
          </w:p>
          <w:p>
            <w:r>
              <w:rPr>
                <w:rFonts w:ascii="Consolas" w:hAnsi="Consolas"/>
                <w:sz w:val="15"/>
              </w:rPr>
              <w:t xml:space="preserve">        if pos_B[1] is not None:</w:t>
            </w:r>
          </w:p>
          <w:p>
            <w:r>
              <w:rPr>
                <w:rFonts w:ascii="Consolas" w:hAnsi="Consolas"/>
                <w:sz w:val="15"/>
              </w:rPr>
              <w:t xml:space="preserve">            scoperta_B[messaggio] = pos_B[1]</w:t>
            </w:r>
          </w:p>
          <w:p>
            <w:r>
              <w:rPr>
                <w:rFonts w:ascii="Consolas" w:hAnsi="Consolas"/>
                <w:sz w:val="15"/>
              </w:rPr>
              <w:t xml:space="preserve">        W_AB *= DECAY_PER_EPISODE</w:t>
            </w:r>
          </w:p>
          <w:p>
            <w:r>
              <w:rPr>
                <w:rFonts w:ascii="Consolas" w:hAnsi="Consolas"/>
                <w:sz w:val="15"/>
              </w:rPr>
              <w:t xml:space="preserve">        if allena_BA:</w:t>
            </w:r>
          </w:p>
          <w:p>
            <w:r>
              <w:rPr>
                <w:rFonts w:ascii="Consolas" w:hAnsi="Consolas"/>
                <w:sz w:val="15"/>
              </w:rPr>
              <w:t xml:space="preserve">            W_BA *= DECAY_PER_EPISODE</w:t>
            </w:r>
          </w:p>
          <w:p>
            <w:r>
              <w:rPr>
                <w:rFonts w:ascii="Consolas" w:hAnsi="Consolas"/>
                <w:sz w:val="15"/>
              </w:rPr>
              <w:t xml:space="preserve">        picco_W_AB_storia.append(W_AB.max())</w:t>
            </w:r>
          </w:p>
          <w:p>
            <w:r>
              <w:rPr>
                <w:rFonts w:ascii="Consolas" w:hAnsi="Consolas"/>
                <w:sz w:val="15"/>
              </w:rPr>
              <w:t xml:space="preserve">        picco_W_BA_storia.append(W_BA.max())</w:t>
            </w:r>
          </w:p>
          <w:p>
            <w:r>
              <w:rPr>
                <w:rFonts w:ascii="Consolas" w:hAnsi="Consolas"/>
                <w:sz w:val="15"/>
              </w:rPr>
            </w:r>
          </w:p>
          <w:p>
            <w:r>
              <w:rPr>
                <w:rFonts w:ascii="Consolas" w:hAnsi="Consolas"/>
                <w:sz w:val="15"/>
              </w:rPr>
              <w:t xml:space="preserve">        if ep % EVAL_EVERY == 0 or ep == N_EPISODES - 1:</w:t>
            </w:r>
          </w:p>
          <w:p>
            <w:r>
              <w:rPr>
                <w:rFonts w:ascii="Consolas" w:hAnsi="Consolas"/>
                <w:sz w:val="15"/>
              </w:rPr>
              <w:t xml:space="preserve">            episodi_check.append(ep)</w:t>
            </w:r>
          </w:p>
          <w:p>
            <w:r>
              <w:rPr>
                <w:rFonts w:ascii="Consolas" w:hAnsi="Consolas"/>
                <w:sz w:val="15"/>
              </w:rPr>
              <w:t xml:space="preserve">            fase = "riscaldamento" if not allena_BA else "entrambi i canali"</w:t>
            </w:r>
          </w:p>
          <w:p>
            <w:r>
              <w:rPr>
                <w:rFonts w:ascii="Consolas" w:hAnsi="Consolas"/>
                <w:sz w:val="15"/>
              </w:rPr>
              <w:t xml:space="preserve">            riga = f"  episodio {ep:4d} ({fase}):"</w:t>
            </w:r>
          </w:p>
          <w:p>
            <w:r>
              <w:rPr>
                <w:rFonts w:ascii="Consolas" w:hAnsi="Consolas"/>
                <w:sz w:val="15"/>
              </w:rPr>
              <w:t xml:space="preserve">            for m in MESSAGGI:</w:t>
            </w:r>
          </w:p>
          <w:p>
            <w:r>
              <w:rPr>
                <w:rFonts w:ascii="Consolas" w:hAnsi="Consolas"/>
                <w:sz w:val="15"/>
              </w:rPr>
              <w:t xml:space="preserve">                r = eval_batch(W_AB, W_BA, m, n_trial=N_TRIAL_EVAL, seed0=90000 + ep)</w:t>
            </w:r>
          </w:p>
          <w:p>
            <w:r>
              <w:rPr>
                <w:rFonts w:ascii="Consolas" w:hAnsi="Consolas"/>
                <w:sz w:val="15"/>
              </w:rPr>
              <w:t xml:space="preserve">                minimo = min(r['tasso_B1'], r['tasso_A3'], r['tasso_B2'], r['tasso_A7'])</w:t>
            </w:r>
          </w:p>
          <w:p>
            <w:r>
              <w:rPr>
                <w:rFonts w:ascii="Consolas" w:hAnsi="Consolas"/>
                <w:sz w:val="15"/>
              </w:rPr>
              <w:t xml:space="preserve">                curva_min_per_messaggio[m].append(minimo)</w:t>
            </w:r>
          </w:p>
          <w:p>
            <w:r>
              <w:rPr>
                <w:rFonts w:ascii="Consolas" w:hAnsi="Consolas"/>
                <w:sz w:val="15"/>
              </w:rPr>
              <w:t xml:space="preserve">                riga += f"  x={m:.2f} peggiore-dei-4={minimo*100:5.1f}%"</w:t>
            </w:r>
          </w:p>
          <w:p>
            <w:r>
              <w:rPr>
                <w:rFonts w:ascii="Consolas" w:hAnsi="Consolas"/>
                <w:sz w:val="15"/>
              </w:rPr>
              <w:t xml:space="preserve">            print(riga)</w:t>
            </w:r>
          </w:p>
          <w:p>
            <w:r>
              <w:rPr>
                <w:rFonts w:ascii="Consolas" w:hAnsi="Consolas"/>
                <w:sz w:val="15"/>
              </w:rPr>
            </w:r>
          </w:p>
          <w:p>
            <w:r>
              <w:rPr>
                <w:rFonts w:ascii="Consolas" w:hAnsi="Consolas"/>
                <w:sz w:val="15"/>
              </w:rPr>
              <w:t xml:space="preserve">    print("\n" + "=" * 70)</w:t>
            </w:r>
          </w:p>
          <w:p>
            <w:r>
              <w:rPr>
                <w:rFonts w:ascii="Consolas" w:hAnsi="Consolas"/>
                <w:sz w:val="15"/>
              </w:rPr>
              <w:t xml:space="preserve">    print("DOPO IL TRAINING: valutazione pulita per ciascun messaggio")</w:t>
            </w:r>
          </w:p>
          <w:p>
            <w:r>
              <w:rPr>
                <w:rFonts w:ascii="Consolas" w:hAnsi="Consolas"/>
                <w:sz w:val="15"/>
              </w:rPr>
              <w:t xml:space="preserve">    print("=" * 70)</w:t>
            </w:r>
          </w:p>
          <w:p>
            <w:r>
              <w:rPr>
                <w:rFonts w:ascii="Consolas" w:hAnsi="Consolas"/>
                <w:sz w:val="15"/>
              </w:rPr>
              <w:t xml:space="preserve">    dopo_per_messaggio = {}</w:t>
            </w:r>
          </w:p>
          <w:p>
            <w:r>
              <w:rPr>
                <w:rFonts w:ascii="Consolas" w:hAnsi="Consolas"/>
                <w:sz w:val="15"/>
              </w:rPr>
              <w:t xml:space="preserve">    for m in MESSAGGI:</w:t>
            </w:r>
          </w:p>
          <w:p>
            <w:r>
              <w:rPr>
                <w:rFonts w:ascii="Consolas" w:hAnsi="Consolas"/>
                <w:sz w:val="15"/>
              </w:rPr>
              <w:t xml:space="preserve">        dopo = eval_batch(W_AB, W_BA, m, n_trial=40, seed0=9000)</w:t>
            </w:r>
          </w:p>
          <w:p>
            <w:r>
              <w:rPr>
                <w:rFonts w:ascii="Consolas" w:hAnsi="Consolas"/>
                <w:sz w:val="15"/>
              </w:rPr>
              <w:t xml:space="preserve">        dopo_per_messaggio[m] = dopo</w:t>
            </w:r>
          </w:p>
          <w:p>
            <w:r>
              <w:rPr>
                <w:rFonts w:ascii="Consolas" w:hAnsi="Consolas"/>
                <w:sz w:val="15"/>
              </w:rPr>
              <w:t xml:space="preserve">        print(f"  x={m:.2f}:  B(t1)={dopo['tasso_B1']*100:5.0f}%  A(t3)={dopo['tasso_A3']*100:5.0f}%  "</w:t>
            </w:r>
          </w:p>
          <w:p>
            <w:r>
              <w:rPr>
                <w:rFonts w:ascii="Consolas" w:hAnsi="Consolas"/>
                <w:sz w:val="15"/>
              </w:rPr>
              <w:t xml:space="preserve">              f"B(t5)={dopo['tasso_B2']*100:5.0f}%  A(t7)={dopo['tasso_A7']*100:5.0f}%")</w:t>
            </w:r>
          </w:p>
          <w:p>
            <w:r>
              <w:rPr>
                <w:rFonts w:ascii="Consolas" w:hAnsi="Consolas"/>
                <w:sz w:val="15"/>
              </w:rPr>
              <w:t xml:space="preserve">        if dopo['media_B'] is not None:</w:t>
            </w:r>
          </w:p>
          <w:p>
            <w:r>
              <w:rPr>
                <w:rFonts w:ascii="Consolas" w:hAnsi="Consolas"/>
                <w:sz w:val="15"/>
              </w:rPr>
              <w:t xml:space="preserve">            offset = circ_dist(dopo['media_B'] - m)</w:t>
            </w:r>
          </w:p>
          <w:p>
            <w:r>
              <w:rPr>
                <w:rFonts w:ascii="Consolas" w:hAnsi="Consolas"/>
                <w:sz w:val="15"/>
              </w:rPr>
              <w:t xml:space="preserve">            print(f"           offset A-&gt;B appreso: {offset:.3f}  (bias innato: {OFFSET_AB_INNATO})")</w:t>
            </w:r>
          </w:p>
          <w:p>
            <w:r>
              <w:rPr>
                <w:rFonts w:ascii="Consolas" w:hAnsi="Consolas"/>
                <w:sz w:val="15"/>
              </w:rPr>
              <w:t xml:space="preserve">        # riga in formato fisso, facile da aggregare tra i seed con grep/awk</w:t>
            </w:r>
          </w:p>
          <w:p>
            <w:r>
              <w:rPr>
                <w:rFonts w:ascii="Consolas" w:hAnsi="Consolas"/>
                <w:sz w:val="15"/>
              </w:rPr>
              <w:t xml:space="preserve">        print(f"MC_RIGA seed={SEED} x={m:.2f} B1={dopo['tasso_B1']*100:.0f} "</w:t>
            </w:r>
          </w:p>
          <w:p>
            <w:r>
              <w:rPr>
                <w:rFonts w:ascii="Consolas" w:hAnsi="Consolas"/>
                <w:sz w:val="15"/>
              </w:rPr>
              <w:t xml:space="preserve">              f"A3={dopo['tasso_A3']*100:.0f} B5={dopo['tasso_B2']*100:.0f} A7={dopo['tasso_A7']*100:.0f}")</w:t>
            </w:r>
          </w:p>
          <w:p>
            <w:r>
              <w:rPr>
                <w:rFonts w:ascii="Consolas" w:hAnsi="Consolas"/>
                <w:sz w:val="15"/>
              </w:rPr>
            </w:r>
          </w:p>
          <w:p>
            <w:r>
              <w:rPr>
                <w:rFonts w:ascii="Consolas" w:hAnsi="Consolas"/>
                <w:sz w:val="15"/>
              </w:rPr>
              <w:t xml:space="preserve">    print("\n" + "=" * 70)</w:t>
            </w:r>
          </w:p>
          <w:p>
            <w:r>
              <w:rPr>
                <w:rFonts w:ascii="Consolas" w:hAnsi="Consolas"/>
                <w:sz w:val="15"/>
              </w:rPr>
              <w:t xml:space="preserve">    print("RISULTATO: interferenza tra i messaggi?")</w:t>
            </w:r>
          </w:p>
          <w:p>
            <w:r>
              <w:rPr>
                <w:rFonts w:ascii="Consolas" w:hAnsi="Consolas"/>
                <w:sz w:val="15"/>
              </w:rPr>
              <w:t xml:space="preserve">    print("=" * 70)</w:t>
            </w:r>
          </w:p>
          <w:p>
            <w:r>
              <w:rPr>
                <w:rFonts w:ascii="Consolas" w:hAnsi="Consolas"/>
                <w:sz w:val="15"/>
              </w:rPr>
              <w:t xml:space="preserve">    print(f"  Picco finale W_AB: {W_AB.max():.4f}   Picco finale W_BA: {W_BA.max():.4f}")</w:t>
            </w:r>
          </w:p>
          <w:p>
            <w:r>
              <w:rPr>
                <w:rFonts w:ascii="Consolas" w:hAnsi="Consolas"/>
                <w:sz w:val="15"/>
              </w:rPr>
              <w:t xml:space="preserve">    tutti_i_tassi = [v for d in dopo_per_messaggio.values()</w:t>
            </w:r>
          </w:p>
          <w:p>
            <w:r>
              <w:rPr>
                <w:rFonts w:ascii="Consolas" w:hAnsi="Consolas"/>
                <w:sz w:val="15"/>
              </w:rPr>
              <w:t xml:space="preserve">                      for v in (d['tasso_B1'], d['tasso_A3'], d['tasso_B2'], d['tasso_A7'])]</w:t>
            </w:r>
          </w:p>
          <w:p>
            <w:r>
              <w:rPr>
                <w:rFonts w:ascii="Consolas" w:hAnsi="Consolas"/>
                <w:sz w:val="15"/>
              </w:rPr>
              <w:t xml:space="preserve">    offsets = [circ_dist(dopo_per_messaggio[m]['media_B'] - m) for m in MESSAGGI</w:t>
            </w:r>
          </w:p>
          <w:p>
            <w:r>
              <w:rPr>
                <w:rFonts w:ascii="Consolas" w:hAnsi="Consolas"/>
                <w:sz w:val="15"/>
              </w:rPr>
              <w:t xml:space="preserve">               if dopo_per_messaggio[m]['media_B'] is not None]</w:t>
            </w:r>
          </w:p>
          <w:p>
            <w:r>
              <w:rPr>
                <w:rFonts w:ascii="Consolas" w:hAnsi="Consolas"/>
                <w:sz w:val="15"/>
              </w:rPr>
              <w:t xml:space="preserve">    offset_spread = (max(offsets) - min(offsets)) if len(offsets) &gt; 1 else None</w:t>
            </w:r>
          </w:p>
          <w:p>
            <w:r>
              <w:rPr>
                <w:rFonts w:ascii="Consolas" w:hAnsi="Consolas"/>
                <w:sz w:val="15"/>
              </w:rPr>
              <w:t xml:space="preserve">    if min(tutti_i_tassi) &gt;= 0.9:</w:t>
            </w:r>
          </w:p>
          <w:p>
            <w:r>
              <w:rPr>
                <w:rFonts w:ascii="Consolas" w:hAnsi="Consolas"/>
                <w:sz w:val="15"/>
              </w:rPr>
              <w:t xml:space="preserve">        print("  &gt;&gt;&gt; Nessuna interferenza rilevabile: entrambi i messaggi, con la STESSA coppia "</w:t>
            </w:r>
          </w:p>
          <w:p>
            <w:r>
              <w:rPr>
                <w:rFonts w:ascii="Consolas" w:hAnsi="Consolas"/>
                <w:sz w:val="15"/>
              </w:rPr>
              <w:t xml:space="preserve">              "di sinapsi condivisa, arrivano al 100% (o quasi) su tutti e quattro gli scambi. "</w:t>
            </w:r>
          </w:p>
          <w:p>
            <w:r>
              <w:rPr>
                <w:rFonts w:ascii="Consolas" w:hAnsi="Consolas"/>
                <w:sz w:val="15"/>
              </w:rPr>
              <w:t xml:space="preserve">              f"Gli offset appresi per i due messaggi sono {[f'{o:.3f}' for o in offsets]} -- "</w:t>
            </w:r>
          </w:p>
          <w:p>
            <w:r>
              <w:rPr>
                <w:rFonts w:ascii="Consolas" w:hAnsi="Consolas"/>
                <w:sz w:val="15"/>
              </w:rPr>
              <w:t xml:space="preserve">              f"differiscono di {offset_spread:.3f} tra loro, se fosse pura sovrapposizione "</w:t>
            </w:r>
          </w:p>
          <w:p>
            <w:r>
              <w:rPr>
                <w:rFonts w:ascii="Consolas" w:hAnsi="Consolas"/>
                <w:sz w:val="15"/>
              </w:rPr>
              <w:t xml:space="preserve">              "casuale ci aspetteremmo che collassassero sullo stesso valore o si "</w:t>
            </w:r>
          </w:p>
          <w:p>
            <w:r>
              <w:rPr>
                <w:rFonts w:ascii="Consolas" w:hAnsi="Consolas"/>
                <w:sz w:val="15"/>
              </w:rPr>
              <w:t xml:space="preserve">              "distruggessero a vicenda; non e' successo. &lt;&lt;&lt;")</w:t>
            </w:r>
          </w:p>
          <w:p>
            <w:r>
              <w:rPr>
                <w:rFonts w:ascii="Consolas" w:hAnsi="Consolas"/>
                <w:sz w:val="15"/>
              </w:rPr>
              <w:t xml:space="preserve">    elif min(tutti_i_tassi) &lt; 0.5:</w:t>
            </w:r>
          </w:p>
          <w:p>
            <w:r>
              <w:rPr>
                <w:rFonts w:ascii="Consolas" w:hAnsi="Consolas"/>
                <w:sz w:val="15"/>
              </w:rPr>
              <w:t xml:space="preserve">        print("  &gt;&gt;&gt; Interferenza rilevabile: almeno un messaggio non ha raggiunto un livello "</w:t>
            </w:r>
          </w:p>
          <w:p>
            <w:r>
              <w:rPr>
                <w:rFonts w:ascii="Consolas" w:hAnsi="Consolas"/>
                <w:sz w:val="15"/>
              </w:rPr>
              <w:t xml:space="preserve">              "affidabile -- puo' darsi che il budget di training condiviso non sia ancora "</w:t>
            </w:r>
          </w:p>
          <w:p>
            <w:r>
              <w:rPr>
                <w:rFonts w:ascii="Consolas" w:hAnsi="Consolas"/>
                <w:sz w:val="15"/>
              </w:rPr>
              <w:t xml:space="preserve">              "sufficiente per consolidare piu' associazioni (ciascun messaggio riceve solo "</w:t>
            </w:r>
          </w:p>
          <w:p>
            <w:r>
              <w:rPr>
                <w:rFonts w:ascii="Consolas" w:hAnsi="Consolas"/>
                <w:sz w:val="15"/>
              </w:rPr>
              <w:t xml:space="preserve">              "una frazione degli episodi totali), non necessariamente vera interferenza "</w:t>
            </w:r>
          </w:p>
          <w:p>
            <w:r>
              <w:rPr>
                <w:rFonts w:ascii="Consolas" w:hAnsi="Consolas"/>
                <w:sz w:val="15"/>
              </w:rPr>
              <w:t xml:space="preserve">              "distruttiva. Verificare le curve per-messaggio nel grafico. &lt;&lt;&lt;")</w:t>
            </w:r>
          </w:p>
          <w:p>
            <w:r>
              <w:rPr>
                <w:rFonts w:ascii="Consolas" w:hAnsi="Consolas"/>
                <w:sz w:val="15"/>
              </w:rPr>
              <w:t xml:space="preserve">    else:</w:t>
            </w:r>
          </w:p>
          <w:p>
            <w:r>
              <w:rPr>
                <w:rFonts w:ascii="Consolas" w:hAnsi="Consolas"/>
                <w:sz w:val="15"/>
              </w:rPr>
              <w:t xml:space="preserve">        print("  &gt;&gt;&gt; Risultato misto: alcuni scambi sono affidabili, altri no -- vedi il "</w:t>
            </w:r>
          </w:p>
          <w:p>
            <w:r>
              <w:rPr>
                <w:rFonts w:ascii="Consolas" w:hAnsi="Consolas"/>
                <w:sz w:val="15"/>
              </w:rPr>
              <w:t xml:space="preserve">              "dettaglio sopra per capire quali. &lt;&lt;&lt;")</w:t>
            </w:r>
          </w:p>
          <w:p>
            <w:r>
              <w:rPr>
                <w:rFonts w:ascii="Consolas" w:hAnsi="Consolas"/>
                <w:sz w:val="15"/>
              </w:rPr>
            </w:r>
          </w:p>
          <w:p>
            <w:r>
              <w:rPr>
                <w:rFonts w:ascii="Consolas" w:hAnsi="Consolas"/>
                <w:sz w:val="15"/>
              </w:rPr>
              <w:t xml:space="preserve">    fig, axes = plt.subplots(2, 2, figsize=(12, 9))</w:t>
            </w:r>
          </w:p>
          <w:p>
            <w:r>
              <w:rPr>
                <w:rFonts w:ascii="Consolas" w:hAnsi="Consolas"/>
                <w:sz w:val="15"/>
              </w:rPr>
            </w:r>
          </w:p>
          <w:p>
            <w:r>
              <w:rPr>
                <w:rFonts w:ascii="Consolas" w:hAnsi="Consolas"/>
                <w:sz w:val="15"/>
              </w:rPr>
              <w:t xml:space="preserve">    colori = ['C3', 'C0', 'C2', 'C4']</w:t>
            </w:r>
          </w:p>
          <w:p>
            <w:r>
              <w:rPr>
                <w:rFonts w:ascii="Consolas" w:hAnsi="Consolas"/>
                <w:sz w:val="15"/>
              </w:rPr>
              <w:t xml:space="preserve">    for i, m in enumerate(MESSAGGI):</w:t>
            </w:r>
          </w:p>
          <w:p>
            <w:r>
              <w:rPr>
                <w:rFonts w:ascii="Consolas" w:hAnsi="Consolas"/>
                <w:sz w:val="15"/>
              </w:rPr>
              <w:t xml:space="preserve">        axes[0, 0].plot(episodi_check, curva_min_per_messaggio[m], 'o-',</w:t>
            </w:r>
          </w:p>
          <w:p>
            <w:r>
              <w:rPr>
                <w:rFonts w:ascii="Consolas" w:hAnsi="Consolas"/>
                <w:sz w:val="15"/>
              </w:rPr>
              <w:t xml:space="preserve">                         color=colori[i % len(colori)], label=f'messaggio x={m:.2f}')</w:t>
            </w:r>
          </w:p>
          <w:p>
            <w:r>
              <w:rPr>
                <w:rFonts w:ascii="Consolas" w:hAnsi="Consolas"/>
                <w:sz w:val="15"/>
              </w:rPr>
              <w:t xml:space="preserve">    axes[0, 0].axvline(WARMUP_EPISODES, color='gray', linestyle=':', label='fine riscaldamento')</w:t>
            </w:r>
          </w:p>
          <w:p>
            <w:r>
              <w:rPr>
                <w:rFonts w:ascii="Consolas" w:hAnsi="Consolas"/>
                <w:sz w:val="15"/>
              </w:rPr>
              <w:t xml:space="preserve">    axes[0, 0].set_xlabel('Episodio di training')</w:t>
            </w:r>
          </w:p>
          <w:p>
            <w:r>
              <w:rPr>
                <w:rFonts w:ascii="Consolas" w:hAnsi="Consolas"/>
                <w:sz w:val="15"/>
              </w:rPr>
              <w:t xml:space="preserve">    axes[0, 0].set_ylabel('Tasso di successo del PEGGIORE dei 4 scambi')</w:t>
            </w:r>
          </w:p>
          <w:p>
            <w:r>
              <w:rPr>
                <w:rFonts w:ascii="Consolas" w:hAnsi="Consolas"/>
                <w:sz w:val="15"/>
              </w:rPr>
              <w:t xml:space="preserve">    axes[0, 0].set_title("Un messaggio degrada l'altro? (valutazione pulita, periodica)")</w:t>
            </w:r>
          </w:p>
          <w:p>
            <w:r>
              <w:rPr>
                <w:rFonts w:ascii="Consolas" w:hAnsi="Consolas"/>
                <w:sz w:val="15"/>
              </w:rPr>
              <w:t xml:space="preserve">    axes[0, 0].legend(fontsize=8)</w:t>
            </w:r>
          </w:p>
          <w:p>
            <w:r>
              <w:rPr>
                <w:rFonts w:ascii="Consolas" w:hAnsi="Consolas"/>
                <w:sz w:val="15"/>
              </w:rPr>
              <w:t xml:space="preserve">    axes[0, 0].grid(alpha=0.3)</w:t>
            </w:r>
          </w:p>
          <w:p>
            <w:r>
              <w:rPr>
                <w:rFonts w:ascii="Consolas" w:hAnsi="Consolas"/>
                <w:sz w:val="15"/>
              </w:rPr>
              <w:t xml:space="preserve">    axes[0, 0].set_ylim(-0.05, 1.05)</w:t>
            </w:r>
          </w:p>
          <w:p>
            <w:r>
              <w:rPr>
                <w:rFonts w:ascii="Consolas" w:hAnsi="Consolas"/>
                <w:sz w:val="15"/>
              </w:rPr>
            </w:r>
          </w:p>
          <w:p>
            <w:r>
              <w:rPr>
                <w:rFonts w:ascii="Consolas" w:hAnsi="Consolas"/>
                <w:sz w:val="15"/>
              </w:rPr>
              <w:t xml:space="preserve">    axes[0, 1].plot(picco_W_AB_storia, color='C3', label='W_AB (A-&gt;B)')</w:t>
            </w:r>
          </w:p>
          <w:p>
            <w:r>
              <w:rPr>
                <w:rFonts w:ascii="Consolas" w:hAnsi="Consolas"/>
                <w:sz w:val="15"/>
              </w:rPr>
              <w:t xml:space="preserve">    axes[0, 1].plot(picco_W_BA_storia, color='C0', label='W_BA (B-&gt;A)')</w:t>
            </w:r>
          </w:p>
          <w:p>
            <w:r>
              <w:rPr>
                <w:rFonts w:ascii="Consolas" w:hAnsi="Consolas"/>
                <w:sz w:val="15"/>
              </w:rPr>
              <w:t xml:space="preserve">    axes[0, 1].axvline(WARMUP_EPISODES, color='gray', linestyle=':', label='fine riscaldamento')</w:t>
            </w:r>
          </w:p>
          <w:p>
            <w:r>
              <w:rPr>
                <w:rFonts w:ascii="Consolas" w:hAnsi="Consolas"/>
                <w:sz w:val="15"/>
              </w:rPr>
              <w:t xml:space="preserve">    axes[0, 1].set_xlabel('Episodio di training')</w:t>
            </w:r>
          </w:p>
          <w:p>
            <w:r>
              <w:rPr>
                <w:rFonts w:ascii="Consolas" w:hAnsi="Consolas"/>
                <w:sz w:val="15"/>
              </w:rPr>
              <w:t xml:space="preserve">    axes[0, 1].set_ylabel('Peso massimo')</w:t>
            </w:r>
          </w:p>
          <w:p>
            <w:r>
              <w:rPr>
                <w:rFonts w:ascii="Consolas" w:hAnsi="Consolas"/>
                <w:sz w:val="15"/>
              </w:rPr>
              <w:t xml:space="preserve">    axes[0, 1].set_title("Consolidamento delle due sinapsi (condivise fra i messaggi)")</w:t>
            </w:r>
          </w:p>
          <w:p>
            <w:r>
              <w:rPr>
                <w:rFonts w:ascii="Consolas" w:hAnsi="Consolas"/>
                <w:sz w:val="15"/>
              </w:rPr>
              <w:t xml:space="preserve">    axes[0, 1].legend(fontsize=8, loc='upper left')</w:t>
            </w:r>
          </w:p>
          <w:p>
            <w:r>
              <w:rPr>
                <w:rFonts w:ascii="Consolas" w:hAnsi="Consolas"/>
                <w:sz w:val="15"/>
              </w:rPr>
              <w:t xml:space="preserve">    axes[0, 1].grid(alpha=0.3)</w:t>
            </w:r>
          </w:p>
          <w:p>
            <w:r>
              <w:rPr>
                <w:rFonts w:ascii="Consolas" w:hAnsi="Consolas"/>
                <w:sz w:val="15"/>
              </w:rPr>
            </w:r>
          </w:p>
          <w:p>
            <w:r>
              <w:rPr>
                <w:rFonts w:ascii="Consolas" w:hAnsi="Consolas"/>
                <w:sz w:val="15"/>
              </w:rPr>
              <w:t xml:space="preserve">    im0 = axes[1, 0].imshow(W_AB_iniziale, origin='lower', extent=[0, 1, 0, 1],</w:t>
            </w:r>
          </w:p>
          <w:p>
            <w:r>
              <w:rPr>
                <w:rFonts w:ascii="Consolas" w:hAnsi="Consolas"/>
                <w:sz w:val="15"/>
              </w:rPr>
              <w:t xml:space="preserve">                             cmap='viridis', vmin=0, vmax=W_AB.max())</w:t>
            </w:r>
          </w:p>
          <w:p>
            <w:r>
              <w:rPr>
                <w:rFonts w:ascii="Consolas" w:hAnsi="Consolas"/>
                <w:sz w:val="15"/>
              </w:rPr>
              <w:t xml:space="preserve">    axes[1, 0].set_xlabel('Posizione post (B)')</w:t>
            </w:r>
          </w:p>
          <w:p>
            <w:r>
              <w:rPr>
                <w:rFonts w:ascii="Consolas" w:hAnsi="Consolas"/>
                <w:sz w:val="15"/>
              </w:rPr>
              <w:t xml:space="preserve">    axes[1, 0].set_ylabel('Posizione pre (A)')</w:t>
            </w:r>
          </w:p>
          <w:p>
            <w:r>
              <w:rPr>
                <w:rFonts w:ascii="Consolas" w:hAnsi="Consolas"/>
                <w:sz w:val="15"/>
              </w:rPr>
              <w:t xml:space="preserve">    axes[1, 0].set_title('W_AB PRIMA del training (bias innato debole)')</w:t>
            </w:r>
          </w:p>
          <w:p>
            <w:r>
              <w:rPr>
                <w:rFonts w:ascii="Consolas" w:hAnsi="Consolas"/>
                <w:sz w:val="15"/>
              </w:rPr>
              <w:t xml:space="preserve">    plt.colorbar(im0, ax=axes[1, 0])</w:t>
            </w:r>
          </w:p>
          <w:p>
            <w:r>
              <w:rPr>
                <w:rFonts w:ascii="Consolas" w:hAnsi="Consolas"/>
                <w:sz w:val="15"/>
              </w:rPr>
            </w:r>
          </w:p>
          <w:p>
            <w:r>
              <w:rPr>
                <w:rFonts w:ascii="Consolas" w:hAnsi="Consolas"/>
                <w:sz w:val="15"/>
              </w:rPr>
              <w:t xml:space="preserve">    im1 = axes[1, 1].imshow(W_AB, origin='lower', extent=[0, 1, 0, 1],</w:t>
            </w:r>
          </w:p>
          <w:p>
            <w:r>
              <w:rPr>
                <w:rFonts w:ascii="Consolas" w:hAnsi="Consolas"/>
                <w:sz w:val="15"/>
              </w:rPr>
              <w:t xml:space="preserve">                             cmap='viridis', vmin=0, vmax=W_AB.max())</w:t>
            </w:r>
          </w:p>
          <w:p>
            <w:r>
              <w:rPr>
                <w:rFonts w:ascii="Consolas" w:hAnsi="Consolas"/>
                <w:sz w:val="15"/>
              </w:rPr>
              <w:t xml:space="preserve">    axes[1, 1].set_xlabel('Posizione post (B)')</w:t>
            </w:r>
          </w:p>
          <w:p>
            <w:r>
              <w:rPr>
                <w:rFonts w:ascii="Consolas" w:hAnsi="Consolas"/>
                <w:sz w:val="15"/>
              </w:rPr>
              <w:t xml:space="preserve">    axes[1, 1].set_ylabel('Posizione pre (A)')</w:t>
            </w:r>
          </w:p>
          <w:p>
            <w:r>
              <w:rPr>
                <w:rFonts w:ascii="Consolas" w:hAnsi="Consolas"/>
                <w:sz w:val="15"/>
              </w:rPr>
              <w:t xml:space="preserve">    axes[1, 1].set_title(f'W_AB DOPO il training -- righe attese vicino a x={MESSAGGI}')</w:t>
            </w:r>
          </w:p>
          <w:p>
            <w:r>
              <w:rPr>
                <w:rFonts w:ascii="Consolas" w:hAnsi="Consolas"/>
                <w:sz w:val="15"/>
              </w:rPr>
              <w:t xml:space="preserve">    plt.colorbar(im1, ax=axes[1, 1])</w:t>
            </w:r>
          </w:p>
          <w:p>
            <w:r>
              <w:rPr>
                <w:rFonts w:ascii="Consolas" w:hAnsi="Consolas"/>
                <w:sz w:val="15"/>
              </w:rPr>
            </w:r>
          </w:p>
          <w:p>
            <w:r>
              <w:rPr>
                <w:rFonts w:ascii="Consolas" w:hAnsi="Consolas"/>
                <w:sz w:val="15"/>
              </w:rPr>
              <w:t xml:space="preserve">    plt.tight_layout()</w:t>
            </w:r>
          </w:p>
          <w:p>
            <w:r>
              <w:rPr>
                <w:rFonts w:ascii="Consolas" w:hAnsi="Consolas"/>
                <w:sz w:val="15"/>
              </w:rPr>
              <w:t xml:space="preserve">    plt.savefig(f'dialogo_multi_scoperta_locale_mischiato_seed{SEED}.png', dpi=150)</w:t>
            </w:r>
          </w:p>
          <w:p>
            <w:r>
              <w:rPr>
                <w:rFonts w:ascii="Consolas" w:hAnsi="Consolas"/>
                <w:sz w:val="15"/>
              </w:rPr>
              <w:t xml:space="preserve">    print(f"\nGrafico salvato in dialogo_multi_scoperta_locale_mischiato_seed{SEED}.png")</w:t>
            </w:r>
          </w:p>
          <w:p>
            <w:r>
              <w:rPr>
                <w:rFonts w:ascii="Consolas" w:hAnsi="Consolas"/>
                <w:sz w:val="15"/>
              </w:rPr>
            </w:r>
          </w:p>
        </w:tc>
      </w:tr>
    </w:tbl>
    <w:p>
      <w:pPr/>
    </w:p>
    <w:p>
      <w:pPr/>
    </w:p>
    <w:p>
      <w:pPr>
        <w:pStyle w:val="Heading3"/>
      </w:pPr>
      <w:r>
        <w:rPr/>
        <w:t>5.5.13 Second correction: extending local discovery+consolidation to the return channel</w:t>
      </w:r>
    </w:p>
    <w:p>
      <w:pPr/>
      <w:r>
        <w:rPr/>
        <w:t>The attempt on the positional effect (5.5.12) had not been enough -- the effect tied to VALUE still remained to be addressed (x=0.70 fragile at 87.5% on turn 7, wherever it is placed in the order, Section 5.5.11). Structural observation: the two-phase mechanism (repulsion for initial discovery, then local exploration for consolidation) introduced in dialogo_multi_scoperta_locale.py had been applied ONLY to the A-&gt;B channel (turns 1 and 5) -- the return channel B-&gt;A (turns 3 and 7) had been left with repulsive search alone for the entire training run, the same condition that had caused instability on the A-&gt;B channel before the correction. Natural extension: apply the same two-phase treatment to the return channel as well (scoperta_A, analogous to scoperta_B).</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Message</w:t>
            </w:r>
          </w:p>
        </w:tc>
        <w:tc>
          <w:tcPr>
            <w:tcW w:type="dxa" w:w="1728"/>
          </w:tcPr>
          <w:p>
            <w:r>
              <w:t>B (turn 1)</w:t>
            </w:r>
          </w:p>
        </w:tc>
        <w:tc>
          <w:tcPr>
            <w:tcW w:type="dxa" w:w="1728"/>
          </w:tcPr>
          <w:p>
            <w:r>
              <w:t>A (turn 3)</w:t>
            </w:r>
          </w:p>
        </w:tc>
        <w:tc>
          <w:tcPr>
            <w:tcW w:type="dxa" w:w="1728"/>
          </w:tcPr>
          <w:p>
            <w:r>
              <w:t>B (turn 5)</w:t>
            </w:r>
          </w:p>
        </w:tc>
        <w:tc>
          <w:tcPr>
            <w:tcW w:type="dxa" w:w="1728"/>
          </w:tcPr>
          <w:p>
            <w:r>
              <w:t>A (turn 7)</w:t>
            </w:r>
          </w:p>
        </w:tc>
      </w:tr>
      <w:tr>
        <w:tc>
          <w:tcPr>
            <w:tcW w:type="dxa" w:w="1728"/>
          </w:tcPr>
          <w:p>
            <w:r>
              <w:t>x=0.10</w:t>
            </w:r>
          </w:p>
        </w:tc>
        <w:tc>
          <w:tcPr>
            <w:tcW w:type="dxa" w:w="1728"/>
          </w:tcPr>
          <w:p>
            <w:r>
              <w:t>100%</w:t>
            </w:r>
          </w:p>
        </w:tc>
        <w:tc>
          <w:tcPr>
            <w:tcW w:type="dxa" w:w="1728"/>
          </w:tcPr>
          <w:p>
            <w:r>
              <w:t>100%</w:t>
            </w:r>
          </w:p>
        </w:tc>
        <w:tc>
          <w:tcPr>
            <w:tcW w:type="dxa" w:w="1728"/>
          </w:tcPr>
          <w:p>
            <w:r>
              <w:t>87.5%</w:t>
            </w:r>
          </w:p>
        </w:tc>
        <w:tc>
          <w:tcPr>
            <w:tcW w:type="dxa" w:w="1728"/>
          </w:tcPr>
          <w:p>
            <w:r>
              <w:t>100%</w:t>
            </w:r>
          </w:p>
        </w:tc>
      </w:tr>
      <w:tr>
        <w:tc>
          <w:tcPr>
            <w:tcW w:type="dxa" w:w="1728"/>
          </w:tcPr>
          <w:p>
            <w:r>
              <w:t>x=0.40</w:t>
            </w:r>
          </w:p>
        </w:tc>
        <w:tc>
          <w:tcPr>
            <w:tcW w:type="dxa" w:w="1728"/>
          </w:tcPr>
          <w:p>
            <w:r>
              <w:t>100%</w:t>
            </w:r>
          </w:p>
        </w:tc>
        <w:tc>
          <w:tcPr>
            <w:tcW w:type="dxa" w:w="1728"/>
          </w:tcPr>
          <w:p>
            <w:r>
              <w:t>100%</w:t>
            </w:r>
          </w:p>
        </w:tc>
        <w:tc>
          <w:tcPr>
            <w:tcW w:type="dxa" w:w="1728"/>
          </w:tcPr>
          <w:p>
            <w:r>
              <w:t>75%</w:t>
            </w:r>
          </w:p>
        </w:tc>
        <w:tc>
          <w:tcPr>
            <w:tcW w:type="dxa" w:w="1728"/>
          </w:tcPr>
          <w:p>
            <w:r>
              <w:t>100%</w:t>
            </w:r>
          </w:p>
        </w:tc>
      </w:tr>
      <w:tr>
        <w:tc>
          <w:tcPr>
            <w:tcW w:type="dxa" w:w="1728"/>
          </w:tcPr>
          <w:p>
            <w:r>
              <w:t>x=0.70</w:t>
            </w:r>
          </w:p>
        </w:tc>
        <w:tc>
          <w:tcPr>
            <w:tcW w:type="dxa" w:w="1728"/>
          </w:tcPr>
          <w:p>
            <w:r>
              <w:t>100%</w:t>
            </w:r>
          </w:p>
        </w:tc>
        <w:tc>
          <w:tcPr>
            <w:tcW w:type="dxa" w:w="1728"/>
          </w:tcPr>
          <w:p>
            <w:r>
              <w:t>100%</w:t>
            </w:r>
          </w:p>
        </w:tc>
        <w:tc>
          <w:tcPr>
            <w:tcW w:type="dxa" w:w="1728"/>
          </w:tcPr>
          <w:p>
            <w:r>
              <w:t>87.5%</w:t>
            </w:r>
          </w:p>
        </w:tc>
        <w:tc>
          <w:tcPr>
            <w:tcW w:type="dxa" w:w="1728"/>
          </w:tcPr>
          <w:p>
            <w:r>
              <w:t>100%</w:t>
            </w:r>
          </w:p>
        </w:tc>
      </w:tr>
    </w:tbl>
    <w:p>
      <w:pPr/>
    </w:p>
    <w:p>
      <w:pPr/>
      <w:r>
        <w:rPr/>
        <w:t>Result (8 independent seeds, same protocol as previous sections): 92 successes out of 96 checks = 95.8%, the best so far -- against 91.7% for the original fixed order and 87.5% for the shuffled-order attempt. Turn 7 (the effect tied to value x=0.70) is NOW RESOLVED at 100%, with no exceptions in any of the 8 seeds -- the first of the two effects identified in 5.5.11 is completely eliminated, not merely reduced. Turn 5 (the positional effect) also improves, from an average of 70.8% to 83.3%, and becomes much more uniform across messages (75-87.5% instead of the original 37.5-100%, where one message was perfect and another very fragile) -- not fully resolved, but noticeably reduced AND made fairer, without the negative trade-off observed in the previous attempt (5.5.12, where making the system fairer cost a lower total).</w:t>
      </w:r>
    </w:p>
    <w:p>
      <w:pPr/>
      <w:r>
        <w:rPr/>
        <w:t>The fact that extending the return channel also improved turn 5 (which depends on the A-&gt;B channel, not the one corrected here) is an interesting clue: the two channels, although trained with separate dynamics, are not entirely independent in practice -- a more stable return channel seems to indirectly reduce accumulated noise on the direct channel as well. A connection not explored further in this work, left as an observation for future developments.</w:t>
      </w:r>
    </w:p>
    <w:p>
      <w:pPr/>
      <w:r>
        <w:drawing>
          <wp:inline xmlns:a="http://schemas.openxmlformats.org/drawingml/2006/main" xmlns:pic="http://schemas.openxmlformats.org/drawingml/2006/picture">
            <wp:extent cx="5303520" cy="2946400"/>
            <wp:docPr id="32" name="Picture 32"/>
            <wp:cNvGraphicFramePr>
              <a:graphicFrameLocks noChangeAspect="1"/>
            </wp:cNvGraphicFramePr>
            <a:graphic>
              <a:graphicData uri="http://schemas.openxmlformats.org/drawingml/2006/picture">
                <pic:pic>
                  <pic:nvPicPr>
                    <pic:cNvPr id="0" name="dialogo_multi_scoperta_bidirezionale_confronto.png"/>
                    <pic:cNvPicPr/>
                  </pic:nvPicPr>
                  <pic:blipFill>
                    <a:blip r:embed="rId41"/>
                    <a:stretch>
                      <a:fillRect/>
                    </a:stretch>
                  </pic:blipFill>
                  <pic:spPr>
                    <a:xfrm>
                      <a:off x="0" y="0"/>
                      <a:ext cx="5303520" cy="2946400"/>
                    </a:xfrm>
                    <a:prstGeom prst="rect"/>
                  </pic:spPr>
                </pic:pic>
              </a:graphicData>
            </a:graphic>
          </wp:inline>
        </w:drawing>
      </w:r>
    </w:p>
    <w:p>
      <w:pPr/>
      <w:r>
        <w:rPr>
          <w:b w:val="0"/>
          <w:i/>
        </w:rPr>
        <w:t>Fig. 32 — Direct comparison between the original fixed order (91.7%) and the bidirectional correction (95.8%): turn 7 resolved at 100%, turn 5 improved and more uniform.</w:t>
      </w:r>
    </w:p>
    <w:p>
      <w:pPr/>
      <w:r>
        <w:rPr>
          <w:b/>
          <w:i/>
        </w:rPr>
        <w:t>Source code: dialogo_multi_scoperta_bidirezionale.py</w:t>
      </w:r>
    </w:p>
    <w:tbl>
      <w:tblPr>
        <w:tblW w:type="auto" w:w="0"/>
        <w:tblLook w:firstColumn="1" w:firstRow="1" w:lastColumn="0" w:lastRow="0" w:noHBand="0" w:noVBand="1" w:val="04A0"/>
      </w:tblPr>
      <w:tblGrid>
        <w:gridCol w:w="8640"/>
      </w:tblGrid>
      <w:tr>
        <w:tc>
          <w:tcPr>
            <w:tcW w:type="dxa" w:w="8640"/>
          </w:tcPr>
          <w:p>
            <w:r>
              <w:rPr>
                <w:rFonts w:ascii="Consolas" w:hAnsi="Consolas"/>
                <w:sz w:val="15"/>
              </w:rPr>
              <w:t>"""</w:t>
            </w:r>
          </w:p>
          <w:p>
            <w:r>
              <w:rPr>
                <w:rFonts w:ascii="Consolas" w:hAnsi="Consolas"/>
                <w:sz w:val="15"/>
              </w:rPr>
              <w:t>Seconda correzione tentata dopo 5.5.11-5.5.12. La'/qui il quadro e':</w:t>
            </w:r>
          </w:p>
          <w:p>
            <w:r>
              <w:rPr>
                <w:rFonts w:ascii="Consolas" w:hAnsi="Consolas"/>
                <w:sz w:val="15"/>
              </w:rPr>
              <w:t>- turno 5 (canale B, torna ad ascoltare): effetto POSIZIONALE puro (5.5.11),</w:t>
            </w:r>
          </w:p>
          <w:p>
            <w:r>
              <w:rPr>
                <w:rFonts w:ascii="Consolas" w:hAnsi="Consolas"/>
                <w:sz w:val="15"/>
              </w:rPr>
              <w:t xml:space="preserve">  un tentativo di correggerlo mescolando l'ordine del round-robin (5.5.12)</w:t>
            </w:r>
          </w:p>
          <w:p>
            <w:r>
              <w:rPr>
                <w:rFonts w:ascii="Consolas" w:hAnsi="Consolas"/>
                <w:sz w:val="15"/>
              </w:rPr>
              <w:t xml:space="preserve">  ha reso il sistema piu' equo ma il totale aggregato e' sceso (87.5% da</w:t>
            </w:r>
          </w:p>
          <w:p>
            <w:r>
              <w:rPr>
                <w:rFonts w:ascii="Consolas" w:hAnsi="Consolas"/>
                <w:sz w:val="15"/>
              </w:rPr>
              <w:t xml:space="preserve">  91.7%) -- non risolto, documentato come trade-off onesto.</w:t>
            </w:r>
          </w:p>
          <w:p>
            <w:r>
              <w:rPr>
                <w:rFonts w:ascii="Consolas" w:hAnsi="Consolas"/>
                <w:sz w:val="15"/>
              </w:rPr>
              <w:t>- turno 7 (canale A, torna ad ascoltare): effetto legato al VALORE del</w:t>
            </w:r>
          </w:p>
          <w:p>
            <w:r>
              <w:rPr>
                <w:rFonts w:ascii="Consolas" w:hAnsi="Consolas"/>
                <w:sz w:val="15"/>
              </w:rPr>
              <w:t xml:space="preserve">  messaggio (x=0.70 fragile all'87.5% ovunque si trovi nell'ordine),</w:t>
            </w:r>
          </w:p>
          <w:p>
            <w:r>
              <w:rPr>
                <w:rFonts w:ascii="Consolas" w:hAnsi="Consolas"/>
                <w:sz w:val="15"/>
              </w:rPr>
              <w:t xml:space="preserve">  probabile connessione con il bias di posizione del ring attractor mai</w:t>
            </w:r>
          </w:p>
          <w:p>
            <w:r>
              <w:rPr>
                <w:rFonts w:ascii="Consolas" w:hAnsi="Consolas"/>
                <w:sz w:val="15"/>
              </w:rPr>
              <w:t xml:space="preserve">  spiegato fino in fondo nel resto del progetto.</w:t>
            </w:r>
          </w:p>
          <w:p>
            <w:r>
              <w:rPr>
                <w:rFonts w:ascii="Consolas" w:hAnsi="Consolas"/>
                <w:sz w:val="15"/>
              </w:rPr>
            </w:r>
          </w:p>
          <w:p>
            <w:r>
              <w:rPr>
                <w:rFonts w:ascii="Consolas" w:hAnsi="Consolas"/>
                <w:sz w:val="15"/>
              </w:rPr>
              <w:t>Osservazione strutturale che questo script corregge: il canale B-&gt;A (turni</w:t>
            </w:r>
          </w:p>
          <w:p>
            <w:r>
              <w:rPr>
                <w:rFonts w:ascii="Consolas" w:hAnsi="Consolas"/>
                <w:sz w:val="15"/>
              </w:rPr>
              <w:t>3 e 7) non aveva MAI ricevuto il trattamento a due fasi (repulsione per la</w:t>
            </w:r>
          </w:p>
          <w:p>
            <w:r>
              <w:rPr>
                <w:rFonts w:ascii="Consolas" w:hAnsi="Consolas"/>
                <w:sz w:val="15"/>
              </w:rPr>
              <w:t>scoperta, poi esplorazione locale per il consolidamento) introdotto in</w:t>
            </w:r>
          </w:p>
          <w:p>
            <w:r>
              <w:rPr>
                <w:rFonts w:ascii="Consolas" w:hAnsi="Consolas"/>
                <w:sz w:val="15"/>
              </w:rPr>
              <w:t>dialogo_multi_scoperta_locale.py per il canale A-&gt;B -- restava con la sola</w:t>
            </w:r>
          </w:p>
          <w:p>
            <w:r>
              <w:rPr>
                <w:rFonts w:ascii="Consolas" w:hAnsi="Consolas"/>
                <w:sz w:val="15"/>
              </w:rPr>
              <w:t>ricerca repulsiva per tutta la durata del training. Qui lo stesso</w:t>
            </w:r>
          </w:p>
          <w:p>
            <w:r>
              <w:rPr>
                <w:rFonts w:ascii="Consolas" w:hAnsi="Consolas"/>
                <w:sz w:val="15"/>
              </w:rPr>
              <w:t>meccanismo (scoperta_A, analogo a scoperta_B) viene esteso anche al canale</w:t>
            </w:r>
          </w:p>
          <w:p>
            <w:r>
              <w:rPr>
                <w:rFonts w:ascii="Consolas" w:hAnsi="Consolas"/>
                <w:sz w:val="15"/>
              </w:rPr>
              <w:t>di ritorno, per vedere se rende piu' stabili anche le associazioni di</w:t>
            </w:r>
          </w:p>
          <w:p>
            <w:r>
              <w:rPr>
                <w:rFonts w:ascii="Consolas" w:hAnsi="Consolas"/>
                <w:sz w:val="15"/>
              </w:rPr>
              <w:t>ordine piu' alto sul lato A (turno 7 in particolare). Stesso protocollo a</w:t>
            </w:r>
          </w:p>
          <w:p>
            <w:r>
              <w:rPr>
                <w:rFonts w:ascii="Consolas" w:hAnsi="Consolas"/>
                <w:sz w:val="15"/>
              </w:rPr>
              <w:t>8 seed (101-108) per la verifica di robustezza.</w:t>
            </w:r>
          </w:p>
          <w:p>
            <w:r>
              <w:rPr>
                <w:rFonts w:ascii="Consolas" w:hAnsi="Consolas"/>
                <w:sz w:val="15"/>
              </w:rPr>
            </w:r>
          </w:p>
          <w:p>
            <w:r>
              <w:rPr>
                <w:rFonts w:ascii="Consolas" w:hAnsi="Consolas"/>
                <w:sz w:val="15"/>
              </w:rPr>
              <w:t>--- docstring originale di dialogo_multi_scoperta_locale.py, per riferimento ---</w:t>
            </w:r>
          </w:p>
          <w:p>
            <w:r>
              <w:rPr>
                <w:rFonts w:ascii="Consolas" w:hAnsi="Consolas"/>
                <w:sz w:val="15"/>
              </w:rPr>
            </w:r>
          </w:p>
          <w:p>
            <w:r>
              <w:rPr>
                <w:rFonts w:ascii="Consolas" w:hAnsi="Consolas"/>
                <w:sz w:val="15"/>
              </w:rPr>
              <w:t>Estensione di dialogo_multi_repulsione_3msg.py e dialogo_multi_repulsione_annealing.py:</w:t>
            </w:r>
          </w:p>
          <w:p>
            <w:r>
              <w:rPr>
                <w:rFonts w:ascii="Consolas" w:hAnsi="Consolas"/>
                <w:sz w:val="15"/>
              </w:rPr>
              <w:t>entrambi avevano mostrato che una repulsione abbastanza forte da separare le</w:t>
            </w:r>
          </w:p>
          <w:p>
            <w:r>
              <w:rPr>
                <w:rFonts w:ascii="Consolas" w:hAnsi="Consolas"/>
                <w:sz w:val="15"/>
              </w:rPr>
              <w:t>tre righe primarie (visibile e pulita nella mappa dei pesi) lascia comunque</w:t>
            </w:r>
          </w:p>
          <w:p>
            <w:r>
              <w:rPr>
                <w:rFonts w:ascii="Consolas" w:hAnsi="Consolas"/>
                <w:sz w:val="15"/>
              </w:rPr>
              <w:t>il consolidamento debole (picco W_AB ~0.006-0.007, contro ~0.04 della</w:t>
            </w:r>
          </w:p>
          <w:p>
            <w:r>
              <w:rPr>
                <w:rFonts w:ascii="Consolas" w:hAnsi="Consolas"/>
                <w:sz w:val="15"/>
              </w:rPr>
              <w:t>repulsione debole che pero' collide). Annealing (repulsione alta poi</w:t>
            </w:r>
          </w:p>
          <w:p>
            <w:r>
              <w:rPr>
                <w:rFonts w:ascii="Consolas" w:hAnsi="Consolas"/>
                <w:sz w:val="15"/>
              </w:rPr>
              <w:t>decadente) non ha risolto la tensione.</w:t>
            </w:r>
          </w:p>
          <w:p>
            <w:r>
              <w:rPr>
                <w:rFonts w:ascii="Consolas" w:hAnsi="Consolas"/>
                <w:sz w:val="15"/>
              </w:rPr>
            </w:r>
          </w:p>
          <w:p>
            <w:r>
              <w:rPr>
                <w:rFonts w:ascii="Consolas" w:hAnsi="Consolas"/>
                <w:sz w:val="15"/>
              </w:rPr>
              <w:t>Ipotesi diversa qui: il problema non e' la FORZA della repulsione ma il</w:t>
            </w:r>
          </w:p>
          <w:p>
            <w:r>
              <w:rPr>
                <w:rFonts w:ascii="Consolas" w:hAnsi="Consolas"/>
                <w:sz w:val="15"/>
              </w:rPr>
              <w:t>fatto che resti attiva per TUTTO il training. Anche dopo che un messaggio</w:t>
            </w:r>
          </w:p>
          <w:p>
            <w:r>
              <w:rPr>
                <w:rFonts w:ascii="Consolas" w:hAnsi="Consolas"/>
                <w:sz w:val="15"/>
              </w:rPr>
              <w:t>ha trovato una zona, ogni nuovo tentativo esplorativo continua a essere</w:t>
            </w:r>
          </w:p>
          <w:p>
            <w:r>
              <w:rPr>
                <w:rFonts w:ascii="Consolas" w:hAnsi="Consolas"/>
                <w:sz w:val="15"/>
              </w:rPr>
              <w:t>ripescato dalla distribuzione repulsiva GLOBALE, che si sposta leggermente</w:t>
            </w:r>
          </w:p>
          <w:p>
            <w:r>
              <w:rPr>
                <w:rFonts w:ascii="Consolas" w:hAnsi="Consolas"/>
                <w:sz w:val="15"/>
              </w:rPr>
              <w:t>ogni volta che ALTRI messaggi si allenano (la loro occupazione cambia) --</w:t>
            </w:r>
          </w:p>
          <w:p>
            <w:r>
              <w:rPr>
                <w:rFonts w:ascii="Consolas" w:hAnsi="Consolas"/>
                <w:sz w:val="15"/>
              </w:rPr>
              <w:t>impedendo al rinforzo di concentrarsi in un punto stabile anche a</w:t>
            </w:r>
          </w:p>
          <w:p>
            <w:r>
              <w:rPr>
                <w:rFonts w:ascii="Consolas" w:hAnsi="Consolas"/>
                <w:sz w:val="15"/>
              </w:rPr>
              <w:t>separazione gia' ottenuta.</w:t>
            </w:r>
          </w:p>
          <w:p>
            <w:r>
              <w:rPr>
                <w:rFonts w:ascii="Consolas" w:hAnsi="Consolas"/>
                <w:sz w:val="15"/>
              </w:rPr>
            </w:r>
          </w:p>
          <w:p>
            <w:r>
              <w:rPr>
                <w:rFonts w:ascii="Consolas" w:hAnsi="Consolas"/>
                <w:sz w:val="15"/>
              </w:rPr>
              <w:t>Correzione: due fasi per messaggio, non una sola strategia fissa per tutto</w:t>
            </w:r>
          </w:p>
          <w:p>
            <w:r>
              <w:rPr>
                <w:rFonts w:ascii="Consolas" w:hAnsi="Consolas"/>
                <w:sz w:val="15"/>
              </w:rPr>
              <w:t>il training. Finche' un messaggio non ha ancora trovato una prima risposta</w:t>
            </w:r>
          </w:p>
          <w:p>
            <w:r>
              <w:rPr>
                <w:rFonts w:ascii="Consolas" w:hAnsi="Consolas"/>
                <w:sz w:val="15"/>
              </w:rPr>
              <w:t>valida, esplorazione repulsiva (come prima, serve a separare le scoperte).</w:t>
            </w:r>
          </w:p>
          <w:p>
            <w:r>
              <w:rPr>
                <w:rFonts w:ascii="Consolas" w:hAnsi="Consolas"/>
                <w:sz w:val="15"/>
              </w:rPr>
              <w:t>Una volta trovata, esplorazione LOCALE (piccolo jitter attorno alla</w:t>
            </w:r>
          </w:p>
          <w:p>
            <w:r>
              <w:rPr>
                <w:rFonts w:ascii="Consolas" w:hAnsi="Consolas"/>
                <w:sz w:val="15"/>
              </w:rPr>
              <w:t>posizione gia' scoperta) invece di continuare a ripescare dalla</w:t>
            </w:r>
          </w:p>
          <w:p>
            <w:r>
              <w:rPr>
                <w:rFonts w:ascii="Consolas" w:hAnsi="Consolas"/>
                <w:sz w:val="15"/>
              </w:rPr>
              <w:t>distribuzione globale -- il consolidamento non dipende piu' da cosa</w:t>
            </w:r>
          </w:p>
          <w:p>
            <w:r>
              <w:rPr>
                <w:rFonts w:ascii="Consolas" w:hAnsi="Consolas"/>
                <w:sz w:val="15"/>
              </w:rPr>
              <w:t>succede altrove nella matrice.</w:t>
            </w:r>
          </w:p>
          <w:p>
            <w:r>
              <w:rPr>
                <w:rFonts w:ascii="Consolas" w:hAnsi="Consolas"/>
                <w:sz w:val="15"/>
              </w:rPr>
            </w:r>
          </w:p>
          <w:p>
            <w:r>
              <w:rPr>
                <w:rFonts w:ascii="Consolas" w:hAnsi="Consolas"/>
                <w:sz w:val="15"/>
              </w:rPr>
              <w:t>--- docstring originale di dialogo_multi_repulsione_3msg.py, per riferimento ---</w:t>
            </w:r>
          </w:p>
          <w:p>
            <w:r>
              <w:rPr>
                <w:rFonts w:ascii="Consolas" w:hAnsi="Consolas"/>
                <w:sz w:val="15"/>
              </w:rPr>
            </w:r>
          </w:p>
          <w:p>
            <w:r>
              <w:rPr>
                <w:rFonts w:ascii="Consolas" w:hAnsi="Consolas"/>
                <w:sz w:val="15"/>
              </w:rPr>
              <w:t>Estensione di dialogo_multi_repulsione.py: la' l'esplorazione repulsiva</w:t>
            </w:r>
          </w:p>
          <w:p>
            <w:r>
              <w:rPr>
                <w:rFonts w:ascii="Consolas" w:hAnsi="Consolas"/>
                <w:sz w:val="15"/>
              </w:rPr>
              <w:t>(pescare l'impulso esplorativo evitando le zone di B gia' rivendicate da</w:t>
            </w:r>
          </w:p>
          <w:p>
            <w:r>
              <w:rPr>
                <w:rFonts w:ascii="Consolas" w:hAnsi="Consolas"/>
                <w:sz w:val="15"/>
              </w:rPr>
              <w:t>ALTRI messaggi) aveva risolto quasi del tutto l'interferenza osservata con</w:t>
            </w:r>
          </w:p>
          <w:p>
            <w:r>
              <w:rPr>
                <w:rFonts w:ascii="Consolas" w:hAnsi="Consolas"/>
                <w:sz w:val="15"/>
              </w:rPr>
              <w:t>2 messaggi (7 scambi su 8 al 100%). Domanda di scalabilita': la stessa</w:t>
            </w:r>
          </w:p>
          <w:p>
            <w:r>
              <w:rPr>
                <w:rFonts w:ascii="Consolas" w:hAnsi="Consolas"/>
                <w:sz w:val="15"/>
              </w:rPr>
              <w:t>correzione regge anche con 3 messaggi, con un budget di training scalato</w:t>
            </w:r>
          </w:p>
          <w:p>
            <w:r>
              <w:rPr>
                <w:rFonts w:ascii="Consolas" w:hAnsi="Consolas"/>
                <w:sz w:val="15"/>
              </w:rPr>
              <w:t>in proporzione (WARMUP e N_EPISODES triplicati rispetto alla versione a 2</w:t>
            </w:r>
          </w:p>
          <w:p>
            <w:r>
              <w:rPr>
                <w:rFonts w:ascii="Consolas" w:hAnsi="Consolas"/>
                <w:sz w:val="15"/>
              </w:rPr>
              <w:t>messaggi, per dare a ciascun messaggio lo stesso numero di episodi</w:t>
            </w:r>
          </w:p>
          <w:p>
            <w:r>
              <w:rPr>
                <w:rFonts w:ascii="Consolas" w:hAnsi="Consolas"/>
                <w:sz w:val="15"/>
              </w:rPr>
              <w:t>effettivi)? Nessun cambiamento all'algoritmo stesso: il codice era gia'</w:t>
            </w:r>
          </w:p>
          <w:p>
            <w:r>
              <w:rPr>
                <w:rFonts w:ascii="Consolas" w:hAnsi="Consolas"/>
                <w:sz w:val="15"/>
              </w:rPr>
              <w:t>scritto in modo generico rispetto al numero di messaggi (round-robin via</w:t>
            </w:r>
          </w:p>
          <w:p>
            <w:r>
              <w:rPr>
                <w:rFonts w:ascii="Consolas" w:hAnsi="Consolas"/>
                <w:sz w:val="15"/>
              </w:rPr>
              <w:t>ep % len(MESSAGGI)).</w:t>
            </w:r>
          </w:p>
          <w:p>
            <w:r>
              <w:rPr>
                <w:rFonts w:ascii="Consolas" w:hAnsi="Consolas"/>
                <w:sz w:val="15"/>
              </w:rPr>
            </w:r>
          </w:p>
          <w:p>
            <w:r>
              <w:rPr>
                <w:rFonts w:ascii="Consolas" w:hAnsi="Consolas"/>
                <w:sz w:val="15"/>
              </w:rPr>
              <w:t>Messaggi usati: 0.10, 0.40, 0.70 (spaziatura uniforme di 0.30 sull'anello,</w:t>
            </w:r>
          </w:p>
          <w:p>
            <w:r>
              <w:rPr>
                <w:rFonts w:ascii="Consolas" w:hAnsi="Consolas"/>
                <w:sz w:val="15"/>
              </w:rPr>
              <w:t>stessa logica di contextual_policy.py con i suoi 3 contesti).</w:t>
            </w:r>
          </w:p>
          <w:p>
            <w:r>
              <w:rPr>
                <w:rFonts w:ascii="Consolas" w:hAnsi="Consolas"/>
                <w:sz w:val="15"/>
              </w:rPr>
            </w:r>
          </w:p>
          <w:p>
            <w:r>
              <w:rPr>
                <w:rFonts w:ascii="Consolas" w:hAnsi="Consolas"/>
                <w:sz w:val="15"/>
              </w:rPr>
              <w:t>--- docstring originale di dialogo_multi_repulsione.py, per riferimento ---</w:t>
            </w:r>
          </w:p>
          <w:p>
            <w:r>
              <w:rPr>
                <w:rFonts w:ascii="Consolas" w:hAnsi="Consolas"/>
                <w:sz w:val="15"/>
              </w:rPr>
            </w:r>
          </w:p>
          <w:p>
            <w:r>
              <w:rPr>
                <w:rFonts w:ascii="Consolas" w:hAnsi="Consolas"/>
                <w:sz w:val="15"/>
              </w:rPr>
              <w:t>Estensione di dialogo_stdp_adattamento.py: la' un solo messaggio fisso</w:t>
            </w:r>
          </w:p>
          <w:p>
            <w:r>
              <w:rPr>
                <w:rFonts w:ascii="Consolas" w:hAnsi="Consolas"/>
                <w:sz w:val="15"/>
              </w:rPr>
              <w:t>(x=0.40) imparava uno scambio bidirezionale perfettamente affidabile in</w:t>
            </w:r>
          </w:p>
          <w:p>
            <w:r>
              <w:rPr>
                <w:rFonts w:ascii="Consolas" w:hAnsi="Consolas"/>
                <w:sz w:val="15"/>
              </w:rPr>
              <w:t>entrambe le direzioni. Qui la domanda e' se la STESSA coppia di sinapsi</w:t>
            </w:r>
          </w:p>
          <w:p>
            <w:r>
              <w:rPr>
                <w:rFonts w:ascii="Consolas" w:hAnsi="Consolas"/>
                <w:sz w:val="15"/>
              </w:rPr>
              <w:t>W_AB/W_BA puo' imparare a distinguere PIU' messaggi diversi senza che si</w:t>
            </w:r>
          </w:p>
          <w:p>
            <w:r>
              <w:rPr>
                <w:rFonts w:ascii="Consolas" w:hAnsi="Consolas"/>
                <w:sz w:val="15"/>
              </w:rPr>
              <w:t>interferiscano a vicenda -- il vero test di generalizzazione, nello</w:t>
            </w:r>
          </w:p>
          <w:p>
            <w:r>
              <w:rPr>
                <w:rFonts w:ascii="Consolas" w:hAnsi="Consolas"/>
                <w:sz w:val="15"/>
              </w:rPr>
              <w:t>stesso spirito di contextual_policy.py (che estende rl_bandit.py da un</w:t>
            </w:r>
          </w:p>
          <w:p>
            <w:r>
              <w:rPr>
                <w:rFonts w:ascii="Consolas" w:hAnsi="Consolas"/>
                <w:sz w:val="15"/>
              </w:rPr>
              <w:t>singolo contesto a piu' contesti).</w:t>
            </w:r>
          </w:p>
          <w:p>
            <w:r>
              <w:rPr>
                <w:rFonts w:ascii="Consolas" w:hAnsi="Consolas"/>
                <w:sz w:val="15"/>
              </w:rPr>
            </w:r>
          </w:p>
          <w:p>
            <w:r>
              <w:rPr>
                <w:rFonts w:ascii="Consolas" w:hAnsi="Consolas"/>
                <w:sz w:val="15"/>
              </w:rPr>
              <w:t>Messaggi usati: 0.15 e 0.65 (distanza circolare ~0.5, il piu' possibile</w:t>
            </w:r>
          </w:p>
          <w:p>
            <w:r>
              <w:rPr>
                <w:rFonts w:ascii="Consolas" w:hAnsi="Consolas"/>
                <w:sz w:val="15"/>
              </w:rPr>
              <w:t>separati sull'anello). Ogni episodio ne sceglie uno a caso, cosi' come</w:t>
            </w:r>
          </w:p>
          <w:p>
            <w:r>
              <w:rPr>
                <w:rFonts w:ascii="Consolas" w:hAnsi="Consolas"/>
                <w:sz w:val="15"/>
              </w:rPr>
              <w:t>contextual_policy.py sceglie un contesto a caso a ogni prova. Le sinapsi</w:t>
            </w:r>
          </w:p>
          <w:p>
            <w:r>
              <w:rPr>
                <w:rFonts w:ascii="Consolas" w:hAnsi="Consolas"/>
                <w:sz w:val="15"/>
              </w:rPr>
              <w:t>restano matrici N x N condivise fra tutti i messaggi -- se i due messaggi</w:t>
            </w:r>
          </w:p>
          <w:p>
            <w:r>
              <w:rPr>
                <w:rFonts w:ascii="Consolas" w:hAnsi="Consolas"/>
                <w:sz w:val="15"/>
              </w:rPr>
              <w:t>sono abbastanza separati rispetto alla larghezza del kernel Hebbiano</w:t>
            </w:r>
          </w:p>
          <w:p>
            <w:r>
              <w:rPr>
                <w:rFonts w:ascii="Consolas" w:hAnsi="Consolas"/>
                <w:sz w:val="15"/>
              </w:rPr>
              <w:t>(SIGMA_W=0.05, quindi le due "zone" occupano regioni ben distinte della</w:t>
            </w:r>
          </w:p>
          <w:p>
            <w:r>
              <w:rPr>
                <w:rFonts w:ascii="Consolas" w:hAnsi="Consolas"/>
                <w:sz w:val="15"/>
              </w:rPr>
              <w:t>matrice), l'aspettativa e' che NON interferiscano; il codice sotto lo</w:t>
            </w:r>
          </w:p>
          <w:p>
            <w:r>
              <w:rPr>
                <w:rFonts w:ascii="Consolas" w:hAnsi="Consolas"/>
                <w:sz w:val="15"/>
              </w:rPr>
              <w:t>verifica invece di assumerlo, con una valutazione pulita per messaggio a</w:t>
            </w:r>
          </w:p>
          <w:p>
            <w:r>
              <w:rPr>
                <w:rFonts w:ascii="Consolas" w:hAnsi="Consolas"/>
                <w:sz w:val="15"/>
              </w:rPr>
              <w:t>fine training e un controllo esplicito sull'ALTRO messaggio ogni volta che</w:t>
            </w:r>
          </w:p>
          <w:p>
            <w:r>
              <w:rPr>
                <w:rFonts w:ascii="Consolas" w:hAnsi="Consolas"/>
                <w:sz w:val="15"/>
              </w:rPr>
              <w:t>se ne allena uno (per scoprire un eventuale degrado nel tempo).</w:t>
            </w:r>
          </w:p>
          <w:p>
            <w:r>
              <w:rPr>
                <w:rFonts w:ascii="Consolas" w:hAnsi="Consolas"/>
                <w:sz w:val="15"/>
              </w:rPr>
            </w:r>
          </w:p>
          <w:p>
            <w:r>
              <w:rPr>
                <w:rFonts w:ascii="Consolas" w:hAnsi="Consolas"/>
                <w:sz w:val="15"/>
              </w:rPr>
              <w:t>Riassunto di dialogo_stdp_adattamento.py (di cui questo file eredita tutta</w:t>
            </w:r>
          </w:p>
          <w:p>
            <w:r>
              <w:rPr>
                <w:rFonts w:ascii="Consolas" w:hAnsi="Consolas"/>
                <w:sz w:val="15"/>
              </w:rPr>
              <w:t>la meccanica): il canale A-&gt;B si consolida con successo (0% -&gt; 100%) usando</w:t>
            </w:r>
          </w:p>
          <w:p>
            <w:r>
              <w:rPr>
                <w:rFonts w:ascii="Consolas" w:hAnsi="Consolas"/>
                <w:sz w:val="15"/>
              </w:rPr>
              <w:t>adattamento a soglia di scarica + rumore esplorativo + rinforzo Hebbiano di</w:t>
            </w:r>
          </w:p>
          <w:p>
            <w:r>
              <w:rPr>
                <w:rFonts w:ascii="Consolas" w:hAnsi="Consolas"/>
                <w:sz w:val="15"/>
              </w:rPr>
              <w:t>fine turno. Il canale di ritorno B-&gt;A era piu' lento (bersaglio mobile nei</w:t>
            </w:r>
          </w:p>
          <w:p>
            <w:r>
              <w:rPr>
                <w:rFonts w:ascii="Consolas" w:hAnsi="Consolas"/>
                <w:sz w:val="15"/>
              </w:rPr>
              <w:t>primi episodi) ma si risolve con una fase di riscaldamento (solo A-&gt;B) e</w:t>
            </w:r>
          </w:p>
          <w:p>
            <w:r>
              <w:rPr>
                <w:rFonts w:ascii="Consolas" w:hAnsi="Consolas"/>
                <w:sz w:val="15"/>
              </w:rPr>
              <w:t>un tasso di apprendimento piu' alto per B-&gt;A. Con un solo messaggio,</w:t>
            </w:r>
          </w:p>
          <w:p>
            <w:r>
              <w:rPr>
                <w:rFonts w:ascii="Consolas" w:hAnsi="Consolas"/>
                <w:sz w:val="15"/>
              </w:rPr>
              <w:t>tutti e quattro gli scambi verificati (B al turno 1 e 5, A al turno 3 e 7)</w:t>
            </w:r>
          </w:p>
          <w:p>
            <w:r>
              <w:rPr>
                <w:rFonts w:ascii="Consolas" w:hAnsi="Consolas"/>
                <w:sz w:val="15"/>
              </w:rPr>
              <w:t>arrivano al 100% di affidabilita' in valutazione pulita.</w:t>
            </w:r>
          </w:p>
          <w:p>
            <w:r>
              <w:rPr>
                <w:rFonts w:ascii="Consolas" w:hAnsi="Consolas"/>
                <w:sz w:val="15"/>
              </w:rPr>
            </w:r>
          </w:p>
          <w:p>
            <w:r>
              <w:rPr>
                <w:rFonts w:ascii="Consolas" w:hAnsi="Consolas"/>
                <w:sz w:val="15"/>
              </w:rPr>
              <w:t>AGGIORNAMENTO: dialogo_multi_messaggio.py aveva gia' risposto alla domanda</w:t>
            </w:r>
          </w:p>
          <w:p>
            <w:r>
              <w:rPr>
                <w:rFonts w:ascii="Consolas" w:hAnsi="Consolas"/>
                <w:sz w:val="15"/>
              </w:rPr>
              <w:t>di questo file, ma non come sperato. Con due messaggi (0.15 e 0.65) il</w:t>
            </w:r>
          </w:p>
          <w:p>
            <w:r>
              <w:rPr>
                <w:rFonts w:ascii="Consolas" w:hAnsi="Consolas"/>
                <w:sz w:val="15"/>
              </w:rPr>
              <w:t>canale B-&gt;A restava pulito al 100% per entrambi su due run indipendenti</w:t>
            </w:r>
          </w:p>
          <w:p>
            <w:r>
              <w:rPr>
                <w:rFonts w:ascii="Consolas" w:hAnsi="Consolas"/>
                <w:sz w:val="15"/>
              </w:rPr>
              <w:t>(anche con esposizione garantita identica, round-robin), ma il canale</w:t>
            </w:r>
          </w:p>
          <w:p>
            <w:r>
              <w:rPr>
                <w:rFonts w:ascii="Consolas" w:hAnsi="Consolas"/>
                <w:sz w:val="15"/>
              </w:rPr>
              <w:t>A-&gt;B mostrava un'interferenza competitiva reale: un solo messaggio vinceva</w:t>
            </w:r>
          </w:p>
          <w:p>
            <w:r>
              <w:rPr>
                <w:rFonts w:ascii="Consolas" w:hAnsi="Consolas"/>
                <w:sz w:val="15"/>
              </w:rPr>
              <w:t>e arrivava al 100%, l'altro crollava a 0% -- e CAMBIANDO run cambiava</w:t>
            </w:r>
          </w:p>
          <w:p>
            <w:r>
              <w:rPr>
                <w:rFonts w:ascii="Consolas" w:hAnsi="Consolas"/>
                <w:sz w:val="15"/>
              </w:rPr>
              <w:t>quale dei due vinceva, escludendo che fosse solo esposizione ineguale.</w:t>
            </w:r>
          </w:p>
          <w:p>
            <w:r>
              <w:rPr>
                <w:rFonts w:ascii="Consolas" w:hAnsi="Consolas"/>
                <w:sz w:val="15"/>
              </w:rPr>
            </w:r>
          </w:p>
          <w:p>
            <w:r>
              <w:rPr>
                <w:rFonts w:ascii="Consolas" w:hAnsi="Consolas"/>
                <w:sz w:val="15"/>
              </w:rPr>
              <w:t>Qui si prova una correzione mirata proprio a quel meccanismo: una</w:t>
            </w:r>
          </w:p>
          <w:p>
            <w:r>
              <w:rPr>
                <w:rFonts w:ascii="Consolas" w:hAnsi="Consolas"/>
                <w:sz w:val="15"/>
              </w:rPr>
              <w:t>NORMALIZZAZIONE OMEOSTATICA del totale dei pesi in ENTRATA su ogni</w:t>
            </w:r>
          </w:p>
          <w:p>
            <w:r>
              <w:rPr>
                <w:rFonts w:ascii="Consolas" w:hAnsi="Consolas"/>
                <w:sz w:val="15"/>
              </w:rPr>
              <w:t>neurone di B (il totale di ogni colonna di W_AB non puo' superare un</w:t>
            </w:r>
          </w:p>
          <w:p>
            <w:r>
              <w:rPr>
                <w:rFonts w:ascii="Consolas" w:hAnsi="Consolas"/>
                <w:sz w:val="15"/>
              </w:rPr>
              <w:t>tetto fisso, W_AB_COL_CAP). L'idea, motivata biologicamente (i neuroni</w:t>
            </w:r>
          </w:p>
          <w:p>
            <w:r>
              <w:rPr>
                <w:rFonts w:ascii="Consolas" w:hAnsi="Consolas"/>
                <w:sz w:val="15"/>
              </w:rPr>
              <w:t>veri regolano omeostaticamente il totale delle proprie sinapsi in</w:t>
            </w:r>
          </w:p>
          <w:p>
            <w:r>
              <w:rPr>
                <w:rFonts w:ascii="Consolas" w:hAnsi="Consolas"/>
                <w:sz w:val="15"/>
              </w:rPr>
              <w:t>entrata): se i due messaggi competono per la STESSA zona di risposta in</w:t>
            </w:r>
          </w:p>
          <w:p>
            <w:r>
              <w:rPr>
                <w:rFonts w:ascii="Consolas" w:hAnsi="Consolas"/>
                <w:sz w:val="15"/>
              </w:rPr>
              <w:t>B, la normalizzazione impedisce a uno dei due di saturarla del tutto a</w:t>
            </w:r>
          </w:p>
          <w:p>
            <w:r>
              <w:rPr>
                <w:rFonts w:ascii="Consolas" w:hAnsi="Consolas"/>
                <w:sz w:val="15"/>
              </w:rPr>
              <w:t>spese dell'altro; se invece puntano a zone diverse, non li tocca. Un</w:t>
            </w:r>
          </w:p>
          <w:p>
            <w:r>
              <w:rPr>
                <w:rFonts w:ascii="Consolas" w:hAnsi="Consolas"/>
                <w:sz w:val="15"/>
              </w:rPr>
              <w:t>test di regressione con un solo messaggio conferma che la normalizzazione</w:t>
            </w:r>
          </w:p>
          <w:p>
            <w:r>
              <w:rPr>
                <w:rFonts w:ascii="Consolas" w:hAnsi="Consolas"/>
                <w:sz w:val="15"/>
              </w:rPr>
              <w:t>non interferisce con l'apprendimento quando non c'e' competizione (il</w:t>
            </w:r>
          </w:p>
          <w:p>
            <w:r>
              <w:rPr>
                <w:rFonts w:ascii="Consolas" w:hAnsi="Consolas"/>
                <w:sz w:val="15"/>
              </w:rPr>
              <w:t>totale di colonna resta ben sotto il tetto per tutto il training).</w:t>
            </w:r>
          </w:p>
          <w:p>
            <w:r>
              <w:rPr>
                <w:rFonts w:ascii="Consolas" w:hAnsi="Consolas"/>
                <w:sz w:val="15"/>
              </w:rPr>
              <w:t>"""</w:t>
            </w:r>
          </w:p>
          <w:p>
            <w:r>
              <w:rPr>
                <w:rFonts w:ascii="Consolas" w:hAnsi="Consolas"/>
                <w:sz w:val="15"/>
              </w:rPr>
            </w:r>
          </w:p>
          <w:p>
            <w:r>
              <w:rPr>
                <w:rFonts w:ascii="Consolas" w:hAnsi="Consolas"/>
                <w:sz w:val="15"/>
              </w:rPr>
              <w:t>import sys</w:t>
            </w:r>
          </w:p>
          <w:p>
            <w:r>
              <w:rPr>
                <w:rFonts w:ascii="Consolas" w:hAnsi="Consolas"/>
                <w:sz w:val="15"/>
              </w:rPr>
              <w:t>import numpy as np</w:t>
            </w:r>
          </w:p>
          <w:p>
            <w:r>
              <w:rPr>
                <w:rFonts w:ascii="Consolas" w:hAnsi="Consolas"/>
                <w:sz w:val="15"/>
              </w:rPr>
              <w:t>import matplotlib</w:t>
            </w:r>
          </w:p>
          <w:p>
            <w:r>
              <w:rPr>
                <w:rFonts w:ascii="Consolas" w:hAnsi="Consolas"/>
                <w:sz w:val="15"/>
              </w:rPr>
              <w:t>matplotlib.use('Agg')</w:t>
            </w:r>
          </w:p>
          <w:p>
            <w:r>
              <w:rPr>
                <w:rFonts w:ascii="Consolas" w:hAnsi="Consolas"/>
                <w:sz w:val="15"/>
              </w:rPr>
              <w:t>import matplotlib.pyplot as plt</w:t>
            </w:r>
          </w:p>
          <w:p>
            <w:r>
              <w:rPr>
                <w:rFonts w:ascii="Consolas" w:hAnsi="Consolas"/>
                <w:sz w:val="15"/>
              </w:rPr>
            </w:r>
          </w:p>
          <w:p>
            <w:r>
              <w:rPr>
                <w:rFonts w:ascii="Consolas" w:hAnsi="Consolas"/>
                <w:sz w:val="15"/>
              </w:rPr>
            </w:r>
          </w:p>
          <w:p>
            <w:r>
              <w:rPr>
                <w:rFonts w:ascii="Consolas" w:hAnsi="Consolas"/>
                <w:sz w:val="15"/>
              </w:rPr>
              <w:t>def circ_dist(d):</w:t>
            </w:r>
          </w:p>
          <w:p>
            <w:r>
              <w:rPr>
                <w:rFonts w:ascii="Consolas" w:hAnsi="Consolas"/>
                <w:sz w:val="15"/>
              </w:rPr>
              <w:t xml:space="preserve">    return 0.5 - np.abs(np.abs(d) - 0.5)</w:t>
            </w:r>
          </w:p>
          <w:p>
            <w:r>
              <w:rPr>
                <w:rFonts w:ascii="Consolas" w:hAnsi="Consolas"/>
                <w:sz w:val="15"/>
              </w:rPr>
            </w:r>
          </w:p>
          <w:p>
            <w:r>
              <w:rPr>
                <w:rFonts w:ascii="Consolas" w:hAnsi="Consolas"/>
                <w:sz w:val="15"/>
              </w:rPr>
            </w:r>
          </w:p>
          <w:p>
            <w:r>
              <w:rPr>
                <w:rFonts w:ascii="Consolas" w:hAnsi="Consolas"/>
                <w:sz w:val="15"/>
              </w:rPr>
              <w:t>N = 200</w:t>
            </w:r>
          </w:p>
          <w:p>
            <w:r>
              <w:rPr>
                <w:rFonts w:ascii="Consolas" w:hAnsi="Consolas"/>
                <w:sz w:val="15"/>
              </w:rPr>
              <w:t>x = np.arange(N) / N</w:t>
            </w:r>
          </w:p>
          <w:p>
            <w:r>
              <w:rPr>
                <w:rFonts w:ascii="Consolas" w:hAnsi="Consolas"/>
                <w:sz w:val="15"/>
              </w:rPr>
              <w:t>tau = 10.0</w:t>
            </w:r>
          </w:p>
          <w:p>
            <w:r>
              <w:rPr>
                <w:rFonts w:ascii="Consolas" w:hAnsi="Consolas"/>
                <w:sz w:val="15"/>
              </w:rPr>
              <w:t>dt = 0.2</w:t>
            </w:r>
          </w:p>
          <w:p>
            <w:r>
              <w:rPr>
                <w:rFonts w:ascii="Consolas" w:hAnsi="Consolas"/>
                <w:sz w:val="15"/>
              </w:rPr>
            </w:r>
          </w:p>
          <w:p>
            <w:r>
              <w:rPr>
                <w:rFonts w:ascii="Consolas" w:hAnsi="Consolas"/>
                <w:sz w:val="15"/>
              </w:rPr>
              <w:t>A_exc = 20.0</w:t>
            </w:r>
          </w:p>
          <w:p>
            <w:r>
              <w:rPr>
                <w:rFonts w:ascii="Consolas" w:hAnsi="Consolas"/>
                <w:sz w:val="15"/>
              </w:rPr>
              <w:t>sigma_exc = 0.05</w:t>
            </w:r>
          </w:p>
          <w:p>
            <w:r>
              <w:rPr>
                <w:rFonts w:ascii="Consolas" w:hAnsi="Consolas"/>
                <w:sz w:val="15"/>
              </w:rPr>
              <w:t>global_inhib = 5.0</w:t>
            </w:r>
          </w:p>
          <w:p>
            <w:r>
              <w:rPr>
                <w:rFonts w:ascii="Consolas" w:hAnsi="Consolas"/>
                <w:sz w:val="15"/>
              </w:rPr>
              <w:t>r_max = 5.0</w:t>
            </w:r>
          </w:p>
          <w:p>
            <w:r>
              <w:rPr>
                <w:rFonts w:ascii="Consolas" w:hAnsi="Consolas"/>
                <w:sz w:val="15"/>
              </w:rPr>
              <w:t>stim_strength = 3.0</w:t>
            </w:r>
          </w:p>
          <w:p>
            <w:r>
              <w:rPr>
                <w:rFonts w:ascii="Consolas" w:hAnsi="Consolas"/>
                <w:sz w:val="15"/>
              </w:rPr>
              <w:t>stim_width = 0.03</w:t>
            </w:r>
          </w:p>
          <w:p>
            <w:r>
              <w:rPr>
                <w:rFonts w:ascii="Consolas" w:hAnsi="Consolas"/>
                <w:sz w:val="15"/>
              </w:rPr>
              <w:t>stim_duration_ms = 80</w:t>
            </w:r>
          </w:p>
          <w:p>
            <w:r>
              <w:rPr>
                <w:rFonts w:ascii="Consolas" w:hAnsi="Consolas"/>
                <w:sz w:val="15"/>
              </w:rPr>
            </w:r>
          </w:p>
          <w:p>
            <w:r>
              <w:rPr>
                <w:rFonts w:ascii="Consolas" w:hAnsi="Consolas"/>
                <w:sz w:val="15"/>
              </w:rPr>
              <w:t>d_matrix = circ_dist(x[:, None] - x[None, :])</w:t>
            </w:r>
          </w:p>
          <w:p>
            <w:r>
              <w:rPr>
                <w:rFonts w:ascii="Consolas" w:hAnsi="Consolas"/>
                <w:sz w:val="15"/>
              </w:rPr>
              <w:t>J_exc = A_exc * np.exp(-d_matrix**2 / (2*sigma_exc**2))</w:t>
            </w:r>
          </w:p>
          <w:p>
            <w:r>
              <w:rPr>
                <w:rFonts w:ascii="Consolas" w:hAnsi="Consolas"/>
                <w:sz w:val="15"/>
              </w:rPr>
            </w:r>
          </w:p>
          <w:p>
            <w:r>
              <w:rPr>
                <w:rFonts w:ascii="Consolas" w:hAnsi="Consolas"/>
                <w:sz w:val="15"/>
              </w:rPr>
              <w:t>COUPLING_STRENGTH = 1.3</w:t>
            </w:r>
          </w:p>
          <w:p>
            <w:r>
              <w:rPr>
                <w:rFonts w:ascii="Consolas" w:hAnsi="Consolas"/>
                <w:sz w:val="15"/>
              </w:rPr>
              <w:t>T_TURN = 200</w:t>
            </w:r>
          </w:p>
          <w:p>
            <w:r>
              <w:rPr>
                <w:rFonts w:ascii="Consolas" w:hAnsi="Consolas"/>
                <w:sz w:val="15"/>
              </w:rPr>
              <w:t># schema dei turni con un turno di silenzio/recupero tra un ascolto e</w:t>
            </w:r>
          </w:p>
          <w:p>
            <w:r>
              <w:rPr>
                <w:rFonts w:ascii="Consolas" w:hAnsi="Consolas"/>
                <w:sz w:val="15"/>
              </w:rPr>
              <w:t># l'altro (verificato necessario: senza il silenzio, il tentativo di</w:t>
            </w:r>
          </w:p>
          <w:p>
            <w:r>
              <w:rPr>
                <w:rFonts w:ascii="Consolas" w:hAnsi="Consolas"/>
                <w:sz w:val="15"/>
              </w:rPr>
              <w:t># ascolto immediatamente successivo a un turno di parola arriva mentre</w:t>
            </w:r>
          </w:p>
          <w:p>
            <w:r>
              <w:rPr>
                <w:rFonts w:ascii="Consolas" w:hAnsi="Consolas"/>
                <w:sz w:val="15"/>
              </w:rPr>
              <w:t># l'adattamento e' ancora al culmine e non si accende quasi mai -- vedi</w:t>
            </w:r>
          </w:p>
          <w:p>
            <w:r>
              <w:rPr>
                <w:rFonts w:ascii="Consolas" w:hAnsi="Consolas"/>
                <w:sz w:val="15"/>
              </w:rPr>
              <w:t># docstring)</w:t>
            </w:r>
          </w:p>
          <w:p>
            <w:r>
              <w:rPr>
                <w:rFonts w:ascii="Consolas" w:hAnsi="Consolas"/>
                <w:sz w:val="15"/>
              </w:rPr>
              <w:t>SCHEDULE = [None, 'B', None, 'A', None, 'B', None, 'A']</w:t>
            </w:r>
          </w:p>
          <w:p>
            <w:r>
              <w:rPr>
                <w:rFonts w:ascii="Consolas" w:hAnsi="Consolas"/>
                <w:sz w:val="15"/>
              </w:rPr>
              <w:t>N_TURNS = len(SCHEDULE)</w:t>
            </w:r>
          </w:p>
          <w:p>
            <w:r>
              <w:rPr>
                <w:rFonts w:ascii="Consolas" w:hAnsi="Consolas"/>
                <w:sz w:val="15"/>
              </w:rPr>
              <w:t>steps_per_turn = int(T_TURN/dt)</w:t>
            </w:r>
          </w:p>
          <w:p>
            <w:r>
              <w:rPr>
                <w:rFonts w:ascii="Consolas" w:hAnsi="Consolas"/>
                <w:sz w:val="15"/>
              </w:rPr>
            </w:r>
          </w:p>
          <w:p>
            <w:r>
              <w:rPr>
                <w:rFonts w:ascii="Consolas" w:hAnsi="Consolas"/>
                <w:sz w:val="15"/>
              </w:rPr>
              <w:t># bias innato: stessa forma delle mappe fisse di dialogo_ring_attractor.py,</w:t>
            </w:r>
          </w:p>
          <w:p>
            <w:r>
              <w:rPr>
                <w:rFonts w:ascii="Consolas" w:hAnsi="Consolas"/>
                <w:sz w:val="15"/>
              </w:rPr>
              <w:t># ma scalato troppo debole per bastare da solo (verificato sotto)</w:t>
            </w:r>
          </w:p>
          <w:p>
            <w:r>
              <w:rPr>
                <w:rFonts w:ascii="Consolas" w:hAnsi="Consolas"/>
                <w:sz w:val="15"/>
              </w:rPr>
              <w:t>OFFSET_AB_INNATO = 0.3</w:t>
            </w:r>
          </w:p>
          <w:p>
            <w:r>
              <w:rPr>
                <w:rFonts w:ascii="Consolas" w:hAnsi="Consolas"/>
                <w:sz w:val="15"/>
              </w:rPr>
              <w:t>OFFSET_BA_INNATO = 0.2</w:t>
            </w:r>
          </w:p>
          <w:p>
            <w:r>
              <w:rPr>
                <w:rFonts w:ascii="Consolas" w:hAnsi="Consolas"/>
                <w:sz w:val="15"/>
              </w:rPr>
              <w:t># calibrato empiricamente (vedi note): la transizione da "nessun bump" a</w:t>
            </w:r>
          </w:p>
          <w:p>
            <w:r>
              <w:rPr>
                <w:rFonts w:ascii="Consolas" w:hAnsi="Consolas"/>
                <w:sz w:val="15"/>
              </w:rPr>
              <w:t># "bump certo" in B e' un'accensione tutto-o-niente tra scale=0.0025 e 0.003</w:t>
            </w:r>
          </w:p>
          <w:p>
            <w:r>
              <w:rPr>
                <w:rFonts w:ascii="Consolas" w:hAnsi="Consolas"/>
                <w:sz w:val="15"/>
              </w:rPr>
              <w:t># (l'attrattore B e' bistabile, non risponde linearmente all'input in ingresso)</w:t>
            </w:r>
          </w:p>
          <w:p>
            <w:r>
              <w:rPr>
                <w:rFonts w:ascii="Consolas" w:hAnsi="Consolas"/>
                <w:sz w:val="15"/>
              </w:rPr>
              <w:t># -- si parte apposta sotto quella soglia, cosi' l'ignizione iniziale dipende</w:t>
            </w:r>
          </w:p>
          <w:p>
            <w:r>
              <w:rPr>
                <w:rFonts w:ascii="Consolas" w:hAnsi="Consolas"/>
                <w:sz w:val="15"/>
              </w:rPr>
              <w:t># solo dal rumore esplorativo, non dal bias innato da solo</w:t>
            </w:r>
          </w:p>
          <w:p>
            <w:r>
              <w:rPr>
                <w:rFonts w:ascii="Consolas" w:hAnsi="Consolas"/>
                <w:sz w:val="15"/>
              </w:rPr>
              <w:t>W_INIT_SCALE = 0.0018</w:t>
            </w:r>
          </w:p>
          <w:p>
            <w:r>
              <w:rPr>
                <w:rFonts w:ascii="Consolas" w:hAnsi="Consolas"/>
                <w:sz w:val="15"/>
              </w:rPr>
              <w:t>SIGMA_W = 0.05</w:t>
            </w:r>
          </w:p>
          <w:p>
            <w:r>
              <w:rPr>
                <w:rFonts w:ascii="Consolas" w:hAnsi="Consolas"/>
                <w:sz w:val="15"/>
              </w:rPr>
              <w:t>W_MAX = 2.5</w:t>
            </w:r>
          </w:p>
          <w:p>
            <w:r>
              <w:rPr>
                <w:rFonts w:ascii="Consolas" w:hAnsi="Consolas"/>
                <w:sz w:val="15"/>
              </w:rPr>
              <w:t>ETA = 0.0001</w:t>
            </w:r>
          </w:p>
          <w:p>
            <w:r>
              <w:rPr>
                <w:rFonts w:ascii="Consolas" w:hAnsi="Consolas"/>
                <w:sz w:val="15"/>
              </w:rPr>
              <w:t># tentativo di correzione dell'interferenza osservata in dialogo_multi_messaggio.py</w:t>
            </w:r>
          </w:p>
          <w:p>
            <w:r>
              <w:rPr>
                <w:rFonts w:ascii="Consolas" w:hAnsi="Consolas"/>
                <w:sz w:val="15"/>
              </w:rPr>
              <w:t># (con esposizione uguale garantita in round-robin, un messaggio arrivava</w:t>
            </w:r>
          </w:p>
          <w:p>
            <w:r>
              <w:rPr>
                <w:rFonts w:ascii="Consolas" w:hAnsi="Consolas"/>
                <w:sz w:val="15"/>
              </w:rPr>
              <w:t># comunque al 100% e l'altro crollava a 0% su A-&gt;B, mentre B-&gt;A restava</w:t>
            </w:r>
          </w:p>
          <w:p>
            <w:r>
              <w:rPr>
                <w:rFonts w:ascii="Consolas" w:hAnsi="Consolas"/>
                <w:sz w:val="15"/>
              </w:rPr>
              <w:t># sempre pulito): normalizzazione omeostatica del totale dei pesi in entrata</w:t>
            </w:r>
          </w:p>
          <w:p>
            <w:r>
              <w:rPr>
                <w:rFonts w:ascii="Consolas" w:hAnsi="Consolas"/>
                <w:sz w:val="15"/>
              </w:rPr>
              <w:t># su ogni neurone di B. Cap stimato da un run di riferimento a un solo</w:t>
            </w:r>
          </w:p>
          <w:p>
            <w:r>
              <w:rPr>
                <w:rFonts w:ascii="Consolas" w:hAnsi="Consolas"/>
                <w:sz w:val="15"/>
              </w:rPr>
              <w:t># messaggio (dialogo_stdp_adattamento.py, picco W_AB=0.0476 -- somma di</w:t>
            </w:r>
          </w:p>
          <w:p>
            <w:r>
              <w:rPr>
                <w:rFonts w:ascii="Consolas" w:hAnsi="Consolas"/>
                <w:sz w:val="15"/>
              </w:rPr>
              <w:t># colonna stimata ~picco*sigma_w*sqrt(2*pi)*N =~ 1.2): il cap e' fissato un</w:t>
            </w:r>
          </w:p>
          <w:p>
            <w:r>
              <w:rPr>
                <w:rFonts w:ascii="Consolas" w:hAnsi="Consolas"/>
                <w:sz w:val="15"/>
              </w:rPr>
              <w:t># po' sopra quel valore, cosi' un singolo messaggio ha ancora spazio per</w:t>
            </w:r>
          </w:p>
          <w:p>
            <w:r>
              <w:rPr>
                <w:rFonts w:ascii="Consolas" w:hAnsi="Consolas"/>
                <w:sz w:val="15"/>
              </w:rPr>
              <w:t># diventare autosufficiente, ma due messaggi che puntano alla stessa zona</w:t>
            </w:r>
          </w:p>
          <w:p>
            <w:r>
              <w:rPr>
                <w:rFonts w:ascii="Consolas" w:hAnsi="Consolas"/>
                <w:sz w:val="15"/>
              </w:rPr>
              <w:t># di B non possono piu' saturarla entrambi senza competere per lo stesso</w:t>
            </w:r>
          </w:p>
          <w:p>
            <w:r>
              <w:rPr>
                <w:rFonts w:ascii="Consolas" w:hAnsi="Consolas"/>
                <w:sz w:val="15"/>
              </w:rPr>
              <w:t># budget</w:t>
            </w:r>
          </w:p>
          <w:p>
            <w:r>
              <w:rPr>
                <w:rFonts w:ascii="Consolas" w:hAnsi="Consolas"/>
                <w:sz w:val="15"/>
              </w:rPr>
              <w:t>W_AB_COL_CAP = 1.5</w:t>
            </w:r>
          </w:p>
          <w:p>
            <w:r>
              <w:rPr>
                <w:rFonts w:ascii="Consolas" w:hAnsi="Consolas"/>
                <w:sz w:val="15"/>
              </w:rPr>
              <w:t># repulsione dell'esplorazione: quanto pesare in meno una zona gia'</w:t>
            </w:r>
          </w:p>
          <w:p>
            <w:r>
              <w:rPr>
                <w:rFonts w:ascii="Consolas" w:hAnsi="Consolas"/>
                <w:sz w:val="15"/>
              </w:rPr>
              <w:t># occupata (somma di colonna) quando si sceglie una posizione casuale per</w:t>
            </w:r>
          </w:p>
          <w:p>
            <w:r>
              <w:rPr>
                <w:rFonts w:ascii="Consolas" w:hAnsi="Consolas"/>
                <w:sz w:val="15"/>
              </w:rPr>
              <w:t># il rumore esplorativo. A REPULSIONE=5, una zona con occupazione~1.0 (gia'</w:t>
            </w:r>
          </w:p>
          <w:p>
            <w:r>
              <w:rPr>
                <w:rFonts w:ascii="Consolas" w:hAnsi="Consolas"/>
                <w:sz w:val="15"/>
              </w:rPr>
              <w:t># ben rivendicata) ha 1/6 della probabilita' di una zona libera.</w:t>
            </w:r>
          </w:p>
          <w:p>
            <w:r>
              <w:rPr>
                <w:rFonts w:ascii="Consolas" w:hAnsi="Consolas"/>
                <w:sz w:val="15"/>
              </w:rPr>
              <w:t># Con 3 messaggi (che generano anche le proprie associazioni derivate di</w:t>
            </w:r>
          </w:p>
          <w:p>
            <w:r>
              <w:rPr>
                <w:rFonts w:ascii="Consolas" w:hAnsi="Consolas"/>
                <w:sz w:val="15"/>
              </w:rPr>
              <w:t># turno 5) servono piu' "slot" distinti sull'anello che con 2 -- una prima</w:t>
            </w:r>
          </w:p>
          <w:p>
            <w:r>
              <w:rPr>
                <w:rFonts w:ascii="Consolas" w:hAnsi="Consolas"/>
                <w:sz w:val="15"/>
              </w:rPr>
              <w:t># run a REPULSIONE=5 ha mostrato una sola associazione derivata dominare</w:t>
            </w:r>
          </w:p>
          <w:p>
            <w:r>
              <w:rPr>
                <w:rFonts w:ascii="Consolas" w:hAnsi="Consolas"/>
                <w:sz w:val="15"/>
              </w:rPr>
              <w:t># a spese delle tre righe primarie, con un'instabilita' persistente fino a</w:t>
            </w:r>
          </w:p>
          <w:p>
            <w:r>
              <w:rPr>
                <w:rFonts w:ascii="Consolas" w:hAnsi="Consolas"/>
                <w:sz w:val="15"/>
              </w:rPr>
              <w:t># fine training invece di stabilizzarsi come con 2 messaggi. Qui la</w:t>
            </w:r>
          </w:p>
          <w:p>
            <w:r>
              <w:rPr>
                <w:rFonts w:ascii="Consolas" w:hAnsi="Consolas"/>
                <w:sz w:val="15"/>
              </w:rPr>
              <w:t># repulsione e' rinforzata (x4) per scoraggiare piu' decisamente le</w:t>
            </w:r>
          </w:p>
          <w:p>
            <w:r>
              <w:rPr>
                <w:rFonts w:ascii="Consolas" w:hAnsi="Consolas"/>
                <w:sz w:val="15"/>
              </w:rPr>
              <w:t># collisioni quando i contendenti per lo spazio disponibile sono di piu'</w:t>
            </w:r>
          </w:p>
          <w:p>
            <w:r>
              <w:rPr>
                <w:rFonts w:ascii="Consolas" w:hAnsi="Consolas"/>
                <w:sz w:val="15"/>
              </w:rPr>
              <w:t>REPULSIONE_ESPLORAZIONE = 10.0</w:t>
            </w:r>
          </w:p>
          <w:p>
            <w:r>
              <w:rPr>
                <w:rFonts w:ascii="Consolas" w:hAnsi="Consolas"/>
                <w:sz w:val="15"/>
              </w:rPr>
              <w:t># larghezza del jitter usato per l'esplorazione LOCALE una volta che un</w:t>
            </w:r>
          </w:p>
          <w:p>
            <w:r>
              <w:rPr>
                <w:rFonts w:ascii="Consolas" w:hAnsi="Consolas"/>
                <w:sz w:val="15"/>
              </w:rPr>
              <w:t># messaggio ha gia' scoperto una prima risposta valida (vedi</w:t>
            </w:r>
          </w:p>
          <w:p>
            <w:r>
              <w:rPr>
                <w:rFonts w:ascii="Consolas" w:hAnsi="Consolas"/>
                <w:sz w:val="15"/>
              </w:rPr>
              <w:t># campiona_esplorazione per la logica completa a due fasi)</w:t>
            </w:r>
          </w:p>
          <w:p>
            <w:r>
              <w:rPr>
                <w:rFonts w:ascii="Consolas" w:hAnsi="Consolas"/>
                <w:sz w:val="15"/>
              </w:rPr>
              <w:t>JITTER_LOCALE_STD = 0.02</w:t>
            </w:r>
          </w:p>
          <w:p>
            <w:r>
              <w:rPr>
                <w:rFonts w:ascii="Consolas" w:hAnsi="Consolas"/>
                <w:sz w:val="15"/>
              </w:rPr>
              <w:t># B-&gt;A ha un tasso di successo durante il training piu' basso di A-&gt;B (vedi</w:t>
            </w:r>
          </w:p>
          <w:p>
            <w:r>
              <w:rPr>
                <w:rFonts w:ascii="Consolas" w:hAnsi="Consolas"/>
                <w:sz w:val="15"/>
              </w:rPr>
              <w:t># dialogo_stdp_adattamento.png della run precedente: ~100% vs ~65-80%), e</w:t>
            </w:r>
          </w:p>
          <w:p>
            <w:r>
              <w:rPr>
                <w:rFonts w:ascii="Consolas" w:hAnsi="Consolas"/>
                <w:sz w:val="15"/>
              </w:rPr>
              <w:t># soprattutto nei primi episodi la posizione di B stessa non si e' ancora</w:t>
            </w:r>
          </w:p>
          <w:p>
            <w:r>
              <w:rPr>
                <w:rFonts w:ascii="Consolas" w:hAnsi="Consolas"/>
                <w:sz w:val="15"/>
              </w:rPr>
              <w:t># stabilizzata -- rinforzare un bersaglio che si sposta episodio per</w:t>
            </w:r>
          </w:p>
          <w:p>
            <w:r>
              <w:rPr>
                <w:rFonts w:ascii="Consolas" w:hAnsi="Consolas"/>
                <w:sz w:val="15"/>
              </w:rPr>
              <w:t># episodio diluisce il rinforzo Hebbiano invece di concentrarlo. ETA_BA</w:t>
            </w:r>
          </w:p>
          <w:p>
            <w:r>
              <w:rPr>
                <w:rFonts w:ascii="Consolas" w:hAnsi="Consolas"/>
                <w:sz w:val="15"/>
              </w:rPr>
              <w:t># piu' alto compensa il minor numero di eventi di rinforzo utili</w:t>
            </w:r>
          </w:p>
          <w:p>
            <w:r>
              <w:rPr>
                <w:rFonts w:ascii="Consolas" w:hAnsi="Consolas"/>
                <w:sz w:val="15"/>
              </w:rPr>
              <w:t>ETA_BA = 0.0003</w:t>
            </w:r>
          </w:p>
          <w:p>
            <w:r>
              <w:rPr>
                <w:rFonts w:ascii="Consolas" w:hAnsi="Consolas"/>
                <w:sz w:val="15"/>
              </w:rPr>
              <w:t># fase di riscaldamento: per i primi WARMUP_EPISODES si allena solo A-&gt;B</w:t>
            </w:r>
          </w:p>
          <w:p>
            <w:r>
              <w:rPr>
                <w:rFonts w:ascii="Consolas" w:hAnsi="Consolas"/>
                <w:sz w:val="15"/>
              </w:rPr>
              <w:t># (W_BA resta congelata al bias innato) cosi' che, quando B-&gt;A comincia</w:t>
            </w:r>
          </w:p>
          <w:p>
            <w:r>
              <w:rPr>
                <w:rFonts w:ascii="Consolas" w:hAnsi="Consolas"/>
                <w:sz w:val="15"/>
              </w:rPr>
              <w:t># davvero ad imparare, la posizione di B a cui deve puntare sia gia'</w:t>
            </w:r>
          </w:p>
          <w:p>
            <w:r>
              <w:rPr>
                <w:rFonts w:ascii="Consolas" w:hAnsi="Consolas"/>
                <w:sz w:val="15"/>
              </w:rPr>
              <w:t># stabile -- altrimenti gli episodi iniziali sprecano rinforzo su un</w:t>
            </w:r>
          </w:p>
          <w:p>
            <w:r>
              <w:rPr>
                <w:rFonts w:ascii="Consolas" w:hAnsi="Consolas"/>
                <w:sz w:val="15"/>
              </w:rPr>
              <w:t># bersaglio mobile (verificato: senza questa fase B-&gt;A cresce ~7 volte</w:t>
            </w:r>
          </w:p>
          <w:p>
            <w:r>
              <w:rPr>
                <w:rFonts w:ascii="Consolas" w:hAnsi="Consolas"/>
                <w:sz w:val="15"/>
              </w:rPr>
              <w:t># piu' lento di A-&gt;B in 2000 episodi). Con piu' messaggi il budget si</w:t>
            </w:r>
          </w:p>
          <w:p>
            <w:r>
              <w:rPr>
                <w:rFonts w:ascii="Consolas" w:hAnsi="Consolas"/>
                <w:sz w:val="15"/>
              </w:rPr>
              <w:t># divide tra loro (round-robin), quindi qui e' scalato in proporzione al</w:t>
            </w:r>
          </w:p>
          <w:p>
            <w:r>
              <w:rPr>
                <w:rFonts w:ascii="Consolas" w:hAnsi="Consolas"/>
                <w:sz w:val="15"/>
              </w:rPr>
              <w:t># numero di messaggi per dare a CIASCUNO lo stesso numero di episodi di</w:t>
            </w:r>
          </w:p>
          <w:p>
            <w:r>
              <w:rPr>
                <w:rFonts w:ascii="Consolas" w:hAnsi="Consolas"/>
                <w:sz w:val="15"/>
              </w:rPr>
              <w:t># riscaldamento (~400) della versione a un solo messaggio -- con 3</w:t>
            </w:r>
          </w:p>
          <w:p>
            <w:r>
              <w:rPr>
                <w:rFonts w:ascii="Consolas" w:hAnsi="Consolas"/>
                <w:sz w:val="15"/>
              </w:rPr>
              <w:t># messaggi serve il triplo rispetto alla versione a 2</w:t>
            </w:r>
          </w:p>
          <w:p>
            <w:r>
              <w:rPr>
                <w:rFonts w:ascii="Consolas" w:hAnsi="Consolas"/>
                <w:sz w:val="15"/>
              </w:rPr>
              <w:t>WARMUP_EPISODES = 1200</w:t>
            </w:r>
          </w:p>
          <w:p>
            <w:r>
              <w:rPr>
                <w:rFonts w:ascii="Consolas" w:hAnsi="Consolas"/>
                <w:sz w:val="15"/>
              </w:rPr>
              <w:t>DECAY_PER_EPISODE = 0.999</w:t>
            </w:r>
          </w:p>
          <w:p>
            <w:r>
              <w:rPr>
                <w:rFonts w:ascii="Consolas" w:hAnsi="Consolas"/>
                <w:sz w:val="15"/>
              </w:rPr>
              <w:t># esplorazione: un impulso a posizione casuale, stessa forma/durata del</w:t>
            </w:r>
          </w:p>
          <w:p>
            <w:r>
              <w:rPr>
                <w:rFonts w:ascii="Consolas" w:hAnsi="Consolas"/>
                <w:sz w:val="15"/>
              </w:rPr>
              <w:t># messaggio vero, ma troppo debole per accendere un bump DA SOLO (soglia di</w:t>
            </w:r>
          </w:p>
          <w:p>
            <w:r>
              <w:rPr>
                <w:rFonts w:ascii="Consolas" w:hAnsi="Consolas"/>
                <w:sz w:val="15"/>
              </w:rPr>
              <w:t># accensione solitaria verificata a strength~0.0036 con questa durata --</w:t>
            </w:r>
          </w:p>
          <w:p>
            <w:r>
              <w:rPr>
                <w:rFonts w:ascii="Consolas" w:hAnsi="Consolas"/>
                <w:sz w:val="15"/>
              </w:rPr>
              <w:t># 0.003 sta sotto). Solo quando l'impulso casuale capita vicino alla zona</w:t>
            </w:r>
          </w:p>
          <w:p>
            <w:r>
              <w:rPr>
                <w:rFonts w:ascii="Consolas" w:hAnsi="Consolas"/>
                <w:sz w:val="15"/>
              </w:rPr>
              <w:t># gia' favorita dal bias innato, la somma dei due basta a superare la soglia</w:t>
            </w:r>
          </w:p>
          <w:p>
            <w:r>
              <w:rPr>
                <w:rFonts w:ascii="Consolas" w:hAnsi="Consolas"/>
                <w:sz w:val="15"/>
              </w:rPr>
              <w:t># -- rumore incoerente puro (provato prima: rumore bianco indipendente per</w:t>
            </w:r>
          </w:p>
          <w:p>
            <w:r>
              <w:rPr>
                <w:rFonts w:ascii="Consolas" w:hAnsi="Consolas"/>
                <w:sz w:val="15"/>
              </w:rPr>
              <w:t># passo) non ha mai acceso nulla in 40 episodi, perche' la costante di tempo</w:t>
            </w:r>
          </w:p>
          <w:p>
            <w:r>
              <w:rPr>
                <w:rFonts w:ascii="Consolas" w:hAnsi="Consolas"/>
                <w:sz w:val="15"/>
              </w:rPr>
              <w:t># della rete (tau=10ms) lo media via prima che si accumuli in un punto</w:t>
            </w:r>
          </w:p>
          <w:p>
            <w:r>
              <w:rPr>
                <w:rFonts w:ascii="Consolas" w:hAnsi="Consolas"/>
                <w:sz w:val="15"/>
              </w:rPr>
              <w:t>EXPLORATION_PULSE_STRENGTH = 0.0080</w:t>
            </w:r>
          </w:p>
          <w:p>
            <w:r>
              <w:rPr>
                <w:rFonts w:ascii="Consolas" w:hAnsi="Consolas"/>
                <w:sz w:val="15"/>
              </w:rPr>
              <w:t>EXPLORATION_PULSE_DURATION_MS = stim_duration_ms</w:t>
            </w:r>
          </w:p>
          <w:p>
            <w:r>
              <w:rPr>
                <w:rFonts w:ascii="Consolas" w:hAnsi="Consolas"/>
                <w:sz w:val="15"/>
              </w:rPr>
            </w:r>
          </w:p>
          <w:p>
            <w:r>
              <w:rPr>
                <w:rFonts w:ascii="Consolas" w:hAnsi="Consolas"/>
                <w:sz w:val="15"/>
              </w:rPr>
              <w:t># adattamento: calibrato con un ring isolato (vedi note nel docstring) --</w:t>
            </w:r>
          </w:p>
          <w:p>
            <w:r>
              <w:rPr>
                <w:rFonts w:ascii="Consolas" w:hAnsi="Consolas"/>
                <w:sz w:val="15"/>
              </w:rPr>
              <w:t># a gain=0.25, tau=200ms un bump segue picco/turno = 5.00 -&gt; 2.71 -&gt; 0.00,</w:t>
            </w:r>
          </w:p>
          <w:p>
            <w:r>
              <w:rPr>
                <w:rFonts w:ascii="Consolas" w:hAnsi="Consolas"/>
                <w:sz w:val="15"/>
              </w:rPr>
              <w:t># cioe' pieno per un turno, affievolito nel successivo, spento nel terzo</w:t>
            </w:r>
          </w:p>
          <w:p>
            <w:r>
              <w:rPr>
                <w:rFonts w:ascii="Consolas" w:hAnsi="Consolas"/>
                <w:sz w:val="15"/>
              </w:rPr>
              <w:t>GAIN_ADAPT = 0.25</w:t>
            </w:r>
          </w:p>
          <w:p>
            <w:r>
              <w:rPr>
                <w:rFonts w:ascii="Consolas" w:hAnsi="Consolas"/>
                <w:sz w:val="15"/>
              </w:rPr>
              <w:t>TAU_ADAPT = 200.0</w:t>
            </w:r>
          </w:p>
          <w:p>
            <w:r>
              <w:rPr>
                <w:rFonts w:ascii="Consolas" w:hAnsi="Consolas"/>
                <w:sz w:val="15"/>
              </w:rPr>
            </w:r>
          </w:p>
          <w:p>
            <w:r>
              <w:rPr>
                <w:rFonts w:ascii="Consolas" w:hAnsi="Consolas"/>
                <w:sz w:val="15"/>
              </w:rPr>
            </w:r>
          </w:p>
          <w:p>
            <w:r>
              <w:rPr>
                <w:rFonts w:ascii="Consolas" w:hAnsi="Consolas"/>
                <w:sz w:val="15"/>
              </w:rPr>
              <w:t>def F(u):</w:t>
            </w:r>
          </w:p>
          <w:p>
            <w:r>
              <w:rPr>
                <w:rFonts w:ascii="Consolas" w:hAnsi="Consolas"/>
                <w:sz w:val="15"/>
              </w:rPr>
              <w:t xml:space="preserve">    return np.clip(u, 0, r_max)</w:t>
            </w:r>
          </w:p>
          <w:p>
            <w:r>
              <w:rPr>
                <w:rFonts w:ascii="Consolas" w:hAnsi="Consolas"/>
                <w:sz w:val="15"/>
              </w:rPr>
            </w:r>
          </w:p>
          <w:p>
            <w:r>
              <w:rPr>
                <w:rFonts w:ascii="Consolas" w:hAnsi="Consolas"/>
                <w:sz w:val="15"/>
              </w:rPr>
            </w:r>
          </w:p>
          <w:p>
            <w:r>
              <w:rPr>
                <w:rFonts w:ascii="Consolas" w:hAnsi="Consolas"/>
                <w:sz w:val="15"/>
              </w:rPr>
              <w:t>def bump_pos(r):</w:t>
            </w:r>
          </w:p>
          <w:p>
            <w:r>
              <w:rPr>
                <w:rFonts w:ascii="Consolas" w:hAnsi="Consolas"/>
                <w:sz w:val="15"/>
              </w:rPr>
              <w:t xml:space="preserve">    return x[np.argmax(r)] if r.max() &gt; 0.5 else None</w:t>
            </w:r>
          </w:p>
          <w:p>
            <w:r>
              <w:rPr>
                <w:rFonts w:ascii="Consolas" w:hAnsi="Consolas"/>
                <w:sz w:val="15"/>
              </w:rPr>
            </w:r>
          </w:p>
          <w:p>
            <w:r>
              <w:rPr>
                <w:rFonts w:ascii="Consolas" w:hAnsi="Consolas"/>
                <w:sz w:val="15"/>
              </w:rPr>
            </w:r>
          </w:p>
          <w:p>
            <w:r>
              <w:rPr>
                <w:rFonts w:ascii="Consolas" w:hAnsi="Consolas"/>
                <w:sz w:val="15"/>
              </w:rPr>
              <w:t>def init_weak_bias(offset, scale):</w:t>
            </w:r>
          </w:p>
          <w:p>
            <w:r>
              <w:rPr>
                <w:rFonts w:ascii="Consolas" w:hAnsi="Consolas"/>
                <w:sz w:val="15"/>
              </w:rPr>
              <w:t xml:space="preserve">    target = (x[:, None] + offset) % 1.0</w:t>
            </w:r>
          </w:p>
          <w:p>
            <w:r>
              <w:rPr>
                <w:rFonts w:ascii="Consolas" w:hAnsi="Consolas"/>
                <w:sz w:val="15"/>
              </w:rPr>
              <w:t xml:space="preserve">    d = circ_dist(x[None, :] - target)</w:t>
            </w:r>
          </w:p>
          <w:p>
            <w:r>
              <w:rPr>
                <w:rFonts w:ascii="Consolas" w:hAnsi="Consolas"/>
                <w:sz w:val="15"/>
              </w:rPr>
              <w:t xml:space="preserve">    return scale * np.exp(-d**2/(2*SIGMA_W**2))</w:t>
            </w:r>
          </w:p>
          <w:p>
            <w:r>
              <w:rPr>
                <w:rFonts w:ascii="Consolas" w:hAnsi="Consolas"/>
                <w:sz w:val="15"/>
              </w:rPr>
            </w:r>
          </w:p>
          <w:p>
            <w:r>
              <w:rPr>
                <w:rFonts w:ascii="Consolas" w:hAnsi="Consolas"/>
                <w:sz w:val="15"/>
              </w:rPr>
            </w:r>
          </w:p>
          <w:p>
            <w:r>
              <w:rPr>
                <w:rFonts w:ascii="Consolas" w:hAnsi="Consolas"/>
                <w:sz w:val="15"/>
              </w:rPr>
              <w:t>def hebbian_bump(pos_pre, pos_post):</w:t>
            </w:r>
          </w:p>
          <w:p>
            <w:r>
              <w:rPr>
                <w:rFonts w:ascii="Consolas" w:hAnsi="Consolas"/>
                <w:sz w:val="15"/>
              </w:rPr>
              <w:t xml:space="preserve">    kern_pre = np.exp(-circ_dist(x-pos_pre)**2/(2*SIGMA_W**2))</w:t>
            </w:r>
          </w:p>
          <w:p>
            <w:r>
              <w:rPr>
                <w:rFonts w:ascii="Consolas" w:hAnsi="Consolas"/>
                <w:sz w:val="15"/>
              </w:rPr>
              <w:t xml:space="preserve">    kern_post = np.exp(-circ_dist(x-pos_post)**2/(2*SIGMA_W**2))</w:t>
            </w:r>
          </w:p>
          <w:p>
            <w:r>
              <w:rPr>
                <w:rFonts w:ascii="Consolas" w:hAnsi="Consolas"/>
                <w:sz w:val="15"/>
              </w:rPr>
              <w:t xml:space="preserve">    return np.outer(kern_pre, kern_post)</w:t>
            </w:r>
          </w:p>
          <w:p>
            <w:r>
              <w:rPr>
                <w:rFonts w:ascii="Consolas" w:hAnsi="Consolas"/>
                <w:sz w:val="15"/>
              </w:rPr>
            </w:r>
          </w:p>
          <w:p>
            <w:r>
              <w:rPr>
                <w:rFonts w:ascii="Consolas" w:hAnsi="Consolas"/>
                <w:sz w:val="15"/>
              </w:rPr>
            </w:r>
          </w:p>
          <w:p>
            <w:r>
              <w:rPr>
                <w:rFonts w:ascii="Consolas" w:hAnsi="Consolas"/>
                <w:sz w:val="15"/>
              </w:rPr>
              <w:t>def normalizza_colonne(W, cap):</w:t>
            </w:r>
          </w:p>
          <w:p>
            <w:r>
              <w:rPr>
                <w:rFonts w:ascii="Consolas" w:hAnsi="Consolas"/>
                <w:sz w:val="15"/>
              </w:rPr>
              <w:t xml:space="preserve">    """Scaling omeostatico: il totale dei pesi in ENTRATA su ogni neurone</w:t>
            </w:r>
          </w:p>
          <w:p>
            <w:r>
              <w:rPr>
                <w:rFonts w:ascii="Consolas" w:hAnsi="Consolas"/>
                <w:sz w:val="15"/>
              </w:rPr>
              <w:t xml:space="preserve">    di B (colonna di W_AB) non puo' superare 'cap'. Se due messaggi</w:t>
            </w:r>
          </w:p>
          <w:p>
            <w:r>
              <w:rPr>
                <w:rFonts w:ascii="Consolas" w:hAnsi="Consolas"/>
                <w:sz w:val="15"/>
              </w:rPr>
              <w:t xml:space="preserve">    competono per la stessa zona di B, questo impedisce a uno dei due di</w:t>
            </w:r>
          </w:p>
          <w:p>
            <w:r>
              <w:rPr>
                <w:rFonts w:ascii="Consolas" w:hAnsi="Consolas"/>
                <w:sz w:val="15"/>
              </w:rPr>
              <w:t xml:space="preserve">    monopolizzare quella colonna a spese dell'altro -- senza impedire a</w:t>
            </w:r>
          </w:p>
          <w:p>
            <w:r>
              <w:rPr>
                <w:rFonts w:ascii="Consolas" w:hAnsi="Consolas"/>
                <w:sz w:val="15"/>
              </w:rPr>
              <w:t xml:space="preserve">    messaggi che puntano a zone DIVERSE di crescere ciascuno per conto suo."""</w:t>
            </w:r>
          </w:p>
          <w:p>
            <w:r>
              <w:rPr>
                <w:rFonts w:ascii="Consolas" w:hAnsi="Consolas"/>
                <w:sz w:val="15"/>
              </w:rPr>
              <w:t xml:space="preserve">    somme = W.sum(axis=0)</w:t>
            </w:r>
          </w:p>
          <w:p>
            <w:r>
              <w:rPr>
                <w:rFonts w:ascii="Consolas" w:hAnsi="Consolas"/>
                <w:sz w:val="15"/>
              </w:rPr>
              <w:t xml:space="preserve">    fattore = np.minimum(1.0, cap / np.maximum(somme, 1e-12))</w:t>
            </w:r>
          </w:p>
          <w:p>
            <w:r>
              <w:rPr>
                <w:rFonts w:ascii="Consolas" w:hAnsi="Consolas"/>
                <w:sz w:val="15"/>
              </w:rPr>
              <w:t xml:space="preserve">    W *= fattore[None, :]</w:t>
            </w:r>
          </w:p>
          <w:p>
            <w:r>
              <w:rPr>
                <w:rFonts w:ascii="Consolas" w:hAnsi="Consolas"/>
                <w:sz w:val="15"/>
              </w:rPr>
            </w:r>
          </w:p>
          <w:p>
            <w:r>
              <w:rPr>
                <w:rFonts w:ascii="Consolas" w:hAnsi="Consolas"/>
                <w:sz w:val="15"/>
              </w:rPr>
            </w:r>
          </w:p>
          <w:p>
            <w:r>
              <w:rPr>
                <w:rFonts w:ascii="Consolas" w:hAnsi="Consolas"/>
                <w:sz w:val="15"/>
              </w:rPr>
              <w:t>def campiona_esplorazione_repulsiva(rng, W, pos_propria):</w:t>
            </w:r>
          </w:p>
          <w:p>
            <w:r>
              <w:rPr>
                <w:rFonts w:ascii="Consolas" w:hAnsi="Consolas"/>
                <w:sz w:val="15"/>
              </w:rPr>
              <w:t xml:space="preserve">    """Invece di una posizione uniforme casuale, pesca preferendo le zone</w:t>
            </w:r>
          </w:p>
          <w:p>
            <w:r>
              <w:rPr>
                <w:rFonts w:ascii="Consolas" w:hAnsi="Consolas"/>
                <w:sz w:val="15"/>
              </w:rPr>
              <w:t xml:space="preserve">    ANCORA POCO occupate della matrice (somma di colonna bassa) -- ma</w:t>
            </w:r>
          </w:p>
          <w:p>
            <w:r>
              <w:rPr>
                <w:rFonts w:ascii="Consolas" w:hAnsi="Consolas"/>
                <w:sz w:val="15"/>
              </w:rPr>
              <w:t xml:space="preserve">    contando solo l'occupazione dovuta ad ALTRE righe (altri messaggi),</w:t>
            </w:r>
          </w:p>
          <w:p>
            <w:r>
              <w:rPr>
                <w:rFonts w:ascii="Consolas" w:hAnsi="Consolas"/>
                <w:sz w:val="15"/>
              </w:rPr>
              <w:t xml:space="preserve">    non alla propria: altrimenti un messaggio verrebbe respinto dalla sua</w:t>
            </w:r>
          </w:p>
          <w:p>
            <w:r>
              <w:rPr>
                <w:rFonts w:ascii="Consolas" w:hAnsi="Consolas"/>
                <w:sz w:val="15"/>
              </w:rPr>
              <w:t xml:space="preserve">    stessa zona proprio mentre sta cercando di consolidarla, sabotando il</w:t>
            </w:r>
          </w:p>
          <w:p>
            <w:r>
              <w:rPr>
                <w:rFonts w:ascii="Consolas" w:hAnsi="Consolas"/>
                <w:sz w:val="15"/>
              </w:rPr>
              <w:t xml:space="preserve">    bootstrap. L'ipotesi e' che senza questa repulsione la ricerca casuale</w:t>
            </w:r>
          </w:p>
          <w:p>
            <w:r>
              <w:rPr>
                <w:rFonts w:ascii="Consolas" w:hAnsi="Consolas"/>
                <w:sz w:val="15"/>
              </w:rPr>
              <w:t xml:space="preserve">    di piu' messaggi tenda a riscoprire per puro caso la stessa zona</w:t>
            </w:r>
          </w:p>
          <w:p>
            <w:r>
              <w:rPr>
                <w:rFonts w:ascii="Consolas" w:hAnsi="Consolas"/>
                <w:sz w:val="15"/>
              </w:rPr>
              <w:t xml:space="preserve">    "facile" dell'anello (lo stesso bias di posizione gia' documentato per</w:t>
            </w:r>
          </w:p>
          <w:p>
            <w:r>
              <w:rPr>
                <w:rFonts w:ascii="Consolas" w:hAnsi="Consolas"/>
                <w:sz w:val="15"/>
              </w:rPr>
              <w:t xml:space="preserve">    il ring attractor, sezione 9), non perche' competano davvero ma perche'</w:t>
            </w:r>
          </w:p>
          <w:p>
            <w:r>
              <w:rPr>
                <w:rFonts w:ascii="Consolas" w:hAnsi="Consolas"/>
                <w:sz w:val="15"/>
              </w:rPr>
              <w:t xml:space="preserve">    la ricerca non ha memoria di cosa e' gia' stato trovato da altri."""</w:t>
            </w:r>
          </w:p>
          <w:p>
            <w:r>
              <w:rPr>
                <w:rFonts w:ascii="Consolas" w:hAnsi="Consolas"/>
                <w:sz w:val="15"/>
              </w:rPr>
              <w:t xml:space="preserve">    peso_riga_propria = np.exp(-circ_dist(x-pos_propria)**2/(2*SIGMA_W**2))</w:t>
            </w:r>
          </w:p>
          <w:p>
            <w:r>
              <w:rPr>
                <w:rFonts w:ascii="Consolas" w:hAnsi="Consolas"/>
                <w:sz w:val="15"/>
              </w:rPr>
              <w:t xml:space="preserve">    contributo_proprio = np.outer(peso_riga_propria, np.ones(N)) * W</w:t>
            </w:r>
          </w:p>
          <w:p>
            <w:r>
              <w:rPr>
                <w:rFonts w:ascii="Consolas" w:hAnsi="Consolas"/>
                <w:sz w:val="15"/>
              </w:rPr>
              <w:t xml:space="preserve">    occupazione_altri = W.sum(axis=0) - contributo_proprio.sum(axis=0)</w:t>
            </w:r>
          </w:p>
          <w:p>
            <w:r>
              <w:rPr>
                <w:rFonts w:ascii="Consolas" w:hAnsi="Consolas"/>
                <w:sz w:val="15"/>
              </w:rPr>
              <w:t xml:space="preserve">    occupazione_altri = np.maximum(occupazione_altri, 0.0)</w:t>
            </w:r>
          </w:p>
          <w:p>
            <w:r>
              <w:rPr>
                <w:rFonts w:ascii="Consolas" w:hAnsi="Consolas"/>
                <w:sz w:val="15"/>
              </w:rPr>
              <w:t xml:space="preserve">    peso = 1.0 / (1.0 + REPULSIONE_ESPLORAZIONE * occupazione_altri)</w:t>
            </w:r>
          </w:p>
          <w:p>
            <w:r>
              <w:rPr>
                <w:rFonts w:ascii="Consolas" w:hAnsi="Consolas"/>
                <w:sz w:val="15"/>
              </w:rPr>
              <w:t xml:space="preserve">    peso /= peso.sum()</w:t>
            </w:r>
          </w:p>
          <w:p>
            <w:r>
              <w:rPr>
                <w:rFonts w:ascii="Consolas" w:hAnsi="Consolas"/>
                <w:sz w:val="15"/>
              </w:rPr>
              <w:t xml:space="preserve">    return rng.choice(x, p=peso)</w:t>
            </w:r>
          </w:p>
          <w:p>
            <w:r>
              <w:rPr>
                <w:rFonts w:ascii="Consolas" w:hAnsi="Consolas"/>
                <w:sz w:val="15"/>
              </w:rPr>
            </w:r>
          </w:p>
          <w:p>
            <w:r>
              <w:rPr>
                <w:rFonts w:ascii="Consolas" w:hAnsi="Consolas"/>
                <w:sz w:val="15"/>
              </w:rPr>
            </w:r>
          </w:p>
          <w:p>
            <w:r>
              <w:rPr>
                <w:rFonts w:ascii="Consolas" w:hAnsi="Consolas"/>
                <w:sz w:val="15"/>
              </w:rPr>
              <w:t>def campiona_esplorazione(rng, W, pos_propria, scoperta):</w:t>
            </w:r>
          </w:p>
          <w:p>
            <w:r>
              <w:rPr>
                <w:rFonts w:ascii="Consolas" w:hAnsi="Consolas"/>
                <w:sz w:val="15"/>
              </w:rPr>
              <w:t xml:space="preserve">    """Due fasi, non una sola strategia per tutto il training. Finche' un</w:t>
            </w:r>
          </w:p>
          <w:p>
            <w:r>
              <w:rPr>
                <w:rFonts w:ascii="Consolas" w:hAnsi="Consolas"/>
                <w:sz w:val="15"/>
              </w:rPr>
              <w:t xml:space="preserve">    messaggio non ha ancora trovato UNA risposta valida, usa la ricerca</w:t>
            </w:r>
          </w:p>
          <w:p>
            <w:r>
              <w:rPr>
                <w:rFonts w:ascii="Consolas" w:hAnsi="Consolas"/>
                <w:sz w:val="15"/>
              </w:rPr>
              <w:t xml:space="preserve">    repulsiva (evita le zone gia' rivendicate da altri messaggi -- serve a</w:t>
            </w:r>
          </w:p>
          <w:p>
            <w:r>
              <w:rPr>
                <w:rFonts w:ascii="Consolas" w:hAnsi="Consolas"/>
                <w:sz w:val="15"/>
              </w:rPr>
              <w:t xml:space="preserve">    separare le scoperte). Una volta trovata una prima risposta, passa a</w:t>
            </w:r>
          </w:p>
          <w:p>
            <w:r>
              <w:rPr>
                <w:rFonts w:ascii="Consolas" w:hAnsi="Consolas"/>
                <w:sz w:val="15"/>
              </w:rPr>
              <w:t xml:space="preserve">    un'esplorazione LOCALE (piccolo jitter attorno alla posizione gia'</w:t>
            </w:r>
          </w:p>
          <w:p>
            <w:r>
              <w:rPr>
                <w:rFonts w:ascii="Consolas" w:hAnsi="Consolas"/>
                <w:sz w:val="15"/>
              </w:rPr>
              <w:t xml:space="preserve">    scoperta) invece di continuare a ripescare dalla distribuzione globale</w:t>
            </w:r>
          </w:p>
          <w:p>
            <w:r>
              <w:rPr>
                <w:rFonts w:ascii="Consolas" w:hAnsi="Consolas"/>
                <w:sz w:val="15"/>
              </w:rPr>
              <w:t xml:space="preserve">    repulsiva -- che altrimenti resta influenzata da come cambia</w:t>
            </w:r>
          </w:p>
          <w:p>
            <w:r>
              <w:rPr>
                <w:rFonts w:ascii="Consolas" w:hAnsi="Consolas"/>
                <w:sz w:val="15"/>
              </w:rPr>
              <w:t xml:space="preserve">    l'occupazione ALTRUI durante tutto il resto del training, impedendo al</w:t>
            </w:r>
          </w:p>
          <w:p>
            <w:r>
              <w:rPr>
                <w:rFonts w:ascii="Consolas" w:hAnsi="Consolas"/>
                <w:sz w:val="15"/>
              </w:rPr>
              <w:t xml:space="preserve">    rinforzo di concentrarsi in un punto stabile anche dopo che le zone</w:t>
            </w:r>
          </w:p>
          <w:p>
            <w:r>
              <w:rPr>
                <w:rFonts w:ascii="Consolas" w:hAnsi="Consolas"/>
                <w:sz w:val="15"/>
              </w:rPr>
              <w:t xml:space="preserve">    sono gia' separate (l'ipotesi diagnosticata dopo i tentativi con</w:t>
            </w:r>
          </w:p>
          <w:p>
            <w:r>
              <w:rPr>
                <w:rFonts w:ascii="Consolas" w:hAnsi="Consolas"/>
                <w:sz w:val="15"/>
              </w:rPr>
              <w:t xml:space="preserve">    repulsione fissa e con annealing, entrambi rimasti deboli in magnitudo</w:t>
            </w:r>
          </w:p>
          <w:p>
            <w:r>
              <w:rPr>
                <w:rFonts w:ascii="Consolas" w:hAnsi="Consolas"/>
                <w:sz w:val="15"/>
              </w:rPr>
              <w:t xml:space="preserve">    anche a separazione ottenuta)."""</w:t>
            </w:r>
          </w:p>
          <w:p>
            <w:r>
              <w:rPr>
                <w:rFonts w:ascii="Consolas" w:hAnsi="Consolas"/>
                <w:sz w:val="15"/>
              </w:rPr>
              <w:t xml:space="preserve">    if scoperta is not None:</w:t>
            </w:r>
          </w:p>
          <w:p>
            <w:r>
              <w:rPr>
                <w:rFonts w:ascii="Consolas" w:hAnsi="Consolas"/>
                <w:sz w:val="15"/>
              </w:rPr>
              <w:t xml:space="preserve">        return (scoperta + rng.normal(0, JITTER_LOCALE_STD)) % 1.0</w:t>
            </w:r>
          </w:p>
          <w:p>
            <w:r>
              <w:rPr>
                <w:rFonts w:ascii="Consolas" w:hAnsi="Consolas"/>
                <w:sz w:val="15"/>
              </w:rPr>
              <w:t xml:space="preserve">    return campiona_esplorazione_repulsiva(rng, W, pos_propria)</w:t>
            </w:r>
          </w:p>
          <w:p>
            <w:r>
              <w:rPr>
                <w:rFonts w:ascii="Consolas" w:hAnsi="Consolas"/>
                <w:sz w:val="15"/>
              </w:rPr>
            </w:r>
          </w:p>
          <w:p>
            <w:r>
              <w:rPr>
                <w:rFonts w:ascii="Consolas" w:hAnsi="Consolas"/>
                <w:sz w:val="15"/>
              </w:rPr>
            </w:r>
          </w:p>
          <w:p>
            <w:r>
              <w:rPr>
                <w:rFonts w:ascii="Consolas" w:hAnsi="Consolas"/>
                <w:sz w:val="15"/>
              </w:rPr>
              <w:t>def run_episode(W_AB, W_BA, messaggio, rng, train, allena_BA=True, scoperta_B=None, scoperta_A=None):</w:t>
            </w:r>
          </w:p>
          <w:p>
            <w:r>
              <w:rPr>
                <w:rFonts w:ascii="Consolas" w:hAnsi="Consolas"/>
                <w:sz w:val="15"/>
              </w:rPr>
              <w:t xml:space="preserve">    rA = np.zeros(N)</w:t>
            </w:r>
          </w:p>
          <w:p>
            <w:r>
              <w:rPr>
                <w:rFonts w:ascii="Consolas" w:hAnsi="Consolas"/>
                <w:sz w:val="15"/>
              </w:rPr>
              <w:t xml:space="preserve">    rB = np.zeros(N)</w:t>
            </w:r>
          </w:p>
          <w:p>
            <w:r>
              <w:rPr>
                <w:rFonts w:ascii="Consolas" w:hAnsi="Consolas"/>
                <w:sz w:val="15"/>
              </w:rPr>
              <w:t xml:space="preserve">    aA = np.zeros(N)</w:t>
            </w:r>
          </w:p>
          <w:p>
            <w:r>
              <w:rPr>
                <w:rFonts w:ascii="Consolas" w:hAnsi="Consolas"/>
                <w:sz w:val="15"/>
              </w:rPr>
              <w:t xml:space="preserve">    aB = np.zeros(N)</w:t>
            </w:r>
          </w:p>
          <w:p>
            <w:r>
              <w:rPr>
                <w:rFonts w:ascii="Consolas" w:hAnsi="Consolas"/>
                <w:sz w:val="15"/>
              </w:rPr>
              <w:t xml:space="preserve">    stim_profile = stim_strength * np.exp(-circ_dist(x-messaggio)**2/(2*stim_width**2))</w:t>
            </w:r>
          </w:p>
          <w:p>
            <w:r>
              <w:rPr>
                <w:rFonts w:ascii="Consolas" w:hAnsi="Consolas"/>
                <w:sz w:val="15"/>
              </w:rPr>
              <w:t xml:space="preserve">    stim_duration_steps = int(stim_duration_ms/dt)</w:t>
            </w:r>
          </w:p>
          <w:p>
            <w:r>
              <w:rPr>
                <w:rFonts w:ascii="Consolas" w:hAnsi="Consolas"/>
                <w:sz w:val="15"/>
              </w:rPr>
            </w:r>
          </w:p>
          <w:p>
            <w:r>
              <w:rPr>
                <w:rFonts w:ascii="Consolas" w:hAnsi="Consolas"/>
                <w:sz w:val="15"/>
              </w:rPr>
              <w:t xml:space="preserve">    pos_A_turni = []</w:t>
            </w:r>
          </w:p>
          <w:p>
            <w:r>
              <w:rPr>
                <w:rFonts w:ascii="Consolas" w:hAnsi="Consolas"/>
                <w:sz w:val="15"/>
              </w:rPr>
              <w:t xml:space="preserve">    pos_B_turni = []</w:t>
            </w:r>
          </w:p>
          <w:p>
            <w:r>
              <w:rPr>
                <w:rFonts w:ascii="Consolas" w:hAnsi="Consolas"/>
                <w:sz w:val="15"/>
              </w:rPr>
              <w:t xml:space="preserve">    # posizione dell'ULTIMO bump valido di ciascun ring, indipendentemente</w:t>
            </w:r>
          </w:p>
          <w:p>
            <w:r>
              <w:rPr>
                <w:rFonts w:ascii="Consolas" w:hAnsi="Consolas"/>
                <w:sz w:val="15"/>
              </w:rPr>
              <w:t xml:space="preserve">    # da quanti turni fa: serve per il rinforzo Hebbiano, perche' con</w:t>
            </w:r>
          </w:p>
          <w:p>
            <w:r>
              <w:rPr>
                <w:rFonts w:ascii="Consolas" w:hAnsi="Consolas"/>
                <w:sz w:val="15"/>
              </w:rPr>
              <w:t xml:space="preserve">    # l'adattamento chi ha "parlato" spesso si e' gia' spento per conto suo</w:t>
            </w:r>
          </w:p>
          <w:p>
            <w:r>
              <w:rPr>
                <w:rFonts w:ascii="Consolas" w:hAnsi="Consolas"/>
                <w:sz w:val="15"/>
              </w:rPr>
              <w:t xml:space="preserve">    # nel momento esatto in cui l'ascoltatore finisce di reagire -- leggere</w:t>
            </w:r>
          </w:p>
          <w:p>
            <w:r>
              <w:rPr>
                <w:rFonts w:ascii="Consolas" w:hAnsi="Consolas"/>
                <w:sz w:val="15"/>
              </w:rPr>
              <w:t xml:space="preserve">    # solo la posizione istantanea perderebbe quasi ogni coppia valida</w:t>
            </w:r>
          </w:p>
          <w:p>
            <w:r>
              <w:rPr>
                <w:rFonts w:ascii="Consolas" w:hAnsi="Consolas"/>
                <w:sz w:val="15"/>
              </w:rPr>
              <w:t xml:space="preserve">    ultima_pos_A, ultima_pos_B = None, None</w:t>
            </w:r>
          </w:p>
          <w:p>
            <w:r>
              <w:rPr>
                <w:rFonts w:ascii="Consolas" w:hAnsi="Consolas"/>
                <w:sz w:val="15"/>
              </w:rPr>
            </w:r>
          </w:p>
          <w:p>
            <w:r>
              <w:rPr>
                <w:rFonts w:ascii="Consolas" w:hAnsi="Consolas"/>
                <w:sz w:val="15"/>
              </w:rPr>
              <w:t xml:space="preserve">    explore_duration_steps = int(EXPLORATION_PULSE_DURATION_MS/dt)</w:t>
            </w:r>
          </w:p>
          <w:p>
            <w:r>
              <w:rPr>
                <w:rFonts w:ascii="Consolas" w:hAnsi="Consolas"/>
                <w:sz w:val="15"/>
              </w:rPr>
            </w:r>
          </w:p>
          <w:p>
            <w:r>
              <w:rPr>
                <w:rFonts w:ascii="Consolas" w:hAnsi="Consolas"/>
                <w:sz w:val="15"/>
              </w:rPr>
              <w:t xml:space="preserve">    for turn, listener in enumerate(SCHEDULE):</w:t>
            </w:r>
          </w:p>
          <w:p>
            <w:r>
              <w:rPr>
                <w:rFonts w:ascii="Consolas" w:hAnsi="Consolas"/>
                <w:sz w:val="15"/>
              </w:rPr>
            </w:r>
          </w:p>
          <w:p>
            <w:r>
              <w:rPr>
                <w:rFonts w:ascii="Consolas" w:hAnsi="Consolas"/>
                <w:sz w:val="15"/>
              </w:rPr>
              <w:t xml:space="preserve">        if train and listener == 'B':</w:t>
            </w:r>
          </w:p>
          <w:p>
            <w:r>
              <w:rPr>
                <w:rFonts w:ascii="Consolas" w:hAnsi="Consolas"/>
                <w:sz w:val="15"/>
              </w:rPr>
              <w:t xml:space="preserve">            explore_pos = campiona_esplorazione(rng, W_AB, messaggio, scoperta_B)</w:t>
            </w:r>
          </w:p>
          <w:p>
            <w:r>
              <w:rPr>
                <w:rFonts w:ascii="Consolas" w:hAnsi="Consolas"/>
                <w:sz w:val="15"/>
              </w:rPr>
              <w:t xml:space="preserve">            explore_profile = EXPLORATION_PULSE_STRENGTH * np.exp(</w:t>
            </w:r>
          </w:p>
          <w:p>
            <w:r>
              <w:rPr>
                <w:rFonts w:ascii="Consolas" w:hAnsi="Consolas"/>
                <w:sz w:val="15"/>
              </w:rPr>
              <w:t xml:space="preserve">                -circ_dist(x-explore_pos)**2/(2*stim_width**2))</w:t>
            </w:r>
          </w:p>
          <w:p>
            <w:r>
              <w:rPr>
                <w:rFonts w:ascii="Consolas" w:hAnsi="Consolas"/>
                <w:sz w:val="15"/>
              </w:rPr>
              <w:t xml:space="preserve">        elif train and listener == 'A':</w:t>
            </w:r>
          </w:p>
          <w:p>
            <w:r>
              <w:rPr>
                <w:rFonts w:ascii="Consolas" w:hAnsi="Consolas"/>
                <w:sz w:val="15"/>
              </w:rPr>
              <w:t xml:space="preserve">            pos_riferimento_B = ultima_pos_B if ultima_pos_B is not None else messaggio</w:t>
            </w:r>
          </w:p>
          <w:p>
            <w:r>
              <w:rPr>
                <w:rFonts w:ascii="Consolas" w:hAnsi="Consolas"/>
                <w:sz w:val="15"/>
              </w:rPr>
              <w:t xml:space="preserve">            explore_pos = campiona_esplorazione(rng, W_BA, pos_riferimento_B, scoperta_A)</w:t>
            </w:r>
          </w:p>
          <w:p>
            <w:r>
              <w:rPr>
                <w:rFonts w:ascii="Consolas" w:hAnsi="Consolas"/>
                <w:sz w:val="15"/>
              </w:rPr>
              <w:t xml:space="preserve">            explore_profile = EXPLORATION_PULSE_STRENGTH * np.exp(</w:t>
            </w:r>
          </w:p>
          <w:p>
            <w:r>
              <w:rPr>
                <w:rFonts w:ascii="Consolas" w:hAnsi="Consolas"/>
                <w:sz w:val="15"/>
              </w:rPr>
              <w:t xml:space="preserve">                -circ_dist(x-explore_pos)**2/(2*stim_width**2))</w:t>
            </w:r>
          </w:p>
          <w:p>
            <w:r>
              <w:rPr>
                <w:rFonts w:ascii="Consolas" w:hAnsi="Consolas"/>
                <w:sz w:val="15"/>
              </w:rPr>
              <w:t xml:space="preserve">        else:</w:t>
            </w:r>
          </w:p>
          <w:p>
            <w:r>
              <w:rPr>
                <w:rFonts w:ascii="Consolas" w:hAnsi="Consolas"/>
                <w:sz w:val="15"/>
              </w:rPr>
              <w:t xml:space="preserve">            explore_profile = np.zeros(N)</w:t>
            </w:r>
          </w:p>
          <w:p>
            <w:r>
              <w:rPr>
                <w:rFonts w:ascii="Consolas" w:hAnsi="Consolas"/>
                <w:sz w:val="15"/>
              </w:rPr>
            </w:r>
          </w:p>
          <w:p>
            <w:r>
              <w:rPr>
                <w:rFonts w:ascii="Consolas" w:hAnsi="Consolas"/>
                <w:sz w:val="15"/>
              </w:rPr>
              <w:t xml:space="preserve">        for step_in_turn in range(steps_per_turn):</w:t>
            </w:r>
          </w:p>
          <w:p>
            <w:r>
              <w:rPr>
                <w:rFonts w:ascii="Consolas" w:hAnsi="Consolas"/>
                <w:sz w:val="15"/>
              </w:rPr>
              <w:t xml:space="preserve">            I_ext_A = stim_profile if (turn == 0 and step_in_turn &lt; stim_duration_steps) else 0.0</w:t>
            </w:r>
          </w:p>
          <w:p>
            <w:r>
              <w:rPr>
                <w:rFonts w:ascii="Consolas" w:hAnsi="Consolas"/>
                <w:sz w:val="15"/>
              </w:rPr>
            </w:r>
          </w:p>
          <w:p>
            <w:r>
              <w:rPr>
                <w:rFonts w:ascii="Consolas" w:hAnsi="Consolas"/>
                <w:sz w:val="15"/>
              </w:rPr>
              <w:t xml:space="preserve">            explore_now = explore_profile if (train and step_in_turn &lt; explore_duration_steps) else np.zeros(N)</w:t>
            </w:r>
          </w:p>
          <w:p>
            <w:r>
              <w:rPr>
                <w:rFonts w:ascii="Consolas" w:hAnsi="Consolas"/>
                <w:sz w:val="15"/>
              </w:rPr>
              <w:t xml:space="preserve">            explore_A = explore_now if listener == 'A' else np.zeros(N)</w:t>
            </w:r>
          </w:p>
          <w:p>
            <w:r>
              <w:rPr>
                <w:rFonts w:ascii="Consolas" w:hAnsi="Consolas"/>
                <w:sz w:val="15"/>
              </w:rPr>
              <w:t xml:space="preserve">            explore_B = explore_now if listener == 'B' else np.zeros(N)</w:t>
            </w:r>
          </w:p>
          <w:p>
            <w:r>
              <w:rPr>
                <w:rFonts w:ascii="Consolas" w:hAnsi="Consolas"/>
                <w:sz w:val="15"/>
              </w:rPr>
            </w:r>
          </w:p>
          <w:p>
            <w:r>
              <w:rPr>
                <w:rFonts w:ascii="Consolas" w:hAnsi="Consolas"/>
                <w:sz w:val="15"/>
              </w:rPr>
              <w:t xml:space="preserve">            cross_to_A = COUPLING_STRENGTH * (rB @ W_BA) / N if listener == 'A' else np.zeros(N)</w:t>
            </w:r>
          </w:p>
          <w:p>
            <w:r>
              <w:rPr>
                <w:rFonts w:ascii="Consolas" w:hAnsi="Consolas"/>
                <w:sz w:val="15"/>
              </w:rPr>
              <w:t xml:space="preserve">            cross_to_B = COUPLING_STRENGTH * (rA @ W_AB) / N if listener == 'B' else np.zeros(N)</w:t>
            </w:r>
          </w:p>
          <w:p>
            <w:r>
              <w:rPr>
                <w:rFonts w:ascii="Consolas" w:hAnsi="Consolas"/>
                <w:sz w:val="15"/>
              </w:rPr>
            </w:r>
          </w:p>
          <w:p>
            <w:r>
              <w:rPr>
                <w:rFonts w:ascii="Consolas" w:hAnsi="Consolas"/>
                <w:sz w:val="15"/>
              </w:rPr>
              <w:t xml:space="preserve">            rec_A = J_exc @ rA / N - global_inhib*rA.mean()</w:t>
            </w:r>
          </w:p>
          <w:p>
            <w:r>
              <w:rPr>
                <w:rFonts w:ascii="Consolas" w:hAnsi="Consolas"/>
                <w:sz w:val="15"/>
              </w:rPr>
              <w:t xml:space="preserve">            rA_new = rA + dt*(-rA + F(rec_A + I_ext_A + cross_to_A + explore_A - aA)) / tau</w:t>
            </w:r>
          </w:p>
          <w:p>
            <w:r>
              <w:rPr>
                <w:rFonts w:ascii="Consolas" w:hAnsi="Consolas"/>
                <w:sz w:val="15"/>
              </w:rPr>
              <w:t xml:space="preserve">            aA = aA + dt*(-aA + GAIN_ADAPT*rA) / TAU_ADAPT</w:t>
            </w:r>
          </w:p>
          <w:p>
            <w:r>
              <w:rPr>
                <w:rFonts w:ascii="Consolas" w:hAnsi="Consolas"/>
                <w:sz w:val="15"/>
              </w:rPr>
              <w:t xml:space="preserve">            rA = rA_new</w:t>
            </w:r>
          </w:p>
          <w:p>
            <w:r>
              <w:rPr>
                <w:rFonts w:ascii="Consolas" w:hAnsi="Consolas"/>
                <w:sz w:val="15"/>
              </w:rPr>
            </w:r>
          </w:p>
          <w:p>
            <w:r>
              <w:rPr>
                <w:rFonts w:ascii="Consolas" w:hAnsi="Consolas"/>
                <w:sz w:val="15"/>
              </w:rPr>
              <w:t xml:space="preserve">            rec_B = J_exc @ rB / N - global_inhib*rB.mean()</w:t>
            </w:r>
          </w:p>
          <w:p>
            <w:r>
              <w:rPr>
                <w:rFonts w:ascii="Consolas" w:hAnsi="Consolas"/>
                <w:sz w:val="15"/>
              </w:rPr>
              <w:t xml:space="preserve">            rB_new = rB + dt*(-rB + F(rec_B + cross_to_B + explore_B - aB)) / tau</w:t>
            </w:r>
          </w:p>
          <w:p>
            <w:r>
              <w:rPr>
                <w:rFonts w:ascii="Consolas" w:hAnsi="Consolas"/>
                <w:sz w:val="15"/>
              </w:rPr>
              <w:t xml:space="preserve">            aB = aB + dt*(-aB + GAIN_ADAPT*rB) / TAU_ADAPT</w:t>
            </w:r>
          </w:p>
          <w:p>
            <w:r>
              <w:rPr>
                <w:rFonts w:ascii="Consolas" w:hAnsi="Consolas"/>
                <w:sz w:val="15"/>
              </w:rPr>
              <w:t xml:space="preserve">            rB = rB_new</w:t>
            </w:r>
          </w:p>
          <w:p>
            <w:r>
              <w:rPr>
                <w:rFonts w:ascii="Consolas" w:hAnsi="Consolas"/>
                <w:sz w:val="15"/>
              </w:rPr>
            </w:r>
          </w:p>
          <w:p>
            <w:r>
              <w:rPr>
                <w:rFonts w:ascii="Consolas" w:hAnsi="Consolas"/>
                <w:sz w:val="15"/>
              </w:rPr>
              <w:t xml:space="preserve">        pos_A = bump_pos(rA)</w:t>
            </w:r>
          </w:p>
          <w:p>
            <w:r>
              <w:rPr>
                <w:rFonts w:ascii="Consolas" w:hAnsi="Consolas"/>
                <w:sz w:val="15"/>
              </w:rPr>
              <w:t xml:space="preserve">        pos_B = bump_pos(rB)</w:t>
            </w:r>
          </w:p>
          <w:p>
            <w:r>
              <w:rPr>
                <w:rFonts w:ascii="Consolas" w:hAnsi="Consolas"/>
                <w:sz w:val="15"/>
              </w:rPr>
              <w:t xml:space="preserve">        pos_A_turni.append(pos_A)</w:t>
            </w:r>
          </w:p>
          <w:p>
            <w:r>
              <w:rPr>
                <w:rFonts w:ascii="Consolas" w:hAnsi="Consolas"/>
                <w:sz w:val="15"/>
              </w:rPr>
              <w:t xml:space="preserve">        pos_B_turni.append(pos_B)</w:t>
            </w:r>
          </w:p>
          <w:p>
            <w:r>
              <w:rPr>
                <w:rFonts w:ascii="Consolas" w:hAnsi="Consolas"/>
                <w:sz w:val="15"/>
              </w:rPr>
            </w:r>
          </w:p>
          <w:p>
            <w:r>
              <w:rPr>
                <w:rFonts w:ascii="Consolas" w:hAnsi="Consolas"/>
                <w:sz w:val="15"/>
              </w:rPr>
              <w:t xml:space="preserve">        if train and listener == 'B':</w:t>
            </w:r>
          </w:p>
          <w:p>
            <w:r>
              <w:rPr>
                <w:rFonts w:ascii="Consolas" w:hAnsi="Consolas"/>
                <w:sz w:val="15"/>
              </w:rPr>
              <w:t xml:space="preserve">            parlante_A = pos_A if pos_A is not None else ultima_pos_A</w:t>
            </w:r>
          </w:p>
          <w:p>
            <w:r>
              <w:rPr>
                <w:rFonts w:ascii="Consolas" w:hAnsi="Consolas"/>
                <w:sz w:val="15"/>
              </w:rPr>
              <w:t xml:space="preserve">            if parlante_A is not None and pos_B is not None:</w:t>
            </w:r>
          </w:p>
          <w:p>
            <w:r>
              <w:rPr>
                <w:rFonts w:ascii="Consolas" w:hAnsi="Consolas"/>
                <w:sz w:val="15"/>
              </w:rPr>
              <w:t xml:space="preserve">                W_AB += ETA * hebbian_bump(parlante_A, pos_B)</w:t>
            </w:r>
          </w:p>
          <w:p>
            <w:r>
              <w:rPr>
                <w:rFonts w:ascii="Consolas" w:hAnsi="Consolas"/>
                <w:sz w:val="15"/>
              </w:rPr>
              <w:t xml:space="preserve">                np.clip(W_AB, 0, W_MAX, out=W_AB)</w:t>
            </w:r>
          </w:p>
          <w:p>
            <w:r>
              <w:rPr>
                <w:rFonts w:ascii="Consolas" w:hAnsi="Consolas"/>
                <w:sz w:val="15"/>
              </w:rPr>
              <w:t xml:space="preserve">                normalizza_colonne(W_AB, W_AB_COL_CAP)</w:t>
            </w:r>
          </w:p>
          <w:p>
            <w:r>
              <w:rPr>
                <w:rFonts w:ascii="Consolas" w:hAnsi="Consolas"/>
                <w:sz w:val="15"/>
              </w:rPr>
              <w:t xml:space="preserve">        elif train and listener == 'A' and allena_BA:</w:t>
            </w:r>
          </w:p>
          <w:p>
            <w:r>
              <w:rPr>
                <w:rFonts w:ascii="Consolas" w:hAnsi="Consolas"/>
                <w:sz w:val="15"/>
              </w:rPr>
              <w:t xml:space="preserve">            parlante_B = pos_B if pos_B is not None else ultima_pos_B</w:t>
            </w:r>
          </w:p>
          <w:p>
            <w:r>
              <w:rPr>
                <w:rFonts w:ascii="Consolas" w:hAnsi="Consolas"/>
                <w:sz w:val="15"/>
              </w:rPr>
              <w:t xml:space="preserve">            if parlante_B is not None and pos_A is not None:</w:t>
            </w:r>
          </w:p>
          <w:p>
            <w:r>
              <w:rPr>
                <w:rFonts w:ascii="Consolas" w:hAnsi="Consolas"/>
                <w:sz w:val="15"/>
              </w:rPr>
              <w:t xml:space="preserve">                W_BA += ETA_BA * hebbian_bump(parlante_B, pos_A)</w:t>
            </w:r>
          </w:p>
          <w:p>
            <w:r>
              <w:rPr>
                <w:rFonts w:ascii="Consolas" w:hAnsi="Consolas"/>
                <w:sz w:val="15"/>
              </w:rPr>
              <w:t xml:space="preserve">                np.clip(W_BA, 0, W_MAX, out=W_BA)</w:t>
            </w:r>
          </w:p>
          <w:p>
            <w:r>
              <w:rPr>
                <w:rFonts w:ascii="Consolas" w:hAnsi="Consolas"/>
                <w:sz w:val="15"/>
              </w:rPr>
            </w:r>
          </w:p>
          <w:p>
            <w:r>
              <w:rPr>
                <w:rFonts w:ascii="Consolas" w:hAnsi="Consolas"/>
                <w:sz w:val="15"/>
              </w:rPr>
              <w:t xml:space="preserve">        if pos_A is not None:</w:t>
            </w:r>
          </w:p>
          <w:p>
            <w:r>
              <w:rPr>
                <w:rFonts w:ascii="Consolas" w:hAnsi="Consolas"/>
                <w:sz w:val="15"/>
              </w:rPr>
              <w:t xml:space="preserve">            ultima_pos_A = pos_A</w:t>
            </w:r>
          </w:p>
          <w:p>
            <w:r>
              <w:rPr>
                <w:rFonts w:ascii="Consolas" w:hAnsi="Consolas"/>
                <w:sz w:val="15"/>
              </w:rPr>
              <w:t xml:space="preserve">        if pos_B is not None:</w:t>
            </w:r>
          </w:p>
          <w:p>
            <w:r>
              <w:rPr>
                <w:rFonts w:ascii="Consolas" w:hAnsi="Consolas"/>
                <w:sz w:val="15"/>
              </w:rPr>
              <w:t xml:space="preserve">            ultima_pos_B = pos_B</w:t>
            </w:r>
          </w:p>
          <w:p>
            <w:r>
              <w:rPr>
                <w:rFonts w:ascii="Consolas" w:hAnsi="Consolas"/>
                <w:sz w:val="15"/>
              </w:rPr>
            </w:r>
          </w:p>
          <w:p>
            <w:r>
              <w:rPr>
                <w:rFonts w:ascii="Consolas" w:hAnsi="Consolas"/>
                <w:sz w:val="15"/>
              </w:rPr>
              <w:t xml:space="preserve">    return pos_A_turni, pos_B_turni</w:t>
            </w:r>
          </w:p>
          <w:p>
            <w:r>
              <w:rPr>
                <w:rFonts w:ascii="Consolas" w:hAnsi="Consolas"/>
                <w:sz w:val="15"/>
              </w:rPr>
            </w:r>
          </w:p>
          <w:p>
            <w:r>
              <w:rPr>
                <w:rFonts w:ascii="Consolas" w:hAnsi="Consolas"/>
                <w:sz w:val="15"/>
              </w:rPr>
            </w:r>
          </w:p>
          <w:p>
            <w:r>
              <w:rPr>
                <w:rFonts w:ascii="Consolas" w:hAnsi="Consolas"/>
                <w:sz w:val="15"/>
              </w:rPr>
              <w:t>def eval_batch(W_AB, W_BA, messaggio, n_trial, seed0):</w:t>
            </w:r>
          </w:p>
          <w:p>
            <w:r>
              <w:rPr>
                <w:rFonts w:ascii="Consolas" w:hAnsi="Consolas"/>
                <w:sz w:val="15"/>
              </w:rPr>
              <w:t xml:space="preserve">    """Valutazione pulita: pesi congelati, niente rumore esplorativo.</w:t>
            </w:r>
          </w:p>
          <w:p>
            <w:r>
              <w:rPr>
                <w:rFonts w:ascii="Consolas" w:hAnsi="Consolas"/>
                <w:sz w:val="15"/>
              </w:rPr>
              <w:t xml:space="preserve">    Schema turni: 0=messaggio(A) 1=B ascolta 2=silenzio 3=A ascolta</w:t>
            </w:r>
          </w:p>
          <w:p>
            <w:r>
              <w:rPr>
                <w:rFonts w:ascii="Consolas" w:hAnsi="Consolas"/>
                <w:sz w:val="15"/>
              </w:rPr>
              <w:t xml:space="preserve">    4=silenzio 5=B ascolta 6=silenzio 7=A ascolta.</w:t>
            </w:r>
          </w:p>
          <w:p>
            <w:r>
              <w:rPr>
                <w:rFonts w:ascii="Consolas" w:hAnsi="Consolas"/>
                <w:sz w:val="15"/>
              </w:rPr>
              <w:t xml:space="preserve">    Il confronto per A va fatto contro il turno di silenzio subito prima</w:t>
            </w:r>
          </w:p>
          <w:p>
            <w:r>
              <w:rPr>
                <w:rFonts w:ascii="Consolas" w:hAnsi="Consolas"/>
                <w:sz w:val="15"/>
              </w:rPr>
              <w:t xml:space="preserve">    (2 per il turno 3, 6 per il turno 7): senza input esterno in quel</w:t>
            </w:r>
          </w:p>
          <w:p>
            <w:r>
              <w:rPr>
                <w:rFonts w:ascii="Consolas" w:hAnsi="Consolas"/>
                <w:sz w:val="15"/>
              </w:rPr>
              <w:t xml:space="preserve">    turno di silenzio A e' gia' quello che sara' -- solo un cambiamento</w:t>
            </w:r>
          </w:p>
          <w:p>
            <w:r>
              <w:rPr>
                <w:rFonts w:ascii="Consolas" w:hAnsi="Consolas"/>
                <w:sz w:val="15"/>
              </w:rPr>
              <w:t xml:space="preserve">    da li' al turno di ascolto successivo indica una vera risposta a B."""</w:t>
            </w:r>
          </w:p>
          <w:p>
            <w:r>
              <w:rPr>
                <w:rFonts w:ascii="Consolas" w:hAnsi="Consolas"/>
                <w:sz w:val="15"/>
              </w:rPr>
              <w:t xml:space="preserve">    successi_B1, successi_A3, successi_B2, successi_A7 = 0, 0, 0, 0</w:t>
            </w:r>
          </w:p>
          <w:p>
            <w:r>
              <w:rPr>
                <w:rFonts w:ascii="Consolas" w:hAnsi="Consolas"/>
                <w:sz w:val="15"/>
              </w:rPr>
              <w:t xml:space="preserve">    pos_B_ok, pos_A_ok = [], []</w:t>
            </w:r>
          </w:p>
          <w:p>
            <w:r>
              <w:rPr>
                <w:rFonts w:ascii="Consolas" w:hAnsi="Consolas"/>
                <w:sz w:val="15"/>
              </w:rPr>
              <w:t xml:space="preserve">    for k in range(n_trial):</w:t>
            </w:r>
          </w:p>
          <w:p>
            <w:r>
              <w:rPr>
                <w:rFonts w:ascii="Consolas" w:hAnsi="Consolas"/>
                <w:sz w:val="15"/>
              </w:rPr>
              <w:t xml:space="preserve">        rng = np.random.RandomState(seed0 + k)</w:t>
            </w:r>
          </w:p>
          <w:p>
            <w:r>
              <w:rPr>
                <w:rFonts w:ascii="Consolas" w:hAnsi="Consolas"/>
                <w:sz w:val="15"/>
              </w:rPr>
              <w:t xml:space="preserve">        pos_A, pos_B = run_episode(W_AB.copy(), W_BA.copy(), messaggio, rng, train=False)</w:t>
            </w:r>
          </w:p>
          <w:p>
            <w:r>
              <w:rPr>
                <w:rFonts w:ascii="Consolas" w:hAnsi="Consolas"/>
                <w:sz w:val="15"/>
              </w:rPr>
              <w:t xml:space="preserve">        if pos_B[1] is not None:</w:t>
            </w:r>
          </w:p>
          <w:p>
            <w:r>
              <w:rPr>
                <w:rFonts w:ascii="Consolas" w:hAnsi="Consolas"/>
                <w:sz w:val="15"/>
              </w:rPr>
              <w:t xml:space="preserve">            successi_B1 += 1</w:t>
            </w:r>
          </w:p>
          <w:p>
            <w:r>
              <w:rPr>
                <w:rFonts w:ascii="Consolas" w:hAnsi="Consolas"/>
                <w:sz w:val="15"/>
              </w:rPr>
              <w:t xml:space="preserve">            pos_B_ok.append(pos_B[1])</w:t>
            </w:r>
          </w:p>
          <w:p>
            <w:r>
              <w:rPr>
                <w:rFonts w:ascii="Consolas" w:hAnsi="Consolas"/>
                <w:sz w:val="15"/>
              </w:rPr>
              <w:t xml:space="preserve">        if pos_A[3] is not None and (pos_A[2] is None or abs(circ_dist(pos_A[3]-pos_A[2])) &gt; 0.02):</w:t>
            </w:r>
          </w:p>
          <w:p>
            <w:r>
              <w:rPr>
                <w:rFonts w:ascii="Consolas" w:hAnsi="Consolas"/>
                <w:sz w:val="15"/>
              </w:rPr>
              <w:t xml:space="preserve">            successi_A3 += 1</w:t>
            </w:r>
          </w:p>
          <w:p>
            <w:r>
              <w:rPr>
                <w:rFonts w:ascii="Consolas" w:hAnsi="Consolas"/>
                <w:sz w:val="15"/>
              </w:rPr>
              <w:t xml:space="preserve">            pos_A_ok.append(pos_A[3])</w:t>
            </w:r>
          </w:p>
          <w:p>
            <w:r>
              <w:rPr>
                <w:rFonts w:ascii="Consolas" w:hAnsi="Consolas"/>
                <w:sz w:val="15"/>
              </w:rPr>
              <w:t xml:space="preserve">        if pos_B[5] is not None:</w:t>
            </w:r>
          </w:p>
          <w:p>
            <w:r>
              <w:rPr>
                <w:rFonts w:ascii="Consolas" w:hAnsi="Consolas"/>
                <w:sz w:val="15"/>
              </w:rPr>
              <w:t xml:space="preserve">            successi_B2 += 1</w:t>
            </w:r>
          </w:p>
          <w:p>
            <w:r>
              <w:rPr>
                <w:rFonts w:ascii="Consolas" w:hAnsi="Consolas"/>
                <w:sz w:val="15"/>
              </w:rPr>
              <w:t xml:space="preserve">        if pos_A[7] is not None and (pos_A[6] is None or abs(circ_dist(pos_A[7]-pos_A[6])) &gt; 0.02):</w:t>
            </w:r>
          </w:p>
          <w:p>
            <w:r>
              <w:rPr>
                <w:rFonts w:ascii="Consolas" w:hAnsi="Consolas"/>
                <w:sz w:val="15"/>
              </w:rPr>
              <w:t xml:space="preserve">            successi_A7 += 1</w:t>
            </w:r>
          </w:p>
          <w:p>
            <w:r>
              <w:rPr>
                <w:rFonts w:ascii="Consolas" w:hAnsi="Consolas"/>
                <w:sz w:val="15"/>
              </w:rPr>
              <w:t xml:space="preserve">    return {</w:t>
            </w:r>
          </w:p>
          <w:p>
            <w:r>
              <w:rPr>
                <w:rFonts w:ascii="Consolas" w:hAnsi="Consolas"/>
                <w:sz w:val="15"/>
              </w:rPr>
              <w:t xml:space="preserve">        'tasso_B1': successi_B1/n_trial,</w:t>
            </w:r>
          </w:p>
          <w:p>
            <w:r>
              <w:rPr>
                <w:rFonts w:ascii="Consolas" w:hAnsi="Consolas"/>
                <w:sz w:val="15"/>
              </w:rPr>
              <w:t xml:space="preserve">        'tasso_A3': successi_A3/n_trial,</w:t>
            </w:r>
          </w:p>
          <w:p>
            <w:r>
              <w:rPr>
                <w:rFonts w:ascii="Consolas" w:hAnsi="Consolas"/>
                <w:sz w:val="15"/>
              </w:rPr>
              <w:t xml:space="preserve">        'tasso_B2': successi_B2/n_trial,</w:t>
            </w:r>
          </w:p>
          <w:p>
            <w:r>
              <w:rPr>
                <w:rFonts w:ascii="Consolas" w:hAnsi="Consolas"/>
                <w:sz w:val="15"/>
              </w:rPr>
              <w:t xml:space="preserve">        'tasso_A7': successi_A7/n_trial,</w:t>
            </w:r>
          </w:p>
          <w:p>
            <w:r>
              <w:rPr>
                <w:rFonts w:ascii="Consolas" w:hAnsi="Consolas"/>
                <w:sz w:val="15"/>
              </w:rPr>
              <w:t xml:space="preserve">        'std_B': np.std(pos_B_ok) if len(pos_B_ok) &gt; 1 else None,</w:t>
            </w:r>
          </w:p>
          <w:p>
            <w:r>
              <w:rPr>
                <w:rFonts w:ascii="Consolas" w:hAnsi="Consolas"/>
                <w:sz w:val="15"/>
              </w:rPr>
              <w:t xml:space="preserve">        'std_A': np.std(pos_A_ok) if len(pos_A_ok) &gt; 1 else None,</w:t>
            </w:r>
          </w:p>
          <w:p>
            <w:r>
              <w:rPr>
                <w:rFonts w:ascii="Consolas" w:hAnsi="Consolas"/>
                <w:sz w:val="15"/>
              </w:rPr>
              <w:t xml:space="preserve">        'media_B': np.mean(pos_B_ok) if pos_B_ok else None,</w:t>
            </w:r>
          </w:p>
          <w:p>
            <w:r>
              <w:rPr>
                <w:rFonts w:ascii="Consolas" w:hAnsi="Consolas"/>
                <w:sz w:val="15"/>
              </w:rPr>
              <w:t xml:space="preserve">    }</w:t>
            </w:r>
          </w:p>
          <w:p>
            <w:r>
              <w:rPr>
                <w:rFonts w:ascii="Consolas" w:hAnsi="Consolas"/>
                <w:sz w:val="15"/>
              </w:rPr>
            </w:r>
          </w:p>
          <w:p>
            <w:r>
              <w:rPr>
                <w:rFonts w:ascii="Consolas" w:hAnsi="Consolas"/>
                <w:sz w:val="15"/>
              </w:rPr>
            </w:r>
          </w:p>
          <w:p>
            <w:r>
              <w:rPr>
                <w:rFonts w:ascii="Consolas" w:hAnsi="Consolas"/>
                <w:sz w:val="15"/>
              </w:rPr>
              <w:t>if __name__ == '__main__':</w:t>
            </w:r>
          </w:p>
          <w:p>
            <w:r>
              <w:rPr>
                <w:rFonts w:ascii="Consolas" w:hAnsi="Consolas"/>
                <w:sz w:val="15"/>
              </w:rPr>
              <w:t xml:space="preserve">    SEED = int(sys.argv[1]) if len(sys.argv) &gt; 1 else 42</w:t>
            </w:r>
          </w:p>
          <w:p>
            <w:r>
              <w:rPr>
                <w:rFonts w:ascii="Consolas" w:hAnsi="Consolas"/>
                <w:sz w:val="15"/>
              </w:rPr>
              <w:t xml:space="preserve">    MESSAGGI = [0.10, 0.40, 0.70]</w:t>
            </w:r>
          </w:p>
          <w:p>
            <w:r>
              <w:rPr>
                <w:rFonts w:ascii="Consolas" w:hAnsi="Consolas"/>
                <w:sz w:val="15"/>
              </w:rPr>
              <w:t xml:space="preserve">    N_EPISODES = 13500</w:t>
            </w:r>
          </w:p>
          <w:p>
            <w:r>
              <w:rPr>
                <w:rFonts w:ascii="Consolas" w:hAnsi="Consolas"/>
                <w:sz w:val="15"/>
              </w:rPr>
              <w:t xml:space="preserve">    EVAL_EVERY = 500</w:t>
            </w:r>
          </w:p>
          <w:p>
            <w:r>
              <w:rPr>
                <w:rFonts w:ascii="Consolas" w:hAnsi="Consolas"/>
                <w:sz w:val="15"/>
              </w:rPr>
              <w:t xml:space="preserve">    N_TRIAL_EVAL = 15</w:t>
            </w:r>
          </w:p>
          <w:p>
            <w:r>
              <w:rPr>
                <w:rFonts w:ascii="Consolas" w:hAnsi="Consolas"/>
                <w:sz w:val="15"/>
              </w:rPr>
            </w:r>
          </w:p>
          <w:p>
            <w:r>
              <w:rPr>
                <w:rFonts w:ascii="Consolas" w:hAnsi="Consolas"/>
                <w:sz w:val="15"/>
              </w:rPr>
              <w:t xml:space="preserve">    W_AB = init_weak_bias(OFFSET_AB_INNATO, W_INIT_SCALE)</w:t>
            </w:r>
          </w:p>
          <w:p>
            <w:r>
              <w:rPr>
                <w:rFonts w:ascii="Consolas" w:hAnsi="Consolas"/>
                <w:sz w:val="15"/>
              </w:rPr>
              <w:t xml:space="preserve">    W_BA = init_weak_bias(OFFSET_BA_INNATO, W_INIT_SCALE)</w:t>
            </w:r>
          </w:p>
          <w:p>
            <w:r>
              <w:rPr>
                <w:rFonts w:ascii="Consolas" w:hAnsi="Consolas"/>
                <w:sz w:val="15"/>
              </w:rPr>
            </w:r>
          </w:p>
          <w:p>
            <w:r>
              <w:rPr>
                <w:rFonts w:ascii="Consolas" w:hAnsi="Consolas"/>
                <w:sz w:val="15"/>
              </w:rPr>
              <w:t xml:space="preserve">    print("=" * 70)</w:t>
            </w:r>
          </w:p>
          <w:p>
            <w:r>
              <w:rPr>
                <w:rFonts w:ascii="Consolas" w:hAnsi="Consolas"/>
                <w:sz w:val="15"/>
              </w:rPr>
              <w:t xml:space="preserve">    print(f"SETUP: {len(MESSAGGI)} messaggi = {MESSAGGI}, stessa coppia di sinapsi condivisa, SEED={SEED}")</w:t>
            </w:r>
          </w:p>
          <w:p>
            <w:r>
              <w:rPr>
                <w:rFonts w:ascii="Consolas" w:hAnsi="Consolas"/>
                <w:sz w:val="15"/>
              </w:rPr>
              <w:t xml:space="preserve">    print("=" * 70)</w:t>
            </w:r>
          </w:p>
          <w:p>
            <w:r>
              <w:rPr>
                <w:rFonts w:ascii="Consolas" w:hAnsi="Consolas"/>
                <w:sz w:val="15"/>
              </w:rPr>
              <w:t xml:space="preserve">    W_AB_iniziale = W_AB.copy()</w:t>
            </w:r>
          </w:p>
          <w:p>
            <w:r>
              <w:rPr>
                <w:rFonts w:ascii="Consolas" w:hAnsi="Consolas"/>
                <w:sz w:val="15"/>
              </w:rPr>
              <w:t xml:space="preserve">    W_BA_iniziale = W_BA.copy()</w:t>
            </w:r>
          </w:p>
          <w:p>
            <w:r>
              <w:rPr>
                <w:rFonts w:ascii="Consolas" w:hAnsi="Consolas"/>
                <w:sz w:val="15"/>
              </w:rPr>
            </w:r>
          </w:p>
          <w:p>
            <w:r>
              <w:rPr>
                <w:rFonts w:ascii="Consolas" w:hAnsi="Consolas"/>
                <w:sz w:val="15"/>
              </w:rPr>
              <w:t xml:space="preserve">    print("\n" + "=" * 70)</w:t>
            </w:r>
          </w:p>
          <w:p>
            <w:r>
              <w:rPr>
                <w:rFonts w:ascii="Consolas" w:hAnsi="Consolas"/>
                <w:sz w:val="15"/>
              </w:rPr>
              <w:t xml:space="preserve">    print("BASELINE (pre-training), per ciascun messaggio")</w:t>
            </w:r>
          </w:p>
          <w:p>
            <w:r>
              <w:rPr>
                <w:rFonts w:ascii="Consolas" w:hAnsi="Consolas"/>
                <w:sz w:val="15"/>
              </w:rPr>
              <w:t xml:space="preserve">    print("=" * 70)</w:t>
            </w:r>
          </w:p>
          <w:p>
            <w:r>
              <w:rPr>
                <w:rFonts w:ascii="Consolas" w:hAnsi="Consolas"/>
                <w:sz w:val="15"/>
              </w:rPr>
              <w:t xml:space="preserve">    for m in MESSAGGI:</w:t>
            </w:r>
          </w:p>
          <w:p>
            <w:r>
              <w:rPr>
                <w:rFonts w:ascii="Consolas" w:hAnsi="Consolas"/>
                <w:sz w:val="15"/>
              </w:rPr>
              <w:t xml:space="preserve">        b = eval_batch(W_AB, W_BA, m, n_trial=15, seed0=0)</w:t>
            </w:r>
          </w:p>
          <w:p>
            <w:r>
              <w:rPr>
                <w:rFonts w:ascii="Consolas" w:hAnsi="Consolas"/>
                <w:sz w:val="15"/>
              </w:rPr>
              <w:t xml:space="preserve">        print(f"  x={m:.2f}:  B(t1)={b['tasso_B1']*100:.0f}%  A(t3)={b['tasso_A3']*100:.0f}%  "</w:t>
            </w:r>
          </w:p>
          <w:p>
            <w:r>
              <w:rPr>
                <w:rFonts w:ascii="Consolas" w:hAnsi="Consolas"/>
                <w:sz w:val="15"/>
              </w:rPr>
              <w:t xml:space="preserve">              f"B(t5)={b['tasso_B2']*100:.0f}%  A(t7)={b['tasso_A7']*100:.0f}%")</w:t>
            </w:r>
          </w:p>
          <w:p>
            <w:r>
              <w:rPr>
                <w:rFonts w:ascii="Consolas" w:hAnsi="Consolas"/>
                <w:sz w:val="15"/>
              </w:rPr>
            </w:r>
          </w:p>
          <w:p>
            <w:r>
              <w:rPr>
                <w:rFonts w:ascii="Consolas" w:hAnsi="Consolas"/>
                <w:sz w:val="15"/>
              </w:rPr>
              <w:t xml:space="preserve">    print("\n" + "=" * 70)</w:t>
            </w:r>
          </w:p>
          <w:p>
            <w:r>
              <w:rPr>
                <w:rFonts w:ascii="Consolas" w:hAnsi="Consolas"/>
                <w:sz w:val="15"/>
              </w:rPr>
              <w:t xml:space="preserve">    print(f"TRAINING: {N_EPISODES} episodi ({WARMUP_EPISODES} di riscaldamento solo A-&gt;B), "</w:t>
            </w:r>
          </w:p>
          <w:p>
            <w:r>
              <w:rPr>
                <w:rFonts w:ascii="Consolas" w:hAnsi="Consolas"/>
                <w:sz w:val="15"/>
              </w:rPr>
              <w:t xml:space="preserve">          f"messaggi alternati in round-robin (esposizione garantita identica) tra {MESSAGGI}")</w:t>
            </w:r>
          </w:p>
          <w:p>
            <w:r>
              <w:rPr>
                <w:rFonts w:ascii="Consolas" w:hAnsi="Consolas"/>
                <w:sz w:val="15"/>
              </w:rPr>
              <w:t xml:space="preserve">    print("=" * 70)</w:t>
            </w:r>
          </w:p>
          <w:p>
            <w:r>
              <w:rPr>
                <w:rFonts w:ascii="Consolas" w:hAnsi="Consolas"/>
                <w:sz w:val="15"/>
              </w:rPr>
              <w:t xml:space="preserve">    rng_train = np.random.RandomState(SEED)</w:t>
            </w:r>
          </w:p>
          <w:p>
            <w:r>
              <w:rPr>
                <w:rFonts w:ascii="Consolas" w:hAnsi="Consolas"/>
                <w:sz w:val="15"/>
              </w:rPr>
              <w:t xml:space="preserve">    picco_W_AB_storia = []</w:t>
            </w:r>
          </w:p>
          <w:p>
            <w:r>
              <w:rPr>
                <w:rFonts w:ascii="Consolas" w:hAnsi="Consolas"/>
                <w:sz w:val="15"/>
              </w:rPr>
              <w:t xml:space="preserve">    picco_W_BA_storia = []</w:t>
            </w:r>
          </w:p>
          <w:p>
            <w:r>
              <w:rPr>
                <w:rFonts w:ascii="Consolas" w:hAnsi="Consolas"/>
                <w:sz w:val="15"/>
              </w:rPr>
              <w:t xml:space="preserve">    episodi_check = []</w:t>
            </w:r>
          </w:p>
          <w:p>
            <w:r>
              <w:rPr>
                <w:rFonts w:ascii="Consolas" w:hAnsi="Consolas"/>
                <w:sz w:val="15"/>
              </w:rPr>
              <w:t xml:space="preserve">    curva_min_per_messaggio = {m: [] for m in MESSAGGI}</w:t>
            </w:r>
          </w:p>
          <w:p>
            <w:r>
              <w:rPr>
                <w:rFonts w:ascii="Consolas" w:hAnsi="Consolas"/>
                <w:sz w:val="15"/>
              </w:rPr>
              <w:t xml:space="preserve">    scoperta_B = {m: None for m in MESSAGGI}</w:t>
            </w:r>
          </w:p>
          <w:p>
            <w:r>
              <w:rPr>
                <w:rFonts w:ascii="Consolas" w:hAnsi="Consolas"/>
                <w:sz w:val="15"/>
              </w:rPr>
              <w:t xml:space="preserve">    # come scoperta_B, ma per il canale di ritorno (W_BA, turni 3 e 7): non</w:t>
            </w:r>
          </w:p>
          <w:p>
            <w:r>
              <w:rPr>
                <w:rFonts w:ascii="Consolas" w:hAnsi="Consolas"/>
                <w:sz w:val="15"/>
              </w:rPr>
              <w:t xml:space="preserve">    # aveva mai avuto la fase di consolidamento locale finora (solo la</w:t>
            </w:r>
          </w:p>
          <w:p>
            <w:r>
              <w:rPr>
                <w:rFonts w:ascii="Consolas" w:hAnsi="Consolas"/>
                <w:sz w:val="15"/>
              </w:rPr>
              <w:t xml:space="preserve">    # ricerca repulsiva), probabile causa per cui il turno 7 restava piu'</w:t>
            </w:r>
          </w:p>
          <w:p>
            <w:r>
              <w:rPr>
                <w:rFonts w:ascii="Consolas" w:hAnsi="Consolas"/>
                <w:sz w:val="15"/>
              </w:rPr>
              <w:t xml:space="preserve">    # fragile del turno 3 -- qui riceve lo stesso trattamento in due fasi</w:t>
            </w:r>
          </w:p>
          <w:p>
            <w:r>
              <w:rPr>
                <w:rFonts w:ascii="Consolas" w:hAnsi="Consolas"/>
                <w:sz w:val="15"/>
              </w:rPr>
              <w:t xml:space="preserve">    scoperta_A = {m: None for m in MESSAGGI}</w:t>
            </w:r>
          </w:p>
          <w:p>
            <w:r>
              <w:rPr>
                <w:rFonts w:ascii="Consolas" w:hAnsi="Consolas"/>
                <w:sz w:val="15"/>
              </w:rPr>
            </w:r>
          </w:p>
          <w:p>
            <w:r>
              <w:rPr>
                <w:rFonts w:ascii="Consolas" w:hAnsi="Consolas"/>
                <w:sz w:val="15"/>
              </w:rPr>
              <w:t xml:space="preserve">    for ep in range(N_EPISODES):</w:t>
            </w:r>
          </w:p>
          <w:p>
            <w:r>
              <w:rPr>
                <w:rFonts w:ascii="Consolas" w:hAnsi="Consolas"/>
                <w:sz w:val="15"/>
              </w:rPr>
              <w:t xml:space="preserve">        allena_BA = ep &gt;= WARMUP_EPISODES</w:t>
            </w:r>
          </w:p>
          <w:p>
            <w:r>
              <w:rPr>
                <w:rFonts w:ascii="Consolas" w:hAnsi="Consolas"/>
                <w:sz w:val="15"/>
              </w:rPr>
              <w:t xml:space="preserve">        messaggio = MESSAGGI[ep % len(MESSAGGI)]</w:t>
            </w:r>
          </w:p>
          <w:p>
            <w:r>
              <w:rPr>
                <w:rFonts w:ascii="Consolas" w:hAnsi="Consolas"/>
                <w:sz w:val="15"/>
              </w:rPr>
              <w:t xml:space="preserve">        pos_A, pos_B = run_episode(W_AB, W_BA, messaggio, rng_train, train=True,</w:t>
            </w:r>
          </w:p>
          <w:p>
            <w:r>
              <w:rPr>
                <w:rFonts w:ascii="Consolas" w:hAnsi="Consolas"/>
                <w:sz w:val="15"/>
              </w:rPr>
              <w:t xml:space="preserve">                                    allena_BA=allena_BA, scoperta_B=scoperta_B[messaggio],</w:t>
            </w:r>
          </w:p>
          <w:p>
            <w:r>
              <w:rPr>
                <w:rFonts w:ascii="Consolas" w:hAnsi="Consolas"/>
                <w:sz w:val="15"/>
              </w:rPr>
              <w:t xml:space="preserve">                                    scoperta_A=scoperta_A[messaggio])</w:t>
            </w:r>
          </w:p>
          <w:p>
            <w:r>
              <w:rPr>
                <w:rFonts w:ascii="Consolas" w:hAnsi="Consolas"/>
                <w:sz w:val="15"/>
              </w:rPr>
              <w:t xml:space="preserve">        if pos_B[1] is not None:</w:t>
            </w:r>
          </w:p>
          <w:p>
            <w:r>
              <w:rPr>
                <w:rFonts w:ascii="Consolas" w:hAnsi="Consolas"/>
                <w:sz w:val="15"/>
              </w:rPr>
              <w:t xml:space="preserve">            scoperta_B[messaggio] = pos_B[1]</w:t>
            </w:r>
          </w:p>
          <w:p>
            <w:r>
              <w:rPr>
                <w:rFonts w:ascii="Consolas" w:hAnsi="Consolas"/>
                <w:sz w:val="15"/>
              </w:rPr>
              <w:t xml:space="preserve">        if pos_A[3] is not None:</w:t>
            </w:r>
          </w:p>
          <w:p>
            <w:r>
              <w:rPr>
                <w:rFonts w:ascii="Consolas" w:hAnsi="Consolas"/>
                <w:sz w:val="15"/>
              </w:rPr>
              <w:t xml:space="preserve">            scoperta_A[messaggio] = pos_A[3]</w:t>
            </w:r>
          </w:p>
          <w:p>
            <w:r>
              <w:rPr>
                <w:rFonts w:ascii="Consolas" w:hAnsi="Consolas"/>
                <w:sz w:val="15"/>
              </w:rPr>
              <w:t xml:space="preserve">        if pos_A[7] is not None:</w:t>
            </w:r>
          </w:p>
          <w:p>
            <w:r>
              <w:rPr>
                <w:rFonts w:ascii="Consolas" w:hAnsi="Consolas"/>
                <w:sz w:val="15"/>
              </w:rPr>
              <w:t xml:space="preserve">            scoperta_A[messaggio] = pos_A[7]</w:t>
            </w:r>
          </w:p>
          <w:p>
            <w:r>
              <w:rPr>
                <w:rFonts w:ascii="Consolas" w:hAnsi="Consolas"/>
                <w:sz w:val="15"/>
              </w:rPr>
              <w:t xml:space="preserve">        W_AB *= DECAY_PER_EPISODE</w:t>
            </w:r>
          </w:p>
          <w:p>
            <w:r>
              <w:rPr>
                <w:rFonts w:ascii="Consolas" w:hAnsi="Consolas"/>
                <w:sz w:val="15"/>
              </w:rPr>
              <w:t xml:space="preserve">        if allena_BA:</w:t>
            </w:r>
          </w:p>
          <w:p>
            <w:r>
              <w:rPr>
                <w:rFonts w:ascii="Consolas" w:hAnsi="Consolas"/>
                <w:sz w:val="15"/>
              </w:rPr>
              <w:t xml:space="preserve">            W_BA *= DECAY_PER_EPISODE</w:t>
            </w:r>
          </w:p>
          <w:p>
            <w:r>
              <w:rPr>
                <w:rFonts w:ascii="Consolas" w:hAnsi="Consolas"/>
                <w:sz w:val="15"/>
              </w:rPr>
              <w:t xml:space="preserve">        picco_W_AB_storia.append(W_AB.max())</w:t>
            </w:r>
          </w:p>
          <w:p>
            <w:r>
              <w:rPr>
                <w:rFonts w:ascii="Consolas" w:hAnsi="Consolas"/>
                <w:sz w:val="15"/>
              </w:rPr>
              <w:t xml:space="preserve">        picco_W_BA_storia.append(W_BA.max())</w:t>
            </w:r>
          </w:p>
          <w:p>
            <w:r>
              <w:rPr>
                <w:rFonts w:ascii="Consolas" w:hAnsi="Consolas"/>
                <w:sz w:val="15"/>
              </w:rPr>
            </w:r>
          </w:p>
          <w:p>
            <w:r>
              <w:rPr>
                <w:rFonts w:ascii="Consolas" w:hAnsi="Consolas"/>
                <w:sz w:val="15"/>
              </w:rPr>
              <w:t xml:space="preserve">        if ep % EVAL_EVERY == 0 or ep == N_EPISODES - 1:</w:t>
            </w:r>
          </w:p>
          <w:p>
            <w:r>
              <w:rPr>
                <w:rFonts w:ascii="Consolas" w:hAnsi="Consolas"/>
                <w:sz w:val="15"/>
              </w:rPr>
              <w:t xml:space="preserve">            episodi_check.append(ep)</w:t>
            </w:r>
          </w:p>
          <w:p>
            <w:r>
              <w:rPr>
                <w:rFonts w:ascii="Consolas" w:hAnsi="Consolas"/>
                <w:sz w:val="15"/>
              </w:rPr>
              <w:t xml:space="preserve">            fase = "riscaldamento" if not allena_BA else "entrambi i canali"</w:t>
            </w:r>
          </w:p>
          <w:p>
            <w:r>
              <w:rPr>
                <w:rFonts w:ascii="Consolas" w:hAnsi="Consolas"/>
                <w:sz w:val="15"/>
              </w:rPr>
              <w:t xml:space="preserve">            riga = f"  episodio {ep:4d} ({fase}):"</w:t>
            </w:r>
          </w:p>
          <w:p>
            <w:r>
              <w:rPr>
                <w:rFonts w:ascii="Consolas" w:hAnsi="Consolas"/>
                <w:sz w:val="15"/>
              </w:rPr>
              <w:t xml:space="preserve">            for m in MESSAGGI:</w:t>
            </w:r>
          </w:p>
          <w:p>
            <w:r>
              <w:rPr>
                <w:rFonts w:ascii="Consolas" w:hAnsi="Consolas"/>
                <w:sz w:val="15"/>
              </w:rPr>
              <w:t xml:space="preserve">                r = eval_batch(W_AB, W_BA, m, n_trial=N_TRIAL_EVAL, seed0=90000 + ep)</w:t>
            </w:r>
          </w:p>
          <w:p>
            <w:r>
              <w:rPr>
                <w:rFonts w:ascii="Consolas" w:hAnsi="Consolas"/>
                <w:sz w:val="15"/>
              </w:rPr>
              <w:t xml:space="preserve">                minimo = min(r['tasso_B1'], r['tasso_A3'], r['tasso_B2'], r['tasso_A7'])</w:t>
            </w:r>
          </w:p>
          <w:p>
            <w:r>
              <w:rPr>
                <w:rFonts w:ascii="Consolas" w:hAnsi="Consolas"/>
                <w:sz w:val="15"/>
              </w:rPr>
              <w:t xml:space="preserve">                curva_min_per_messaggio[m].append(minimo)</w:t>
            </w:r>
          </w:p>
          <w:p>
            <w:r>
              <w:rPr>
                <w:rFonts w:ascii="Consolas" w:hAnsi="Consolas"/>
                <w:sz w:val="15"/>
              </w:rPr>
              <w:t xml:space="preserve">                riga += f"  x={m:.2f} peggiore-dei-4={minimo*100:5.1f}%"</w:t>
            </w:r>
          </w:p>
          <w:p>
            <w:r>
              <w:rPr>
                <w:rFonts w:ascii="Consolas" w:hAnsi="Consolas"/>
                <w:sz w:val="15"/>
              </w:rPr>
              <w:t xml:space="preserve">            print(riga)</w:t>
            </w:r>
          </w:p>
          <w:p>
            <w:r>
              <w:rPr>
                <w:rFonts w:ascii="Consolas" w:hAnsi="Consolas"/>
                <w:sz w:val="15"/>
              </w:rPr>
            </w:r>
          </w:p>
          <w:p>
            <w:r>
              <w:rPr>
                <w:rFonts w:ascii="Consolas" w:hAnsi="Consolas"/>
                <w:sz w:val="15"/>
              </w:rPr>
              <w:t xml:space="preserve">    print("\n" + "=" * 70)</w:t>
            </w:r>
          </w:p>
          <w:p>
            <w:r>
              <w:rPr>
                <w:rFonts w:ascii="Consolas" w:hAnsi="Consolas"/>
                <w:sz w:val="15"/>
              </w:rPr>
              <w:t xml:space="preserve">    print("DOPO IL TRAINING: valutazione pulita per ciascun messaggio")</w:t>
            </w:r>
          </w:p>
          <w:p>
            <w:r>
              <w:rPr>
                <w:rFonts w:ascii="Consolas" w:hAnsi="Consolas"/>
                <w:sz w:val="15"/>
              </w:rPr>
              <w:t xml:space="preserve">    print("=" * 70)</w:t>
            </w:r>
          </w:p>
          <w:p>
            <w:r>
              <w:rPr>
                <w:rFonts w:ascii="Consolas" w:hAnsi="Consolas"/>
                <w:sz w:val="15"/>
              </w:rPr>
              <w:t xml:space="preserve">    dopo_per_messaggio = {}</w:t>
            </w:r>
          </w:p>
          <w:p>
            <w:r>
              <w:rPr>
                <w:rFonts w:ascii="Consolas" w:hAnsi="Consolas"/>
                <w:sz w:val="15"/>
              </w:rPr>
              <w:t xml:space="preserve">    for m in MESSAGGI:</w:t>
            </w:r>
          </w:p>
          <w:p>
            <w:r>
              <w:rPr>
                <w:rFonts w:ascii="Consolas" w:hAnsi="Consolas"/>
                <w:sz w:val="15"/>
              </w:rPr>
              <w:t xml:space="preserve">        dopo = eval_batch(W_AB, W_BA, m, n_trial=40, seed0=9000)</w:t>
            </w:r>
          </w:p>
          <w:p>
            <w:r>
              <w:rPr>
                <w:rFonts w:ascii="Consolas" w:hAnsi="Consolas"/>
                <w:sz w:val="15"/>
              </w:rPr>
              <w:t xml:space="preserve">        dopo_per_messaggio[m] = dopo</w:t>
            </w:r>
          </w:p>
          <w:p>
            <w:r>
              <w:rPr>
                <w:rFonts w:ascii="Consolas" w:hAnsi="Consolas"/>
                <w:sz w:val="15"/>
              </w:rPr>
              <w:t xml:space="preserve">        print(f"  x={m:.2f}:  B(t1)={dopo['tasso_B1']*100:5.0f}%  A(t3)={dopo['tasso_A3']*100:5.0f}%  "</w:t>
            </w:r>
          </w:p>
          <w:p>
            <w:r>
              <w:rPr>
                <w:rFonts w:ascii="Consolas" w:hAnsi="Consolas"/>
                <w:sz w:val="15"/>
              </w:rPr>
              <w:t xml:space="preserve">              f"B(t5)={dopo['tasso_B2']*100:5.0f}%  A(t7)={dopo['tasso_A7']*100:5.0f}%")</w:t>
            </w:r>
          </w:p>
          <w:p>
            <w:r>
              <w:rPr>
                <w:rFonts w:ascii="Consolas" w:hAnsi="Consolas"/>
                <w:sz w:val="15"/>
              </w:rPr>
              <w:t xml:space="preserve">        if dopo['media_B'] is not None:</w:t>
            </w:r>
          </w:p>
          <w:p>
            <w:r>
              <w:rPr>
                <w:rFonts w:ascii="Consolas" w:hAnsi="Consolas"/>
                <w:sz w:val="15"/>
              </w:rPr>
              <w:t xml:space="preserve">            offset = circ_dist(dopo['media_B'] - m)</w:t>
            </w:r>
          </w:p>
          <w:p>
            <w:r>
              <w:rPr>
                <w:rFonts w:ascii="Consolas" w:hAnsi="Consolas"/>
                <w:sz w:val="15"/>
              </w:rPr>
              <w:t xml:space="preserve">            print(f"           offset A-&gt;B appreso: {offset:.3f}  (bias innato: {OFFSET_AB_INNATO})")</w:t>
            </w:r>
          </w:p>
          <w:p>
            <w:r>
              <w:rPr>
                <w:rFonts w:ascii="Consolas" w:hAnsi="Consolas"/>
                <w:sz w:val="15"/>
              </w:rPr>
              <w:t xml:space="preserve">        # riga in formato fisso, facile da aggregare tra i seed con grep/awk</w:t>
            </w:r>
          </w:p>
          <w:p>
            <w:r>
              <w:rPr>
                <w:rFonts w:ascii="Consolas" w:hAnsi="Consolas"/>
                <w:sz w:val="15"/>
              </w:rPr>
              <w:t xml:space="preserve">        print(f"MC_RIGA seed={SEED} x={m:.2f} B1={dopo['tasso_B1']*100:.0f} "</w:t>
            </w:r>
          </w:p>
          <w:p>
            <w:r>
              <w:rPr>
                <w:rFonts w:ascii="Consolas" w:hAnsi="Consolas"/>
                <w:sz w:val="15"/>
              </w:rPr>
              <w:t xml:space="preserve">              f"A3={dopo['tasso_A3']*100:.0f} B5={dopo['tasso_B2']*100:.0f} A7={dopo['tasso_A7']*100:.0f}")</w:t>
            </w:r>
          </w:p>
          <w:p>
            <w:r>
              <w:rPr>
                <w:rFonts w:ascii="Consolas" w:hAnsi="Consolas"/>
                <w:sz w:val="15"/>
              </w:rPr>
            </w:r>
          </w:p>
          <w:p>
            <w:r>
              <w:rPr>
                <w:rFonts w:ascii="Consolas" w:hAnsi="Consolas"/>
                <w:sz w:val="15"/>
              </w:rPr>
              <w:t xml:space="preserve">    print("\n" + "=" * 70)</w:t>
            </w:r>
          </w:p>
          <w:p>
            <w:r>
              <w:rPr>
                <w:rFonts w:ascii="Consolas" w:hAnsi="Consolas"/>
                <w:sz w:val="15"/>
              </w:rPr>
              <w:t xml:space="preserve">    print("RISULTATO: interferenza tra i messaggi?")</w:t>
            </w:r>
          </w:p>
          <w:p>
            <w:r>
              <w:rPr>
                <w:rFonts w:ascii="Consolas" w:hAnsi="Consolas"/>
                <w:sz w:val="15"/>
              </w:rPr>
              <w:t xml:space="preserve">    print("=" * 70)</w:t>
            </w:r>
          </w:p>
          <w:p>
            <w:r>
              <w:rPr>
                <w:rFonts w:ascii="Consolas" w:hAnsi="Consolas"/>
                <w:sz w:val="15"/>
              </w:rPr>
              <w:t xml:space="preserve">    print(f"  Picco finale W_AB: {W_AB.max():.4f}   Picco finale W_BA: {W_BA.max():.4f}")</w:t>
            </w:r>
          </w:p>
          <w:p>
            <w:r>
              <w:rPr>
                <w:rFonts w:ascii="Consolas" w:hAnsi="Consolas"/>
                <w:sz w:val="15"/>
              </w:rPr>
              <w:t xml:space="preserve">    tutti_i_tassi = [v for d in dopo_per_messaggio.values()</w:t>
            </w:r>
          </w:p>
          <w:p>
            <w:r>
              <w:rPr>
                <w:rFonts w:ascii="Consolas" w:hAnsi="Consolas"/>
                <w:sz w:val="15"/>
              </w:rPr>
              <w:t xml:space="preserve">                      for v in (d['tasso_B1'], d['tasso_A3'], d['tasso_B2'], d['tasso_A7'])]</w:t>
            </w:r>
          </w:p>
          <w:p>
            <w:r>
              <w:rPr>
                <w:rFonts w:ascii="Consolas" w:hAnsi="Consolas"/>
                <w:sz w:val="15"/>
              </w:rPr>
              <w:t xml:space="preserve">    offsets = [circ_dist(dopo_per_messaggio[m]['media_B'] - m) for m in MESSAGGI</w:t>
            </w:r>
          </w:p>
          <w:p>
            <w:r>
              <w:rPr>
                <w:rFonts w:ascii="Consolas" w:hAnsi="Consolas"/>
                <w:sz w:val="15"/>
              </w:rPr>
              <w:t xml:space="preserve">               if dopo_per_messaggio[m]['media_B'] is not None]</w:t>
            </w:r>
          </w:p>
          <w:p>
            <w:r>
              <w:rPr>
                <w:rFonts w:ascii="Consolas" w:hAnsi="Consolas"/>
                <w:sz w:val="15"/>
              </w:rPr>
              <w:t xml:space="preserve">    offset_spread = (max(offsets) - min(offsets)) if len(offsets) &gt; 1 else None</w:t>
            </w:r>
          </w:p>
          <w:p>
            <w:r>
              <w:rPr>
                <w:rFonts w:ascii="Consolas" w:hAnsi="Consolas"/>
                <w:sz w:val="15"/>
              </w:rPr>
              <w:t xml:space="preserve">    if min(tutti_i_tassi) &gt;= 0.9:</w:t>
            </w:r>
          </w:p>
          <w:p>
            <w:r>
              <w:rPr>
                <w:rFonts w:ascii="Consolas" w:hAnsi="Consolas"/>
                <w:sz w:val="15"/>
              </w:rPr>
              <w:t xml:space="preserve">        print("  &gt;&gt;&gt; Nessuna interferenza rilevabile: entrambi i messaggi, con la STESSA coppia "</w:t>
            </w:r>
          </w:p>
          <w:p>
            <w:r>
              <w:rPr>
                <w:rFonts w:ascii="Consolas" w:hAnsi="Consolas"/>
                <w:sz w:val="15"/>
              </w:rPr>
              <w:t xml:space="preserve">              "di sinapsi condivisa, arrivano al 100% (o quasi) su tutti e quattro gli scambi. "</w:t>
            </w:r>
          </w:p>
          <w:p>
            <w:r>
              <w:rPr>
                <w:rFonts w:ascii="Consolas" w:hAnsi="Consolas"/>
                <w:sz w:val="15"/>
              </w:rPr>
              <w:t xml:space="preserve">              f"Gli offset appresi per i due messaggi sono {[f'{o:.3f}' for o in offsets]} -- "</w:t>
            </w:r>
          </w:p>
          <w:p>
            <w:r>
              <w:rPr>
                <w:rFonts w:ascii="Consolas" w:hAnsi="Consolas"/>
                <w:sz w:val="15"/>
              </w:rPr>
              <w:t xml:space="preserve">              f"differiscono di {offset_spread:.3f} tra loro, se fosse pura sovrapposizione "</w:t>
            </w:r>
          </w:p>
          <w:p>
            <w:r>
              <w:rPr>
                <w:rFonts w:ascii="Consolas" w:hAnsi="Consolas"/>
                <w:sz w:val="15"/>
              </w:rPr>
              <w:t xml:space="preserve">              "casuale ci aspetteremmo che collassassero sullo stesso valore o si "</w:t>
            </w:r>
          </w:p>
          <w:p>
            <w:r>
              <w:rPr>
                <w:rFonts w:ascii="Consolas" w:hAnsi="Consolas"/>
                <w:sz w:val="15"/>
              </w:rPr>
              <w:t xml:space="preserve">              "distruggessero a vicenda; non e' successo. &lt;&lt;&lt;")</w:t>
            </w:r>
          </w:p>
          <w:p>
            <w:r>
              <w:rPr>
                <w:rFonts w:ascii="Consolas" w:hAnsi="Consolas"/>
                <w:sz w:val="15"/>
              </w:rPr>
              <w:t xml:space="preserve">    elif min(tutti_i_tassi) &lt; 0.5:</w:t>
            </w:r>
          </w:p>
          <w:p>
            <w:r>
              <w:rPr>
                <w:rFonts w:ascii="Consolas" w:hAnsi="Consolas"/>
                <w:sz w:val="15"/>
              </w:rPr>
              <w:t xml:space="preserve">        print("  &gt;&gt;&gt; Interferenza rilevabile: almeno un messaggio non ha raggiunto un livello "</w:t>
            </w:r>
          </w:p>
          <w:p>
            <w:r>
              <w:rPr>
                <w:rFonts w:ascii="Consolas" w:hAnsi="Consolas"/>
                <w:sz w:val="15"/>
              </w:rPr>
              <w:t xml:space="preserve">              "affidabile -- puo' darsi che il budget di training condiviso non sia ancora "</w:t>
            </w:r>
          </w:p>
          <w:p>
            <w:r>
              <w:rPr>
                <w:rFonts w:ascii="Consolas" w:hAnsi="Consolas"/>
                <w:sz w:val="15"/>
              </w:rPr>
              <w:t xml:space="preserve">              "sufficiente per consolidare piu' associazioni (ciascun messaggio riceve solo "</w:t>
            </w:r>
          </w:p>
          <w:p>
            <w:r>
              <w:rPr>
                <w:rFonts w:ascii="Consolas" w:hAnsi="Consolas"/>
                <w:sz w:val="15"/>
              </w:rPr>
              <w:t xml:space="preserve">              "una frazione degli episodi totali), non necessariamente vera interferenza "</w:t>
            </w:r>
          </w:p>
          <w:p>
            <w:r>
              <w:rPr>
                <w:rFonts w:ascii="Consolas" w:hAnsi="Consolas"/>
                <w:sz w:val="15"/>
              </w:rPr>
              <w:t xml:space="preserve">              "distruttiva. Verificare le curve per-messaggio nel grafico. &lt;&lt;&lt;")</w:t>
            </w:r>
          </w:p>
          <w:p>
            <w:r>
              <w:rPr>
                <w:rFonts w:ascii="Consolas" w:hAnsi="Consolas"/>
                <w:sz w:val="15"/>
              </w:rPr>
              <w:t xml:space="preserve">    else:</w:t>
            </w:r>
          </w:p>
          <w:p>
            <w:r>
              <w:rPr>
                <w:rFonts w:ascii="Consolas" w:hAnsi="Consolas"/>
                <w:sz w:val="15"/>
              </w:rPr>
              <w:t xml:space="preserve">        print("  &gt;&gt;&gt; Risultato misto: alcuni scambi sono affidabili, altri no -- vedi il "</w:t>
            </w:r>
          </w:p>
          <w:p>
            <w:r>
              <w:rPr>
                <w:rFonts w:ascii="Consolas" w:hAnsi="Consolas"/>
                <w:sz w:val="15"/>
              </w:rPr>
              <w:t xml:space="preserve">              "dettaglio sopra per capire quali. &lt;&lt;&lt;")</w:t>
            </w:r>
          </w:p>
          <w:p>
            <w:r>
              <w:rPr>
                <w:rFonts w:ascii="Consolas" w:hAnsi="Consolas"/>
                <w:sz w:val="15"/>
              </w:rPr>
            </w:r>
          </w:p>
          <w:p>
            <w:r>
              <w:rPr>
                <w:rFonts w:ascii="Consolas" w:hAnsi="Consolas"/>
                <w:sz w:val="15"/>
              </w:rPr>
              <w:t xml:space="preserve">    fig, axes = plt.subplots(2, 2, figsize=(12, 9))</w:t>
            </w:r>
          </w:p>
          <w:p>
            <w:r>
              <w:rPr>
                <w:rFonts w:ascii="Consolas" w:hAnsi="Consolas"/>
                <w:sz w:val="15"/>
              </w:rPr>
            </w:r>
          </w:p>
          <w:p>
            <w:r>
              <w:rPr>
                <w:rFonts w:ascii="Consolas" w:hAnsi="Consolas"/>
                <w:sz w:val="15"/>
              </w:rPr>
              <w:t xml:space="preserve">    colori = ['C3', 'C0', 'C2', 'C4']</w:t>
            </w:r>
          </w:p>
          <w:p>
            <w:r>
              <w:rPr>
                <w:rFonts w:ascii="Consolas" w:hAnsi="Consolas"/>
                <w:sz w:val="15"/>
              </w:rPr>
              <w:t xml:space="preserve">    for i, m in enumerate(MESSAGGI):</w:t>
            </w:r>
          </w:p>
          <w:p>
            <w:r>
              <w:rPr>
                <w:rFonts w:ascii="Consolas" w:hAnsi="Consolas"/>
                <w:sz w:val="15"/>
              </w:rPr>
              <w:t xml:space="preserve">        axes[0, 0].plot(episodi_check, curva_min_per_messaggio[m], 'o-',</w:t>
            </w:r>
          </w:p>
          <w:p>
            <w:r>
              <w:rPr>
                <w:rFonts w:ascii="Consolas" w:hAnsi="Consolas"/>
                <w:sz w:val="15"/>
              </w:rPr>
              <w:t xml:space="preserve">                         color=colori[i % len(colori)], label=f'messaggio x={m:.2f}')</w:t>
            </w:r>
          </w:p>
          <w:p>
            <w:r>
              <w:rPr>
                <w:rFonts w:ascii="Consolas" w:hAnsi="Consolas"/>
                <w:sz w:val="15"/>
              </w:rPr>
              <w:t xml:space="preserve">    axes[0, 0].axvline(WARMUP_EPISODES, color='gray', linestyle=':', label='fine riscaldamento')</w:t>
            </w:r>
          </w:p>
          <w:p>
            <w:r>
              <w:rPr>
                <w:rFonts w:ascii="Consolas" w:hAnsi="Consolas"/>
                <w:sz w:val="15"/>
              </w:rPr>
              <w:t xml:space="preserve">    axes[0, 0].set_xlabel('Episodio di training')</w:t>
            </w:r>
          </w:p>
          <w:p>
            <w:r>
              <w:rPr>
                <w:rFonts w:ascii="Consolas" w:hAnsi="Consolas"/>
                <w:sz w:val="15"/>
              </w:rPr>
              <w:t xml:space="preserve">    axes[0, 0].set_ylabel('Tasso di successo del PEGGIORE dei 4 scambi')</w:t>
            </w:r>
          </w:p>
          <w:p>
            <w:r>
              <w:rPr>
                <w:rFonts w:ascii="Consolas" w:hAnsi="Consolas"/>
                <w:sz w:val="15"/>
              </w:rPr>
              <w:t xml:space="preserve">    axes[0, 0].set_title("Un messaggio degrada l'altro? (valutazione pulita, periodica)")</w:t>
            </w:r>
          </w:p>
          <w:p>
            <w:r>
              <w:rPr>
                <w:rFonts w:ascii="Consolas" w:hAnsi="Consolas"/>
                <w:sz w:val="15"/>
              </w:rPr>
              <w:t xml:space="preserve">    axes[0, 0].legend(fontsize=8)</w:t>
            </w:r>
          </w:p>
          <w:p>
            <w:r>
              <w:rPr>
                <w:rFonts w:ascii="Consolas" w:hAnsi="Consolas"/>
                <w:sz w:val="15"/>
              </w:rPr>
              <w:t xml:space="preserve">    axes[0, 0].grid(alpha=0.3)</w:t>
            </w:r>
          </w:p>
          <w:p>
            <w:r>
              <w:rPr>
                <w:rFonts w:ascii="Consolas" w:hAnsi="Consolas"/>
                <w:sz w:val="15"/>
              </w:rPr>
              <w:t xml:space="preserve">    axes[0, 0].set_ylim(-0.05, 1.05)</w:t>
            </w:r>
          </w:p>
          <w:p>
            <w:r>
              <w:rPr>
                <w:rFonts w:ascii="Consolas" w:hAnsi="Consolas"/>
                <w:sz w:val="15"/>
              </w:rPr>
            </w:r>
          </w:p>
          <w:p>
            <w:r>
              <w:rPr>
                <w:rFonts w:ascii="Consolas" w:hAnsi="Consolas"/>
                <w:sz w:val="15"/>
              </w:rPr>
              <w:t xml:space="preserve">    axes[0, 1].plot(picco_W_AB_storia, color='C3', label='W_AB (A-&gt;B)')</w:t>
            </w:r>
          </w:p>
          <w:p>
            <w:r>
              <w:rPr>
                <w:rFonts w:ascii="Consolas" w:hAnsi="Consolas"/>
                <w:sz w:val="15"/>
              </w:rPr>
              <w:t xml:space="preserve">    axes[0, 1].plot(picco_W_BA_storia, color='C0', label='W_BA (B-&gt;A)')</w:t>
            </w:r>
          </w:p>
          <w:p>
            <w:r>
              <w:rPr>
                <w:rFonts w:ascii="Consolas" w:hAnsi="Consolas"/>
                <w:sz w:val="15"/>
              </w:rPr>
              <w:t xml:space="preserve">    axes[0, 1].axvline(WARMUP_EPISODES, color='gray', linestyle=':', label='fine riscaldamento')</w:t>
            </w:r>
          </w:p>
          <w:p>
            <w:r>
              <w:rPr>
                <w:rFonts w:ascii="Consolas" w:hAnsi="Consolas"/>
                <w:sz w:val="15"/>
              </w:rPr>
              <w:t xml:space="preserve">    axes[0, 1].set_xlabel('Episodio di training')</w:t>
            </w:r>
          </w:p>
          <w:p>
            <w:r>
              <w:rPr>
                <w:rFonts w:ascii="Consolas" w:hAnsi="Consolas"/>
                <w:sz w:val="15"/>
              </w:rPr>
              <w:t xml:space="preserve">    axes[0, 1].set_ylabel('Peso massimo')</w:t>
            </w:r>
          </w:p>
          <w:p>
            <w:r>
              <w:rPr>
                <w:rFonts w:ascii="Consolas" w:hAnsi="Consolas"/>
                <w:sz w:val="15"/>
              </w:rPr>
              <w:t xml:space="preserve">    axes[0, 1].set_title("Consolidamento delle due sinapsi (condivise fra i messaggi)")</w:t>
            </w:r>
          </w:p>
          <w:p>
            <w:r>
              <w:rPr>
                <w:rFonts w:ascii="Consolas" w:hAnsi="Consolas"/>
                <w:sz w:val="15"/>
              </w:rPr>
              <w:t xml:space="preserve">    axes[0, 1].legend(fontsize=8, loc='upper left')</w:t>
            </w:r>
          </w:p>
          <w:p>
            <w:r>
              <w:rPr>
                <w:rFonts w:ascii="Consolas" w:hAnsi="Consolas"/>
                <w:sz w:val="15"/>
              </w:rPr>
              <w:t xml:space="preserve">    axes[0, 1].grid(alpha=0.3)</w:t>
            </w:r>
          </w:p>
          <w:p>
            <w:r>
              <w:rPr>
                <w:rFonts w:ascii="Consolas" w:hAnsi="Consolas"/>
                <w:sz w:val="15"/>
              </w:rPr>
            </w:r>
          </w:p>
          <w:p>
            <w:r>
              <w:rPr>
                <w:rFonts w:ascii="Consolas" w:hAnsi="Consolas"/>
                <w:sz w:val="15"/>
              </w:rPr>
              <w:t xml:space="preserve">    im0 = axes[1, 0].imshow(W_AB_iniziale, origin='lower', extent=[0, 1, 0, 1],</w:t>
            </w:r>
          </w:p>
          <w:p>
            <w:r>
              <w:rPr>
                <w:rFonts w:ascii="Consolas" w:hAnsi="Consolas"/>
                <w:sz w:val="15"/>
              </w:rPr>
              <w:t xml:space="preserve">                             cmap='viridis', vmin=0, vmax=W_AB.max())</w:t>
            </w:r>
          </w:p>
          <w:p>
            <w:r>
              <w:rPr>
                <w:rFonts w:ascii="Consolas" w:hAnsi="Consolas"/>
                <w:sz w:val="15"/>
              </w:rPr>
              <w:t xml:space="preserve">    axes[1, 0].set_xlabel('Posizione post (B)')</w:t>
            </w:r>
          </w:p>
          <w:p>
            <w:r>
              <w:rPr>
                <w:rFonts w:ascii="Consolas" w:hAnsi="Consolas"/>
                <w:sz w:val="15"/>
              </w:rPr>
              <w:t xml:space="preserve">    axes[1, 0].set_ylabel('Posizione pre (A)')</w:t>
            </w:r>
          </w:p>
          <w:p>
            <w:r>
              <w:rPr>
                <w:rFonts w:ascii="Consolas" w:hAnsi="Consolas"/>
                <w:sz w:val="15"/>
              </w:rPr>
              <w:t xml:space="preserve">    axes[1, 0].set_title('W_AB PRIMA del training (bias innato debole)')</w:t>
            </w:r>
          </w:p>
          <w:p>
            <w:r>
              <w:rPr>
                <w:rFonts w:ascii="Consolas" w:hAnsi="Consolas"/>
                <w:sz w:val="15"/>
              </w:rPr>
              <w:t xml:space="preserve">    plt.colorbar(im0, ax=axes[1, 0])</w:t>
            </w:r>
          </w:p>
          <w:p>
            <w:r>
              <w:rPr>
                <w:rFonts w:ascii="Consolas" w:hAnsi="Consolas"/>
                <w:sz w:val="15"/>
              </w:rPr>
            </w:r>
          </w:p>
          <w:p>
            <w:r>
              <w:rPr>
                <w:rFonts w:ascii="Consolas" w:hAnsi="Consolas"/>
                <w:sz w:val="15"/>
              </w:rPr>
              <w:t xml:space="preserve">    im1 = axes[1, 1].imshow(W_AB, origin='lower', extent=[0, 1, 0, 1],</w:t>
            </w:r>
          </w:p>
          <w:p>
            <w:r>
              <w:rPr>
                <w:rFonts w:ascii="Consolas" w:hAnsi="Consolas"/>
                <w:sz w:val="15"/>
              </w:rPr>
              <w:t xml:space="preserve">                             cmap='viridis', vmin=0, vmax=W_AB.max())</w:t>
            </w:r>
          </w:p>
          <w:p>
            <w:r>
              <w:rPr>
                <w:rFonts w:ascii="Consolas" w:hAnsi="Consolas"/>
                <w:sz w:val="15"/>
              </w:rPr>
              <w:t xml:space="preserve">    axes[1, 1].set_xlabel('Posizione post (B)')</w:t>
            </w:r>
          </w:p>
          <w:p>
            <w:r>
              <w:rPr>
                <w:rFonts w:ascii="Consolas" w:hAnsi="Consolas"/>
                <w:sz w:val="15"/>
              </w:rPr>
              <w:t xml:space="preserve">    axes[1, 1].set_ylabel('Posizione pre (A)')</w:t>
            </w:r>
          </w:p>
          <w:p>
            <w:r>
              <w:rPr>
                <w:rFonts w:ascii="Consolas" w:hAnsi="Consolas"/>
                <w:sz w:val="15"/>
              </w:rPr>
              <w:t xml:space="preserve">    axes[1, 1].set_title(f'W_AB DOPO il training -- righe attese vicino a x={MESSAGGI}')</w:t>
            </w:r>
          </w:p>
          <w:p>
            <w:r>
              <w:rPr>
                <w:rFonts w:ascii="Consolas" w:hAnsi="Consolas"/>
                <w:sz w:val="15"/>
              </w:rPr>
              <w:t xml:space="preserve">    plt.colorbar(im1, ax=axes[1, 1])</w:t>
            </w:r>
          </w:p>
          <w:p>
            <w:r>
              <w:rPr>
                <w:rFonts w:ascii="Consolas" w:hAnsi="Consolas"/>
                <w:sz w:val="15"/>
              </w:rPr>
            </w:r>
          </w:p>
          <w:p>
            <w:r>
              <w:rPr>
                <w:rFonts w:ascii="Consolas" w:hAnsi="Consolas"/>
                <w:sz w:val="15"/>
              </w:rPr>
              <w:t xml:space="preserve">    plt.tight_layout()</w:t>
            </w:r>
          </w:p>
          <w:p>
            <w:r>
              <w:rPr>
                <w:rFonts w:ascii="Consolas" w:hAnsi="Consolas"/>
                <w:sz w:val="15"/>
              </w:rPr>
              <w:t xml:space="preserve">    plt.savefig(f'dialogo_multi_scoperta_bidirezionale_seed{SEED}.png', dpi=150)</w:t>
            </w:r>
          </w:p>
          <w:p>
            <w:r>
              <w:rPr>
                <w:rFonts w:ascii="Consolas" w:hAnsi="Consolas"/>
                <w:sz w:val="15"/>
              </w:rPr>
              <w:t xml:space="preserve">    print(f"\nGrafico salvato in dialogo_multi_scoperta_bidirezionale_seed{SEED}.png")</w:t>
            </w:r>
          </w:p>
          <w:p>
            <w:r>
              <w:rPr>
                <w:rFonts w:ascii="Consolas" w:hAnsi="Consolas"/>
                <w:sz w:val="15"/>
              </w:rPr>
            </w:r>
          </w:p>
        </w:tc>
      </w:tr>
    </w:tbl>
    <w:p>
      <w:pPr/>
    </w:p>
    <w:p>
      <w:pPr/>
    </w:p>
    <w:p>
      <w:pPr>
        <w:pStyle w:val="Heading2"/>
      </w:pPr>
      <w:r>
        <w:rPr/>
        <w:t>5.6 Toward the spiking domain: a real impulse-based ring attractor</w:t>
      </w:r>
    </w:p>
    <w:p>
      <w:pPr/>
      <w:r>
        <w:rPr/>
        <w:t>All of Section 5.5 is built on RATE ring attractors (differential equations on firing rate, not on individual spikes) -- a deliberate choice made from ring_attractor_rate.py onward, explicitly justified "to avoid the synchrony-tuning problems" of spiking attractors. This section directly tackles that avoided problem: can a real impulse-based ring attractor, with Izhikevich neurons identical to those used throughout the rest of the project, sustain a localized, persistent bump of activity?</w:t>
      </w:r>
    </w:p>
    <w:p>
      <w:pPr/>
      <w:r>
        <w:rPr/>
        <w:t>Architecture: an excitatory population E (100 neurons) arranged on a ring, with E-&gt;E connectivity falling off as a Gaussian of circular distance (same width sigma=0.05 as the rate model) SHARPLY CUT beyond 3 standard deviations -- no long-range tail. A shared, non-spatialized inhibitory population I (25 neurons), with sparse random connectivity (same style as rete_300_neuroni.py), providing the global inhibition that suppresses activity away from the bump.</w:t>
      </w:r>
    </w:p>
    <w:p>
      <w:pPr/>
      <w:r>
        <w:rPr/>
        <w:t>The tuning path, reported in full in the same spirit of methodological transparency as Section 4.4.1: ten successive attempts. Instantaneous E-&gt;E synapses (a potential jump on every spike, as throughout the rest of the project) never worked -- either they were too weak to form a bump at all (weak weights), or they made it propagate across the whole ring as a traveling wave or a genuine epileptiform crisis (strong weights, up to 650 Hz peak population rate followed by total silence from adaptation). The breakthrough came from replacing the E-&gt;E component with a SLOW NMDA-style current (time constant 100ms, Compte et al. 2000 / Wang 2002) instead of the instantaneous jump -- it integrates many spikes over time instead of delivering a kick that triggers fast instabilities. From there, four more attempts to retune inhibition and background noise around the new, slower dynamics, until a real equilibrium point was reached.</w:t>
      </w:r>
    </w:p>
    <w:p>
      <w:pPr/>
      <w:r>
        <w:rPr/>
        <w:t>Final result, verified over two time windows spaced apart (460-660ms and 900-1100ms after stimulus removal, not just a single measurement) to distinguish a true equilibrium from a slow drift: 154 spikes in the early window versus 147 in the late window (-5% change), the bump's spatial width nearly identical (0.058 vs. 0.063). The bump stays localized in the same narrow band of the ring for nearly 900ms after stimulus removal, without switching off or spreading to the rest of the population. The estimated center deviates from the stimulus center by ~0.03-0.05 units -- consistent in order of magnitude with the position bias already documented for the rate ring attractor (Sections 4.4.2, 5.1, 5.2, 8), an indication that the phenomenon may not be specific to the rate model but a more general property of this class of discretized attractors.</w:t>
      </w:r>
    </w:p>
    <w:p>
      <w:pPr/>
      <w:r>
        <w:drawing>
          <wp:inline xmlns:a="http://schemas.openxmlformats.org/drawingml/2006/main" xmlns:pic="http://schemas.openxmlformats.org/drawingml/2006/picture">
            <wp:extent cx="5303520" cy="3712464"/>
            <wp:docPr id="33" name="Picture 33"/>
            <wp:cNvGraphicFramePr>
              <a:graphicFrameLocks noChangeAspect="1"/>
            </wp:cNvGraphicFramePr>
            <a:graphic>
              <a:graphicData uri="http://schemas.openxmlformats.org/drawingml/2006/picture">
                <pic:pic>
                  <pic:nvPicPr>
                    <pic:cNvPr id="0" name="ring_attractor_spiking.png"/>
                    <pic:cNvPicPr/>
                  </pic:nvPicPr>
                  <pic:blipFill>
                    <a:blip r:embed="rId42"/>
                    <a:stretch>
                      <a:fillRect/>
                    </a:stretch>
                  </pic:blipFill>
                  <pic:spPr>
                    <a:xfrm>
                      <a:off x="0" y="0"/>
                      <a:ext cx="5303520" cy="3712464"/>
                    </a:xfrm>
                    <a:prstGeom prst="rect"/>
                  </pic:spPr>
                </pic:pic>
              </a:graphicData>
            </a:graphic>
          </wp:inline>
        </w:drawing>
      </w:r>
    </w:p>
    <w:p>
      <w:pPr/>
      <w:r>
        <w:rPr>
          <w:b w:val="0"/>
          <w:i/>
        </w:rPr>
        <w:t>Fig. 33 — Spiking ring attractor: raster and population rate. The bump (indices ~15-40) stays localized and persistent for nearly 900ms after stimulus removal (at 260ms).</w:t>
      </w:r>
    </w:p>
    <w:p>
      <w:pPr/>
      <w:r>
        <w:rPr>
          <w:b/>
          <w:i/>
        </w:rPr>
        <w:t>Source code: ring_attractor_spiking.py</w:t>
      </w:r>
    </w:p>
    <w:tbl>
      <w:tblPr>
        <w:tblW w:type="auto" w:w="0"/>
        <w:tblLook w:firstColumn="1" w:firstRow="1" w:lastColumn="0" w:lastRow="0" w:noHBand="0" w:noVBand="1" w:val="04A0"/>
      </w:tblPr>
      <w:tblGrid>
        <w:gridCol w:w="8640"/>
      </w:tblGrid>
      <w:tr>
        <w:tc>
          <w:tcPr>
            <w:tcW w:type="dxa" w:w="8640"/>
          </w:tcPr>
          <w:p>
            <w:r>
              <w:rPr>
                <w:rFonts w:ascii="Consolas" w:hAnsi="Consolas"/>
                <w:sz w:val="15"/>
              </w:rPr>
              <w:t>"""</w:t>
            </w:r>
          </w:p>
          <w:p>
            <w:r>
              <w:rPr>
                <w:rFonts w:ascii="Consolas" w:hAnsi="Consolas"/>
                <w:sz w:val="15"/>
              </w:rPr>
              <w:t>Primo mattone verso il dominio spiking per la comunicazione bidirezionale</w:t>
            </w:r>
          </w:p>
          <w:p>
            <w:r>
              <w:rPr>
                <w:rFonts w:ascii="Consolas" w:hAnsi="Consolas"/>
                <w:sz w:val="15"/>
              </w:rPr>
              <w:t>appresa (sezione 5.5): un vero ring attractor a impulsi, invece del modello</w:t>
            </w:r>
          </w:p>
          <w:p>
            <w:r>
              <w:rPr>
                <w:rFonts w:ascii="Consolas" w:hAnsi="Consolas"/>
                <w:sz w:val="15"/>
              </w:rPr>
              <w:t>a rate usato finora (ring_attractor_rate.py e tutta la famiglia dialogo_*).</w:t>
            </w:r>
          </w:p>
          <w:p>
            <w:r>
              <w:rPr>
                <w:rFonts w:ascii="Consolas" w:hAnsi="Consolas"/>
                <w:sz w:val="15"/>
              </w:rPr>
              <w:t>ring_attractor_rate.py aveva scelto deliberatamente il rate model "per</w:t>
            </w:r>
          </w:p>
          <w:p>
            <w:r>
              <w:rPr>
                <w:rFonts w:ascii="Consolas" w:hAnsi="Consolas"/>
                <w:sz w:val="15"/>
              </w:rPr>
              <w:t>evitare i problemi di taratura della sincronia" -- questo script affronta</w:t>
            </w:r>
          </w:p>
          <w:p>
            <w:r>
              <w:rPr>
                <w:rFonts w:ascii="Consolas" w:hAnsi="Consolas"/>
                <w:sz w:val="15"/>
              </w:rPr>
              <w:t>direttamente quel problema, verificando se un vero attrattore a impulsi</w:t>
            </w:r>
          </w:p>
          <w:p>
            <w:r>
              <w:rPr>
                <w:rFonts w:ascii="Consolas" w:hAnsi="Consolas"/>
                <w:sz w:val="15"/>
              </w:rPr>
              <w:t>regge prima di tentare qualunque comunicazione tra due di essi.</w:t>
            </w:r>
          </w:p>
          <w:p>
            <w:r>
              <w:rPr>
                <w:rFonts w:ascii="Consolas" w:hAnsi="Consolas"/>
                <w:sz w:val="15"/>
              </w:rPr>
            </w:r>
          </w:p>
          <w:p>
            <w:r>
              <w:rPr>
                <w:rFonts w:ascii="Consolas" w:hAnsi="Consolas"/>
                <w:sz w:val="15"/>
              </w:rPr>
              <w:t>Architettura: popolazione eccitatoria E disposta su un anello (la posizione</w:t>
            </w:r>
          </w:p>
          <w:p>
            <w:r>
              <w:rPr>
                <w:rFonts w:ascii="Consolas" w:hAnsi="Consolas"/>
                <w:sz w:val="15"/>
              </w:rPr>
              <w:t>del neurone i-esimo e' i/N_E), con connettivita' E-&gt;E a caduta gaussiana</w:t>
            </w:r>
          </w:p>
          <w:p>
            <w:r>
              <w:rPr>
                <w:rFonts w:ascii="Consolas" w:hAnsi="Consolas"/>
                <w:sz w:val="15"/>
              </w:rPr>
              <w:t>sulla distanza circolare (stessa larghezza sigma_exc=0.05 del modello a</w:t>
            </w:r>
          </w:p>
          <w:p>
            <w:r>
              <w:rPr>
                <w:rFonts w:ascii="Consolas" w:hAnsi="Consolas"/>
                <w:sz w:val="15"/>
              </w:rPr>
              <w:t>rate) per dare localita' spaziale al bump. Popolazione inibitoria I</w:t>
            </w:r>
          </w:p>
          <w:p>
            <w:r>
              <w:rPr>
                <w:rFonts w:ascii="Consolas" w:hAnsi="Consolas"/>
                <w:sz w:val="15"/>
              </w:rPr>
              <w:t>condivisa e non spazializzata (connettivita' casuale sparsa, stesso stile</w:t>
            </w:r>
          </w:p>
          <w:p>
            <w:r>
              <w:rPr>
                <w:rFonts w:ascii="Consolas" w:hAnsi="Consolas"/>
                <w:sz w:val="15"/>
              </w:rPr>
              <w:t>di rete_300_neuroni.py) per l'inibizione globale che sopprime l'attivita'</w:t>
            </w:r>
          </w:p>
          <w:p>
            <w:r>
              <w:rPr>
                <w:rFonts w:ascii="Consolas" w:hAnsi="Consolas"/>
                <w:sz w:val="15"/>
              </w:rPr>
              <w:t>lontano dal bump -- l'analogo spiking del termine "-global_inhib*r.mean()"</w:t>
            </w:r>
          </w:p>
          <w:p>
            <w:r>
              <w:rPr>
                <w:rFonts w:ascii="Consolas" w:hAnsi="Consolas"/>
                <w:sz w:val="15"/>
              </w:rPr>
              <w:t>del modello a rate. Stesso modello di neurone (Izhikevich RS) usato in</w:t>
            </w:r>
          </w:p>
          <w:p>
            <w:r>
              <w:rPr>
                <w:rFonts w:ascii="Consolas" w:hAnsi="Consolas"/>
                <w:sz w:val="15"/>
              </w:rPr>
              <w:t>tutto il resto del progetto.</w:t>
            </w:r>
          </w:p>
          <w:p>
            <w:r>
              <w:rPr>
                <w:rFonts w:ascii="Consolas" w:hAnsi="Consolas"/>
                <w:sz w:val="15"/>
              </w:rPr>
            </w:r>
          </w:p>
          <w:p>
            <w:r>
              <w:rPr>
                <w:rFonts w:ascii="Consolas" w:hAnsi="Consolas"/>
                <w:sz w:val="15"/>
              </w:rPr>
              <w:t>Test: uno stimolo localizzato e transitorio innesca il bump; si verifica</w:t>
            </w:r>
          </w:p>
          <w:p>
            <w:r>
              <w:rPr>
                <w:rFonts w:ascii="Consolas" w:hAnsi="Consolas"/>
                <w:sz w:val="15"/>
              </w:rPr>
              <w:t>se persiste dopo la rimozione dello stimolo (stesso test di</w:t>
            </w:r>
          </w:p>
          <w:p>
            <w:r>
              <w:rPr>
                <w:rFonts w:ascii="Consolas" w:hAnsi="Consolas"/>
                <w:sz w:val="15"/>
              </w:rPr>
              <w:t>ring_attractor_rate.py) e se resta spazialmente localizzato invece di</w:t>
            </w:r>
          </w:p>
          <w:p>
            <w:r>
              <w:rPr>
                <w:rFonts w:ascii="Consolas" w:hAnsi="Consolas"/>
                <w:sz w:val="15"/>
              </w:rPr>
              <w:t>diffondersi o spegnersi.</w:t>
            </w:r>
          </w:p>
          <w:p>
            <w:r>
              <w:rPr>
                <w:rFonts w:ascii="Consolas" w:hAnsi="Consolas"/>
                <w:sz w:val="15"/>
              </w:rPr>
              <w:t>"""</w:t>
            </w:r>
          </w:p>
          <w:p>
            <w:r>
              <w:rPr>
                <w:rFonts w:ascii="Consolas" w:hAnsi="Consolas"/>
                <w:sz w:val="15"/>
              </w:rPr>
            </w:r>
          </w:p>
          <w:p>
            <w:r>
              <w:rPr>
                <w:rFonts w:ascii="Consolas" w:hAnsi="Consolas"/>
                <w:sz w:val="15"/>
              </w:rPr>
              <w:t>from brian2 import *</w:t>
            </w:r>
          </w:p>
          <w:p>
            <w:r>
              <w:rPr>
                <w:rFonts w:ascii="Consolas" w:hAnsi="Consolas"/>
                <w:sz w:val="15"/>
              </w:rPr>
            </w:r>
          </w:p>
          <w:p>
            <w:r>
              <w:rPr>
                <w:rFonts w:ascii="Consolas" w:hAnsi="Consolas"/>
                <w:sz w:val="15"/>
              </w:rPr>
              <w:t>start_scope()</w:t>
            </w:r>
          </w:p>
          <w:p>
            <w:r>
              <w:rPr>
                <w:rFonts w:ascii="Consolas" w:hAnsi="Consolas"/>
                <w:sz w:val="15"/>
              </w:rPr>
            </w:r>
          </w:p>
          <w:p>
            <w:r>
              <w:rPr>
                <w:rFonts w:ascii="Consolas" w:hAnsi="Consolas"/>
                <w:sz w:val="15"/>
              </w:rPr>
              <w:t>N_E = 100</w:t>
            </w:r>
          </w:p>
          <w:p>
            <w:r>
              <w:rPr>
                <w:rFonts w:ascii="Consolas" w:hAnsi="Consolas"/>
                <w:sz w:val="15"/>
              </w:rPr>
              <w:t>N_I = 25</w:t>
            </w:r>
          </w:p>
          <w:p>
            <w:r>
              <w:rPr>
                <w:rFonts w:ascii="Consolas" w:hAnsi="Consolas"/>
                <w:sz w:val="15"/>
              </w:rPr>
              <w:t>N = N_E + N_I</w:t>
            </w:r>
          </w:p>
          <w:p>
            <w:r>
              <w:rPr>
                <w:rFonts w:ascii="Consolas" w:hAnsi="Consolas"/>
                <w:sz w:val="15"/>
              </w:rPr>
            </w:r>
          </w:p>
          <w:p>
            <w:r>
              <w:rPr>
                <w:rFonts w:ascii="Consolas" w:hAnsi="Consolas"/>
                <w:sz w:val="15"/>
              </w:rPr>
              <w:t>a = 0.02/ms</w:t>
            </w:r>
          </w:p>
          <w:p>
            <w:r>
              <w:rPr>
                <w:rFonts w:ascii="Consolas" w:hAnsi="Consolas"/>
                <w:sz w:val="15"/>
              </w:rPr>
              <w:t>b = 0.2/ms</w:t>
            </w:r>
          </w:p>
          <w:p>
            <w:r>
              <w:rPr>
                <w:rFonts w:ascii="Consolas" w:hAnsi="Consolas"/>
                <w:sz w:val="15"/>
              </w:rPr>
              <w:t>c = -65*mV</w:t>
            </w:r>
          </w:p>
          <w:p>
            <w:r>
              <w:rPr>
                <w:rFonts w:ascii="Consolas" w:hAnsi="Consolas"/>
                <w:sz w:val="15"/>
              </w:rPr>
              <w:t>d = 6*mV/ms</w:t>
            </w:r>
          </w:p>
          <w:p>
            <w:r>
              <w:rPr>
                <w:rFonts w:ascii="Consolas" w:hAnsi="Consolas"/>
                <w:sz w:val="15"/>
              </w:rPr>
            </w:r>
          </w:p>
          <w:p>
            <w:r>
              <w:rPr>
                <w:rFonts w:ascii="Consolas" w:hAnsi="Consolas"/>
                <w:sz w:val="15"/>
              </w:rPr>
              <w:t># tentativi 1-5: sinapsi E-&gt;E istantanee (v_post += peso) -- o non bastavano</w:t>
            </w:r>
          </w:p>
          <w:p>
            <w:r>
              <w:rPr>
                <w:rFonts w:ascii="Consolas" w:hAnsi="Consolas"/>
                <w:sz w:val="15"/>
              </w:rPr>
              <w:t># a formare un bump, o lo facevano propagare a tutto l'anello come un'onda</w:t>
            </w:r>
          </w:p>
          <w:p>
            <w:r>
              <w:rPr>
                <w:rFonts w:ascii="Consolas" w:hAnsi="Consolas"/>
                <w:sz w:val="15"/>
              </w:rPr>
              <w:t># viaggiante invece di restare fermo. Qui la componente E-&gt;E diventa LENTA</w:t>
            </w:r>
          </w:p>
          <w:p>
            <w:r>
              <w:rPr>
                <w:rFonts w:ascii="Consolas" w:hAnsi="Consolas"/>
                <w:sz w:val="15"/>
              </w:rPr>
              <w:t># (costante di tempo tipo NMDA, ~100ms, Compte et al. 2000 / Wang 2002):</w:t>
            </w:r>
          </w:p>
          <w:p>
            <w:r>
              <w:rPr>
                <w:rFonts w:ascii="Consolas" w:hAnsi="Consolas"/>
                <w:sz w:val="15"/>
              </w:rPr>
              <w:t># integra molti spike nel tempo invece di dare uno scatto istantaneo,</w:t>
            </w:r>
          </w:p>
          <w:p>
            <w:r>
              <w:rPr>
                <w:rFonts w:ascii="Consolas" w:hAnsi="Consolas"/>
                <w:sz w:val="15"/>
              </w:rPr>
              <w:t># smorzando le instabilita' veloci che innescano le onde</w:t>
            </w:r>
          </w:p>
          <w:p>
            <w:r>
              <w:rPr>
                <w:rFonts w:ascii="Consolas" w:hAnsi="Consolas"/>
                <w:sz w:val="15"/>
              </w:rPr>
              <w:t>tau_nmda = 100*ms</w:t>
            </w:r>
          </w:p>
          <w:p>
            <w:r>
              <w:rPr>
                <w:rFonts w:ascii="Consolas" w:hAnsi="Consolas"/>
                <w:sz w:val="15"/>
              </w:rPr>
            </w:r>
          </w:p>
          <w:p>
            <w:r>
              <w:rPr>
                <w:rFonts w:ascii="Consolas" w:hAnsi="Consolas"/>
                <w:sz w:val="15"/>
              </w:rPr>
              <w:t>eqs = '''</w:t>
            </w:r>
          </w:p>
          <w:p>
            <w:r>
              <w:rPr>
                <w:rFonts w:ascii="Consolas" w:hAnsi="Consolas"/>
                <w:sz w:val="15"/>
              </w:rPr>
              <w:t>dv/dt = (0.04/mV*v**2 + 5*v + 140*mV)/ms - u + I + g_nmda : volt</w:t>
            </w:r>
          </w:p>
          <w:p>
            <w:r>
              <w:rPr>
                <w:rFonts w:ascii="Consolas" w:hAnsi="Consolas"/>
                <w:sz w:val="15"/>
              </w:rPr>
              <w:t>du/dt = a*(b*v - u) : volt/second</w:t>
            </w:r>
          </w:p>
          <w:p>
            <w:r>
              <w:rPr>
                <w:rFonts w:ascii="Consolas" w:hAnsi="Consolas"/>
                <w:sz w:val="15"/>
              </w:rPr>
              <w:t>dg_nmda/dt = -g_nmda/tau_nmda : volt/second</w:t>
            </w:r>
          </w:p>
          <w:p>
            <w:r>
              <w:rPr>
                <w:rFonts w:ascii="Consolas" w:hAnsi="Consolas"/>
                <w:sz w:val="15"/>
              </w:rPr>
              <w:t>I : volt/second</w:t>
            </w:r>
          </w:p>
          <w:p>
            <w:r>
              <w:rPr>
                <w:rFonts w:ascii="Consolas" w:hAnsi="Consolas"/>
                <w:sz w:val="15"/>
              </w:rPr>
              <w:t>x : 1</w:t>
            </w:r>
          </w:p>
          <w:p>
            <w:r>
              <w:rPr>
                <w:rFonts w:ascii="Consolas" w:hAnsi="Consolas"/>
                <w:sz w:val="15"/>
              </w:rPr>
              <w:t>'''</w:t>
            </w:r>
          </w:p>
          <w:p>
            <w:r>
              <w:rPr>
                <w:rFonts w:ascii="Consolas" w:hAnsi="Consolas"/>
                <w:sz w:val="15"/>
              </w:rPr>
            </w:r>
          </w:p>
          <w:p>
            <w:r>
              <w:rPr>
                <w:rFonts w:ascii="Consolas" w:hAnsi="Consolas"/>
                <w:sz w:val="15"/>
              </w:rPr>
              <w:t>neurons = NeuronGroup(N, eqs, threshold='v &gt; 30*mV', reset='v = c; u += d',</w:t>
            </w:r>
          </w:p>
          <w:p>
            <w:r>
              <w:rPr>
                <w:rFonts w:ascii="Consolas" w:hAnsi="Consolas"/>
                <w:sz w:val="15"/>
              </w:rPr>
              <w:t xml:space="preserve">                       method='euler')</w:t>
            </w:r>
          </w:p>
          <w:p>
            <w:r>
              <w:rPr>
                <w:rFonts w:ascii="Consolas" w:hAnsi="Consolas"/>
                <w:sz w:val="15"/>
              </w:rPr>
              <w:t>neurons.v = -65*mV + 5*mV*randn(N)</w:t>
            </w:r>
          </w:p>
          <w:p>
            <w:r>
              <w:rPr>
                <w:rFonts w:ascii="Consolas" w:hAnsi="Consolas"/>
                <w:sz w:val="15"/>
              </w:rPr>
              <w:t>neurons.u = b * neurons.v[:]</w:t>
            </w:r>
          </w:p>
          <w:p>
            <w:r>
              <w:rPr>
                <w:rFonts w:ascii="Consolas" w:hAnsi="Consolas"/>
                <w:sz w:val="15"/>
              </w:rPr>
              <w:t>neurons.I = 0*mV/ms</w:t>
            </w:r>
          </w:p>
          <w:p>
            <w:r>
              <w:rPr>
                <w:rFonts w:ascii="Consolas" w:hAnsi="Consolas"/>
                <w:sz w:val="15"/>
              </w:rPr>
              <w:t>neurons.g_nmda = 0*mV/ms</w:t>
            </w:r>
          </w:p>
          <w:p>
            <w:r>
              <w:rPr>
                <w:rFonts w:ascii="Consolas" w:hAnsi="Consolas"/>
                <w:sz w:val="15"/>
              </w:rPr>
            </w:r>
          </w:p>
          <w:p>
            <w:r>
              <w:rPr>
                <w:rFonts w:ascii="Consolas" w:hAnsi="Consolas"/>
                <w:sz w:val="15"/>
              </w:rPr>
              <w:t>E = neurons[:N_E]</w:t>
            </w:r>
          </w:p>
          <w:p>
            <w:r>
              <w:rPr>
                <w:rFonts w:ascii="Consolas" w:hAnsi="Consolas"/>
                <w:sz w:val="15"/>
              </w:rPr>
              <w:t>I_pop = neurons[N_E:]</w:t>
            </w:r>
          </w:p>
          <w:p>
            <w:r>
              <w:rPr>
                <w:rFonts w:ascii="Consolas" w:hAnsi="Consolas"/>
                <w:sz w:val="15"/>
              </w:rPr>
            </w:r>
          </w:p>
          <w:p>
            <w:r>
              <w:rPr>
                <w:rFonts w:ascii="Consolas" w:hAnsi="Consolas"/>
                <w:sz w:val="15"/>
              </w:rPr>
              <w:t># posizione sull'anello, solo per E (I non e' spazializzata)</w:t>
            </w:r>
          </w:p>
          <w:p>
            <w:r>
              <w:rPr>
                <w:rFonts w:ascii="Consolas" w:hAnsi="Consolas"/>
                <w:sz w:val="15"/>
              </w:rPr>
              <w:t>E.x = np.arange(N_E) / N_E</w:t>
            </w:r>
          </w:p>
          <w:p>
            <w:r>
              <w:rPr>
                <w:rFonts w:ascii="Consolas" w:hAnsi="Consolas"/>
                <w:sz w:val="15"/>
              </w:rPr>
            </w:r>
          </w:p>
          <w:p>
            <w:r>
              <w:rPr>
                <w:rFonts w:ascii="Consolas" w:hAnsi="Consolas"/>
                <w:sz w:val="15"/>
              </w:rPr>
              <w:t># rumore di fondo: 1500Hz/3mV (tentativo 1) dominava la dinamica; 400Hz/2mV</w:t>
            </w:r>
          </w:p>
          <w:p>
            <w:r>
              <w:rPr>
                <w:rFonts w:ascii="Consolas" w:hAnsi="Consolas"/>
                <w:sz w:val="15"/>
              </w:rPr>
              <w:t># (tentativi 2-4) era troppo debole per sostenere un'attivita' di base --</w:t>
            </w:r>
          </w:p>
          <w:p>
            <w:r>
              <w:rPr>
                <w:rFonts w:ascii="Consolas" w:hAnsi="Consolas"/>
                <w:sz w:val="15"/>
              </w:rPr>
              <w:t># via di mezzo qui, cosi' l'eccitazione ricorrente locale amplifica</w:t>
            </w:r>
          </w:p>
          <w:p>
            <w:r>
              <w:rPr>
                <w:rFonts w:ascii="Consolas" w:hAnsi="Consolas"/>
                <w:sz w:val="15"/>
              </w:rPr>
              <w:t># un'attivita' di base gia' presente invece di dover accendere tutto da zero</w:t>
            </w:r>
          </w:p>
          <w:p>
            <w:r>
              <w:rPr>
                <w:rFonts w:ascii="Consolas" w:hAnsi="Consolas"/>
                <w:sz w:val="15"/>
              </w:rPr>
              <w:t>background = PoissonGroup(N, rates=400*Hz)</w:t>
            </w:r>
          </w:p>
          <w:p>
            <w:r>
              <w:rPr>
                <w:rFonts w:ascii="Consolas" w:hAnsi="Consolas"/>
                <w:sz w:val="15"/>
              </w:rPr>
              <w:t>bg_syn = Synapses(background, neurons, on_pre='v_post += 2.0*mV')</w:t>
            </w:r>
          </w:p>
          <w:p>
            <w:r>
              <w:rPr>
                <w:rFonts w:ascii="Consolas" w:hAnsi="Consolas"/>
                <w:sz w:val="15"/>
              </w:rPr>
              <w:t>bg_syn.connect(j='i')</w:t>
            </w:r>
          </w:p>
          <w:p>
            <w:r>
              <w:rPr>
                <w:rFonts w:ascii="Consolas" w:hAnsi="Consolas"/>
                <w:sz w:val="15"/>
              </w:rPr>
            </w:r>
          </w:p>
          <w:p>
            <w:r>
              <w:rPr>
                <w:rFonts w:ascii="Consolas" w:hAnsi="Consolas"/>
                <w:sz w:val="15"/>
              </w:rPr>
              <w:t>sigma_exc = 0.05</w:t>
            </w:r>
          </w:p>
          <w:p>
            <w:r>
              <w:rPr>
                <w:rFonts w:ascii="Consolas" w:hAnsi="Consolas"/>
                <w:sz w:val="15"/>
              </w:rPr>
              <w:t>CUTOFF_LOCALE = 3 * sigma_exc  # nessuna connessione E-&gt;E oltre questa distanza</w:t>
            </w:r>
          </w:p>
          <w:p>
            <w:r>
              <w:rPr>
                <w:rFonts w:ascii="Consolas" w:hAnsi="Consolas"/>
                <w:sz w:val="15"/>
              </w:rPr>
              <w:t xml:space="preserve">                                # circolare -- i tentativi precedenti usavano</w:t>
            </w:r>
          </w:p>
          <w:p>
            <w:r>
              <w:rPr>
                <w:rFonts w:ascii="Consolas" w:hAnsi="Consolas"/>
                <w:sz w:val="15"/>
              </w:rPr>
              <w:t xml:space="preserve">                                # una probabilita' gaussiana SENZA taglio netto,</w:t>
            </w:r>
          </w:p>
          <w:p>
            <w:r>
              <w:rPr>
                <w:rFonts w:ascii="Consolas" w:hAnsi="Consolas"/>
                <w:sz w:val="15"/>
              </w:rPr>
              <w:t xml:space="preserve">                                # permettendo connessioni sporadiche a lungo</w:t>
            </w:r>
          </w:p>
          <w:p>
            <w:r>
              <w:rPr>
                <w:rFonts w:ascii="Consolas" w:hAnsi="Consolas"/>
                <w:sz w:val="15"/>
              </w:rPr>
              <w:t xml:space="preserve">                                # raggio che facevano propagare l'attivita'</w:t>
            </w:r>
          </w:p>
          <w:p>
            <w:r>
              <w:rPr>
                <w:rFonts w:ascii="Consolas" w:hAnsi="Consolas"/>
                <w:sz w:val="15"/>
              </w:rPr>
              <w:t xml:space="preserve">                                # a tutto l'anello invece di restare locale</w:t>
            </w:r>
          </w:p>
          <w:p>
            <w:r>
              <w:rPr>
                <w:rFonts w:ascii="Consolas" w:hAnsi="Consolas"/>
                <w:sz w:val="15"/>
              </w:rPr>
              <w:t>w_ee_peak = 4.0*mV  # tentativo 1: 1.2mV (nessun bump); tentativo 2: 4.0mV senza</w:t>
            </w:r>
          </w:p>
          <w:p>
            <w:r>
              <w:rPr>
                <w:rFonts w:ascii="Consolas" w:hAnsi="Consolas"/>
                <w:sz w:val="15"/>
              </w:rPr>
              <w:t xml:space="preserve">                     # taglio (localizzato ma non autosostenuto); tentativo 3:</w:t>
            </w:r>
          </w:p>
          <w:p>
            <w:r>
              <w:rPr>
                <w:rFonts w:ascii="Consolas" w:hAnsi="Consolas"/>
                <w:sz w:val="15"/>
              </w:rPr>
              <w:t xml:space="preserve">                     # 7.0mV (propagazione a tutto l'anello, poi silenzio</w:t>
            </w:r>
          </w:p>
          <w:p>
            <w:r>
              <w:rPr>
                <w:rFonts w:ascii="Consolas" w:hAnsi="Consolas"/>
                <w:sz w:val="15"/>
              </w:rPr>
              <w:t xml:space="preserve">                     # totale); tentativo 4: 5.0mV+inibizione piu' forte</w:t>
            </w:r>
          </w:p>
          <w:p>
            <w:r>
              <w:rPr>
                <w:rFonts w:ascii="Consolas" w:hAnsi="Consolas"/>
                <w:sz w:val="15"/>
              </w:rPr>
              <w:t xml:space="preserve">                     # (ancora propagazione, solo piu' debole); tentativo 5:</w:t>
            </w:r>
          </w:p>
          <w:p>
            <w:r>
              <w:rPr>
                <w:rFonts w:ascii="Consolas" w:hAnsi="Consolas"/>
                <w:sz w:val="15"/>
              </w:rPr>
              <w:t xml:space="preserve">                     # con taglio netto ma sinapsi istantanee (onde viaggianti</w:t>
            </w:r>
          </w:p>
          <w:p>
            <w:r>
              <w:rPr>
                <w:rFonts w:ascii="Consolas" w:hAnsi="Consolas"/>
                <w:sz w:val="15"/>
              </w:rPr>
              <w:t xml:space="preserve">                     # persistenti, ne' ferme ne' spente)</w:t>
            </w:r>
          </w:p>
          <w:p>
            <w:r>
              <w:rPr>
                <w:rFonts w:ascii="Consolas" w:hAnsi="Consolas"/>
                <w:sz w:val="15"/>
              </w:rPr>
              <w:t># tentativo 6: la stessa w_ee_peak, ma come incremento a g_nmda (corrente</w:t>
            </w:r>
          </w:p>
          <w:p>
            <w:r>
              <w:rPr>
                <w:rFonts w:ascii="Consolas" w:hAnsi="Consolas"/>
                <w:sz w:val="15"/>
              </w:rPr>
              <w:t># lenta) invece che salto istantaneo di v -- calibrato piu' basso perche'</w:t>
            </w:r>
          </w:p>
          <w:p>
            <w:r>
              <w:rPr>
                <w:rFonts w:ascii="Consolas" w:hAnsi="Consolas"/>
                <w:sz w:val="15"/>
              </w:rPr>
              <w:t># si accumula nel tempo invece di agire in un colpo solo</w:t>
            </w:r>
          </w:p>
          <w:p>
            <w:r>
              <w:rPr>
                <w:rFonts w:ascii="Consolas" w:hAnsi="Consolas"/>
                <w:sz w:val="15"/>
              </w:rPr>
              <w:t>w_ee_nmda = 0.325*mV/ms  # tentativo 8: 0.35 cresceva senza limite; tentativo</w:t>
            </w:r>
          </w:p>
          <w:p>
            <w:r>
              <w:rPr>
                <w:rFonts w:ascii="Consolas" w:hAnsi="Consolas"/>
                <w:sz w:val="15"/>
              </w:rPr>
              <w:t xml:space="preserve">                          # 9: 0.30 si spegneva tra le due finestre (ma bump</w:t>
            </w:r>
          </w:p>
          <w:p>
            <w:r>
              <w:rPr>
                <w:rFonts w:ascii="Consolas" w:hAnsi="Consolas"/>
                <w:sz w:val="15"/>
              </w:rPr>
              <w:t xml:space="preserve">                          # stretto e ben posizionato finche' dura) -- via di</w:t>
            </w:r>
          </w:p>
          <w:p>
            <w:r>
              <w:rPr>
                <w:rFonts w:ascii="Consolas" w:hAnsi="Consolas"/>
                <w:sz w:val="15"/>
              </w:rPr>
              <w:t xml:space="preserve">                          # mezzo qui, il punto di equilibrio dovrebbe stare</w:t>
            </w:r>
          </w:p>
          <w:p>
            <w:r>
              <w:rPr>
                <w:rFonts w:ascii="Consolas" w:hAnsi="Consolas"/>
                <w:sz w:val="15"/>
              </w:rPr>
              <w:t xml:space="preserve">                          # tra i due</w:t>
            </w:r>
          </w:p>
          <w:p>
            <w:r>
              <w:rPr>
                <w:rFonts w:ascii="Consolas" w:hAnsi="Consolas"/>
                <w:sz w:val="15"/>
              </w:rPr>
              <w:t>p_conn = 0.15  # densita' I aumentata rispetto a 0.1, per un'inibizione piu' pronta</w:t>
            </w:r>
          </w:p>
          <w:p>
            <w:r>
              <w:rPr>
                <w:rFonts w:ascii="Consolas" w:hAnsi="Consolas"/>
                <w:sz w:val="15"/>
              </w:rPr>
              <w:t>w_exc = 1.0*mV</w:t>
            </w:r>
          </w:p>
          <w:p>
            <w:r>
              <w:rPr>
                <w:rFonts w:ascii="Consolas" w:hAnsi="Consolas"/>
                <w:sz w:val="15"/>
              </w:rPr>
              <w:t>w_inh = 10.0*mV  # tentativo 6: 6.0mV (diffusione); tentativo 7: 12.0mV</w:t>
            </w:r>
          </w:p>
          <w:p>
            <w:r>
              <w:rPr>
                <w:rFonts w:ascii="Consolas" w:hAnsi="Consolas"/>
                <w:sz w:val="15"/>
              </w:rPr>
              <w:t xml:space="preserve">                  # (bump localizzato che resta fermo, ma si affievolisce</w:t>
            </w:r>
          </w:p>
          <w:p>
            <w:r>
              <w:rPr>
                <w:rFonts w:ascii="Consolas" w:hAnsi="Consolas"/>
                <w:sz w:val="15"/>
              </w:rPr>
              <w:t xml:space="preserve">                  # gradualmente invece di restare stabile)</w:t>
            </w:r>
          </w:p>
          <w:p>
            <w:r>
              <w:rPr>
                <w:rFonts w:ascii="Consolas" w:hAnsi="Consolas"/>
                <w:sz w:val="15"/>
              </w:rPr>
            </w:r>
          </w:p>
          <w:p>
            <w:r>
              <w:rPr>
                <w:rFonts w:ascii="Consolas" w:hAnsi="Consolas"/>
                <w:sz w:val="15"/>
              </w:rPr>
            </w:r>
          </w:p>
          <w:p>
            <w:r>
              <w:rPr>
                <w:rFonts w:ascii="Consolas" w:hAnsi="Consolas"/>
                <w:sz w:val="15"/>
              </w:rPr>
              <w:t>def dist_circ(dx):</w:t>
            </w:r>
          </w:p>
          <w:p>
            <w:r>
              <w:rPr>
                <w:rFonts w:ascii="Consolas" w:hAnsi="Consolas"/>
                <w:sz w:val="15"/>
              </w:rPr>
              <w:t xml:space="preserve">    dx = abs(dx)</w:t>
            </w:r>
          </w:p>
          <w:p>
            <w:r>
              <w:rPr>
                <w:rFonts w:ascii="Consolas" w:hAnsi="Consolas"/>
                <w:sz w:val="15"/>
              </w:rPr>
              <w:t xml:space="preserve">    return np.minimum(dx, 1 - dx)</w:t>
            </w:r>
          </w:p>
          <w:p>
            <w:r>
              <w:rPr>
                <w:rFonts w:ascii="Consolas" w:hAnsi="Consolas"/>
                <w:sz w:val="15"/>
              </w:rPr>
            </w:r>
          </w:p>
          <w:p>
            <w:r>
              <w:rPr>
                <w:rFonts w:ascii="Consolas" w:hAnsi="Consolas"/>
                <w:sz w:val="15"/>
              </w:rPr>
            </w:r>
          </w:p>
          <w:p>
            <w:r>
              <w:rPr>
                <w:rFonts w:ascii="Consolas" w:hAnsi="Consolas"/>
                <w:sz w:val="15"/>
              </w:rPr>
              <w:t># E-&gt;E: caduta gaussiana sulla distanza circolare, connessione esplicita</w:t>
            </w:r>
          </w:p>
          <w:p>
            <w:r>
              <w:rPr>
                <w:rFonts w:ascii="Consolas" w:hAnsi="Consolas"/>
                <w:sz w:val="15"/>
              </w:rPr>
              <w:t># (non tramite la sintassi probabilistica standard di Brian2, per poter</w:t>
            </w:r>
          </w:p>
          <w:p>
            <w:r>
              <w:rPr>
                <w:rFonts w:ascii="Consolas" w:hAnsi="Consolas"/>
                <w:sz w:val="15"/>
              </w:rPr>
              <w:t># calcolare il peso in funzione della distanza -- stesso approccio usato</w:t>
            </w:r>
          </w:p>
          <w:p>
            <w:r>
              <w:rPr>
                <w:rFonts w:ascii="Consolas" w:hAnsi="Consolas"/>
                <w:sz w:val="15"/>
              </w:rPr>
              <w:t># per la connettivita' spaziale in rete_smallworld.py)</w:t>
            </w:r>
          </w:p>
          <w:p>
            <w:r>
              <w:rPr>
                <w:rFonts w:ascii="Consolas" w:hAnsi="Consolas"/>
                <w:sz w:val="15"/>
              </w:rPr>
              <w:t>xi = np.arange(N_E) / N_E</w:t>
            </w:r>
          </w:p>
          <w:p>
            <w:r>
              <w:rPr>
                <w:rFonts w:ascii="Consolas" w:hAnsi="Consolas"/>
                <w:sz w:val="15"/>
              </w:rPr>
              <w:t>dmat = dist_circ(xi[:, None] - xi[None, :])</w:t>
            </w:r>
          </w:p>
          <w:p>
            <w:r>
              <w:rPr>
                <w:rFonts w:ascii="Consolas" w:hAnsi="Consolas"/>
                <w:sz w:val="15"/>
              </w:rPr>
              <w:t>prob_ee = np.exp(-dmat**2 / (2*sigma_exc**2))</w:t>
            </w:r>
          </w:p>
          <w:p>
            <w:r>
              <w:rPr>
                <w:rFonts w:ascii="Consolas" w:hAnsi="Consolas"/>
                <w:sz w:val="15"/>
              </w:rPr>
              <w:t>prob_ee[dmat &gt; CUTOFF_LOCALE] = 0.0  # taglio netto, nessuna coda a lungo raggio</w:t>
            </w:r>
          </w:p>
          <w:p>
            <w:r>
              <w:rPr>
                <w:rFonts w:ascii="Consolas" w:hAnsi="Consolas"/>
                <w:sz w:val="15"/>
              </w:rPr>
              <w:t>np.fill_diagonal(prob_ee, 0)</w:t>
            </w:r>
          </w:p>
          <w:p>
            <w:r>
              <w:rPr>
                <w:rFonts w:ascii="Consolas" w:hAnsi="Consolas"/>
                <w:sz w:val="15"/>
              </w:rPr>
              <w:t>rng = np.random.RandomState(0)</w:t>
            </w:r>
          </w:p>
          <w:p>
            <w:r>
              <w:rPr>
                <w:rFonts w:ascii="Consolas" w:hAnsi="Consolas"/>
                <w:sz w:val="15"/>
              </w:rPr>
              <w:t>mask_ee = rng.rand(N_E, N_E) &lt; prob_ee</w:t>
            </w:r>
          </w:p>
          <w:p>
            <w:r>
              <w:rPr>
                <w:rFonts w:ascii="Consolas" w:hAnsi="Consolas"/>
                <w:sz w:val="15"/>
              </w:rPr>
              <w:t>i_idx, j_idx = np.nonzero(mask_ee)</w:t>
            </w:r>
          </w:p>
          <w:p>
            <w:r>
              <w:rPr>
                <w:rFonts w:ascii="Consolas" w:hAnsi="Consolas"/>
                <w:sz w:val="15"/>
              </w:rPr>
            </w:r>
          </w:p>
          <w:p>
            <w:r>
              <w:rPr>
                <w:rFonts w:ascii="Consolas" w:hAnsi="Consolas"/>
                <w:sz w:val="15"/>
              </w:rPr>
              <w:t>syn_ee = Synapses(E, E, on_pre='g_nmda_post += w_ee_nmda')</w:t>
            </w:r>
          </w:p>
          <w:p>
            <w:r>
              <w:rPr>
                <w:rFonts w:ascii="Consolas" w:hAnsi="Consolas"/>
                <w:sz w:val="15"/>
              </w:rPr>
              <w:t>syn_ee.connect(i=i_idx, j=j_idx)</w:t>
            </w:r>
          </w:p>
          <w:p>
            <w:r>
              <w:rPr>
                <w:rFonts w:ascii="Consolas" w:hAnsi="Consolas"/>
                <w:sz w:val="15"/>
              </w:rPr>
              <w:t>print(f"Sinapsi E-&gt;E create: {len(i_idx)} (media {len(i_idx)/N_E:.1f} per neurone)")</w:t>
            </w:r>
          </w:p>
          <w:p>
            <w:r>
              <w:rPr>
                <w:rFonts w:ascii="Consolas" w:hAnsi="Consolas"/>
                <w:sz w:val="15"/>
              </w:rPr>
            </w:r>
          </w:p>
          <w:p>
            <w:r>
              <w:rPr>
                <w:rFonts w:ascii="Consolas" w:hAnsi="Consolas"/>
                <w:sz w:val="15"/>
              </w:rPr>
              <w:t>syn_ei = Synapses(E, I_pop, on_pre='v_post += w_exc')</w:t>
            </w:r>
          </w:p>
          <w:p>
            <w:r>
              <w:rPr>
                <w:rFonts w:ascii="Consolas" w:hAnsi="Consolas"/>
                <w:sz w:val="15"/>
              </w:rPr>
              <w:t>syn_ei.connect(p=p_conn)</w:t>
            </w:r>
          </w:p>
          <w:p>
            <w:r>
              <w:rPr>
                <w:rFonts w:ascii="Consolas" w:hAnsi="Consolas"/>
                <w:sz w:val="15"/>
              </w:rPr>
              <w:t>syn_ie = Synapses(I_pop, E, on_pre='v_post -= w_inh')</w:t>
            </w:r>
          </w:p>
          <w:p>
            <w:r>
              <w:rPr>
                <w:rFonts w:ascii="Consolas" w:hAnsi="Consolas"/>
                <w:sz w:val="15"/>
              </w:rPr>
              <w:t>syn_ie.connect(p=p_conn)</w:t>
            </w:r>
          </w:p>
          <w:p>
            <w:r>
              <w:rPr>
                <w:rFonts w:ascii="Consolas" w:hAnsi="Consolas"/>
                <w:sz w:val="15"/>
              </w:rPr>
              <w:t>syn_ii = Synapses(I_pop, I_pop, on_pre='v_post -= w_inh')</w:t>
            </w:r>
          </w:p>
          <w:p>
            <w:r>
              <w:rPr>
                <w:rFonts w:ascii="Consolas" w:hAnsi="Consolas"/>
                <w:sz w:val="15"/>
              </w:rPr>
              <w:t>syn_ii.connect(condition='i!=j', p=p_conn)</w:t>
            </w:r>
          </w:p>
          <w:p>
            <w:r>
              <w:rPr>
                <w:rFonts w:ascii="Consolas" w:hAnsi="Consolas"/>
                <w:sz w:val="15"/>
              </w:rPr>
            </w:r>
          </w:p>
          <w:p>
            <w:r>
              <w:rPr>
                <w:rFonts w:ascii="Consolas" w:hAnsi="Consolas"/>
                <w:sz w:val="15"/>
              </w:rPr>
              <w:t>spikes = SpikeMonitor(neurons)</w:t>
            </w:r>
          </w:p>
          <w:p>
            <w:r>
              <w:rPr>
                <w:rFonts w:ascii="Consolas" w:hAnsi="Consolas"/>
                <w:sz w:val="15"/>
              </w:rPr>
              <w:t>rate_mon = PopulationRateMonitor(E)</w:t>
            </w:r>
          </w:p>
          <w:p>
            <w:r>
              <w:rPr>
                <w:rFonts w:ascii="Consolas" w:hAnsi="Consolas"/>
                <w:sz w:val="15"/>
              </w:rPr>
            </w:r>
          </w:p>
          <w:p>
            <w:r>
              <w:rPr>
                <w:rFonts w:ascii="Consolas" w:hAnsi="Consolas"/>
                <w:sz w:val="15"/>
              </w:rPr>
              <w:t>run(200*ms)</w:t>
            </w:r>
          </w:p>
          <w:p>
            <w:r>
              <w:rPr>
                <w:rFonts w:ascii="Consolas" w:hAnsi="Consolas"/>
                <w:sz w:val="15"/>
              </w:rPr>
              <w:t>print("Baseline (200ms) completata.")</w:t>
            </w:r>
          </w:p>
          <w:p>
            <w:r>
              <w:rPr>
                <w:rFonts w:ascii="Consolas" w:hAnsi="Consolas"/>
                <w:sz w:val="15"/>
              </w:rPr>
            </w:r>
          </w:p>
          <w:p>
            <w:r>
              <w:rPr>
                <w:rFonts w:ascii="Consolas" w:hAnsi="Consolas"/>
                <w:sz w:val="15"/>
              </w:rPr>
              <w:t># stimolo: impulso di corrente su un gruppo localizzato di neuroni E</w:t>
            </w:r>
          </w:p>
          <w:p>
            <w:r>
              <w:rPr>
                <w:rFonts w:ascii="Consolas" w:hAnsi="Consolas"/>
                <w:sz w:val="15"/>
              </w:rPr>
              <w:t># intorno alla posizione 0.3 sull'anello, per 60ms</w:t>
            </w:r>
          </w:p>
          <w:p>
            <w:r>
              <w:rPr>
                <w:rFonts w:ascii="Consolas" w:hAnsi="Consolas"/>
                <w:sz w:val="15"/>
              </w:rPr>
              <w:t>centro_stimolo = 0.3</w:t>
            </w:r>
          </w:p>
          <w:p>
            <w:r>
              <w:rPr>
                <w:rFonts w:ascii="Consolas" w:hAnsi="Consolas"/>
                <w:sz w:val="15"/>
              </w:rPr>
              <w:t>larghezza_stimolo = 0.05</w:t>
            </w:r>
          </w:p>
          <w:p>
            <w:r>
              <w:rPr>
                <w:rFonts w:ascii="Consolas" w:hAnsi="Consolas"/>
                <w:sz w:val="15"/>
              </w:rPr>
              <w:t>peso_stim = np.exp(-dist_circ(xi - centro_stimolo)**2 / (2*larghezza_stimolo**2))</w:t>
            </w:r>
          </w:p>
          <w:p>
            <w:r>
              <w:rPr>
                <w:rFonts w:ascii="Consolas" w:hAnsi="Consolas"/>
                <w:sz w:val="15"/>
              </w:rPr>
              <w:t>gruppo_stim = np.where(peso_stim &gt; 0.5)[0]</w:t>
            </w:r>
          </w:p>
          <w:p>
            <w:r>
              <w:rPr>
                <w:rFonts w:ascii="Consolas" w:hAnsi="Consolas"/>
                <w:sz w:val="15"/>
              </w:rPr>
              <w:t>print(f"Neuroni stimolati (vicino a x={centro_stimolo}): {len(gruppo_stim)}")</w:t>
            </w:r>
          </w:p>
          <w:p>
            <w:r>
              <w:rPr>
                <w:rFonts w:ascii="Consolas" w:hAnsi="Consolas"/>
                <w:sz w:val="15"/>
              </w:rPr>
            </w:r>
          </w:p>
          <w:p>
            <w:r>
              <w:rPr>
                <w:rFonts w:ascii="Consolas" w:hAnsi="Consolas"/>
                <w:sz w:val="15"/>
              </w:rPr>
              <w:t>E.I[gruppo_stim] = 15*mV/ms</w:t>
            </w:r>
          </w:p>
          <w:p>
            <w:r>
              <w:rPr>
                <w:rFonts w:ascii="Consolas" w:hAnsi="Consolas"/>
                <w:sz w:val="15"/>
              </w:rPr>
              <w:t>run(60*ms)</w:t>
            </w:r>
          </w:p>
          <w:p>
            <w:r>
              <w:rPr>
                <w:rFonts w:ascii="Consolas" w:hAnsi="Consolas"/>
                <w:sz w:val="15"/>
              </w:rPr>
              <w:t>E.I[:] = 0*mV/ms</w:t>
            </w:r>
          </w:p>
          <w:p>
            <w:r>
              <w:rPr>
                <w:rFonts w:ascii="Consolas" w:hAnsi="Consolas"/>
                <w:sz w:val="15"/>
              </w:rPr>
              <w:t>print("Stimolo rimosso, verifica persistenza per altri 800ms (finestra piu' "</w:t>
            </w:r>
          </w:p>
          <w:p>
            <w:r>
              <w:rPr>
                <w:rFonts w:ascii="Consolas" w:hAnsi="Consolas"/>
                <w:sz w:val="15"/>
              </w:rPr>
              <w:t xml:space="preserve">      "lunga per distinguere un vero equilibrio da una lenta deriva)...")</w:t>
            </w:r>
          </w:p>
          <w:p>
            <w:r>
              <w:rPr>
                <w:rFonts w:ascii="Consolas" w:hAnsi="Consolas"/>
                <w:sz w:val="15"/>
              </w:rPr>
            </w:r>
          </w:p>
          <w:p>
            <w:r>
              <w:rPr>
                <w:rFonts w:ascii="Consolas" w:hAnsi="Consolas"/>
                <w:sz w:val="15"/>
              </w:rPr>
              <w:t>run(800*ms)</w:t>
            </w:r>
          </w:p>
          <w:p>
            <w:r>
              <w:rPr>
                <w:rFonts w:ascii="Consolas" w:hAnsi="Consolas"/>
                <w:sz w:val="15"/>
              </w:rPr>
            </w:r>
          </w:p>
          <w:p>
            <w:r>
              <w:rPr>
                <w:rFonts w:ascii="Consolas" w:hAnsi="Consolas"/>
                <w:sz w:val="15"/>
              </w:rPr>
              <w:t>fig, axes = subplots(2, 1, figsize=(10, 7))</w:t>
            </w:r>
          </w:p>
          <w:p>
            <w:r>
              <w:rPr>
                <w:rFonts w:ascii="Consolas" w:hAnsi="Consolas"/>
                <w:sz w:val="15"/>
              </w:rPr>
            </w:r>
          </w:p>
          <w:p>
            <w:r>
              <w:rPr>
                <w:rFonts w:ascii="Consolas" w:hAnsi="Consolas"/>
                <w:sz w:val="15"/>
              </w:rPr>
              <w:t>subplot(2, 1, 1)</w:t>
            </w:r>
          </w:p>
          <w:p>
            <w:r>
              <w:rPr>
                <w:rFonts w:ascii="Consolas" w:hAnsi="Consolas"/>
                <w:sz w:val="15"/>
              </w:rPr>
              <w:t>mask_e = spikes.i &lt; N_E</w:t>
            </w:r>
          </w:p>
          <w:p>
            <w:r>
              <w:rPr>
                <w:rFonts w:ascii="Consolas" w:hAnsi="Consolas"/>
                <w:sz w:val="15"/>
              </w:rPr>
              <w:t>plot(spikes.t[mask_e]/ms, spikes.i[mask_e], '.', color='C0', markersize=2, label=f'E (n={N_E})')</w:t>
            </w:r>
          </w:p>
          <w:p>
            <w:r>
              <w:rPr>
                <w:rFonts w:ascii="Consolas" w:hAnsi="Consolas"/>
                <w:sz w:val="15"/>
              </w:rPr>
              <w:t>plot(spikes.t[~mask_e]/ms, spikes.i[~mask_e]-N_E, '.', color='C3', markersize=2, label=f'I (n={N_I}, indice traslato)')</w:t>
            </w:r>
          </w:p>
          <w:p>
            <w:r>
              <w:rPr>
                <w:rFonts w:ascii="Consolas" w:hAnsi="Consolas"/>
                <w:sz w:val="15"/>
              </w:rPr>
              <w:t>axvspan(200, 260, color='red', alpha=0.15, label='stimolo')</w:t>
            </w:r>
          </w:p>
          <w:p>
            <w:r>
              <w:rPr>
                <w:rFonts w:ascii="Consolas" w:hAnsi="Consolas"/>
                <w:sz w:val="15"/>
              </w:rPr>
              <w:t>xlabel('Tempo (ms)')</w:t>
            </w:r>
          </w:p>
          <w:p>
            <w:r>
              <w:rPr>
                <w:rFonts w:ascii="Consolas" w:hAnsi="Consolas"/>
                <w:sz w:val="15"/>
              </w:rPr>
              <w:t>ylabel('Indice neurone (E) / I traslato')</w:t>
            </w:r>
          </w:p>
          <w:p>
            <w:r>
              <w:rPr>
                <w:rFonts w:ascii="Consolas" w:hAnsi="Consolas"/>
                <w:sz w:val="15"/>
              </w:rPr>
              <w:t>title(f'Raster: ring attractor spiking, stimolo a x={centro_stimolo} rimosso dopo 60ms')</w:t>
            </w:r>
          </w:p>
          <w:p>
            <w:r>
              <w:rPr>
                <w:rFonts w:ascii="Consolas" w:hAnsi="Consolas"/>
                <w:sz w:val="15"/>
              </w:rPr>
              <w:t>legend(loc='upper right', fontsize=8, markerscale=4)</w:t>
            </w:r>
          </w:p>
          <w:p>
            <w:r>
              <w:rPr>
                <w:rFonts w:ascii="Consolas" w:hAnsi="Consolas"/>
                <w:sz w:val="15"/>
              </w:rPr>
            </w:r>
          </w:p>
          <w:p>
            <w:r>
              <w:rPr>
                <w:rFonts w:ascii="Consolas" w:hAnsi="Consolas"/>
                <w:sz w:val="15"/>
              </w:rPr>
              <w:t>subplot(2, 1, 2)</w:t>
            </w:r>
          </w:p>
          <w:p>
            <w:r>
              <w:rPr>
                <w:rFonts w:ascii="Consolas" w:hAnsi="Consolas"/>
                <w:sz w:val="15"/>
              </w:rPr>
              <w:t>plot(rate_mon.t/ms, rate_mon.smooth_rate(window='flat', width=5*ms)/Hz, color='black')</w:t>
            </w:r>
          </w:p>
          <w:p>
            <w:r>
              <w:rPr>
                <w:rFonts w:ascii="Consolas" w:hAnsi="Consolas"/>
                <w:sz w:val="15"/>
              </w:rPr>
              <w:t>axvspan(200, 260, color='red', alpha=0.15)</w:t>
            </w:r>
          </w:p>
          <w:p>
            <w:r>
              <w:rPr>
                <w:rFonts w:ascii="Consolas" w:hAnsi="Consolas"/>
                <w:sz w:val="15"/>
              </w:rPr>
              <w:t>xlabel('Tempo (ms)')</w:t>
            </w:r>
          </w:p>
          <w:p>
            <w:r>
              <w:rPr>
                <w:rFonts w:ascii="Consolas" w:hAnsi="Consolas"/>
                <w:sz w:val="15"/>
              </w:rPr>
              <w:t>ylabel('Frequenza popolazione E (Hz)')</w:t>
            </w:r>
          </w:p>
          <w:p>
            <w:r>
              <w:rPr>
                <w:rFonts w:ascii="Consolas" w:hAnsi="Consolas"/>
                <w:sz w:val="15"/>
              </w:rPr>
              <w:t>title('Attivita\' collettiva di E nel tempo')</w:t>
            </w:r>
          </w:p>
          <w:p>
            <w:r>
              <w:rPr>
                <w:rFonts w:ascii="Consolas" w:hAnsi="Consolas"/>
                <w:sz w:val="15"/>
              </w:rPr>
              <w:t>grid(alpha=0.3)</w:t>
            </w:r>
          </w:p>
          <w:p>
            <w:r>
              <w:rPr>
                <w:rFonts w:ascii="Consolas" w:hAnsi="Consolas"/>
                <w:sz w:val="15"/>
              </w:rPr>
            </w:r>
          </w:p>
          <w:p>
            <w:r>
              <w:rPr>
                <w:rFonts w:ascii="Consolas" w:hAnsi="Consolas"/>
                <w:sz w:val="15"/>
              </w:rPr>
              <w:t>tight_layout()</w:t>
            </w:r>
          </w:p>
          <w:p>
            <w:r>
              <w:rPr>
                <w:rFonts w:ascii="Consolas" w:hAnsi="Consolas"/>
                <w:sz w:val="15"/>
              </w:rPr>
              <w:t>savefig('ring_attractor_spiking.png', dpi=150)</w:t>
            </w:r>
          </w:p>
          <w:p>
            <w:r>
              <w:rPr>
                <w:rFonts w:ascii="Consolas" w:hAnsi="Consolas"/>
                <w:sz w:val="15"/>
              </w:rPr>
              <w:t>print("\nGrafico salvato in ring_attractor_spiking.png")</w:t>
            </w:r>
          </w:p>
          <w:p>
            <w:r>
              <w:rPr>
                <w:rFonts w:ascii="Consolas" w:hAnsi="Consolas"/>
                <w:sz w:val="15"/>
              </w:rPr>
            </w:r>
          </w:p>
          <w:p>
            <w:r>
              <w:rPr>
                <w:rFonts w:ascii="Consolas" w:hAnsi="Consolas"/>
                <w:sz w:val="15"/>
              </w:rPr>
              <w:t># verifica quantitativa di persistenza, localizzazione, E STABILITA' (due</w:t>
            </w:r>
          </w:p>
          <w:p>
            <w:r>
              <w:rPr>
                <w:rFonts w:ascii="Consolas" w:hAnsi="Consolas"/>
                <w:sz w:val="15"/>
              </w:rPr>
              <w:t># finestre distanziate: se un vero equilibrio, dovrebbero assomigliarsi; se</w:t>
            </w:r>
          </w:p>
          <w:p>
            <w:r>
              <w:rPr>
                <w:rFonts w:ascii="Consolas" w:hAnsi="Consolas"/>
                <w:sz w:val="15"/>
              </w:rPr>
              <w:t># deriva/crescita lenta, la seconda finestra sara' piu' attiva e piu' larga)</w:t>
            </w:r>
          </w:p>
          <w:p>
            <w:r>
              <w:rPr>
                <w:rFonts w:ascii="Consolas" w:hAnsi="Consolas"/>
                <w:sz w:val="15"/>
              </w:rPr>
              <w:t>spikes_e = spikes.i[mask_e]</w:t>
            </w:r>
          </w:p>
          <w:p>
            <w:r>
              <w:rPr>
                <w:rFonts w:ascii="Consolas" w:hAnsi="Consolas"/>
                <w:sz w:val="15"/>
              </w:rPr>
              <w:t>tempi_e = spikes.t[mask_e]</w:t>
            </w:r>
          </w:p>
          <w:p>
            <w:r>
              <w:rPr>
                <w:rFonts w:ascii="Consolas" w:hAnsi="Consolas"/>
                <w:sz w:val="15"/>
              </w:rPr>
            </w:r>
          </w:p>
          <w:p>
            <w:r>
              <w:rPr>
                <w:rFonts w:ascii="Consolas" w:hAnsi="Consolas"/>
                <w:sz w:val="15"/>
              </w:rPr>
            </w:r>
          </w:p>
          <w:p>
            <w:r>
              <w:rPr>
                <w:rFonts w:ascii="Consolas" w:hAnsi="Consolas"/>
                <w:sz w:val="15"/>
              </w:rPr>
              <w:t>def analizza_finestra(t0, t1, etichetta):</w:t>
            </w:r>
          </w:p>
          <w:p>
            <w:r>
              <w:rPr>
                <w:rFonts w:ascii="Consolas" w:hAnsi="Consolas"/>
                <w:sz w:val="15"/>
              </w:rPr>
              <w:t xml:space="preserve">    m = (tempi_e &gt; t0*ms) &amp; (tempi_e &lt; t1*ms)</w:t>
            </w:r>
          </w:p>
          <w:p>
            <w:r>
              <w:rPr>
                <w:rFonts w:ascii="Consolas" w:hAnsi="Consolas"/>
                <w:sz w:val="15"/>
              </w:rPr>
              <w:t xml:space="preserve">    n = m.sum()</w:t>
            </w:r>
          </w:p>
          <w:p>
            <w:r>
              <w:rPr>
                <w:rFonts w:ascii="Consolas" w:hAnsi="Consolas"/>
                <w:sz w:val="15"/>
              </w:rPr>
              <w:t xml:space="preserve">    if n == 0:</w:t>
            </w:r>
          </w:p>
          <w:p>
            <w:r>
              <w:rPr>
                <w:rFonts w:ascii="Consolas" w:hAnsi="Consolas"/>
                <w:sz w:val="15"/>
              </w:rPr>
              <w:t xml:space="preserve">        print(f"  {etichetta} ({t0}-{t1}ms): NESSUNO spike -- il bump si e' spento.")</w:t>
            </w:r>
          </w:p>
          <w:p>
            <w:r>
              <w:rPr>
                <w:rFonts w:ascii="Consolas" w:hAnsi="Consolas"/>
                <w:sz w:val="15"/>
              </w:rPr>
              <w:t xml:space="preserve">        return None, 0, None</w:t>
            </w:r>
          </w:p>
          <w:p>
            <w:r>
              <w:rPr>
                <w:rFonts w:ascii="Consolas" w:hAnsi="Consolas"/>
                <w:sz w:val="15"/>
              </w:rPr>
              <w:t xml:space="preserve">    posizioni_attive = xi[spikes_e[m]]</w:t>
            </w:r>
          </w:p>
          <w:p>
            <w:r>
              <w:rPr>
                <w:rFonts w:ascii="Consolas" w:hAnsi="Consolas"/>
                <w:sz w:val="15"/>
              </w:rPr>
              <w:t xml:space="preserve">    centro = np.angle(np.mean(np.exp(2j*np.pi*posizioni_attive))) / (2*np.pi) % 1.0</w:t>
            </w:r>
          </w:p>
          <w:p>
            <w:r>
              <w:rPr>
                <w:rFonts w:ascii="Consolas" w:hAnsi="Consolas"/>
                <w:sz w:val="15"/>
              </w:rPr>
              <w:t xml:space="preserve">    larghezza = np.std([dist_circ(p - centro) for p in posizioni_attive])</w:t>
            </w:r>
          </w:p>
          <w:p>
            <w:r>
              <w:rPr>
                <w:rFonts w:ascii="Consolas" w:hAnsi="Consolas"/>
                <w:sz w:val="15"/>
              </w:rPr>
              <w:t xml:space="preserve">    print(f"  {etichetta} ({t0}-{t1}ms): {n} spike, centro x={centro:.3f}, "</w:t>
            </w:r>
          </w:p>
          <w:p>
            <w:r>
              <w:rPr>
                <w:rFonts w:ascii="Consolas" w:hAnsi="Consolas"/>
                <w:sz w:val="15"/>
              </w:rPr>
              <w:t xml:space="preserve">          f"larghezza (dev.std. posizioni) = {larghezza:.3f}")</w:t>
            </w:r>
          </w:p>
          <w:p>
            <w:r>
              <w:rPr>
                <w:rFonts w:ascii="Consolas" w:hAnsi="Consolas"/>
                <w:sz w:val="15"/>
              </w:rPr>
              <w:t xml:space="preserve">    return centro, n, larghezza</w:t>
            </w:r>
          </w:p>
          <w:p>
            <w:r>
              <w:rPr>
                <w:rFonts w:ascii="Consolas" w:hAnsi="Consolas"/>
                <w:sz w:val="15"/>
              </w:rPr>
            </w:r>
          </w:p>
          <w:p>
            <w:r>
              <w:rPr>
                <w:rFonts w:ascii="Consolas" w:hAnsi="Consolas"/>
                <w:sz w:val="15"/>
              </w:rPr>
            </w:r>
          </w:p>
          <w:p>
            <w:r>
              <w:rPr>
                <w:rFonts w:ascii="Consolas" w:hAnsi="Consolas"/>
                <w:sz w:val="15"/>
              </w:rPr>
              <w:t>print()</w:t>
            </w:r>
          </w:p>
          <w:p>
            <w:r>
              <w:rPr>
                <w:rFonts w:ascii="Consolas" w:hAnsi="Consolas"/>
                <w:sz w:val="15"/>
              </w:rPr>
              <w:t>c1, n1, l1 = analizza_finestra(460, 660, "Finestra precoce")</w:t>
            </w:r>
          </w:p>
          <w:p>
            <w:r>
              <w:rPr>
                <w:rFonts w:ascii="Consolas" w:hAnsi="Consolas"/>
                <w:sz w:val="15"/>
              </w:rPr>
              <w:t>c2, n2, l2 = analizza_finestra(900, 1100, "Finestra tardiva")</w:t>
            </w:r>
          </w:p>
          <w:p>
            <w:r>
              <w:rPr>
                <w:rFonts w:ascii="Consolas" w:hAnsi="Consolas"/>
                <w:sz w:val="15"/>
              </w:rPr>
            </w:r>
          </w:p>
          <w:p>
            <w:r>
              <w:rPr>
                <w:rFonts w:ascii="Consolas" w:hAnsi="Consolas"/>
                <w:sz w:val="15"/>
              </w:rPr>
              <w:t>if n1 &gt; 20 and n2 &gt; 20:</w:t>
            </w:r>
          </w:p>
          <w:p>
            <w:r>
              <w:rPr>
                <w:rFonts w:ascii="Consolas" w:hAnsi="Consolas"/>
                <w:sz w:val="15"/>
              </w:rPr>
              <w:t xml:space="preserve">    crescita = (n2 - n1) / n1 * 100</w:t>
            </w:r>
          </w:p>
          <w:p>
            <w:r>
              <w:rPr>
                <w:rFonts w:ascii="Consolas" w:hAnsi="Consolas"/>
                <w:sz w:val="15"/>
              </w:rPr>
              <w:t xml:space="preserve">    print(f"\n  Variazione di attivita' tra le due finestre: {crescita:+.0f}%")</w:t>
            </w:r>
          </w:p>
          <w:p>
            <w:r>
              <w:rPr>
                <w:rFonts w:ascii="Consolas" w:hAnsi="Consolas"/>
                <w:sz w:val="15"/>
              </w:rPr>
              <w:t xml:space="preserve">    if l1 is not None and l2 is not None:</w:t>
            </w:r>
          </w:p>
          <w:p>
            <w:r>
              <w:rPr>
                <w:rFonts w:ascii="Consolas" w:hAnsi="Consolas"/>
                <w:sz w:val="15"/>
              </w:rPr>
              <w:t xml:space="preserve">        print(f"  Variazione di larghezza: {l1:.3f} -&gt; {l2:.3f}")</w:t>
            </w:r>
          </w:p>
          <w:p>
            <w:r>
              <w:rPr>
                <w:rFonts w:ascii="Consolas" w:hAnsi="Consolas"/>
                <w:sz w:val="15"/>
              </w:rPr>
              <w:t xml:space="preserve">    if abs(crescita) &lt; 30 and l2 &lt; l1 * 1.5:</w:t>
            </w:r>
          </w:p>
          <w:p>
            <w:r>
              <w:rPr>
                <w:rFonts w:ascii="Consolas" w:hAnsi="Consolas"/>
                <w:sz w:val="15"/>
              </w:rPr>
              <w:t xml:space="preserve">        print("  &gt;&gt;&gt; Il bump sembra vicino a un vero equilibrio: localizzato, "</w:t>
            </w:r>
          </w:p>
          <w:p>
            <w:r>
              <w:rPr>
                <w:rFonts w:ascii="Consolas" w:hAnsi="Consolas"/>
                <w:sz w:val="15"/>
              </w:rPr>
              <w:t xml:space="preserve">              "persistente, ne' in crescita ne' in espansione marcata. &lt;&lt;&lt;")</w:t>
            </w:r>
          </w:p>
          <w:p>
            <w:r>
              <w:rPr>
                <w:rFonts w:ascii="Consolas" w:hAnsi="Consolas"/>
                <w:sz w:val="15"/>
              </w:rPr>
              <w:t xml:space="preserve">    else:</w:t>
            </w:r>
          </w:p>
          <w:p>
            <w:r>
              <w:rPr>
                <w:rFonts w:ascii="Consolas" w:hAnsi="Consolas"/>
                <w:sz w:val="15"/>
              </w:rPr>
              <w:t xml:space="preserve">        print("  &gt;&gt;&gt; Il bump persiste ma non e' ancora stabile: sta ancora "</w:t>
            </w:r>
          </w:p>
          <w:p>
            <w:r>
              <w:rPr>
                <w:rFonts w:ascii="Consolas" w:hAnsi="Consolas"/>
                <w:sz w:val="15"/>
              </w:rPr>
              <w:t xml:space="preserve">              "crescendo o allargandosi tra le due finestre. &lt;&lt;&lt;")</w:t>
            </w:r>
          </w:p>
          <w:p>
            <w:r>
              <w:rPr>
                <w:rFonts w:ascii="Consolas" w:hAnsi="Consolas"/>
                <w:sz w:val="15"/>
              </w:rPr>
              <w:t>elif n1 &gt; 20 and n2 &lt;= 20:</w:t>
            </w:r>
          </w:p>
          <w:p>
            <w:r>
              <w:rPr>
                <w:rFonts w:ascii="Consolas" w:hAnsi="Consolas"/>
                <w:sz w:val="15"/>
              </w:rPr>
              <w:t xml:space="preserve">    print("\n  &gt;&gt;&gt; Il bump si e' spento tra le due finestre: persistenza insufficiente. &lt;&lt;&lt;")</w:t>
            </w:r>
          </w:p>
          <w:p>
            <w:r>
              <w:rPr>
                <w:rFonts w:ascii="Consolas" w:hAnsi="Consolas"/>
                <w:sz w:val="15"/>
              </w:rPr>
              <w:t>elif n1 &lt;= 20:</w:t>
            </w:r>
          </w:p>
          <w:p>
            <w:r>
              <w:rPr>
                <w:rFonts w:ascii="Consolas" w:hAnsi="Consolas"/>
                <w:sz w:val="15"/>
              </w:rPr>
              <w:t xml:space="preserve">    print("\n  &gt;&gt;&gt; Attivita' gia' troppo scarsa nella finestra precoce. &lt;&lt;&lt;")</w:t>
            </w:r>
          </w:p>
          <w:p>
            <w:r>
              <w:rPr>
                <w:rFonts w:ascii="Consolas" w:hAnsi="Consolas"/>
                <w:sz w:val="15"/>
              </w:rPr>
            </w:r>
          </w:p>
        </w:tc>
      </w:tr>
    </w:tbl>
    <w:p>
      <w:pPr/>
    </w:p>
    <w:p>
      <w:pPr/>
    </w:p>
    <w:p>
      <w:pPr>
        <w:pStyle w:val="Heading2"/>
      </w:pPr>
      <w:r>
        <w:rPr/>
        <w:t>5.7 Learned communication between two spiking rings, with true STDP</w:t>
      </w:r>
    </w:p>
    <w:p>
      <w:pPr/>
      <w:r>
        <w:rPr/>
        <w:t>With a stable spiking ring attractor available (Section 5.6), the natural next step is to link two of them with a synapse that learns -- but this time with authentic STDP, based on real spike times (Song &amp; Abbott 2001, the same scheme as stdp.py), not the turn-grained Hebbian approximation used throughout Section 5.5. Starting with a single direction (A-&gt;B), as the project has always done in the rate domain.</w:t>
      </w:r>
    </w:p>
    <w:p>
      <w:pPr/>
      <w:r>
        <w:rPr/>
        <w:t>First obstacle, different from anything encountered in the rate model: a real structural chicken-and-egg short circuit. B, on its own, never lights up spontaneously (verified in 5.6: background noise alone is not enough to trigger a bump, a definite external push is needed). With B NEVER firing, there is no "post" spike for STDP to pair with A's "pre" spikes -- the learning rule never has a signal to learn from. Solved by raising the initial weight and density of the inter-ring synapses enough to guarantee that the first attempts really do light up B at least occasionally.</w:t>
      </w:r>
    </w:p>
    <w:p>
      <w:pPr/>
      <w:r>
        <w:rPr/>
        <w:t>Second obstacle: with UNIFORM inter-ring connectivity (each neuron of A randomly connected to neurons of B across the whole ring), B's response came out spread over the whole population instead of localized -- no spatial structure for B's own dynamics (local excitation, global inhibition) to concentrate on. Solved by giving the initial A-&gt;B connectivity a weak Gaussian falloff over circular distance (zero offset, the spiking analogue of an innate "identity" bias) -- the same principle, already verified in the rate model, that a weak starting order in the spatial structure is necessary for STDP discovery to have something coherent to build on.</w:t>
      </w:r>
    </w:p>
    <w:p>
      <w:pPr/>
      <w:r>
        <w:rPr/>
        <w:t>Result, over 60 repetitions of the same message (stimulus on A at x=0.3, 24 seconds of continuous simulation): B's response stays localized at the correct position for the entire duration (estimated center 0.301 in the first 5 repetitions, 0.306 in the last 5 -- practically identical to the stimulus, without the drift seen in the first attempts) and STRENGTHENS over time (21 B spikes in the first 5 repetitions, 44 in the last 5). The A-&gt;B synaptic weights genuinely grow through the STDP rule (peak maximum from 1.5mV to 3.6mV), not through an externally imposed mechanism. It is this project's first demonstration of learned communication between two spiking populations with authentic spike-timing-based synaptic plasticity.</w:t>
      </w:r>
    </w:p>
    <w:p>
      <w:pPr/>
      <w:r>
        <w:rPr/>
        <w:t>Not yet attempted in this work: bidirectionality (a return channel B-&gt;A, with the same structural asymmetry already tackled in Section 5.5.3 -- probably accentuated here by the fact that A, like B, is a real attractor that, once lit, does not switch off easily) and the multi-message test (the interference already tackled from Section 5.5.6 onward, here with the additional complication that the spatial inter-ring connectivity used to bootstrap one message might not automatically generalize to different messages). Left as future developments.</w:t>
      </w:r>
    </w:p>
    <w:p>
      <w:pPr/>
      <w:r>
        <w:drawing>
          <wp:inline xmlns:a="http://schemas.openxmlformats.org/drawingml/2006/main" xmlns:pic="http://schemas.openxmlformats.org/drawingml/2006/picture">
            <wp:extent cx="5303520" cy="4339244"/>
            <wp:docPr id="34" name="Picture 34"/>
            <wp:cNvGraphicFramePr>
              <a:graphicFrameLocks noChangeAspect="1"/>
            </wp:cNvGraphicFramePr>
            <a:graphic>
              <a:graphicData uri="http://schemas.openxmlformats.org/drawingml/2006/picture">
                <pic:pic>
                  <pic:nvPicPr>
                    <pic:cNvPr id="0" name="dialogo_spiking.png"/>
                    <pic:cNvPicPr/>
                  </pic:nvPicPr>
                  <pic:blipFill>
                    <a:blip r:embed="rId43"/>
                    <a:stretch>
                      <a:fillRect/>
                    </a:stretch>
                  </pic:blipFill>
                  <pic:spPr>
                    <a:xfrm>
                      <a:off x="0" y="0"/>
                      <a:ext cx="5303520" cy="4339244"/>
                    </a:xfrm>
                    <a:prstGeom prst="rect"/>
                  </pic:spPr>
                </pic:pic>
              </a:graphicData>
            </a:graphic>
          </wp:inline>
        </w:drawing>
      </w:r>
    </w:p>
    <w:p>
      <w:pPr/>
      <w:r>
        <w:rPr>
          <w:b w:val="0"/>
          <w:i/>
        </w:rPr>
        <w:t>Fig. 34 — Learned A-&gt;B communication with true STDP: full raster (60 repetitions) and start/end-of-training detail. B's response stays localized and strengthens over time.</w:t>
      </w:r>
    </w:p>
    <w:p>
      <w:pPr/>
      <w:r>
        <w:rPr>
          <w:b/>
          <w:i/>
        </w:rPr>
        <w:t>Source code: dialogo_spiking.py</w:t>
      </w:r>
    </w:p>
    <w:tbl>
      <w:tblPr>
        <w:tblW w:type="auto" w:w="0"/>
        <w:tblLook w:firstColumn="1" w:firstRow="1" w:lastColumn="0" w:lastRow="0" w:noHBand="0" w:noVBand="1" w:val="04A0"/>
      </w:tblPr>
      <w:tblGrid>
        <w:gridCol w:w="8640"/>
      </w:tblGrid>
      <w:tr>
        <w:tc>
          <w:tcPr>
            <w:tcW w:type="dxa" w:w="8640"/>
          </w:tcPr>
          <w:p>
            <w:r>
              <w:rPr>
                <w:rFonts w:ascii="Consolas" w:hAnsi="Consolas"/>
                <w:sz w:val="15"/>
              </w:rPr>
              <w:t>"""</w:t>
            </w:r>
          </w:p>
          <w:p>
            <w:r>
              <w:rPr>
                <w:rFonts w:ascii="Consolas" w:hAnsi="Consolas"/>
                <w:sz w:val="15"/>
              </w:rPr>
              <w:t>Estensione di ring_attractor_spiking.py (il primo ring attractor spiking</w:t>
            </w:r>
          </w:p>
          <w:p>
            <w:r>
              <w:rPr>
                <w:rFonts w:ascii="Consolas" w:hAnsi="Consolas"/>
                <w:sz w:val="15"/>
              </w:rPr>
              <w:t>stabile del progetto, sezione 5.6) verso la comunicazione appresa: due</w:t>
            </w:r>
          </w:p>
          <w:p>
            <w:r>
              <w:rPr>
                <w:rFonts w:ascii="Consolas" w:hAnsi="Consolas"/>
                <w:sz w:val="15"/>
              </w:rPr>
              <w:t>anelli, A e B, collegati da sinapsi STDP VERE (basate su tempi di spike</w:t>
            </w:r>
          </w:p>
          <w:p>
            <w:r>
              <w:rPr>
                <w:rFonts w:ascii="Consolas" w:hAnsi="Consolas"/>
                <w:sz w:val="15"/>
              </w:rPr>
              <w:t>reali, Song &amp; Abbott 2001 -- stesso schema di stdp.py, non piu'</w:t>
            </w:r>
          </w:p>
          <w:p>
            <w:r>
              <w:rPr>
                <w:rFonts w:ascii="Consolas" w:hAnsi="Consolas"/>
                <w:sz w:val="15"/>
              </w:rPr>
              <w:t>l'approssimazione Hebbiana a grana di turno usata in tutta la sezione 5.5).</w:t>
            </w:r>
          </w:p>
          <w:p>
            <w:r>
              <w:rPr>
                <w:rFonts w:ascii="Consolas" w:hAnsi="Consolas"/>
                <w:sz w:val="15"/>
              </w:rPr>
            </w:r>
          </w:p>
          <w:p>
            <w:r>
              <w:rPr>
                <w:rFonts w:ascii="Consolas" w:hAnsi="Consolas"/>
                <w:sz w:val="15"/>
              </w:rPr>
              <w:t>Si comincia da un solo verso (A-&gt;B), come il progetto ha sempre fatto nel</w:t>
            </w:r>
          </w:p>
          <w:p>
            <w:r>
              <w:rPr>
                <w:rFonts w:ascii="Consolas" w:hAnsi="Consolas"/>
                <w:sz w:val="15"/>
              </w:rPr>
              <w:t>dominio a rate (dialogo_stdp.py prima di dialogo_stdp_adattamento.py):</w:t>
            </w:r>
          </w:p>
          <w:p>
            <w:r>
              <w:rPr>
                <w:rFonts w:ascii="Consolas" w:hAnsi="Consolas"/>
                <w:sz w:val="15"/>
              </w:rPr>
              <w:t>un messaggio ripetuto (stimolo periodico su A, sempre alla stessa</w:t>
            </w:r>
          </w:p>
          <w:p>
            <w:r>
              <w:rPr>
                <w:rFonts w:ascii="Consolas" w:hAnsi="Consolas"/>
                <w:sz w:val="15"/>
              </w:rPr>
              <w:t>posizione) durante una simulazione continua, sinapsi inter-anello sparse e</w:t>
            </w:r>
          </w:p>
          <w:p>
            <w:r>
              <w:rPr>
                <w:rFonts w:ascii="Consolas" w:hAnsi="Consolas"/>
                <w:sz w:val="15"/>
              </w:rPr>
              <w:t>deboli all'inizio, plasticita' STDP che dovrebbe rinforzare selettivamente</w:t>
            </w:r>
          </w:p>
          <w:p>
            <w:r>
              <w:rPr>
                <w:rFonts w:ascii="Consolas" w:hAnsi="Consolas"/>
                <w:sz w:val="15"/>
              </w:rPr>
              <w:t>le sinapsi dai neuroni di A vicino alla posizione stimolata verso i</w:t>
            </w:r>
          </w:p>
          <w:p>
            <w:r>
              <w:rPr>
                <w:rFonts w:ascii="Consolas" w:hAnsi="Consolas"/>
                <w:sz w:val="15"/>
              </w:rPr>
              <w:t>neuroni di B che, per pura variabilita' del rumore di fondo, capitano ad</w:t>
            </w:r>
          </w:p>
          <w:p>
            <w:r>
              <w:rPr>
                <w:rFonts w:ascii="Consolas" w:hAnsi="Consolas"/>
                <w:sz w:val="15"/>
              </w:rPr>
              <w:t>accendersi in corrispondenza -- lo stesso principio di "scoperta tramite</w:t>
            </w:r>
          </w:p>
          <w:p>
            <w:r>
              <w:rPr>
                <w:rFonts w:ascii="Consolas" w:hAnsi="Consolas"/>
                <w:sz w:val="15"/>
              </w:rPr>
              <w:t>rumore poi consolidamento" della sezione 5.5, ma qui il rumore e' quello</w:t>
            </w:r>
          </w:p>
          <w:p>
            <w:r>
              <w:rPr>
                <w:rFonts w:ascii="Consolas" w:hAnsi="Consolas"/>
                <w:sz w:val="15"/>
              </w:rPr>
              <w:t>vero del sistema (il rumore di fondo Poisson), non un meccanismo aggiunto</w:t>
            </w:r>
          </w:p>
          <w:p>
            <w:r>
              <w:rPr>
                <w:rFonts w:ascii="Consolas" w:hAnsi="Consolas"/>
                <w:sz w:val="15"/>
              </w:rPr>
              <w:t>apposta.</w:t>
            </w:r>
          </w:p>
          <w:p>
            <w:r>
              <w:rPr>
                <w:rFonts w:ascii="Consolas" w:hAnsi="Consolas"/>
                <w:sz w:val="15"/>
              </w:rPr>
              <w:t>"""</w:t>
            </w:r>
          </w:p>
          <w:p>
            <w:r>
              <w:rPr>
                <w:rFonts w:ascii="Consolas" w:hAnsi="Consolas"/>
                <w:sz w:val="15"/>
              </w:rPr>
            </w:r>
          </w:p>
          <w:p>
            <w:r>
              <w:rPr>
                <w:rFonts w:ascii="Consolas" w:hAnsi="Consolas"/>
                <w:sz w:val="15"/>
              </w:rPr>
              <w:t>from brian2 import *</w:t>
            </w:r>
          </w:p>
          <w:p>
            <w:r>
              <w:rPr>
                <w:rFonts w:ascii="Consolas" w:hAnsi="Consolas"/>
                <w:sz w:val="15"/>
              </w:rPr>
            </w:r>
          </w:p>
          <w:p>
            <w:r>
              <w:rPr>
                <w:rFonts w:ascii="Consolas" w:hAnsi="Consolas"/>
                <w:sz w:val="15"/>
              </w:rPr>
              <w:t>start_scope()</w:t>
            </w:r>
          </w:p>
          <w:p>
            <w:r>
              <w:rPr>
                <w:rFonts w:ascii="Consolas" w:hAnsi="Consolas"/>
                <w:sz w:val="15"/>
              </w:rPr>
            </w:r>
          </w:p>
          <w:p>
            <w:r>
              <w:rPr>
                <w:rFonts w:ascii="Consolas" w:hAnsi="Consolas"/>
                <w:sz w:val="15"/>
              </w:rPr>
              <w:t>N_E = 100</w:t>
            </w:r>
          </w:p>
          <w:p>
            <w:r>
              <w:rPr>
                <w:rFonts w:ascii="Consolas" w:hAnsi="Consolas"/>
                <w:sz w:val="15"/>
              </w:rPr>
              <w:t>N_I = 25</w:t>
            </w:r>
          </w:p>
          <w:p>
            <w:r>
              <w:rPr>
                <w:rFonts w:ascii="Consolas" w:hAnsi="Consolas"/>
                <w:sz w:val="15"/>
              </w:rPr>
              <w:t>N_ring = N_E + N_I</w:t>
            </w:r>
          </w:p>
          <w:p>
            <w:r>
              <w:rPr>
                <w:rFonts w:ascii="Consolas" w:hAnsi="Consolas"/>
                <w:sz w:val="15"/>
              </w:rPr>
            </w:r>
          </w:p>
          <w:p>
            <w:r>
              <w:rPr>
                <w:rFonts w:ascii="Consolas" w:hAnsi="Consolas"/>
                <w:sz w:val="15"/>
              </w:rPr>
              <w:t>a = 0.02/ms</w:t>
            </w:r>
          </w:p>
          <w:p>
            <w:r>
              <w:rPr>
                <w:rFonts w:ascii="Consolas" w:hAnsi="Consolas"/>
                <w:sz w:val="15"/>
              </w:rPr>
              <w:t>b = 0.2/ms</w:t>
            </w:r>
          </w:p>
          <w:p>
            <w:r>
              <w:rPr>
                <w:rFonts w:ascii="Consolas" w:hAnsi="Consolas"/>
                <w:sz w:val="15"/>
              </w:rPr>
              <w:t>c = -65*mV</w:t>
            </w:r>
          </w:p>
          <w:p>
            <w:r>
              <w:rPr>
                <w:rFonts w:ascii="Consolas" w:hAnsi="Consolas"/>
                <w:sz w:val="15"/>
              </w:rPr>
              <w:t>d = 6*mV/ms</w:t>
            </w:r>
          </w:p>
          <w:p>
            <w:r>
              <w:rPr>
                <w:rFonts w:ascii="Consolas" w:hAnsi="Consolas"/>
                <w:sz w:val="15"/>
              </w:rPr>
              <w:t>tau_nmda = 100*ms</w:t>
            </w:r>
          </w:p>
          <w:p>
            <w:r>
              <w:rPr>
                <w:rFonts w:ascii="Consolas" w:hAnsi="Consolas"/>
                <w:sz w:val="15"/>
              </w:rPr>
            </w:r>
          </w:p>
          <w:p>
            <w:r>
              <w:rPr>
                <w:rFonts w:ascii="Consolas" w:hAnsi="Consolas"/>
                <w:sz w:val="15"/>
              </w:rPr>
              <w:t>eqs = '''</w:t>
            </w:r>
          </w:p>
          <w:p>
            <w:r>
              <w:rPr>
                <w:rFonts w:ascii="Consolas" w:hAnsi="Consolas"/>
                <w:sz w:val="15"/>
              </w:rPr>
              <w:t>dv/dt = (0.04/mV*v**2 + 5*v + 140*mV)/ms - u + I + g_nmda : volt</w:t>
            </w:r>
          </w:p>
          <w:p>
            <w:r>
              <w:rPr>
                <w:rFonts w:ascii="Consolas" w:hAnsi="Consolas"/>
                <w:sz w:val="15"/>
              </w:rPr>
              <w:t>du/dt = a*(b*v - u) : volt/second</w:t>
            </w:r>
          </w:p>
          <w:p>
            <w:r>
              <w:rPr>
                <w:rFonts w:ascii="Consolas" w:hAnsi="Consolas"/>
                <w:sz w:val="15"/>
              </w:rPr>
              <w:t>dg_nmda/dt = -g_nmda/tau_nmda : volt/second</w:t>
            </w:r>
          </w:p>
          <w:p>
            <w:r>
              <w:rPr>
                <w:rFonts w:ascii="Consolas" w:hAnsi="Consolas"/>
                <w:sz w:val="15"/>
              </w:rPr>
              <w:t>I : volt/second</w:t>
            </w:r>
          </w:p>
          <w:p>
            <w:r>
              <w:rPr>
                <w:rFonts w:ascii="Consolas" w:hAnsi="Consolas"/>
                <w:sz w:val="15"/>
              </w:rPr>
              <w:t>x : 1</w:t>
            </w:r>
          </w:p>
          <w:p>
            <w:r>
              <w:rPr>
                <w:rFonts w:ascii="Consolas" w:hAnsi="Consolas"/>
                <w:sz w:val="15"/>
              </w:rPr>
              <w:t>'''</w:t>
            </w:r>
          </w:p>
          <w:p>
            <w:r>
              <w:rPr>
                <w:rFonts w:ascii="Consolas" w:hAnsi="Consolas"/>
                <w:sz w:val="15"/>
              </w:rPr>
            </w:r>
          </w:p>
          <w:p>
            <w:r>
              <w:rPr>
                <w:rFonts w:ascii="Consolas" w:hAnsi="Consolas"/>
                <w:sz w:val="15"/>
              </w:rPr>
              <w:t># due anelli indipendenti, stessa architettura di ring_attractor_spiking.py</w:t>
            </w:r>
          </w:p>
          <w:p>
            <w:r>
              <w:rPr>
                <w:rFonts w:ascii="Consolas" w:hAnsi="Consolas"/>
                <w:sz w:val="15"/>
              </w:rPr>
              <w:t>neurons = NeuronGroup(2*N_ring, eqs, threshold='v &gt; 30*mV', reset='v = c; u += d',</w:t>
            </w:r>
          </w:p>
          <w:p>
            <w:r>
              <w:rPr>
                <w:rFonts w:ascii="Consolas" w:hAnsi="Consolas"/>
                <w:sz w:val="15"/>
              </w:rPr>
              <w:t xml:space="preserve">                       method='euler')</w:t>
            </w:r>
          </w:p>
          <w:p>
            <w:r>
              <w:rPr>
                <w:rFonts w:ascii="Consolas" w:hAnsi="Consolas"/>
                <w:sz w:val="15"/>
              </w:rPr>
              <w:t>neurons.v = -65*mV + 5*mV*randn(2*N_ring)</w:t>
            </w:r>
          </w:p>
          <w:p>
            <w:r>
              <w:rPr>
                <w:rFonts w:ascii="Consolas" w:hAnsi="Consolas"/>
                <w:sz w:val="15"/>
              </w:rPr>
              <w:t>neurons.u = b * neurons.v[:]</w:t>
            </w:r>
          </w:p>
          <w:p>
            <w:r>
              <w:rPr>
                <w:rFonts w:ascii="Consolas" w:hAnsi="Consolas"/>
                <w:sz w:val="15"/>
              </w:rPr>
              <w:t>neurons.I = 0*mV/ms</w:t>
            </w:r>
          </w:p>
          <w:p>
            <w:r>
              <w:rPr>
                <w:rFonts w:ascii="Consolas" w:hAnsi="Consolas"/>
                <w:sz w:val="15"/>
              </w:rPr>
              <w:t>neurons.g_nmda = 0*mV/ms</w:t>
            </w:r>
          </w:p>
          <w:p>
            <w:r>
              <w:rPr>
                <w:rFonts w:ascii="Consolas" w:hAnsi="Consolas"/>
                <w:sz w:val="15"/>
              </w:rPr>
            </w:r>
          </w:p>
          <w:p>
            <w:r>
              <w:rPr>
                <w:rFonts w:ascii="Consolas" w:hAnsi="Consolas"/>
                <w:sz w:val="15"/>
              </w:rPr>
              <w:t>A_E = neurons[:N_E]</w:t>
            </w:r>
          </w:p>
          <w:p>
            <w:r>
              <w:rPr>
                <w:rFonts w:ascii="Consolas" w:hAnsi="Consolas"/>
                <w:sz w:val="15"/>
              </w:rPr>
              <w:t>A_I = neurons[N_E:N_ring]</w:t>
            </w:r>
          </w:p>
          <w:p>
            <w:r>
              <w:rPr>
                <w:rFonts w:ascii="Consolas" w:hAnsi="Consolas"/>
                <w:sz w:val="15"/>
              </w:rPr>
              <w:t>B_E = neurons[N_ring:N_ring+N_E]</w:t>
            </w:r>
          </w:p>
          <w:p>
            <w:r>
              <w:rPr>
                <w:rFonts w:ascii="Consolas" w:hAnsi="Consolas"/>
                <w:sz w:val="15"/>
              </w:rPr>
              <w:t>B_I = neurons[N_ring+N_E:]</w:t>
            </w:r>
          </w:p>
          <w:p>
            <w:r>
              <w:rPr>
                <w:rFonts w:ascii="Consolas" w:hAnsi="Consolas"/>
                <w:sz w:val="15"/>
              </w:rPr>
            </w:r>
          </w:p>
          <w:p>
            <w:r>
              <w:rPr>
                <w:rFonts w:ascii="Consolas" w:hAnsi="Consolas"/>
                <w:sz w:val="15"/>
              </w:rPr>
              <w:t>xi = np.arange(N_E) / N_E</w:t>
            </w:r>
          </w:p>
          <w:p>
            <w:r>
              <w:rPr>
                <w:rFonts w:ascii="Consolas" w:hAnsi="Consolas"/>
                <w:sz w:val="15"/>
              </w:rPr>
              <w:t>A_E.x = xi</w:t>
            </w:r>
          </w:p>
          <w:p>
            <w:r>
              <w:rPr>
                <w:rFonts w:ascii="Consolas" w:hAnsi="Consolas"/>
                <w:sz w:val="15"/>
              </w:rPr>
              <w:t>B_E.x = xi</w:t>
            </w:r>
          </w:p>
          <w:p>
            <w:r>
              <w:rPr>
                <w:rFonts w:ascii="Consolas" w:hAnsi="Consolas"/>
                <w:sz w:val="15"/>
              </w:rPr>
            </w:r>
          </w:p>
          <w:p>
            <w:r>
              <w:rPr>
                <w:rFonts w:ascii="Consolas" w:hAnsi="Consolas"/>
                <w:sz w:val="15"/>
              </w:rPr>
              <w:t>background = PoissonGroup(2*N_ring, rates=400*Hz)</w:t>
            </w:r>
          </w:p>
          <w:p>
            <w:r>
              <w:rPr>
                <w:rFonts w:ascii="Consolas" w:hAnsi="Consolas"/>
                <w:sz w:val="15"/>
              </w:rPr>
              <w:t>bg_syn = Synapses(background, neurons, on_pre='v_post += 2.0*mV')</w:t>
            </w:r>
          </w:p>
          <w:p>
            <w:r>
              <w:rPr>
                <w:rFonts w:ascii="Consolas" w:hAnsi="Consolas"/>
                <w:sz w:val="15"/>
              </w:rPr>
              <w:t>bg_syn.connect(j='i')</w:t>
            </w:r>
          </w:p>
          <w:p>
            <w:r>
              <w:rPr>
                <w:rFonts w:ascii="Consolas" w:hAnsi="Consolas"/>
                <w:sz w:val="15"/>
              </w:rPr>
            </w:r>
          </w:p>
          <w:p>
            <w:r>
              <w:rPr>
                <w:rFonts w:ascii="Consolas" w:hAnsi="Consolas"/>
                <w:sz w:val="15"/>
              </w:rPr>
              <w:t>sigma_exc = 0.05</w:t>
            </w:r>
          </w:p>
          <w:p>
            <w:r>
              <w:rPr>
                <w:rFonts w:ascii="Consolas" w:hAnsi="Consolas"/>
                <w:sz w:val="15"/>
              </w:rPr>
              <w:t>CUTOFF_LOCALE = 3 * sigma_exc</w:t>
            </w:r>
          </w:p>
          <w:p>
            <w:r>
              <w:rPr>
                <w:rFonts w:ascii="Consolas" w:hAnsi="Consolas"/>
                <w:sz w:val="15"/>
              </w:rPr>
              <w:t>w_ee_nmda = 0.325*mV/ms</w:t>
            </w:r>
          </w:p>
          <w:p>
            <w:r>
              <w:rPr>
                <w:rFonts w:ascii="Consolas" w:hAnsi="Consolas"/>
                <w:sz w:val="15"/>
              </w:rPr>
              <w:t>p_conn = 0.15</w:t>
            </w:r>
          </w:p>
          <w:p>
            <w:r>
              <w:rPr>
                <w:rFonts w:ascii="Consolas" w:hAnsi="Consolas"/>
                <w:sz w:val="15"/>
              </w:rPr>
              <w:t>w_exc = 1.0*mV</w:t>
            </w:r>
          </w:p>
          <w:p>
            <w:r>
              <w:rPr>
                <w:rFonts w:ascii="Consolas" w:hAnsi="Consolas"/>
                <w:sz w:val="15"/>
              </w:rPr>
              <w:t>w_inh = 10.0*mV</w:t>
            </w:r>
          </w:p>
          <w:p>
            <w:r>
              <w:rPr>
                <w:rFonts w:ascii="Consolas" w:hAnsi="Consolas"/>
                <w:sz w:val="15"/>
              </w:rPr>
            </w:r>
          </w:p>
          <w:p>
            <w:r>
              <w:rPr>
                <w:rFonts w:ascii="Consolas" w:hAnsi="Consolas"/>
                <w:sz w:val="15"/>
              </w:rPr>
            </w:r>
          </w:p>
          <w:p>
            <w:r>
              <w:rPr>
                <w:rFonts w:ascii="Consolas" w:hAnsi="Consolas"/>
                <w:sz w:val="15"/>
              </w:rPr>
              <w:t>def dist_circ(dx):</w:t>
            </w:r>
          </w:p>
          <w:p>
            <w:r>
              <w:rPr>
                <w:rFonts w:ascii="Consolas" w:hAnsi="Consolas"/>
                <w:sz w:val="15"/>
              </w:rPr>
              <w:t xml:space="preserve">    dx = abs(dx)</w:t>
            </w:r>
          </w:p>
          <w:p>
            <w:r>
              <w:rPr>
                <w:rFonts w:ascii="Consolas" w:hAnsi="Consolas"/>
                <w:sz w:val="15"/>
              </w:rPr>
              <w:t xml:space="preserve">    return np.minimum(dx, 1 - dx)</w:t>
            </w:r>
          </w:p>
          <w:p>
            <w:r>
              <w:rPr>
                <w:rFonts w:ascii="Consolas" w:hAnsi="Consolas"/>
                <w:sz w:val="15"/>
              </w:rPr>
            </w:r>
          </w:p>
          <w:p>
            <w:r>
              <w:rPr>
                <w:rFonts w:ascii="Consolas" w:hAnsi="Consolas"/>
                <w:sz w:val="15"/>
              </w:rPr>
            </w:r>
          </w:p>
          <w:p>
            <w:r>
              <w:rPr>
                <w:rFonts w:ascii="Consolas" w:hAnsi="Consolas"/>
                <w:sz w:val="15"/>
              </w:rPr>
              <w:t>def costruisci_anello(E, I_pop, seed):</w:t>
            </w:r>
          </w:p>
          <w:p>
            <w:r>
              <w:rPr>
                <w:rFonts w:ascii="Consolas" w:hAnsi="Consolas"/>
                <w:sz w:val="15"/>
              </w:rPr>
              <w:t xml:space="preserve">    dmat = dist_circ(xi[:, None] - xi[None, :])</w:t>
            </w:r>
          </w:p>
          <w:p>
            <w:r>
              <w:rPr>
                <w:rFonts w:ascii="Consolas" w:hAnsi="Consolas"/>
                <w:sz w:val="15"/>
              </w:rPr>
              <w:t xml:space="preserve">    prob_ee = np.exp(-dmat**2 / (2*sigma_exc**2))</w:t>
            </w:r>
          </w:p>
          <w:p>
            <w:r>
              <w:rPr>
                <w:rFonts w:ascii="Consolas" w:hAnsi="Consolas"/>
                <w:sz w:val="15"/>
              </w:rPr>
              <w:t xml:space="preserve">    prob_ee[dmat &gt; CUTOFF_LOCALE] = 0.0</w:t>
            </w:r>
          </w:p>
          <w:p>
            <w:r>
              <w:rPr>
                <w:rFonts w:ascii="Consolas" w:hAnsi="Consolas"/>
                <w:sz w:val="15"/>
              </w:rPr>
              <w:t xml:space="preserve">    np.fill_diagonal(prob_ee, 0)</w:t>
            </w:r>
          </w:p>
          <w:p>
            <w:r>
              <w:rPr>
                <w:rFonts w:ascii="Consolas" w:hAnsi="Consolas"/>
                <w:sz w:val="15"/>
              </w:rPr>
              <w:t xml:space="preserve">    rng = np.random.RandomState(seed)</w:t>
            </w:r>
          </w:p>
          <w:p>
            <w:r>
              <w:rPr>
                <w:rFonts w:ascii="Consolas" w:hAnsi="Consolas"/>
                <w:sz w:val="15"/>
              </w:rPr>
              <w:t xml:space="preserve">    mask_ee = rng.rand(N_E, N_E) &lt; prob_ee</w:t>
            </w:r>
          </w:p>
          <w:p>
            <w:r>
              <w:rPr>
                <w:rFonts w:ascii="Consolas" w:hAnsi="Consolas"/>
                <w:sz w:val="15"/>
              </w:rPr>
              <w:t xml:space="preserve">    i_idx, j_idx = np.nonzero(mask_ee)</w:t>
            </w:r>
          </w:p>
          <w:p>
            <w:r>
              <w:rPr>
                <w:rFonts w:ascii="Consolas" w:hAnsi="Consolas"/>
                <w:sz w:val="15"/>
              </w:rPr>
            </w:r>
          </w:p>
          <w:p>
            <w:r>
              <w:rPr>
                <w:rFonts w:ascii="Consolas" w:hAnsi="Consolas"/>
                <w:sz w:val="15"/>
              </w:rPr>
              <w:t xml:space="preserve">    syn_ee = Synapses(E, E, on_pre='g_nmda_post += w_ee_nmda')</w:t>
            </w:r>
          </w:p>
          <w:p>
            <w:r>
              <w:rPr>
                <w:rFonts w:ascii="Consolas" w:hAnsi="Consolas"/>
                <w:sz w:val="15"/>
              </w:rPr>
              <w:t xml:space="preserve">    syn_ee.connect(i=i_idx, j=j_idx)</w:t>
            </w:r>
          </w:p>
          <w:p>
            <w:r>
              <w:rPr>
                <w:rFonts w:ascii="Consolas" w:hAnsi="Consolas"/>
                <w:sz w:val="15"/>
              </w:rPr>
              <w:t xml:space="preserve">    syn_ei = Synapses(E, I_pop, on_pre='v_post += w_exc')</w:t>
            </w:r>
          </w:p>
          <w:p>
            <w:r>
              <w:rPr>
                <w:rFonts w:ascii="Consolas" w:hAnsi="Consolas"/>
                <w:sz w:val="15"/>
              </w:rPr>
              <w:t xml:space="preserve">    syn_ei.connect(p=p_conn)</w:t>
            </w:r>
          </w:p>
          <w:p>
            <w:r>
              <w:rPr>
                <w:rFonts w:ascii="Consolas" w:hAnsi="Consolas"/>
                <w:sz w:val="15"/>
              </w:rPr>
              <w:t xml:space="preserve">    syn_ie = Synapses(I_pop, E, on_pre='v_post -= w_inh')</w:t>
            </w:r>
          </w:p>
          <w:p>
            <w:r>
              <w:rPr>
                <w:rFonts w:ascii="Consolas" w:hAnsi="Consolas"/>
                <w:sz w:val="15"/>
              </w:rPr>
              <w:t xml:space="preserve">    syn_ie.connect(p=p_conn)</w:t>
            </w:r>
          </w:p>
          <w:p>
            <w:r>
              <w:rPr>
                <w:rFonts w:ascii="Consolas" w:hAnsi="Consolas"/>
                <w:sz w:val="15"/>
              </w:rPr>
              <w:t xml:space="preserve">    syn_ii = Synapses(I_pop, I_pop, on_pre='v_post -= w_inh')</w:t>
            </w:r>
          </w:p>
          <w:p>
            <w:r>
              <w:rPr>
                <w:rFonts w:ascii="Consolas" w:hAnsi="Consolas"/>
                <w:sz w:val="15"/>
              </w:rPr>
              <w:t xml:space="preserve">    syn_ii.connect(condition='i!=j', p=p_conn)</w:t>
            </w:r>
          </w:p>
          <w:p>
            <w:r>
              <w:rPr>
                <w:rFonts w:ascii="Consolas" w:hAnsi="Consolas"/>
                <w:sz w:val="15"/>
              </w:rPr>
              <w:t xml:space="preserve">    # IMPORTANTE: Brian2 scarta silenziosamente gli oggetti Synapses creati</w:t>
            </w:r>
          </w:p>
          <w:p>
            <w:r>
              <w:rPr>
                <w:rFonts w:ascii="Consolas" w:hAnsi="Consolas"/>
                <w:sz w:val="15"/>
              </w:rPr>
              <w:t xml:space="preserve">    # dentro una funzione se non restano referenziati da qualche parte --</w:t>
            </w:r>
          </w:p>
          <w:p>
            <w:r>
              <w:rPr>
                <w:rFonts w:ascii="Consolas" w:hAnsi="Consolas"/>
                <w:sz w:val="15"/>
              </w:rPr>
              <w:t xml:space="preserve">    # devono essere tutti restituiti e tenuti in una variabile dal chiamante,</w:t>
            </w:r>
          </w:p>
          <w:p>
            <w:r>
              <w:rPr>
                <w:rFonts w:ascii="Consolas" w:hAnsi="Consolas"/>
                <w:sz w:val="15"/>
              </w:rPr>
              <w:t xml:space="preserve">    # altrimenti la connettivita' ricorrente semplicemente non esiste nella</w:t>
            </w:r>
          </w:p>
          <w:p>
            <w:r>
              <w:rPr>
                <w:rFonts w:ascii="Consolas" w:hAnsi="Consolas"/>
                <w:sz w:val="15"/>
              </w:rPr>
              <w:t xml:space="preserve">    # simulazione (bug scoperto empiricamente nel primo tentativo: 1 solo</w:t>
            </w:r>
          </w:p>
          <w:p>
            <w:r>
              <w:rPr>
                <w:rFonts w:ascii="Consolas" w:hAnsi="Consolas"/>
                <w:sz w:val="15"/>
              </w:rPr>
              <w:t xml:space="preserve">    # spike in tutta la corsa, perche' gli anelli non avevano dinamica</w:t>
            </w:r>
          </w:p>
          <w:p>
            <w:r>
              <w:rPr>
                <w:rFonts w:ascii="Consolas" w:hAnsi="Consolas"/>
                <w:sz w:val="15"/>
              </w:rPr>
              <w:t xml:space="preserve">    # ricorrente reale)</w:t>
            </w:r>
          </w:p>
          <w:p>
            <w:r>
              <w:rPr>
                <w:rFonts w:ascii="Consolas" w:hAnsi="Consolas"/>
                <w:sz w:val="15"/>
              </w:rPr>
              <w:t xml:space="preserve">    return syn_ee, syn_ei, syn_ie, syn_ii</w:t>
            </w:r>
          </w:p>
          <w:p>
            <w:r>
              <w:rPr>
                <w:rFonts w:ascii="Consolas" w:hAnsi="Consolas"/>
                <w:sz w:val="15"/>
              </w:rPr>
            </w:r>
          </w:p>
          <w:p>
            <w:r>
              <w:rPr>
                <w:rFonts w:ascii="Consolas" w:hAnsi="Consolas"/>
                <w:sz w:val="15"/>
              </w:rPr>
            </w:r>
          </w:p>
          <w:p>
            <w:r>
              <w:rPr>
                <w:rFonts w:ascii="Consolas" w:hAnsi="Consolas"/>
                <w:sz w:val="15"/>
              </w:rPr>
              <w:t>syn_A = costruisci_anello(A_E, A_I, seed=0)</w:t>
            </w:r>
          </w:p>
          <w:p>
            <w:r>
              <w:rPr>
                <w:rFonts w:ascii="Consolas" w:hAnsi="Consolas"/>
                <w:sz w:val="15"/>
              </w:rPr>
              <w:t>syn_B = costruisci_anello(B_E, B_I, seed=1)</w:t>
            </w:r>
          </w:p>
          <w:p>
            <w:r>
              <w:rPr>
                <w:rFonts w:ascii="Consolas" w:hAnsi="Consolas"/>
                <w:sz w:val="15"/>
              </w:rPr>
            </w:r>
          </w:p>
          <w:p>
            <w:r>
              <w:rPr>
                <w:rFonts w:ascii="Consolas" w:hAnsi="Consolas"/>
                <w:sz w:val="15"/>
              </w:rPr>
              <w:t># --- sinapsi inter-anello A-&gt;B, STDP vera (Song &amp; Abbott 2001, stesso</w:t>
            </w:r>
          </w:p>
          <w:p>
            <w:r>
              <w:rPr>
                <w:rFonts w:ascii="Consolas" w:hAnsi="Consolas"/>
                <w:sz w:val="15"/>
              </w:rPr>
              <w:t># schema di stdp.py) --- connettivita' sparsa, peso iniziale debole: ne'</w:t>
            </w:r>
          </w:p>
          <w:p>
            <w:r>
              <w:rPr>
                <w:rFonts w:ascii="Consolas" w:hAnsi="Consolas"/>
                <w:sz w:val="15"/>
              </w:rPr>
              <w:t># innato ne' azzerato, semplicemente troppo poco per accendere un bump in</w:t>
            </w:r>
          </w:p>
          <w:p>
            <w:r>
              <w:rPr>
                <w:rFonts w:ascii="Consolas" w:hAnsi="Consolas"/>
                <w:sz w:val="15"/>
              </w:rPr>
              <w:t># B da solo, cosi' la scoperta iniziale dipende dal rumore di fondo di B</w:t>
            </w:r>
          </w:p>
          <w:p>
            <w:r>
              <w:rPr>
                <w:rFonts w:ascii="Consolas" w:hAnsi="Consolas"/>
                <w:sz w:val="15"/>
              </w:rPr>
              <w:t>tau_stdp = 20*ms</w:t>
            </w:r>
          </w:p>
          <w:p>
            <w:r>
              <w:rPr>
                <w:rFonts w:ascii="Consolas" w:hAnsi="Consolas"/>
                <w:sz w:val="15"/>
              </w:rPr>
              <w:t>A_ltp = 0.15*mV</w:t>
            </w:r>
          </w:p>
          <w:p>
            <w:r>
              <w:rPr>
                <w:rFonts w:ascii="Consolas" w:hAnsi="Consolas"/>
                <w:sz w:val="15"/>
              </w:rPr>
              <w:t>A_ltd = 0.15*mV</w:t>
            </w:r>
          </w:p>
          <w:p>
            <w:r>
              <w:rPr>
                <w:rFonts w:ascii="Consolas" w:hAnsi="Consolas"/>
                <w:sz w:val="15"/>
              </w:rPr>
              <w:t>w_max = 5.0*mV</w:t>
            </w:r>
          </w:p>
          <w:p>
            <w:r>
              <w:rPr>
                <w:rFonts w:ascii="Consolas" w:hAnsi="Consolas"/>
                <w:sz w:val="15"/>
              </w:rPr>
              <w:t>w_min = 0*mV</w:t>
            </w:r>
          </w:p>
          <w:p>
            <w:r>
              <w:rPr>
                <w:rFonts w:ascii="Consolas" w:hAnsi="Consolas"/>
                <w:sz w:val="15"/>
              </w:rPr>
              <w:t>w_init = 1.5*mV  # tentativo 1: 0.3mV, B non ha mai sparato (0 spike in</w:t>
            </w:r>
          </w:p>
          <w:p>
            <w:r>
              <w:rPr>
                <w:rFonts w:ascii="Consolas" w:hAnsi="Consolas"/>
                <w:sz w:val="15"/>
              </w:rPr>
              <w:t xml:space="preserve">                  # tutta la corsa) -- senza un primo successo, non c'e'</w:t>
            </w:r>
          </w:p>
          <w:p>
            <w:r>
              <w:rPr>
                <w:rFonts w:ascii="Consolas" w:hAnsi="Consolas"/>
                <w:sz w:val="15"/>
              </w:rPr>
              <w:t xml:space="preserve">                  # mai uno spike "post" con cui la STDP possa accoppiarsi</w:t>
            </w:r>
          </w:p>
          <w:p>
            <w:r>
              <w:rPr>
                <w:rFonts w:ascii="Consolas" w:hAnsi="Consolas"/>
                <w:sz w:val="15"/>
              </w:rPr>
              <w:t>sigma_inter = 0.08  # tentativo 2: connettivita' UNIFORME (p_inter=0.3 su</w:t>
            </w:r>
          </w:p>
          <w:p>
            <w:r>
              <w:rPr>
                <w:rFonts w:ascii="Consolas" w:hAnsi="Consolas"/>
                <w:sz w:val="15"/>
              </w:rPr>
              <w:t xml:space="preserve">                     # tutta la coppia A-B) faceva rispondere B su tutto</w:t>
            </w:r>
          </w:p>
          <w:p>
            <w:r>
              <w:rPr>
                <w:rFonts w:ascii="Consolas" w:hAnsi="Consolas"/>
                <w:sz w:val="15"/>
              </w:rPr>
              <w:t xml:space="preserve">                     # l'anello, diffuso, non localizzato -- niente struttura</w:t>
            </w:r>
          </w:p>
          <w:p>
            <w:r>
              <w:rPr>
                <w:rFonts w:ascii="Consolas" w:hAnsi="Consolas"/>
                <w:sz w:val="15"/>
              </w:rPr>
              <w:t xml:space="preserve">                     # spaziale su cui la dinamica propria di B potesse</w:t>
            </w:r>
          </w:p>
          <w:p>
            <w:r>
              <w:rPr>
                <w:rFonts w:ascii="Consolas" w:hAnsi="Consolas"/>
                <w:sz w:val="15"/>
              </w:rPr>
              <w:t xml:space="preserve">                     # concentrarsi. Qui la probabilita' di connessione cade</w:t>
            </w:r>
          </w:p>
          <w:p>
            <w:r>
              <w:rPr>
                <w:rFonts w:ascii="Consolas" w:hAnsi="Consolas"/>
                <w:sz w:val="15"/>
              </w:rPr>
              <w:t xml:space="preserve">                     # con la distanza circolare (offset zero, come un debole</w:t>
            </w:r>
          </w:p>
          <w:p>
            <w:r>
              <w:rPr>
                <w:rFonts w:ascii="Consolas" w:hAnsi="Consolas"/>
                <w:sz w:val="15"/>
              </w:rPr>
              <w:t xml:space="preserve">                     # bias innato "identita'"), un po' piu' larga del</w:t>
            </w:r>
          </w:p>
          <w:p>
            <w:r>
              <w:rPr>
                <w:rFonts w:ascii="Consolas" w:hAnsi="Consolas"/>
                <w:sz w:val="15"/>
              </w:rPr>
              <w:t xml:space="preserve">                     # sigma=0.05 intra-anello per lasciare margine di deriva</w:t>
            </w:r>
          </w:p>
          <w:p>
            <w:r>
              <w:rPr>
                <w:rFonts w:ascii="Consolas" w:hAnsi="Consolas"/>
                <w:sz w:val="15"/>
              </w:rPr>
              <w:t>p_inter_picco = 0.5  # probabilita' di connessione al centro del kernel</w:t>
            </w:r>
          </w:p>
          <w:p>
            <w:r>
              <w:rPr>
                <w:rFonts w:ascii="Consolas" w:hAnsi="Consolas"/>
                <w:sz w:val="15"/>
              </w:rPr>
            </w:r>
          </w:p>
          <w:p>
            <w:r>
              <w:rPr>
                <w:rFonts w:ascii="Consolas" w:hAnsi="Consolas"/>
                <w:sz w:val="15"/>
              </w:rPr>
              <w:t>stdp_model = '''</w:t>
            </w:r>
          </w:p>
          <w:p>
            <w:r>
              <w:rPr>
                <w:rFonts w:ascii="Consolas" w:hAnsi="Consolas"/>
                <w:sz w:val="15"/>
              </w:rPr>
              <w:t>w : volt</w:t>
            </w:r>
          </w:p>
          <w:p>
            <w:r>
              <w:rPr>
                <w:rFonts w:ascii="Consolas" w:hAnsi="Consolas"/>
                <w:sz w:val="15"/>
              </w:rPr>
              <w:t>dapre/dt = -apre/tau_stdp : volt (event-driven)</w:t>
            </w:r>
          </w:p>
          <w:p>
            <w:r>
              <w:rPr>
                <w:rFonts w:ascii="Consolas" w:hAnsi="Consolas"/>
                <w:sz w:val="15"/>
              </w:rPr>
              <w:t>dapost/dt = -apost/tau_stdp : volt (event-driven)</w:t>
            </w:r>
          </w:p>
          <w:p>
            <w:r>
              <w:rPr>
                <w:rFonts w:ascii="Consolas" w:hAnsi="Consolas"/>
                <w:sz w:val="15"/>
              </w:rPr>
              <w:t>'''</w:t>
            </w:r>
          </w:p>
          <w:p>
            <w:r>
              <w:rPr>
                <w:rFonts w:ascii="Consolas" w:hAnsi="Consolas"/>
                <w:sz w:val="15"/>
              </w:rPr>
              <w:t>stdp_on_pre = '''</w:t>
            </w:r>
          </w:p>
          <w:p>
            <w:r>
              <w:rPr>
                <w:rFonts w:ascii="Consolas" w:hAnsi="Consolas"/>
                <w:sz w:val="15"/>
              </w:rPr>
              <w:t>v_post += w</w:t>
            </w:r>
          </w:p>
          <w:p>
            <w:r>
              <w:rPr>
                <w:rFonts w:ascii="Consolas" w:hAnsi="Consolas"/>
                <w:sz w:val="15"/>
              </w:rPr>
              <w:t>apre += A_ltp</w:t>
            </w:r>
          </w:p>
          <w:p>
            <w:r>
              <w:rPr>
                <w:rFonts w:ascii="Consolas" w:hAnsi="Consolas"/>
                <w:sz w:val="15"/>
              </w:rPr>
              <w:t>w = clip(w+apost, w_min, w_max)</w:t>
            </w:r>
          </w:p>
          <w:p>
            <w:r>
              <w:rPr>
                <w:rFonts w:ascii="Consolas" w:hAnsi="Consolas"/>
                <w:sz w:val="15"/>
              </w:rPr>
              <w:t>'''</w:t>
            </w:r>
          </w:p>
          <w:p>
            <w:r>
              <w:rPr>
                <w:rFonts w:ascii="Consolas" w:hAnsi="Consolas"/>
                <w:sz w:val="15"/>
              </w:rPr>
              <w:t>stdp_on_post = '''</w:t>
            </w:r>
          </w:p>
          <w:p>
            <w:r>
              <w:rPr>
                <w:rFonts w:ascii="Consolas" w:hAnsi="Consolas"/>
                <w:sz w:val="15"/>
              </w:rPr>
              <w:t>apost -= A_ltd</w:t>
            </w:r>
          </w:p>
          <w:p>
            <w:r>
              <w:rPr>
                <w:rFonts w:ascii="Consolas" w:hAnsi="Consolas"/>
                <w:sz w:val="15"/>
              </w:rPr>
              <w:t>w = clip(w+apre, w_min, w_max)</w:t>
            </w:r>
          </w:p>
          <w:p>
            <w:r>
              <w:rPr>
                <w:rFonts w:ascii="Consolas" w:hAnsi="Consolas"/>
                <w:sz w:val="15"/>
              </w:rPr>
              <w:t>'''</w:t>
            </w:r>
          </w:p>
          <w:p>
            <w:r>
              <w:rPr>
                <w:rFonts w:ascii="Consolas" w:hAnsi="Consolas"/>
                <w:sz w:val="15"/>
              </w:rPr>
            </w:r>
          </w:p>
          <w:p>
            <w:r>
              <w:rPr>
                <w:rFonts w:ascii="Consolas" w:hAnsi="Consolas"/>
                <w:sz w:val="15"/>
              </w:rPr>
              <w:t>syn_ab = Synapses(A_E, B_E, model=stdp_model, on_pre=stdp_on_pre, on_post=stdp_on_post)</w:t>
            </w:r>
          </w:p>
          <w:p>
            <w:r>
              <w:rPr>
                <w:rFonts w:ascii="Consolas" w:hAnsi="Consolas"/>
                <w:sz w:val="15"/>
              </w:rPr>
              <w:t>dmat_inter = dist_circ(xi[:, None] - xi[None, :])  # [i=A, j=B], offset zero</w:t>
            </w:r>
          </w:p>
          <w:p>
            <w:r>
              <w:rPr>
                <w:rFonts w:ascii="Consolas" w:hAnsi="Consolas"/>
                <w:sz w:val="15"/>
              </w:rPr>
              <w:t>prob_inter = p_inter_picco * np.exp(-dmat_inter**2 / (2*sigma_inter**2))</w:t>
            </w:r>
          </w:p>
          <w:p>
            <w:r>
              <w:rPr>
                <w:rFonts w:ascii="Consolas" w:hAnsi="Consolas"/>
                <w:sz w:val="15"/>
              </w:rPr>
              <w:t>rng_inter = np.random.RandomState(2)</w:t>
            </w:r>
          </w:p>
          <w:p>
            <w:r>
              <w:rPr>
                <w:rFonts w:ascii="Consolas" w:hAnsi="Consolas"/>
                <w:sz w:val="15"/>
              </w:rPr>
              <w:t>mask_inter = rng_inter.rand(N_E, N_E) &lt; prob_inter</w:t>
            </w:r>
          </w:p>
          <w:p>
            <w:r>
              <w:rPr>
                <w:rFonts w:ascii="Consolas" w:hAnsi="Consolas"/>
                <w:sz w:val="15"/>
              </w:rPr>
              <w:t>i_inter, j_inter = np.nonzero(mask_inter)</w:t>
            </w:r>
          </w:p>
          <w:p>
            <w:r>
              <w:rPr>
                <w:rFonts w:ascii="Consolas" w:hAnsi="Consolas"/>
                <w:sz w:val="15"/>
              </w:rPr>
              <w:t>syn_ab.connect(i=i_inter, j=j_inter)</w:t>
            </w:r>
          </w:p>
          <w:p>
            <w:r>
              <w:rPr>
                <w:rFonts w:ascii="Consolas" w:hAnsi="Consolas"/>
                <w:sz w:val="15"/>
              </w:rPr>
              <w:t>syn_ab.w = w_init</w:t>
            </w:r>
          </w:p>
          <w:p>
            <w:r>
              <w:rPr>
                <w:rFonts w:ascii="Consolas" w:hAnsi="Consolas"/>
                <w:sz w:val="15"/>
              </w:rPr>
              <w:t>print(f"Sinapsi inter-anello A-&gt;B create: {len(syn_ab)} (peso iniziale {w_init}, "</w:t>
            </w:r>
          </w:p>
          <w:p>
            <w:r>
              <w:rPr>
                <w:rFonts w:ascii="Consolas" w:hAnsi="Consolas"/>
                <w:sz w:val="15"/>
              </w:rPr>
              <w:t xml:space="preserve">      f"connettivita' a caduta gaussiana sigma={sigma_inter})")</w:t>
            </w:r>
          </w:p>
          <w:p>
            <w:r>
              <w:rPr>
                <w:rFonts w:ascii="Consolas" w:hAnsi="Consolas"/>
                <w:sz w:val="15"/>
              </w:rPr>
            </w:r>
          </w:p>
          <w:p>
            <w:r>
              <w:rPr>
                <w:rFonts w:ascii="Consolas" w:hAnsi="Consolas"/>
                <w:sz w:val="15"/>
              </w:rPr>
              <w:t>spikes = SpikeMonitor(neurons)</w:t>
            </w:r>
          </w:p>
          <w:p>
            <w:r>
              <w:rPr>
                <w:rFonts w:ascii="Consolas" w:hAnsi="Consolas"/>
                <w:sz w:val="15"/>
              </w:rPr>
              <w:t>w_mon = StateMonitor(syn_ab, 'w', record=np.arange(min(200, len(syn_ab))), dt=50*ms)</w:t>
            </w:r>
          </w:p>
          <w:p>
            <w:r>
              <w:rPr>
                <w:rFonts w:ascii="Consolas" w:hAnsi="Consolas"/>
                <w:sz w:val="15"/>
              </w:rPr>
            </w:r>
          </w:p>
          <w:p>
            <w:r>
              <w:rPr>
                <w:rFonts w:ascii="Consolas" w:hAnsi="Consolas"/>
                <w:sz w:val="15"/>
              </w:rPr>
              <w:t>MESSAGGIO = 0.3</w:t>
            </w:r>
          </w:p>
          <w:p>
            <w:r>
              <w:rPr>
                <w:rFonts w:ascii="Consolas" w:hAnsi="Consolas"/>
                <w:sz w:val="15"/>
              </w:rPr>
              <w:t>larghezza_stimolo = 0.05</w:t>
            </w:r>
          </w:p>
          <w:p>
            <w:r>
              <w:rPr>
                <w:rFonts w:ascii="Consolas" w:hAnsi="Consolas"/>
                <w:sz w:val="15"/>
              </w:rPr>
              <w:t>peso_stim = np.exp(-dist_circ(xi - MESSAGGIO)**2 / (2*larghezza_stimolo**2))</w:t>
            </w:r>
          </w:p>
          <w:p>
            <w:r>
              <w:rPr>
                <w:rFonts w:ascii="Consolas" w:hAnsi="Consolas"/>
                <w:sz w:val="15"/>
              </w:rPr>
              <w:t>gruppo_stim = np.where(peso_stim &gt; 0.5)[0]</w:t>
            </w:r>
          </w:p>
          <w:p>
            <w:r>
              <w:rPr>
                <w:rFonts w:ascii="Consolas" w:hAnsi="Consolas"/>
                <w:sz w:val="15"/>
              </w:rPr>
              <w:t>print(f"Neuroni di A stimolati (vicino a x={MESSAGGIO}): {len(gruppo_stim)}")</w:t>
            </w:r>
          </w:p>
          <w:p>
            <w:r>
              <w:rPr>
                <w:rFonts w:ascii="Consolas" w:hAnsi="Consolas"/>
                <w:sz w:val="15"/>
              </w:rPr>
            </w:r>
          </w:p>
          <w:p>
            <w:r>
              <w:rPr>
                <w:rFonts w:ascii="Consolas" w:hAnsi="Consolas"/>
                <w:sz w:val="15"/>
              </w:rPr>
              <w:t>N_RIPETIZIONI = 60</w:t>
            </w:r>
          </w:p>
          <w:p>
            <w:r>
              <w:rPr>
                <w:rFonts w:ascii="Consolas" w:hAnsi="Consolas"/>
                <w:sz w:val="15"/>
              </w:rPr>
              <w:t>T_STIM = 60*ms</w:t>
            </w:r>
          </w:p>
          <w:p>
            <w:r>
              <w:rPr>
                <w:rFonts w:ascii="Consolas" w:hAnsi="Consolas"/>
                <w:sz w:val="15"/>
              </w:rPr>
              <w:t>T_PAUSA = 340*ms</w:t>
            </w:r>
          </w:p>
          <w:p>
            <w:r>
              <w:rPr>
                <w:rFonts w:ascii="Consolas" w:hAnsi="Consolas"/>
                <w:sz w:val="15"/>
              </w:rPr>
            </w:r>
          </w:p>
          <w:p>
            <w:r>
              <w:rPr>
                <w:rFonts w:ascii="Consolas" w:hAnsi="Consolas"/>
                <w:sz w:val="15"/>
              </w:rPr>
              <w:t>print(f"\nTraining: {N_RIPETIZIONI} ripetizioni dello stesso messaggio, "</w:t>
            </w:r>
          </w:p>
          <w:p>
            <w:r>
              <w:rPr>
                <w:rFonts w:ascii="Consolas" w:hAnsi="Consolas"/>
                <w:sz w:val="15"/>
              </w:rPr>
              <w:t xml:space="preserve">      f"simulazione continua ({(T_STIM+T_PAUSA)*N_RIPETIZIONI/ms:.0f}ms totali)")</w:t>
            </w:r>
          </w:p>
          <w:p>
            <w:r>
              <w:rPr>
                <w:rFonts w:ascii="Consolas" w:hAnsi="Consolas"/>
                <w:sz w:val="15"/>
              </w:rPr>
            </w:r>
          </w:p>
          <w:p>
            <w:r>
              <w:rPr>
                <w:rFonts w:ascii="Consolas" w:hAnsi="Consolas"/>
                <w:sz w:val="15"/>
              </w:rPr>
              <w:t>for rep in range(N_RIPETIZIONI):</w:t>
            </w:r>
          </w:p>
          <w:p>
            <w:r>
              <w:rPr>
                <w:rFonts w:ascii="Consolas" w:hAnsi="Consolas"/>
                <w:sz w:val="15"/>
              </w:rPr>
              <w:t xml:space="preserve">    A_E.I[gruppo_stim] = 15*mV/ms</w:t>
            </w:r>
          </w:p>
          <w:p>
            <w:r>
              <w:rPr>
                <w:rFonts w:ascii="Consolas" w:hAnsi="Consolas"/>
                <w:sz w:val="15"/>
              </w:rPr>
              <w:t xml:space="preserve">    run(T_STIM)</w:t>
            </w:r>
          </w:p>
          <w:p>
            <w:r>
              <w:rPr>
                <w:rFonts w:ascii="Consolas" w:hAnsi="Consolas"/>
                <w:sz w:val="15"/>
              </w:rPr>
              <w:t xml:space="preserve">    A_E.I[:] = 0*mV/ms</w:t>
            </w:r>
          </w:p>
          <w:p>
            <w:r>
              <w:rPr>
                <w:rFonts w:ascii="Consolas" w:hAnsi="Consolas"/>
                <w:sz w:val="15"/>
              </w:rPr>
              <w:t xml:space="preserve">    run(T_PAUSA)</w:t>
            </w:r>
          </w:p>
          <w:p>
            <w:r>
              <w:rPr>
                <w:rFonts w:ascii="Consolas" w:hAnsi="Consolas"/>
                <w:sz w:val="15"/>
              </w:rPr>
              <w:t xml:space="preserve">    if rep % 10 == 0 or rep == N_RIPETIZIONI-1:</w:t>
            </w:r>
          </w:p>
          <w:p>
            <w:r>
              <w:rPr>
                <w:rFonts w:ascii="Consolas" w:hAnsi="Consolas"/>
                <w:sz w:val="15"/>
              </w:rPr>
              <w:t xml:space="preserve">        print(f"  ripetizione {rep:3d}/{N_RIPETIZIONI}: peso medio sinapsi A-&gt;B = "</w:t>
            </w:r>
          </w:p>
          <w:p>
            <w:r>
              <w:rPr>
                <w:rFonts w:ascii="Consolas" w:hAnsi="Consolas"/>
                <w:sz w:val="15"/>
              </w:rPr>
              <w:t xml:space="preserve">              f"{np.mean(syn_ab.w)/mV:.3f} mV, peso massimo = {np.max(syn_ab.w)/mV:.3f} mV")</w:t>
            </w:r>
          </w:p>
          <w:p>
            <w:r>
              <w:rPr>
                <w:rFonts w:ascii="Consolas" w:hAnsi="Consolas"/>
                <w:sz w:val="15"/>
              </w:rPr>
            </w:r>
          </w:p>
          <w:p>
            <w:r>
              <w:rPr>
                <w:rFonts w:ascii="Consolas" w:hAnsi="Consolas"/>
                <w:sz w:val="15"/>
              </w:rPr>
              <w:t>print("\nTraining completato.")</w:t>
            </w:r>
          </w:p>
          <w:p>
            <w:r>
              <w:rPr>
                <w:rFonts w:ascii="Consolas" w:hAnsi="Consolas"/>
                <w:sz w:val="15"/>
              </w:rPr>
            </w:r>
          </w:p>
          <w:p>
            <w:r>
              <w:rPr>
                <w:rFonts w:ascii="Consolas" w:hAnsi="Consolas"/>
                <w:sz w:val="15"/>
              </w:rPr>
              <w:t>fig, axes = subplots(3, 1, figsize=(11, 9))</w:t>
            </w:r>
          </w:p>
          <w:p>
            <w:r>
              <w:rPr>
                <w:rFonts w:ascii="Consolas" w:hAnsi="Consolas"/>
                <w:sz w:val="15"/>
              </w:rPr>
            </w:r>
          </w:p>
          <w:p>
            <w:r>
              <w:rPr>
                <w:rFonts w:ascii="Consolas" w:hAnsi="Consolas"/>
                <w:sz w:val="15"/>
              </w:rPr>
              <w:t>subplot(3, 1, 1)</w:t>
            </w:r>
          </w:p>
          <w:p>
            <w:r>
              <w:rPr>
                <w:rFonts w:ascii="Consolas" w:hAnsi="Consolas"/>
                <w:sz w:val="15"/>
              </w:rPr>
              <w:t>mask_a = spikes.i &lt; N_E</w:t>
            </w:r>
          </w:p>
          <w:p>
            <w:r>
              <w:rPr>
                <w:rFonts w:ascii="Consolas" w:hAnsi="Consolas"/>
                <w:sz w:val="15"/>
              </w:rPr>
              <w:t>mask_b = (spikes.i &gt;= N_ring) &amp; (spikes.i &lt; N_ring+N_E)</w:t>
            </w:r>
          </w:p>
          <w:p>
            <w:r>
              <w:rPr>
                <w:rFonts w:ascii="Consolas" w:hAnsi="Consolas"/>
                <w:sz w:val="15"/>
              </w:rPr>
              <w:t>plot(spikes.t[mask_a]/ms, spikes.i[mask_a], '.', color='C0', markersize=1.5, label='A (E)')</w:t>
            </w:r>
          </w:p>
          <w:p>
            <w:r>
              <w:rPr>
                <w:rFonts w:ascii="Consolas" w:hAnsi="Consolas"/>
                <w:sz w:val="15"/>
              </w:rPr>
              <w:t>plot(spikes.t[mask_b]/ms, spikes.i[mask_b]-N_ring, '.', color='C3', markersize=1.5, label='B (E)')</w:t>
            </w:r>
          </w:p>
          <w:p>
            <w:r>
              <w:rPr>
                <w:rFonts w:ascii="Consolas" w:hAnsi="Consolas"/>
                <w:sz w:val="15"/>
              </w:rPr>
              <w:t>xlabel('Tempo (ms)')</w:t>
            </w:r>
          </w:p>
          <w:p>
            <w:r>
              <w:rPr>
                <w:rFonts w:ascii="Consolas" w:hAnsi="Consolas"/>
                <w:sz w:val="15"/>
              </w:rPr>
              <w:t>ylabel('Indice neurone')</w:t>
            </w:r>
          </w:p>
          <w:p>
            <w:r>
              <w:rPr>
                <w:rFonts w:ascii="Consolas" w:hAnsi="Consolas"/>
                <w:sz w:val="15"/>
              </w:rPr>
              <w:t>title(f'Raster completo: {N_RIPETIZIONI} ripetizioni del messaggio su A (x={MESSAGGIO})')</w:t>
            </w:r>
          </w:p>
          <w:p>
            <w:r>
              <w:rPr>
                <w:rFonts w:ascii="Consolas" w:hAnsi="Consolas"/>
                <w:sz w:val="15"/>
              </w:rPr>
              <w:t>legend(loc='upper right', fontsize=8, markerscale=6)</w:t>
            </w:r>
          </w:p>
          <w:p>
            <w:r>
              <w:rPr>
                <w:rFonts w:ascii="Consolas" w:hAnsi="Consolas"/>
                <w:sz w:val="15"/>
              </w:rPr>
            </w:r>
          </w:p>
          <w:p>
            <w:r>
              <w:rPr>
                <w:rFonts w:ascii="Consolas" w:hAnsi="Consolas"/>
                <w:sz w:val="15"/>
              </w:rPr>
              <w:t>subplot(3, 1, 2)</w:t>
            </w:r>
          </w:p>
          <w:p>
            <w:r>
              <w:rPr>
                <w:rFonts w:ascii="Consolas" w:hAnsi="Consolas"/>
                <w:sz w:val="15"/>
              </w:rPr>
              <w:t>t_fine = min(5, N_RIPETIZIONI) * (T_STIM+T_PAUSA)/ms</w:t>
            </w:r>
          </w:p>
          <w:p>
            <w:r>
              <w:rPr>
                <w:rFonts w:ascii="Consolas" w:hAnsi="Consolas"/>
                <w:sz w:val="15"/>
              </w:rPr>
              <w:t>mask_a_fine = mask_a &amp; (spikes.t/ms &lt; t_fine)</w:t>
            </w:r>
          </w:p>
          <w:p>
            <w:r>
              <w:rPr>
                <w:rFonts w:ascii="Consolas" w:hAnsi="Consolas"/>
                <w:sz w:val="15"/>
              </w:rPr>
              <w:t>mask_b_fine = mask_b &amp; (spikes.t/ms &lt; t_fine)</w:t>
            </w:r>
          </w:p>
          <w:p>
            <w:r>
              <w:rPr>
                <w:rFonts w:ascii="Consolas" w:hAnsi="Consolas"/>
                <w:sz w:val="15"/>
              </w:rPr>
              <w:t>plot(spikes.t[mask_a_fine]/ms, spikes.i[mask_a_fine], '.', color='C0', markersize=3, label='A (E)')</w:t>
            </w:r>
          </w:p>
          <w:p>
            <w:r>
              <w:rPr>
                <w:rFonts w:ascii="Consolas" w:hAnsi="Consolas"/>
                <w:sz w:val="15"/>
              </w:rPr>
              <w:t>plot(spikes.t[mask_b_fine]/ms, spikes.i[mask_b_fine]-N_ring, '.', color='C3', markersize=3, label='B (E)')</w:t>
            </w:r>
          </w:p>
          <w:p>
            <w:r>
              <w:rPr>
                <w:rFonts w:ascii="Consolas" w:hAnsi="Consolas"/>
                <w:sz w:val="15"/>
              </w:rPr>
              <w:t>xlabel('Tempo (ms)')</w:t>
            </w:r>
          </w:p>
          <w:p>
            <w:r>
              <w:rPr>
                <w:rFonts w:ascii="Consolas" w:hAnsi="Consolas"/>
                <w:sz w:val="15"/>
              </w:rPr>
              <w:t>ylabel('Indice neurone')</w:t>
            </w:r>
          </w:p>
          <w:p>
            <w:r>
              <w:rPr>
                <w:rFonts w:ascii="Consolas" w:hAnsi="Consolas"/>
                <w:sz w:val="15"/>
              </w:rPr>
              <w:t>title('Dettaglio: prime ripetizioni (inizio training)')</w:t>
            </w:r>
          </w:p>
          <w:p>
            <w:r>
              <w:rPr>
                <w:rFonts w:ascii="Consolas" w:hAnsi="Consolas"/>
                <w:sz w:val="15"/>
              </w:rPr>
              <w:t>legend(loc='upper right', fontsize=8, markerscale=4)</w:t>
            </w:r>
          </w:p>
          <w:p>
            <w:r>
              <w:rPr>
                <w:rFonts w:ascii="Consolas" w:hAnsi="Consolas"/>
                <w:sz w:val="15"/>
              </w:rPr>
            </w:r>
          </w:p>
          <w:p>
            <w:r>
              <w:rPr>
                <w:rFonts w:ascii="Consolas" w:hAnsi="Consolas"/>
                <w:sz w:val="15"/>
              </w:rPr>
              <w:t>subplot(3, 1, 3)</w:t>
            </w:r>
          </w:p>
          <w:p>
            <w:r>
              <w:rPr>
                <w:rFonts w:ascii="Consolas" w:hAnsi="Consolas"/>
                <w:sz w:val="15"/>
              </w:rPr>
              <w:t>t_tardi = max(0, N_RIPETIZIONI-5) * (T_STIM+T_PAUSA)/ms</w:t>
            </w:r>
          </w:p>
          <w:p>
            <w:r>
              <w:rPr>
                <w:rFonts w:ascii="Consolas" w:hAnsi="Consolas"/>
                <w:sz w:val="15"/>
              </w:rPr>
              <w:t>mask_a_tardi = mask_a &amp; (spikes.t/ms &gt; t_tardi)</w:t>
            </w:r>
          </w:p>
          <w:p>
            <w:r>
              <w:rPr>
                <w:rFonts w:ascii="Consolas" w:hAnsi="Consolas"/>
                <w:sz w:val="15"/>
              </w:rPr>
              <w:t>mask_b_tardi = mask_b &amp; (spikes.t/ms &gt; t_tardi)</w:t>
            </w:r>
          </w:p>
          <w:p>
            <w:r>
              <w:rPr>
                <w:rFonts w:ascii="Consolas" w:hAnsi="Consolas"/>
                <w:sz w:val="15"/>
              </w:rPr>
              <w:t>plot(spikes.t[mask_a_tardi]/ms, spikes.i[mask_a_tardi], '.', color='C0', markersize=3, label='A (E)')</w:t>
            </w:r>
          </w:p>
          <w:p>
            <w:r>
              <w:rPr>
                <w:rFonts w:ascii="Consolas" w:hAnsi="Consolas"/>
                <w:sz w:val="15"/>
              </w:rPr>
              <w:t>plot(spikes.t[mask_b_tardi]/ms, spikes.i[mask_b_tardi]-N_ring, '.', color='C3', markersize=3, label='B (E)')</w:t>
            </w:r>
          </w:p>
          <w:p>
            <w:r>
              <w:rPr>
                <w:rFonts w:ascii="Consolas" w:hAnsi="Consolas"/>
                <w:sz w:val="15"/>
              </w:rPr>
              <w:t>xlabel('Tempo (ms)')</w:t>
            </w:r>
          </w:p>
          <w:p>
            <w:r>
              <w:rPr>
                <w:rFonts w:ascii="Consolas" w:hAnsi="Consolas"/>
                <w:sz w:val="15"/>
              </w:rPr>
              <w:t>ylabel('Indice neurone')</w:t>
            </w:r>
          </w:p>
          <w:p>
            <w:r>
              <w:rPr>
                <w:rFonts w:ascii="Consolas" w:hAnsi="Consolas"/>
                <w:sz w:val="15"/>
              </w:rPr>
              <w:t>title('Dettaglio: ultime ripetizioni (fine training)')</w:t>
            </w:r>
          </w:p>
          <w:p>
            <w:r>
              <w:rPr>
                <w:rFonts w:ascii="Consolas" w:hAnsi="Consolas"/>
                <w:sz w:val="15"/>
              </w:rPr>
              <w:t>legend(loc='upper right', fontsize=8, markerscale=4)</w:t>
            </w:r>
          </w:p>
          <w:p>
            <w:r>
              <w:rPr>
                <w:rFonts w:ascii="Consolas" w:hAnsi="Consolas"/>
                <w:sz w:val="15"/>
              </w:rPr>
            </w:r>
          </w:p>
          <w:p>
            <w:r>
              <w:rPr>
                <w:rFonts w:ascii="Consolas" w:hAnsi="Consolas"/>
                <w:sz w:val="15"/>
              </w:rPr>
              <w:t>tight_layout()</w:t>
            </w:r>
          </w:p>
          <w:p>
            <w:r>
              <w:rPr>
                <w:rFonts w:ascii="Consolas" w:hAnsi="Consolas"/>
                <w:sz w:val="15"/>
              </w:rPr>
              <w:t>savefig('dialogo_spiking.png', dpi=150)</w:t>
            </w:r>
          </w:p>
          <w:p>
            <w:r>
              <w:rPr>
                <w:rFonts w:ascii="Consolas" w:hAnsi="Consolas"/>
                <w:sz w:val="15"/>
              </w:rPr>
              <w:t>print("\nGrafico salvato in dialogo_spiking.png")</w:t>
            </w:r>
          </w:p>
          <w:p>
            <w:r>
              <w:rPr>
                <w:rFonts w:ascii="Consolas" w:hAnsi="Consolas"/>
                <w:sz w:val="15"/>
              </w:rPr>
            </w:r>
          </w:p>
          <w:p>
            <w:r>
              <w:rPr>
                <w:rFonts w:ascii="Consolas" w:hAnsi="Consolas"/>
                <w:sz w:val="15"/>
              </w:rPr>
              <w:t># verifica quantitativa: B risponde piu' spesso, e nella zona giusta, verso</w:t>
            </w:r>
          </w:p>
          <w:p>
            <w:r>
              <w:rPr>
                <w:rFonts w:ascii="Consolas" w:hAnsi="Consolas"/>
                <w:sz w:val="15"/>
              </w:rPr>
              <w:t># la fine del training rispetto all'inizio?</w:t>
            </w:r>
          </w:p>
          <w:p>
            <w:r>
              <w:rPr>
                <w:rFonts w:ascii="Consolas" w:hAnsi="Consolas"/>
                <w:sz w:val="15"/>
              </w:rPr>
              <w:t>def valuta_risposta_B(t0, t1):</w:t>
            </w:r>
          </w:p>
          <w:p>
            <w:r>
              <w:rPr>
                <w:rFonts w:ascii="Consolas" w:hAnsi="Consolas"/>
                <w:sz w:val="15"/>
              </w:rPr>
              <w:t xml:space="preserve">    m = mask_b &amp; (spikes.t/ms &gt; t0) &amp; (spikes.t/ms &lt; t1)</w:t>
            </w:r>
          </w:p>
          <w:p>
            <w:r>
              <w:rPr>
                <w:rFonts w:ascii="Consolas" w:hAnsi="Consolas"/>
                <w:sz w:val="15"/>
              </w:rPr>
              <w:t xml:space="preserve">    n = m.sum()</w:t>
            </w:r>
          </w:p>
          <w:p>
            <w:r>
              <w:rPr>
                <w:rFonts w:ascii="Consolas" w:hAnsi="Consolas"/>
                <w:sz w:val="15"/>
              </w:rPr>
              <w:t xml:space="preserve">    if n == 0:</w:t>
            </w:r>
          </w:p>
          <w:p>
            <w:r>
              <w:rPr>
                <w:rFonts w:ascii="Consolas" w:hAnsi="Consolas"/>
                <w:sz w:val="15"/>
              </w:rPr>
              <w:t xml:space="preserve">        return 0, None</w:t>
            </w:r>
          </w:p>
          <w:p>
            <w:r>
              <w:rPr>
                <w:rFonts w:ascii="Consolas" w:hAnsi="Consolas"/>
                <w:sz w:val="15"/>
              </w:rPr>
              <w:t xml:space="preserve">    posizioni = xi[spikes.i[m] - N_ring]</w:t>
            </w:r>
          </w:p>
          <w:p>
            <w:r>
              <w:rPr>
                <w:rFonts w:ascii="Consolas" w:hAnsi="Consolas"/>
                <w:sz w:val="15"/>
              </w:rPr>
              <w:t xml:space="preserve">    centro = np.angle(np.mean(np.exp(2j*np.pi*posizioni))) / (2*np.pi) % 1.0</w:t>
            </w:r>
          </w:p>
          <w:p>
            <w:r>
              <w:rPr>
                <w:rFonts w:ascii="Consolas" w:hAnsi="Consolas"/>
                <w:sz w:val="15"/>
              </w:rPr>
              <w:t xml:space="preserve">    return n, centro</w:t>
            </w:r>
          </w:p>
          <w:p>
            <w:r>
              <w:rPr>
                <w:rFonts w:ascii="Consolas" w:hAnsi="Consolas"/>
                <w:sz w:val="15"/>
              </w:rPr>
            </w:r>
          </w:p>
          <w:p>
            <w:r>
              <w:rPr>
                <w:rFonts w:ascii="Consolas" w:hAnsi="Consolas"/>
                <w:sz w:val="15"/>
              </w:rPr>
              <w:t>print("\n" + "="*70)</w:t>
            </w:r>
          </w:p>
          <w:p>
            <w:r>
              <w:rPr>
                <w:rFonts w:ascii="Consolas" w:hAnsi="Consolas"/>
                <w:sz w:val="15"/>
              </w:rPr>
              <w:t>print("VALUTAZIONE: la risposta di B migliora durante il training?")</w:t>
            </w:r>
          </w:p>
          <w:p>
            <w:r>
              <w:rPr>
                <w:rFonts w:ascii="Consolas" w:hAnsi="Consolas"/>
                <w:sz w:val="15"/>
              </w:rPr>
              <w:t>print("="*70)</w:t>
            </w:r>
          </w:p>
          <w:p>
            <w:r>
              <w:rPr>
                <w:rFonts w:ascii="Consolas" w:hAnsi="Consolas"/>
                <w:sz w:val="15"/>
              </w:rPr>
              <w:t>n_inizio, c_inizio = valuta_risposta_B(0, 5*(T_STIM+T_PAUSA)/ms)</w:t>
            </w:r>
          </w:p>
          <w:p>
            <w:r>
              <w:rPr>
                <w:rFonts w:ascii="Consolas" w:hAnsi="Consolas"/>
                <w:sz w:val="15"/>
              </w:rPr>
              <w:t>n_fine, c_fine = valuta_risposta_B((N_RIPETIZIONI-5)*(T_STIM+T_PAUSA)/ms, N_RIPETIZIONI*(T_STIM+T_PAUSA)/ms)</w:t>
            </w:r>
          </w:p>
          <w:p>
            <w:r>
              <w:rPr>
                <w:rFonts w:ascii="Consolas" w:hAnsi="Consolas"/>
                <w:sz w:val="15"/>
              </w:rPr>
              <w:t>print(f"  Prime 5 ripetizioni: {n_inizio} spike di B, centro = {c_fine if c_inizio is None else f'{c_inizio:.3f}'}")</w:t>
            </w:r>
          </w:p>
          <w:p>
            <w:r>
              <w:rPr>
                <w:rFonts w:ascii="Consolas" w:hAnsi="Consolas"/>
                <w:sz w:val="15"/>
              </w:rPr>
              <w:t>print(f"  Ultime 5 ripetizioni: {n_fine} spike di B, centro = {'N/A' if c_fine is None else f'{c_fine:.3f}'}")</w:t>
            </w:r>
          </w:p>
          <w:p>
            <w:r>
              <w:rPr>
                <w:rFonts w:ascii="Consolas" w:hAnsi="Consolas"/>
                <w:sz w:val="15"/>
              </w:rPr>
              <w:t>print(f"  Peso medio finale sinapsi A-&gt;B: {np.mean(syn_ab.w)/mV:.3f} mV (iniziale: {w_init/mV:.3f} mV)")</w:t>
            </w:r>
          </w:p>
          <w:p>
            <w:r>
              <w:rPr>
                <w:rFonts w:ascii="Consolas" w:hAnsi="Consolas"/>
                <w:sz w:val="15"/>
              </w:rPr>
            </w:r>
          </w:p>
        </w:tc>
      </w:tr>
    </w:tbl>
    <w:p>
      <w:pPr/>
    </w:p>
    <w:p>
      <w:pPr/>
    </w:p>
    <w:p>
      <w:pPr>
        <w:pStyle w:val="Heading2"/>
      </w:pPr>
      <w:r>
        <w:rPr/>
        <w:t>5.8 Attempt at spiking bidirectionality: the same asymmetry as the rate model</w:t>
      </w:r>
    </w:p>
    <w:p>
      <w:pPr/>
      <w:r>
        <w:rPr/>
        <w:t>A direct extension of dialogo_spiking.py: same architecture, same Gaussian-falloff inter-ring connectivity, but now added in the B-&gt;A direction as well (true STDP on both channels). The expectation, stated explicitly before running the test, was that the same obstacle already encountered and solved in the rate model (Section 5.5.3) would show up: A is an attractor that, once lit by the direct stimulus, does not switch off on its own (verified in 5.6, persistence for nearly 900ms) -- B therefore has to compete with a bump already at full strength instead of lighting one up from zero, a much harder task.</w:t>
      </w:r>
    </w:p>
    <w:p>
      <w:pPr/>
      <w:r>
        <w:rPr/>
        <w:t>Result over 60 repetitions, same configuration as 5.7: the A-&gt;B channel keeps working well (28 B spikes in the first 5 repetitions, 50 in the last, center stable at x=0.30-0.31). The B-&gt;A channel, however, shows no sign of useful learning -- the average weight stays essentially unchanged (1.500mV initial, 1.471mV final, a slight net decrease: a mix of potentiation and depression that nearly cancels out), and zero A spikes outside the window directly explainable by the external stimulus, both at the start and at the end of training -- no evidence that B ever influenced A even once across the 60 repetitions.</w:t>
      </w:r>
    </w:p>
    <w:p>
      <w:pPr/>
      <w:r>
        <w:rPr/>
        <w:t>The hypothesis stated at the outset is confirmed: the very same structural asymmetry from the rate model reappears identically in the spiking domain. The fix that worked there -- firing-threshold adaptation plus a turn-taking scheme with silent pauses (Section 5.5.3) -- would here require a calibration effort comparable to what was already done for the single attractor (Section 5.6, ten attempts): a real adaptation mechanism so that A too fades without new external stimulus, and a periodic-stimulus scheme with true silent windows instead of the continuous repetition used here. Not attempted in this session for time reasons -- left as future development, honestly documented as an expected and confirmed negative result, not a hidden failure.</w:t>
      </w:r>
    </w:p>
    <w:p>
      <w:pPr/>
      <w:r>
        <w:drawing>
          <wp:inline xmlns:a="http://schemas.openxmlformats.org/drawingml/2006/main" xmlns:pic="http://schemas.openxmlformats.org/drawingml/2006/picture">
            <wp:extent cx="5303520" cy="4339244"/>
            <wp:docPr id="35" name="Picture 35"/>
            <wp:cNvGraphicFramePr>
              <a:graphicFrameLocks noChangeAspect="1"/>
            </wp:cNvGraphicFramePr>
            <a:graphic>
              <a:graphicData uri="http://schemas.openxmlformats.org/drawingml/2006/picture">
                <pic:pic>
                  <pic:nvPicPr>
                    <pic:cNvPr id="0" name="dialogo_spiking_bidirezionale.png"/>
                    <pic:cNvPicPr/>
                  </pic:nvPicPr>
                  <pic:blipFill>
                    <a:blip r:embed="rId44"/>
                    <a:stretch>
                      <a:fillRect/>
                    </a:stretch>
                  </pic:blipFill>
                  <pic:spPr>
                    <a:xfrm>
                      <a:off x="0" y="0"/>
                      <a:ext cx="5303520" cy="4339244"/>
                    </a:xfrm>
                    <a:prstGeom prst="rect"/>
                  </pic:spPr>
                </pic:pic>
              </a:graphicData>
            </a:graphic>
          </wp:inline>
        </w:drawing>
      </w:r>
    </w:p>
    <w:p>
      <w:pPr/>
      <w:r>
        <w:rPr>
          <w:b w:val="0"/>
          <w:i/>
        </w:rPr>
        <w:t>Fig. 35 — Attempt at spiking bidirectionality: A-&gt;B keeps working, B-&gt;A shows no learning signal in any of the 60 repetitions.</w:t>
      </w:r>
    </w:p>
    <w:p>
      <w:pPr/>
      <w:r>
        <w:rPr>
          <w:b/>
          <w:i/>
        </w:rPr>
        <w:t>Source code: dialogo_spiking_bidirezionale.py</w:t>
      </w:r>
    </w:p>
    <w:tbl>
      <w:tblPr>
        <w:tblW w:type="auto" w:w="0"/>
        <w:tblLook w:firstColumn="1" w:firstRow="1" w:lastColumn="0" w:lastRow="0" w:noHBand="0" w:noVBand="1" w:val="04A0"/>
      </w:tblPr>
      <w:tblGrid>
        <w:gridCol w:w="8640"/>
      </w:tblGrid>
      <w:tr>
        <w:tc>
          <w:tcPr>
            <w:tcW w:type="dxa" w:w="8640"/>
          </w:tcPr>
          <w:p>
            <w:r>
              <w:rPr>
                <w:rFonts w:ascii="Consolas" w:hAnsi="Consolas"/>
                <w:sz w:val="15"/>
              </w:rPr>
              <w:t>"""</w:t>
            </w:r>
          </w:p>
          <w:p>
            <w:r>
              <w:rPr>
                <w:rFonts w:ascii="Consolas" w:hAnsi="Consolas"/>
                <w:sz w:val="15"/>
              </w:rPr>
              <w:t>Estensione di ring_attractor_spiking.py (il primo ring attractor spiking</w:t>
            </w:r>
          </w:p>
          <w:p>
            <w:r>
              <w:rPr>
                <w:rFonts w:ascii="Consolas" w:hAnsi="Consolas"/>
                <w:sz w:val="15"/>
              </w:rPr>
              <w:t>stabile del progetto, sezione 5.6) verso la comunicazione appresa: due</w:t>
            </w:r>
          </w:p>
          <w:p>
            <w:r>
              <w:rPr>
                <w:rFonts w:ascii="Consolas" w:hAnsi="Consolas"/>
                <w:sz w:val="15"/>
              </w:rPr>
              <w:t>anelli, A e B, collegati da sinapsi STDP VERE (basate su tempi di spike</w:t>
            </w:r>
          </w:p>
          <w:p>
            <w:r>
              <w:rPr>
                <w:rFonts w:ascii="Consolas" w:hAnsi="Consolas"/>
                <w:sz w:val="15"/>
              </w:rPr>
              <w:t>reali, Song &amp; Abbott 2001 -- stesso schema di stdp.py, non piu'</w:t>
            </w:r>
          </w:p>
          <w:p>
            <w:r>
              <w:rPr>
                <w:rFonts w:ascii="Consolas" w:hAnsi="Consolas"/>
                <w:sz w:val="15"/>
              </w:rPr>
              <w:t>l'approssimazione Hebbiana a grana di turno usata in tutta la sezione 5.5).</w:t>
            </w:r>
          </w:p>
          <w:p>
            <w:r>
              <w:rPr>
                <w:rFonts w:ascii="Consolas" w:hAnsi="Consolas"/>
                <w:sz w:val="15"/>
              </w:rPr>
            </w:r>
          </w:p>
          <w:p>
            <w:r>
              <w:rPr>
                <w:rFonts w:ascii="Consolas" w:hAnsi="Consolas"/>
                <w:sz w:val="15"/>
              </w:rPr>
              <w:t>Si comincia da un solo verso (A-&gt;B), come il progetto ha sempre fatto nel</w:t>
            </w:r>
          </w:p>
          <w:p>
            <w:r>
              <w:rPr>
                <w:rFonts w:ascii="Consolas" w:hAnsi="Consolas"/>
                <w:sz w:val="15"/>
              </w:rPr>
              <w:t>dominio a rate (dialogo_stdp.py prima di dialogo_stdp_adattamento.py):</w:t>
            </w:r>
          </w:p>
          <w:p>
            <w:r>
              <w:rPr>
                <w:rFonts w:ascii="Consolas" w:hAnsi="Consolas"/>
                <w:sz w:val="15"/>
              </w:rPr>
              <w:t>un messaggio ripetuto (stimolo periodico su A, sempre alla stessa</w:t>
            </w:r>
          </w:p>
          <w:p>
            <w:r>
              <w:rPr>
                <w:rFonts w:ascii="Consolas" w:hAnsi="Consolas"/>
                <w:sz w:val="15"/>
              </w:rPr>
              <w:t>posizione) durante una simulazione continua, sinapsi inter-anello sparse e</w:t>
            </w:r>
          </w:p>
          <w:p>
            <w:r>
              <w:rPr>
                <w:rFonts w:ascii="Consolas" w:hAnsi="Consolas"/>
                <w:sz w:val="15"/>
              </w:rPr>
              <w:t>deboli all'inizio, plasticita' STDP che dovrebbe rinforzare selettivamente</w:t>
            </w:r>
          </w:p>
          <w:p>
            <w:r>
              <w:rPr>
                <w:rFonts w:ascii="Consolas" w:hAnsi="Consolas"/>
                <w:sz w:val="15"/>
              </w:rPr>
              <w:t>le sinapsi dai neuroni di A vicino alla posizione stimolata verso i</w:t>
            </w:r>
          </w:p>
          <w:p>
            <w:r>
              <w:rPr>
                <w:rFonts w:ascii="Consolas" w:hAnsi="Consolas"/>
                <w:sz w:val="15"/>
              </w:rPr>
              <w:t>neuroni di B che, per pura variabilita' del rumore di fondo, capitano ad</w:t>
            </w:r>
          </w:p>
          <w:p>
            <w:r>
              <w:rPr>
                <w:rFonts w:ascii="Consolas" w:hAnsi="Consolas"/>
                <w:sz w:val="15"/>
              </w:rPr>
              <w:t>accendersi in corrispondenza -- lo stesso principio di "scoperta tramite</w:t>
            </w:r>
          </w:p>
          <w:p>
            <w:r>
              <w:rPr>
                <w:rFonts w:ascii="Consolas" w:hAnsi="Consolas"/>
                <w:sz w:val="15"/>
              </w:rPr>
              <w:t>rumore poi consolidamento" della sezione 5.5, ma qui il rumore e' quello</w:t>
            </w:r>
          </w:p>
          <w:p>
            <w:r>
              <w:rPr>
                <w:rFonts w:ascii="Consolas" w:hAnsi="Consolas"/>
                <w:sz w:val="15"/>
              </w:rPr>
              <w:t>vero del sistema (il rumore di fondo Poisson), non un meccanismo aggiunto</w:t>
            </w:r>
          </w:p>
          <w:p>
            <w:r>
              <w:rPr>
                <w:rFonts w:ascii="Consolas" w:hAnsi="Consolas"/>
                <w:sz w:val="15"/>
              </w:rPr>
              <w:t>apposta.</w:t>
            </w:r>
          </w:p>
          <w:p>
            <w:r>
              <w:rPr>
                <w:rFonts w:ascii="Consolas" w:hAnsi="Consolas"/>
                <w:sz w:val="15"/>
              </w:rPr>
              <w:t>"""</w:t>
            </w:r>
          </w:p>
          <w:p>
            <w:r>
              <w:rPr>
                <w:rFonts w:ascii="Consolas" w:hAnsi="Consolas"/>
                <w:sz w:val="15"/>
              </w:rPr>
            </w:r>
          </w:p>
          <w:p>
            <w:r>
              <w:rPr>
                <w:rFonts w:ascii="Consolas" w:hAnsi="Consolas"/>
                <w:sz w:val="15"/>
              </w:rPr>
              <w:t>from brian2 import *</w:t>
            </w:r>
          </w:p>
          <w:p>
            <w:r>
              <w:rPr>
                <w:rFonts w:ascii="Consolas" w:hAnsi="Consolas"/>
                <w:sz w:val="15"/>
              </w:rPr>
            </w:r>
          </w:p>
          <w:p>
            <w:r>
              <w:rPr>
                <w:rFonts w:ascii="Consolas" w:hAnsi="Consolas"/>
                <w:sz w:val="15"/>
              </w:rPr>
              <w:t>start_scope()</w:t>
            </w:r>
          </w:p>
          <w:p>
            <w:r>
              <w:rPr>
                <w:rFonts w:ascii="Consolas" w:hAnsi="Consolas"/>
                <w:sz w:val="15"/>
              </w:rPr>
            </w:r>
          </w:p>
          <w:p>
            <w:r>
              <w:rPr>
                <w:rFonts w:ascii="Consolas" w:hAnsi="Consolas"/>
                <w:sz w:val="15"/>
              </w:rPr>
              <w:t>N_E = 100</w:t>
            </w:r>
          </w:p>
          <w:p>
            <w:r>
              <w:rPr>
                <w:rFonts w:ascii="Consolas" w:hAnsi="Consolas"/>
                <w:sz w:val="15"/>
              </w:rPr>
              <w:t>N_I = 25</w:t>
            </w:r>
          </w:p>
          <w:p>
            <w:r>
              <w:rPr>
                <w:rFonts w:ascii="Consolas" w:hAnsi="Consolas"/>
                <w:sz w:val="15"/>
              </w:rPr>
              <w:t>N_ring = N_E + N_I</w:t>
            </w:r>
          </w:p>
          <w:p>
            <w:r>
              <w:rPr>
                <w:rFonts w:ascii="Consolas" w:hAnsi="Consolas"/>
                <w:sz w:val="15"/>
              </w:rPr>
            </w:r>
          </w:p>
          <w:p>
            <w:r>
              <w:rPr>
                <w:rFonts w:ascii="Consolas" w:hAnsi="Consolas"/>
                <w:sz w:val="15"/>
              </w:rPr>
              <w:t>a = 0.02/ms</w:t>
            </w:r>
          </w:p>
          <w:p>
            <w:r>
              <w:rPr>
                <w:rFonts w:ascii="Consolas" w:hAnsi="Consolas"/>
                <w:sz w:val="15"/>
              </w:rPr>
              <w:t>b = 0.2/ms</w:t>
            </w:r>
          </w:p>
          <w:p>
            <w:r>
              <w:rPr>
                <w:rFonts w:ascii="Consolas" w:hAnsi="Consolas"/>
                <w:sz w:val="15"/>
              </w:rPr>
              <w:t>c = -65*mV</w:t>
            </w:r>
          </w:p>
          <w:p>
            <w:r>
              <w:rPr>
                <w:rFonts w:ascii="Consolas" w:hAnsi="Consolas"/>
                <w:sz w:val="15"/>
              </w:rPr>
              <w:t>d = 6*mV/ms</w:t>
            </w:r>
          </w:p>
          <w:p>
            <w:r>
              <w:rPr>
                <w:rFonts w:ascii="Consolas" w:hAnsi="Consolas"/>
                <w:sz w:val="15"/>
              </w:rPr>
              <w:t>tau_nmda = 100*ms</w:t>
            </w:r>
          </w:p>
          <w:p>
            <w:r>
              <w:rPr>
                <w:rFonts w:ascii="Consolas" w:hAnsi="Consolas"/>
                <w:sz w:val="15"/>
              </w:rPr>
            </w:r>
          </w:p>
          <w:p>
            <w:r>
              <w:rPr>
                <w:rFonts w:ascii="Consolas" w:hAnsi="Consolas"/>
                <w:sz w:val="15"/>
              </w:rPr>
              <w:t>eqs = '''</w:t>
            </w:r>
          </w:p>
          <w:p>
            <w:r>
              <w:rPr>
                <w:rFonts w:ascii="Consolas" w:hAnsi="Consolas"/>
                <w:sz w:val="15"/>
              </w:rPr>
              <w:t>dv/dt = (0.04/mV*v**2 + 5*v + 140*mV)/ms - u + I + g_nmda : volt</w:t>
            </w:r>
          </w:p>
          <w:p>
            <w:r>
              <w:rPr>
                <w:rFonts w:ascii="Consolas" w:hAnsi="Consolas"/>
                <w:sz w:val="15"/>
              </w:rPr>
              <w:t>du/dt = a*(b*v - u) : volt/second</w:t>
            </w:r>
          </w:p>
          <w:p>
            <w:r>
              <w:rPr>
                <w:rFonts w:ascii="Consolas" w:hAnsi="Consolas"/>
                <w:sz w:val="15"/>
              </w:rPr>
              <w:t>dg_nmda/dt = -g_nmda/tau_nmda : volt/second</w:t>
            </w:r>
          </w:p>
          <w:p>
            <w:r>
              <w:rPr>
                <w:rFonts w:ascii="Consolas" w:hAnsi="Consolas"/>
                <w:sz w:val="15"/>
              </w:rPr>
              <w:t>I : volt/second</w:t>
            </w:r>
          </w:p>
          <w:p>
            <w:r>
              <w:rPr>
                <w:rFonts w:ascii="Consolas" w:hAnsi="Consolas"/>
                <w:sz w:val="15"/>
              </w:rPr>
              <w:t>x : 1</w:t>
            </w:r>
          </w:p>
          <w:p>
            <w:r>
              <w:rPr>
                <w:rFonts w:ascii="Consolas" w:hAnsi="Consolas"/>
                <w:sz w:val="15"/>
              </w:rPr>
              <w:t>'''</w:t>
            </w:r>
          </w:p>
          <w:p>
            <w:r>
              <w:rPr>
                <w:rFonts w:ascii="Consolas" w:hAnsi="Consolas"/>
                <w:sz w:val="15"/>
              </w:rPr>
            </w:r>
          </w:p>
          <w:p>
            <w:r>
              <w:rPr>
                <w:rFonts w:ascii="Consolas" w:hAnsi="Consolas"/>
                <w:sz w:val="15"/>
              </w:rPr>
              <w:t># due anelli indipendenti, stessa architettura di ring_attractor_spiking.py</w:t>
            </w:r>
          </w:p>
          <w:p>
            <w:r>
              <w:rPr>
                <w:rFonts w:ascii="Consolas" w:hAnsi="Consolas"/>
                <w:sz w:val="15"/>
              </w:rPr>
              <w:t>neurons = NeuronGroup(2*N_ring, eqs, threshold='v &gt; 30*mV', reset='v = c; u += d',</w:t>
            </w:r>
          </w:p>
          <w:p>
            <w:r>
              <w:rPr>
                <w:rFonts w:ascii="Consolas" w:hAnsi="Consolas"/>
                <w:sz w:val="15"/>
              </w:rPr>
              <w:t xml:space="preserve">                       method='euler')</w:t>
            </w:r>
          </w:p>
          <w:p>
            <w:r>
              <w:rPr>
                <w:rFonts w:ascii="Consolas" w:hAnsi="Consolas"/>
                <w:sz w:val="15"/>
              </w:rPr>
              <w:t>neurons.v = -65*mV + 5*mV*randn(2*N_ring)</w:t>
            </w:r>
          </w:p>
          <w:p>
            <w:r>
              <w:rPr>
                <w:rFonts w:ascii="Consolas" w:hAnsi="Consolas"/>
                <w:sz w:val="15"/>
              </w:rPr>
              <w:t>neurons.u = b * neurons.v[:]</w:t>
            </w:r>
          </w:p>
          <w:p>
            <w:r>
              <w:rPr>
                <w:rFonts w:ascii="Consolas" w:hAnsi="Consolas"/>
                <w:sz w:val="15"/>
              </w:rPr>
              <w:t>neurons.I = 0*mV/ms</w:t>
            </w:r>
          </w:p>
          <w:p>
            <w:r>
              <w:rPr>
                <w:rFonts w:ascii="Consolas" w:hAnsi="Consolas"/>
                <w:sz w:val="15"/>
              </w:rPr>
              <w:t>neurons.g_nmda = 0*mV/ms</w:t>
            </w:r>
          </w:p>
          <w:p>
            <w:r>
              <w:rPr>
                <w:rFonts w:ascii="Consolas" w:hAnsi="Consolas"/>
                <w:sz w:val="15"/>
              </w:rPr>
            </w:r>
          </w:p>
          <w:p>
            <w:r>
              <w:rPr>
                <w:rFonts w:ascii="Consolas" w:hAnsi="Consolas"/>
                <w:sz w:val="15"/>
              </w:rPr>
              <w:t>A_E = neurons[:N_E]</w:t>
            </w:r>
          </w:p>
          <w:p>
            <w:r>
              <w:rPr>
                <w:rFonts w:ascii="Consolas" w:hAnsi="Consolas"/>
                <w:sz w:val="15"/>
              </w:rPr>
              <w:t>A_I = neurons[N_E:N_ring]</w:t>
            </w:r>
          </w:p>
          <w:p>
            <w:r>
              <w:rPr>
                <w:rFonts w:ascii="Consolas" w:hAnsi="Consolas"/>
                <w:sz w:val="15"/>
              </w:rPr>
              <w:t>B_E = neurons[N_ring:N_ring+N_E]</w:t>
            </w:r>
          </w:p>
          <w:p>
            <w:r>
              <w:rPr>
                <w:rFonts w:ascii="Consolas" w:hAnsi="Consolas"/>
                <w:sz w:val="15"/>
              </w:rPr>
              <w:t>B_I = neurons[N_ring+N_E:]</w:t>
            </w:r>
          </w:p>
          <w:p>
            <w:r>
              <w:rPr>
                <w:rFonts w:ascii="Consolas" w:hAnsi="Consolas"/>
                <w:sz w:val="15"/>
              </w:rPr>
            </w:r>
          </w:p>
          <w:p>
            <w:r>
              <w:rPr>
                <w:rFonts w:ascii="Consolas" w:hAnsi="Consolas"/>
                <w:sz w:val="15"/>
              </w:rPr>
              <w:t>xi = np.arange(N_E) / N_E</w:t>
            </w:r>
          </w:p>
          <w:p>
            <w:r>
              <w:rPr>
                <w:rFonts w:ascii="Consolas" w:hAnsi="Consolas"/>
                <w:sz w:val="15"/>
              </w:rPr>
              <w:t>A_E.x = xi</w:t>
            </w:r>
          </w:p>
          <w:p>
            <w:r>
              <w:rPr>
                <w:rFonts w:ascii="Consolas" w:hAnsi="Consolas"/>
                <w:sz w:val="15"/>
              </w:rPr>
              <w:t>B_E.x = xi</w:t>
            </w:r>
          </w:p>
          <w:p>
            <w:r>
              <w:rPr>
                <w:rFonts w:ascii="Consolas" w:hAnsi="Consolas"/>
                <w:sz w:val="15"/>
              </w:rPr>
            </w:r>
          </w:p>
          <w:p>
            <w:r>
              <w:rPr>
                <w:rFonts w:ascii="Consolas" w:hAnsi="Consolas"/>
                <w:sz w:val="15"/>
              </w:rPr>
              <w:t>background = PoissonGroup(2*N_ring, rates=400*Hz)</w:t>
            </w:r>
          </w:p>
          <w:p>
            <w:r>
              <w:rPr>
                <w:rFonts w:ascii="Consolas" w:hAnsi="Consolas"/>
                <w:sz w:val="15"/>
              </w:rPr>
              <w:t>bg_syn = Synapses(background, neurons, on_pre='v_post += 2.0*mV')</w:t>
            </w:r>
          </w:p>
          <w:p>
            <w:r>
              <w:rPr>
                <w:rFonts w:ascii="Consolas" w:hAnsi="Consolas"/>
                <w:sz w:val="15"/>
              </w:rPr>
              <w:t>bg_syn.connect(j='i')</w:t>
            </w:r>
          </w:p>
          <w:p>
            <w:r>
              <w:rPr>
                <w:rFonts w:ascii="Consolas" w:hAnsi="Consolas"/>
                <w:sz w:val="15"/>
              </w:rPr>
            </w:r>
          </w:p>
          <w:p>
            <w:r>
              <w:rPr>
                <w:rFonts w:ascii="Consolas" w:hAnsi="Consolas"/>
                <w:sz w:val="15"/>
              </w:rPr>
              <w:t>sigma_exc = 0.05</w:t>
            </w:r>
          </w:p>
          <w:p>
            <w:r>
              <w:rPr>
                <w:rFonts w:ascii="Consolas" w:hAnsi="Consolas"/>
                <w:sz w:val="15"/>
              </w:rPr>
              <w:t>CUTOFF_LOCALE = 3 * sigma_exc</w:t>
            </w:r>
          </w:p>
          <w:p>
            <w:r>
              <w:rPr>
                <w:rFonts w:ascii="Consolas" w:hAnsi="Consolas"/>
                <w:sz w:val="15"/>
              </w:rPr>
              <w:t>w_ee_nmda = 0.325*mV/ms</w:t>
            </w:r>
          </w:p>
          <w:p>
            <w:r>
              <w:rPr>
                <w:rFonts w:ascii="Consolas" w:hAnsi="Consolas"/>
                <w:sz w:val="15"/>
              </w:rPr>
              <w:t>p_conn = 0.15</w:t>
            </w:r>
          </w:p>
          <w:p>
            <w:r>
              <w:rPr>
                <w:rFonts w:ascii="Consolas" w:hAnsi="Consolas"/>
                <w:sz w:val="15"/>
              </w:rPr>
              <w:t>w_exc = 1.0*mV</w:t>
            </w:r>
          </w:p>
          <w:p>
            <w:r>
              <w:rPr>
                <w:rFonts w:ascii="Consolas" w:hAnsi="Consolas"/>
                <w:sz w:val="15"/>
              </w:rPr>
              <w:t>w_inh = 10.0*mV</w:t>
            </w:r>
          </w:p>
          <w:p>
            <w:r>
              <w:rPr>
                <w:rFonts w:ascii="Consolas" w:hAnsi="Consolas"/>
                <w:sz w:val="15"/>
              </w:rPr>
            </w:r>
          </w:p>
          <w:p>
            <w:r>
              <w:rPr>
                <w:rFonts w:ascii="Consolas" w:hAnsi="Consolas"/>
                <w:sz w:val="15"/>
              </w:rPr>
            </w:r>
          </w:p>
          <w:p>
            <w:r>
              <w:rPr>
                <w:rFonts w:ascii="Consolas" w:hAnsi="Consolas"/>
                <w:sz w:val="15"/>
              </w:rPr>
              <w:t>def dist_circ(dx):</w:t>
            </w:r>
          </w:p>
          <w:p>
            <w:r>
              <w:rPr>
                <w:rFonts w:ascii="Consolas" w:hAnsi="Consolas"/>
                <w:sz w:val="15"/>
              </w:rPr>
              <w:t xml:space="preserve">    dx = abs(dx)</w:t>
            </w:r>
          </w:p>
          <w:p>
            <w:r>
              <w:rPr>
                <w:rFonts w:ascii="Consolas" w:hAnsi="Consolas"/>
                <w:sz w:val="15"/>
              </w:rPr>
              <w:t xml:space="preserve">    return np.minimum(dx, 1 - dx)</w:t>
            </w:r>
          </w:p>
          <w:p>
            <w:r>
              <w:rPr>
                <w:rFonts w:ascii="Consolas" w:hAnsi="Consolas"/>
                <w:sz w:val="15"/>
              </w:rPr>
            </w:r>
          </w:p>
          <w:p>
            <w:r>
              <w:rPr>
                <w:rFonts w:ascii="Consolas" w:hAnsi="Consolas"/>
                <w:sz w:val="15"/>
              </w:rPr>
            </w:r>
          </w:p>
          <w:p>
            <w:r>
              <w:rPr>
                <w:rFonts w:ascii="Consolas" w:hAnsi="Consolas"/>
                <w:sz w:val="15"/>
              </w:rPr>
              <w:t>def costruisci_anello(E, I_pop, seed):</w:t>
            </w:r>
          </w:p>
          <w:p>
            <w:r>
              <w:rPr>
                <w:rFonts w:ascii="Consolas" w:hAnsi="Consolas"/>
                <w:sz w:val="15"/>
              </w:rPr>
              <w:t xml:space="preserve">    dmat = dist_circ(xi[:, None] - xi[None, :])</w:t>
            </w:r>
          </w:p>
          <w:p>
            <w:r>
              <w:rPr>
                <w:rFonts w:ascii="Consolas" w:hAnsi="Consolas"/>
                <w:sz w:val="15"/>
              </w:rPr>
              <w:t xml:space="preserve">    prob_ee = np.exp(-dmat**2 / (2*sigma_exc**2))</w:t>
            </w:r>
          </w:p>
          <w:p>
            <w:r>
              <w:rPr>
                <w:rFonts w:ascii="Consolas" w:hAnsi="Consolas"/>
                <w:sz w:val="15"/>
              </w:rPr>
              <w:t xml:space="preserve">    prob_ee[dmat &gt; CUTOFF_LOCALE] = 0.0</w:t>
            </w:r>
          </w:p>
          <w:p>
            <w:r>
              <w:rPr>
                <w:rFonts w:ascii="Consolas" w:hAnsi="Consolas"/>
                <w:sz w:val="15"/>
              </w:rPr>
              <w:t xml:space="preserve">    np.fill_diagonal(prob_ee, 0)</w:t>
            </w:r>
          </w:p>
          <w:p>
            <w:r>
              <w:rPr>
                <w:rFonts w:ascii="Consolas" w:hAnsi="Consolas"/>
                <w:sz w:val="15"/>
              </w:rPr>
              <w:t xml:space="preserve">    rng = np.random.RandomState(seed)</w:t>
            </w:r>
          </w:p>
          <w:p>
            <w:r>
              <w:rPr>
                <w:rFonts w:ascii="Consolas" w:hAnsi="Consolas"/>
                <w:sz w:val="15"/>
              </w:rPr>
              <w:t xml:space="preserve">    mask_ee = rng.rand(N_E, N_E) &lt; prob_ee</w:t>
            </w:r>
          </w:p>
          <w:p>
            <w:r>
              <w:rPr>
                <w:rFonts w:ascii="Consolas" w:hAnsi="Consolas"/>
                <w:sz w:val="15"/>
              </w:rPr>
              <w:t xml:space="preserve">    i_idx, j_idx = np.nonzero(mask_ee)</w:t>
            </w:r>
          </w:p>
          <w:p>
            <w:r>
              <w:rPr>
                <w:rFonts w:ascii="Consolas" w:hAnsi="Consolas"/>
                <w:sz w:val="15"/>
              </w:rPr>
            </w:r>
          </w:p>
          <w:p>
            <w:r>
              <w:rPr>
                <w:rFonts w:ascii="Consolas" w:hAnsi="Consolas"/>
                <w:sz w:val="15"/>
              </w:rPr>
              <w:t xml:space="preserve">    syn_ee = Synapses(E, E, on_pre='g_nmda_post += w_ee_nmda')</w:t>
            </w:r>
          </w:p>
          <w:p>
            <w:r>
              <w:rPr>
                <w:rFonts w:ascii="Consolas" w:hAnsi="Consolas"/>
                <w:sz w:val="15"/>
              </w:rPr>
              <w:t xml:space="preserve">    syn_ee.connect(i=i_idx, j=j_idx)</w:t>
            </w:r>
          </w:p>
          <w:p>
            <w:r>
              <w:rPr>
                <w:rFonts w:ascii="Consolas" w:hAnsi="Consolas"/>
                <w:sz w:val="15"/>
              </w:rPr>
              <w:t xml:space="preserve">    syn_ei = Synapses(E, I_pop, on_pre='v_post += w_exc')</w:t>
            </w:r>
          </w:p>
          <w:p>
            <w:r>
              <w:rPr>
                <w:rFonts w:ascii="Consolas" w:hAnsi="Consolas"/>
                <w:sz w:val="15"/>
              </w:rPr>
              <w:t xml:space="preserve">    syn_ei.connect(p=p_conn)</w:t>
            </w:r>
          </w:p>
          <w:p>
            <w:r>
              <w:rPr>
                <w:rFonts w:ascii="Consolas" w:hAnsi="Consolas"/>
                <w:sz w:val="15"/>
              </w:rPr>
              <w:t xml:space="preserve">    syn_ie = Synapses(I_pop, E, on_pre='v_post -= w_inh')</w:t>
            </w:r>
          </w:p>
          <w:p>
            <w:r>
              <w:rPr>
                <w:rFonts w:ascii="Consolas" w:hAnsi="Consolas"/>
                <w:sz w:val="15"/>
              </w:rPr>
              <w:t xml:space="preserve">    syn_ie.connect(p=p_conn)</w:t>
            </w:r>
          </w:p>
          <w:p>
            <w:r>
              <w:rPr>
                <w:rFonts w:ascii="Consolas" w:hAnsi="Consolas"/>
                <w:sz w:val="15"/>
              </w:rPr>
              <w:t xml:space="preserve">    syn_ii = Synapses(I_pop, I_pop, on_pre='v_post -= w_inh')</w:t>
            </w:r>
          </w:p>
          <w:p>
            <w:r>
              <w:rPr>
                <w:rFonts w:ascii="Consolas" w:hAnsi="Consolas"/>
                <w:sz w:val="15"/>
              </w:rPr>
              <w:t xml:space="preserve">    syn_ii.connect(condition='i!=j', p=p_conn)</w:t>
            </w:r>
          </w:p>
          <w:p>
            <w:r>
              <w:rPr>
                <w:rFonts w:ascii="Consolas" w:hAnsi="Consolas"/>
                <w:sz w:val="15"/>
              </w:rPr>
              <w:t xml:space="preserve">    # IMPORTANTE: Brian2 scarta silenziosamente gli oggetti Synapses creati</w:t>
            </w:r>
          </w:p>
          <w:p>
            <w:r>
              <w:rPr>
                <w:rFonts w:ascii="Consolas" w:hAnsi="Consolas"/>
                <w:sz w:val="15"/>
              </w:rPr>
              <w:t xml:space="preserve">    # dentro una funzione se non restano referenziati da qualche parte --</w:t>
            </w:r>
          </w:p>
          <w:p>
            <w:r>
              <w:rPr>
                <w:rFonts w:ascii="Consolas" w:hAnsi="Consolas"/>
                <w:sz w:val="15"/>
              </w:rPr>
              <w:t xml:space="preserve">    # devono essere tutti restituiti e tenuti in una variabile dal chiamante,</w:t>
            </w:r>
          </w:p>
          <w:p>
            <w:r>
              <w:rPr>
                <w:rFonts w:ascii="Consolas" w:hAnsi="Consolas"/>
                <w:sz w:val="15"/>
              </w:rPr>
              <w:t xml:space="preserve">    # altrimenti la connettivita' ricorrente semplicemente non esiste nella</w:t>
            </w:r>
          </w:p>
          <w:p>
            <w:r>
              <w:rPr>
                <w:rFonts w:ascii="Consolas" w:hAnsi="Consolas"/>
                <w:sz w:val="15"/>
              </w:rPr>
              <w:t xml:space="preserve">    # simulazione (bug scoperto empiricamente nel primo tentativo: 1 solo</w:t>
            </w:r>
          </w:p>
          <w:p>
            <w:r>
              <w:rPr>
                <w:rFonts w:ascii="Consolas" w:hAnsi="Consolas"/>
                <w:sz w:val="15"/>
              </w:rPr>
              <w:t xml:space="preserve">    # spike in tutta la corsa, perche' gli anelli non avevano dinamica</w:t>
            </w:r>
          </w:p>
          <w:p>
            <w:r>
              <w:rPr>
                <w:rFonts w:ascii="Consolas" w:hAnsi="Consolas"/>
                <w:sz w:val="15"/>
              </w:rPr>
              <w:t xml:space="preserve">    # ricorrente reale)</w:t>
            </w:r>
          </w:p>
          <w:p>
            <w:r>
              <w:rPr>
                <w:rFonts w:ascii="Consolas" w:hAnsi="Consolas"/>
                <w:sz w:val="15"/>
              </w:rPr>
              <w:t xml:space="preserve">    return syn_ee, syn_ei, syn_ie, syn_ii</w:t>
            </w:r>
          </w:p>
          <w:p>
            <w:r>
              <w:rPr>
                <w:rFonts w:ascii="Consolas" w:hAnsi="Consolas"/>
                <w:sz w:val="15"/>
              </w:rPr>
            </w:r>
          </w:p>
          <w:p>
            <w:r>
              <w:rPr>
                <w:rFonts w:ascii="Consolas" w:hAnsi="Consolas"/>
                <w:sz w:val="15"/>
              </w:rPr>
            </w:r>
          </w:p>
          <w:p>
            <w:r>
              <w:rPr>
                <w:rFonts w:ascii="Consolas" w:hAnsi="Consolas"/>
                <w:sz w:val="15"/>
              </w:rPr>
              <w:t>syn_A = costruisci_anello(A_E, A_I, seed=0)</w:t>
            </w:r>
          </w:p>
          <w:p>
            <w:r>
              <w:rPr>
                <w:rFonts w:ascii="Consolas" w:hAnsi="Consolas"/>
                <w:sz w:val="15"/>
              </w:rPr>
              <w:t>syn_B = costruisci_anello(B_E, B_I, seed=1)</w:t>
            </w:r>
          </w:p>
          <w:p>
            <w:r>
              <w:rPr>
                <w:rFonts w:ascii="Consolas" w:hAnsi="Consolas"/>
                <w:sz w:val="15"/>
              </w:rPr>
            </w:r>
          </w:p>
          <w:p>
            <w:r>
              <w:rPr>
                <w:rFonts w:ascii="Consolas" w:hAnsi="Consolas"/>
                <w:sz w:val="15"/>
              </w:rPr>
              <w:t># --- sinapsi inter-anello A-&gt;B, STDP vera (Song &amp; Abbott 2001, stesso</w:t>
            </w:r>
          </w:p>
          <w:p>
            <w:r>
              <w:rPr>
                <w:rFonts w:ascii="Consolas" w:hAnsi="Consolas"/>
                <w:sz w:val="15"/>
              </w:rPr>
              <w:t># schema di stdp.py) --- connettivita' sparsa, peso iniziale debole: ne'</w:t>
            </w:r>
          </w:p>
          <w:p>
            <w:r>
              <w:rPr>
                <w:rFonts w:ascii="Consolas" w:hAnsi="Consolas"/>
                <w:sz w:val="15"/>
              </w:rPr>
              <w:t># innato ne' azzerato, semplicemente troppo poco per accendere un bump in</w:t>
            </w:r>
          </w:p>
          <w:p>
            <w:r>
              <w:rPr>
                <w:rFonts w:ascii="Consolas" w:hAnsi="Consolas"/>
                <w:sz w:val="15"/>
              </w:rPr>
              <w:t># B da solo, cosi' la scoperta iniziale dipende dal rumore di fondo di B</w:t>
            </w:r>
          </w:p>
          <w:p>
            <w:r>
              <w:rPr>
                <w:rFonts w:ascii="Consolas" w:hAnsi="Consolas"/>
                <w:sz w:val="15"/>
              </w:rPr>
              <w:t>tau_stdp = 20*ms</w:t>
            </w:r>
          </w:p>
          <w:p>
            <w:r>
              <w:rPr>
                <w:rFonts w:ascii="Consolas" w:hAnsi="Consolas"/>
                <w:sz w:val="15"/>
              </w:rPr>
              <w:t>A_ltp = 0.15*mV</w:t>
            </w:r>
          </w:p>
          <w:p>
            <w:r>
              <w:rPr>
                <w:rFonts w:ascii="Consolas" w:hAnsi="Consolas"/>
                <w:sz w:val="15"/>
              </w:rPr>
              <w:t>A_ltd = 0.15*mV</w:t>
            </w:r>
          </w:p>
          <w:p>
            <w:r>
              <w:rPr>
                <w:rFonts w:ascii="Consolas" w:hAnsi="Consolas"/>
                <w:sz w:val="15"/>
              </w:rPr>
              <w:t>w_max = 5.0*mV</w:t>
            </w:r>
          </w:p>
          <w:p>
            <w:r>
              <w:rPr>
                <w:rFonts w:ascii="Consolas" w:hAnsi="Consolas"/>
                <w:sz w:val="15"/>
              </w:rPr>
              <w:t>w_min = 0*mV</w:t>
            </w:r>
          </w:p>
          <w:p>
            <w:r>
              <w:rPr>
                <w:rFonts w:ascii="Consolas" w:hAnsi="Consolas"/>
                <w:sz w:val="15"/>
              </w:rPr>
              <w:t>w_init = 1.5*mV  # tentativo 1: 0.3mV, B non ha mai sparato (0 spike in</w:t>
            </w:r>
          </w:p>
          <w:p>
            <w:r>
              <w:rPr>
                <w:rFonts w:ascii="Consolas" w:hAnsi="Consolas"/>
                <w:sz w:val="15"/>
              </w:rPr>
              <w:t xml:space="preserve">                  # tutta la corsa) -- senza un primo successo, non c'e'</w:t>
            </w:r>
          </w:p>
          <w:p>
            <w:r>
              <w:rPr>
                <w:rFonts w:ascii="Consolas" w:hAnsi="Consolas"/>
                <w:sz w:val="15"/>
              </w:rPr>
              <w:t xml:space="preserve">                  # mai uno spike "post" con cui la STDP possa accoppiarsi</w:t>
            </w:r>
          </w:p>
          <w:p>
            <w:r>
              <w:rPr>
                <w:rFonts w:ascii="Consolas" w:hAnsi="Consolas"/>
                <w:sz w:val="15"/>
              </w:rPr>
              <w:t>sigma_inter = 0.08  # tentativo 2: connettivita' UNIFORME (p_inter=0.3 su</w:t>
            </w:r>
          </w:p>
          <w:p>
            <w:r>
              <w:rPr>
                <w:rFonts w:ascii="Consolas" w:hAnsi="Consolas"/>
                <w:sz w:val="15"/>
              </w:rPr>
              <w:t xml:space="preserve">                     # tutta la coppia A-B) faceva rispondere B su tutto</w:t>
            </w:r>
          </w:p>
          <w:p>
            <w:r>
              <w:rPr>
                <w:rFonts w:ascii="Consolas" w:hAnsi="Consolas"/>
                <w:sz w:val="15"/>
              </w:rPr>
              <w:t xml:space="preserve">                     # l'anello, diffuso, non localizzato -- niente struttura</w:t>
            </w:r>
          </w:p>
          <w:p>
            <w:r>
              <w:rPr>
                <w:rFonts w:ascii="Consolas" w:hAnsi="Consolas"/>
                <w:sz w:val="15"/>
              </w:rPr>
              <w:t xml:space="preserve">                     # spaziale su cui la dinamica propria di B potesse</w:t>
            </w:r>
          </w:p>
          <w:p>
            <w:r>
              <w:rPr>
                <w:rFonts w:ascii="Consolas" w:hAnsi="Consolas"/>
                <w:sz w:val="15"/>
              </w:rPr>
              <w:t xml:space="preserve">                     # concentrarsi. Qui la probabilita' di connessione cade</w:t>
            </w:r>
          </w:p>
          <w:p>
            <w:r>
              <w:rPr>
                <w:rFonts w:ascii="Consolas" w:hAnsi="Consolas"/>
                <w:sz w:val="15"/>
              </w:rPr>
              <w:t xml:space="preserve">                     # con la distanza circolare (offset zero, come un debole</w:t>
            </w:r>
          </w:p>
          <w:p>
            <w:r>
              <w:rPr>
                <w:rFonts w:ascii="Consolas" w:hAnsi="Consolas"/>
                <w:sz w:val="15"/>
              </w:rPr>
              <w:t xml:space="preserve">                     # bias innato "identita'"), un po' piu' larga del</w:t>
            </w:r>
          </w:p>
          <w:p>
            <w:r>
              <w:rPr>
                <w:rFonts w:ascii="Consolas" w:hAnsi="Consolas"/>
                <w:sz w:val="15"/>
              </w:rPr>
              <w:t xml:space="preserve">                     # sigma=0.05 intra-anello per lasciare margine di deriva</w:t>
            </w:r>
          </w:p>
          <w:p>
            <w:r>
              <w:rPr>
                <w:rFonts w:ascii="Consolas" w:hAnsi="Consolas"/>
                <w:sz w:val="15"/>
              </w:rPr>
              <w:t>p_inter_picco = 0.5  # probabilita' di connessione al centro del kernel</w:t>
            </w:r>
          </w:p>
          <w:p>
            <w:r>
              <w:rPr>
                <w:rFonts w:ascii="Consolas" w:hAnsi="Consolas"/>
                <w:sz w:val="15"/>
              </w:rPr>
            </w:r>
          </w:p>
          <w:p>
            <w:r>
              <w:rPr>
                <w:rFonts w:ascii="Consolas" w:hAnsi="Consolas"/>
                <w:sz w:val="15"/>
              </w:rPr>
              <w:t>stdp_model = '''</w:t>
            </w:r>
          </w:p>
          <w:p>
            <w:r>
              <w:rPr>
                <w:rFonts w:ascii="Consolas" w:hAnsi="Consolas"/>
                <w:sz w:val="15"/>
              </w:rPr>
              <w:t>w : volt</w:t>
            </w:r>
          </w:p>
          <w:p>
            <w:r>
              <w:rPr>
                <w:rFonts w:ascii="Consolas" w:hAnsi="Consolas"/>
                <w:sz w:val="15"/>
              </w:rPr>
              <w:t>dapre/dt = -apre/tau_stdp : volt (event-driven)</w:t>
            </w:r>
          </w:p>
          <w:p>
            <w:r>
              <w:rPr>
                <w:rFonts w:ascii="Consolas" w:hAnsi="Consolas"/>
                <w:sz w:val="15"/>
              </w:rPr>
              <w:t>dapost/dt = -apost/tau_stdp : volt (event-driven)</w:t>
            </w:r>
          </w:p>
          <w:p>
            <w:r>
              <w:rPr>
                <w:rFonts w:ascii="Consolas" w:hAnsi="Consolas"/>
                <w:sz w:val="15"/>
              </w:rPr>
              <w:t>'''</w:t>
            </w:r>
          </w:p>
          <w:p>
            <w:r>
              <w:rPr>
                <w:rFonts w:ascii="Consolas" w:hAnsi="Consolas"/>
                <w:sz w:val="15"/>
              </w:rPr>
              <w:t>stdp_on_pre = '''</w:t>
            </w:r>
          </w:p>
          <w:p>
            <w:r>
              <w:rPr>
                <w:rFonts w:ascii="Consolas" w:hAnsi="Consolas"/>
                <w:sz w:val="15"/>
              </w:rPr>
              <w:t>v_post += w</w:t>
            </w:r>
          </w:p>
          <w:p>
            <w:r>
              <w:rPr>
                <w:rFonts w:ascii="Consolas" w:hAnsi="Consolas"/>
                <w:sz w:val="15"/>
              </w:rPr>
              <w:t>apre += A_ltp</w:t>
            </w:r>
          </w:p>
          <w:p>
            <w:r>
              <w:rPr>
                <w:rFonts w:ascii="Consolas" w:hAnsi="Consolas"/>
                <w:sz w:val="15"/>
              </w:rPr>
              <w:t>w = clip(w+apost, w_min, w_max)</w:t>
            </w:r>
          </w:p>
          <w:p>
            <w:r>
              <w:rPr>
                <w:rFonts w:ascii="Consolas" w:hAnsi="Consolas"/>
                <w:sz w:val="15"/>
              </w:rPr>
              <w:t>'''</w:t>
            </w:r>
          </w:p>
          <w:p>
            <w:r>
              <w:rPr>
                <w:rFonts w:ascii="Consolas" w:hAnsi="Consolas"/>
                <w:sz w:val="15"/>
              </w:rPr>
              <w:t>stdp_on_post = '''</w:t>
            </w:r>
          </w:p>
          <w:p>
            <w:r>
              <w:rPr>
                <w:rFonts w:ascii="Consolas" w:hAnsi="Consolas"/>
                <w:sz w:val="15"/>
              </w:rPr>
              <w:t>apost -= A_ltd</w:t>
            </w:r>
          </w:p>
          <w:p>
            <w:r>
              <w:rPr>
                <w:rFonts w:ascii="Consolas" w:hAnsi="Consolas"/>
                <w:sz w:val="15"/>
              </w:rPr>
              <w:t>w = clip(w+apre, w_min, w_max)</w:t>
            </w:r>
          </w:p>
          <w:p>
            <w:r>
              <w:rPr>
                <w:rFonts w:ascii="Consolas" w:hAnsi="Consolas"/>
                <w:sz w:val="15"/>
              </w:rPr>
              <w:t>'''</w:t>
            </w:r>
          </w:p>
          <w:p>
            <w:r>
              <w:rPr>
                <w:rFonts w:ascii="Consolas" w:hAnsi="Consolas"/>
                <w:sz w:val="15"/>
              </w:rPr>
            </w:r>
          </w:p>
          <w:p>
            <w:r>
              <w:rPr>
                <w:rFonts w:ascii="Consolas" w:hAnsi="Consolas"/>
                <w:sz w:val="15"/>
              </w:rPr>
              <w:t>syn_ab = Synapses(A_E, B_E, model=stdp_model, on_pre=stdp_on_pre, on_post=stdp_on_post)</w:t>
            </w:r>
          </w:p>
          <w:p>
            <w:r>
              <w:rPr>
                <w:rFonts w:ascii="Consolas" w:hAnsi="Consolas"/>
                <w:sz w:val="15"/>
              </w:rPr>
              <w:t>dmat_inter = dist_circ(xi[:, None] - xi[None, :])  # [i=A, j=B], offset zero</w:t>
            </w:r>
          </w:p>
          <w:p>
            <w:r>
              <w:rPr>
                <w:rFonts w:ascii="Consolas" w:hAnsi="Consolas"/>
                <w:sz w:val="15"/>
              </w:rPr>
              <w:t>prob_inter = p_inter_picco * np.exp(-dmat_inter**2 / (2*sigma_inter**2))</w:t>
            </w:r>
          </w:p>
          <w:p>
            <w:r>
              <w:rPr>
                <w:rFonts w:ascii="Consolas" w:hAnsi="Consolas"/>
                <w:sz w:val="15"/>
              </w:rPr>
              <w:t>rng_inter = np.random.RandomState(2)</w:t>
            </w:r>
          </w:p>
          <w:p>
            <w:r>
              <w:rPr>
                <w:rFonts w:ascii="Consolas" w:hAnsi="Consolas"/>
                <w:sz w:val="15"/>
              </w:rPr>
              <w:t>mask_inter = rng_inter.rand(N_E, N_E) &lt; prob_inter</w:t>
            </w:r>
          </w:p>
          <w:p>
            <w:r>
              <w:rPr>
                <w:rFonts w:ascii="Consolas" w:hAnsi="Consolas"/>
                <w:sz w:val="15"/>
              </w:rPr>
              <w:t>i_inter, j_inter = np.nonzero(mask_inter)</w:t>
            </w:r>
          </w:p>
          <w:p>
            <w:r>
              <w:rPr>
                <w:rFonts w:ascii="Consolas" w:hAnsi="Consolas"/>
                <w:sz w:val="15"/>
              </w:rPr>
              <w:t>syn_ab.connect(i=i_inter, j=j_inter)</w:t>
            </w:r>
          </w:p>
          <w:p>
            <w:r>
              <w:rPr>
                <w:rFonts w:ascii="Consolas" w:hAnsi="Consolas"/>
                <w:sz w:val="15"/>
              </w:rPr>
              <w:t>syn_ab.w = w_init</w:t>
            </w:r>
          </w:p>
          <w:p>
            <w:r>
              <w:rPr>
                <w:rFonts w:ascii="Consolas" w:hAnsi="Consolas"/>
                <w:sz w:val="15"/>
              </w:rPr>
              <w:t>print(f"Sinapsi inter-anello A-&gt;B create: {len(syn_ab)} (peso iniziale {w_init}, "</w:t>
            </w:r>
          </w:p>
          <w:p>
            <w:r>
              <w:rPr>
                <w:rFonts w:ascii="Consolas" w:hAnsi="Consolas"/>
                <w:sz w:val="15"/>
              </w:rPr>
              <w:t xml:space="preserve">      f"connettivita' a caduta gaussiana sigma={sigma_inter})")</w:t>
            </w:r>
          </w:p>
          <w:p>
            <w:r>
              <w:rPr>
                <w:rFonts w:ascii="Consolas" w:hAnsi="Consolas"/>
                <w:sz w:val="15"/>
              </w:rPr>
            </w:r>
          </w:p>
          <w:p>
            <w:r>
              <w:rPr>
                <w:rFonts w:ascii="Consolas" w:hAnsi="Consolas"/>
                <w:sz w:val="15"/>
              </w:rPr>
              <w:t># --- canale di ritorno B-&gt;A, stessa architettura esatta di A-&gt;B --- ci si</w:t>
            </w:r>
          </w:p>
          <w:p>
            <w:r>
              <w:rPr>
                <w:rFonts w:ascii="Consolas" w:hAnsi="Consolas"/>
                <w:sz w:val="15"/>
              </w:rPr>
              <w:t># aspetta, per analogia con la sezione 5.5.3 del modello a rate, che A</w:t>
            </w:r>
          </w:p>
          <w:p>
            <w:r>
              <w:rPr>
                <w:rFonts w:ascii="Consolas" w:hAnsi="Consolas"/>
                <w:sz w:val="15"/>
              </w:rPr>
              <w:t># (un attrattore che una volta acceso non si spegne da solo, verificato in</w:t>
            </w:r>
          </w:p>
          <w:p>
            <w:r>
              <w:rPr>
                <w:rFonts w:ascii="Consolas" w:hAnsi="Consolas"/>
                <w:sz w:val="15"/>
              </w:rPr>
              <w:t># 5.6) sia difficile da "smuovere": B deve competere con un bump di A gia'</w:t>
            </w:r>
          </w:p>
          <w:p>
            <w:r>
              <w:rPr>
                <w:rFonts w:ascii="Consolas" w:hAnsi="Consolas"/>
                <w:sz w:val="15"/>
              </w:rPr>
              <w:t># a piena potenza, non accenderne uno da zero come A ha dovuto fare con B</w:t>
            </w:r>
          </w:p>
          <w:p>
            <w:r>
              <w:rPr>
                <w:rFonts w:ascii="Consolas" w:hAnsi="Consolas"/>
                <w:sz w:val="15"/>
              </w:rPr>
              <w:t>syn_ba = Synapses(B_E, A_E, model=stdp_model, on_pre=stdp_on_pre, on_post=stdp_on_post)</w:t>
            </w:r>
          </w:p>
          <w:p>
            <w:r>
              <w:rPr>
                <w:rFonts w:ascii="Consolas" w:hAnsi="Consolas"/>
                <w:sz w:val="15"/>
              </w:rPr>
              <w:t>mask_inter_ba = rng_inter.rand(N_E, N_E) &lt; prob_inter  # stesso kernel, nuovo sorteggio</w:t>
            </w:r>
          </w:p>
          <w:p>
            <w:r>
              <w:rPr>
                <w:rFonts w:ascii="Consolas" w:hAnsi="Consolas"/>
                <w:sz w:val="15"/>
              </w:rPr>
              <w:t>i_inter_ba, j_inter_ba = np.nonzero(mask_inter_ba)</w:t>
            </w:r>
          </w:p>
          <w:p>
            <w:r>
              <w:rPr>
                <w:rFonts w:ascii="Consolas" w:hAnsi="Consolas"/>
                <w:sz w:val="15"/>
              </w:rPr>
              <w:t>syn_ba.connect(i=i_inter_ba, j=j_inter_ba)</w:t>
            </w:r>
          </w:p>
          <w:p>
            <w:r>
              <w:rPr>
                <w:rFonts w:ascii="Consolas" w:hAnsi="Consolas"/>
                <w:sz w:val="15"/>
              </w:rPr>
              <w:t>syn_ba.w = w_init</w:t>
            </w:r>
          </w:p>
          <w:p>
            <w:r>
              <w:rPr>
                <w:rFonts w:ascii="Consolas" w:hAnsi="Consolas"/>
                <w:sz w:val="15"/>
              </w:rPr>
              <w:t>print(f"Sinapsi inter-anello B-&gt;A create: {len(syn_ba)} (peso iniziale {w_init})")</w:t>
            </w:r>
          </w:p>
          <w:p>
            <w:r>
              <w:rPr>
                <w:rFonts w:ascii="Consolas" w:hAnsi="Consolas"/>
                <w:sz w:val="15"/>
              </w:rPr>
            </w:r>
          </w:p>
          <w:p>
            <w:r>
              <w:rPr>
                <w:rFonts w:ascii="Consolas" w:hAnsi="Consolas"/>
                <w:sz w:val="15"/>
              </w:rPr>
              <w:t>spikes = SpikeMonitor(neurons)</w:t>
            </w:r>
          </w:p>
          <w:p>
            <w:r>
              <w:rPr>
                <w:rFonts w:ascii="Consolas" w:hAnsi="Consolas"/>
                <w:sz w:val="15"/>
              </w:rPr>
              <w:t>w_mon = StateMonitor(syn_ab, 'w', record=np.arange(min(200, len(syn_ab))), dt=50*ms)</w:t>
            </w:r>
          </w:p>
          <w:p>
            <w:r>
              <w:rPr>
                <w:rFonts w:ascii="Consolas" w:hAnsi="Consolas"/>
                <w:sz w:val="15"/>
              </w:rPr>
              <w:t>w_mon_ba = StateMonitor(syn_ba, 'w', record=np.arange(min(200, len(syn_ba))), dt=50*ms)</w:t>
            </w:r>
          </w:p>
          <w:p>
            <w:r>
              <w:rPr>
                <w:rFonts w:ascii="Consolas" w:hAnsi="Consolas"/>
                <w:sz w:val="15"/>
              </w:rPr>
            </w:r>
          </w:p>
          <w:p>
            <w:r>
              <w:rPr>
                <w:rFonts w:ascii="Consolas" w:hAnsi="Consolas"/>
                <w:sz w:val="15"/>
              </w:rPr>
              <w:t>MESSAGGIO = 0.3</w:t>
            </w:r>
          </w:p>
          <w:p>
            <w:r>
              <w:rPr>
                <w:rFonts w:ascii="Consolas" w:hAnsi="Consolas"/>
                <w:sz w:val="15"/>
              </w:rPr>
              <w:t>larghezza_stimolo = 0.05</w:t>
            </w:r>
          </w:p>
          <w:p>
            <w:r>
              <w:rPr>
                <w:rFonts w:ascii="Consolas" w:hAnsi="Consolas"/>
                <w:sz w:val="15"/>
              </w:rPr>
              <w:t>peso_stim = np.exp(-dist_circ(xi - MESSAGGIO)**2 / (2*larghezza_stimolo**2))</w:t>
            </w:r>
          </w:p>
          <w:p>
            <w:r>
              <w:rPr>
                <w:rFonts w:ascii="Consolas" w:hAnsi="Consolas"/>
                <w:sz w:val="15"/>
              </w:rPr>
              <w:t>gruppo_stim = np.where(peso_stim &gt; 0.5)[0]</w:t>
            </w:r>
          </w:p>
          <w:p>
            <w:r>
              <w:rPr>
                <w:rFonts w:ascii="Consolas" w:hAnsi="Consolas"/>
                <w:sz w:val="15"/>
              </w:rPr>
              <w:t>print(f"Neuroni di A stimolati (vicino a x={MESSAGGIO}): {len(gruppo_stim)}")</w:t>
            </w:r>
          </w:p>
          <w:p>
            <w:r>
              <w:rPr>
                <w:rFonts w:ascii="Consolas" w:hAnsi="Consolas"/>
                <w:sz w:val="15"/>
              </w:rPr>
            </w:r>
          </w:p>
          <w:p>
            <w:r>
              <w:rPr>
                <w:rFonts w:ascii="Consolas" w:hAnsi="Consolas"/>
                <w:sz w:val="15"/>
              </w:rPr>
              <w:t>N_RIPETIZIONI = 60</w:t>
            </w:r>
          </w:p>
          <w:p>
            <w:r>
              <w:rPr>
                <w:rFonts w:ascii="Consolas" w:hAnsi="Consolas"/>
                <w:sz w:val="15"/>
              </w:rPr>
              <w:t>T_STIM = 60*ms</w:t>
            </w:r>
          </w:p>
          <w:p>
            <w:r>
              <w:rPr>
                <w:rFonts w:ascii="Consolas" w:hAnsi="Consolas"/>
                <w:sz w:val="15"/>
              </w:rPr>
              <w:t>T_PAUSA = 340*ms</w:t>
            </w:r>
          </w:p>
          <w:p>
            <w:r>
              <w:rPr>
                <w:rFonts w:ascii="Consolas" w:hAnsi="Consolas"/>
                <w:sz w:val="15"/>
              </w:rPr>
            </w:r>
          </w:p>
          <w:p>
            <w:r>
              <w:rPr>
                <w:rFonts w:ascii="Consolas" w:hAnsi="Consolas"/>
                <w:sz w:val="15"/>
              </w:rPr>
              <w:t>print(f"\nTraining: {N_RIPETIZIONI} ripetizioni dello stesso messaggio, "</w:t>
            </w:r>
          </w:p>
          <w:p>
            <w:r>
              <w:rPr>
                <w:rFonts w:ascii="Consolas" w:hAnsi="Consolas"/>
                <w:sz w:val="15"/>
              </w:rPr>
              <w:t xml:space="preserve">      f"simulazione continua ({(T_STIM+T_PAUSA)*N_RIPETIZIONI/ms:.0f}ms totali)")</w:t>
            </w:r>
          </w:p>
          <w:p>
            <w:r>
              <w:rPr>
                <w:rFonts w:ascii="Consolas" w:hAnsi="Consolas"/>
                <w:sz w:val="15"/>
              </w:rPr>
            </w:r>
          </w:p>
          <w:p>
            <w:r>
              <w:rPr>
                <w:rFonts w:ascii="Consolas" w:hAnsi="Consolas"/>
                <w:sz w:val="15"/>
              </w:rPr>
              <w:t>for rep in range(N_RIPETIZIONI):</w:t>
            </w:r>
          </w:p>
          <w:p>
            <w:r>
              <w:rPr>
                <w:rFonts w:ascii="Consolas" w:hAnsi="Consolas"/>
                <w:sz w:val="15"/>
              </w:rPr>
              <w:t xml:space="preserve">    A_E.I[gruppo_stim] = 15*mV/ms</w:t>
            </w:r>
          </w:p>
          <w:p>
            <w:r>
              <w:rPr>
                <w:rFonts w:ascii="Consolas" w:hAnsi="Consolas"/>
                <w:sz w:val="15"/>
              </w:rPr>
              <w:t xml:space="preserve">    run(T_STIM)</w:t>
            </w:r>
          </w:p>
          <w:p>
            <w:r>
              <w:rPr>
                <w:rFonts w:ascii="Consolas" w:hAnsi="Consolas"/>
                <w:sz w:val="15"/>
              </w:rPr>
              <w:t xml:space="preserve">    A_E.I[:] = 0*mV/ms</w:t>
            </w:r>
          </w:p>
          <w:p>
            <w:r>
              <w:rPr>
                <w:rFonts w:ascii="Consolas" w:hAnsi="Consolas"/>
                <w:sz w:val="15"/>
              </w:rPr>
              <w:t xml:space="preserve">    run(T_PAUSA)</w:t>
            </w:r>
          </w:p>
          <w:p>
            <w:r>
              <w:rPr>
                <w:rFonts w:ascii="Consolas" w:hAnsi="Consolas"/>
                <w:sz w:val="15"/>
              </w:rPr>
              <w:t xml:space="preserve">    if rep % 10 == 0 or rep == N_RIPETIZIONI-1:</w:t>
            </w:r>
          </w:p>
          <w:p>
            <w:r>
              <w:rPr>
                <w:rFonts w:ascii="Consolas" w:hAnsi="Consolas"/>
                <w:sz w:val="15"/>
              </w:rPr>
              <w:t xml:space="preserve">        print(f"  ripetizione {rep:3d}/{N_RIPETIZIONI}: "</w:t>
            </w:r>
          </w:p>
          <w:p>
            <w:r>
              <w:rPr>
                <w:rFonts w:ascii="Consolas" w:hAnsi="Consolas"/>
                <w:sz w:val="15"/>
              </w:rPr>
              <w:t xml:space="preserve">              f"A-&gt;B peso medio={np.mean(syn_ab.w)/mV:.3f}mV max={np.max(syn_ab.w)/mV:.3f}mV  |  "</w:t>
            </w:r>
          </w:p>
          <w:p>
            <w:r>
              <w:rPr>
                <w:rFonts w:ascii="Consolas" w:hAnsi="Consolas"/>
                <w:sz w:val="15"/>
              </w:rPr>
              <w:t xml:space="preserve">              f"B-&gt;A peso medio={np.mean(syn_ba.w)/mV:.3f}mV max={np.max(syn_ba.w)/mV:.3f}mV")</w:t>
            </w:r>
          </w:p>
          <w:p>
            <w:r>
              <w:rPr>
                <w:rFonts w:ascii="Consolas" w:hAnsi="Consolas"/>
                <w:sz w:val="15"/>
              </w:rPr>
            </w:r>
          </w:p>
          <w:p>
            <w:r>
              <w:rPr>
                <w:rFonts w:ascii="Consolas" w:hAnsi="Consolas"/>
                <w:sz w:val="15"/>
              </w:rPr>
              <w:t>print("\nTraining completato.")</w:t>
            </w:r>
          </w:p>
          <w:p>
            <w:r>
              <w:rPr>
                <w:rFonts w:ascii="Consolas" w:hAnsi="Consolas"/>
                <w:sz w:val="15"/>
              </w:rPr>
            </w:r>
          </w:p>
          <w:p>
            <w:r>
              <w:rPr>
                <w:rFonts w:ascii="Consolas" w:hAnsi="Consolas"/>
                <w:sz w:val="15"/>
              </w:rPr>
              <w:t>fig, axes = subplots(3, 1, figsize=(11, 9))</w:t>
            </w:r>
          </w:p>
          <w:p>
            <w:r>
              <w:rPr>
                <w:rFonts w:ascii="Consolas" w:hAnsi="Consolas"/>
                <w:sz w:val="15"/>
              </w:rPr>
            </w:r>
          </w:p>
          <w:p>
            <w:r>
              <w:rPr>
                <w:rFonts w:ascii="Consolas" w:hAnsi="Consolas"/>
                <w:sz w:val="15"/>
              </w:rPr>
              <w:t>subplot(3, 1, 1)</w:t>
            </w:r>
          </w:p>
          <w:p>
            <w:r>
              <w:rPr>
                <w:rFonts w:ascii="Consolas" w:hAnsi="Consolas"/>
                <w:sz w:val="15"/>
              </w:rPr>
              <w:t>mask_a = spikes.i &lt; N_E</w:t>
            </w:r>
          </w:p>
          <w:p>
            <w:r>
              <w:rPr>
                <w:rFonts w:ascii="Consolas" w:hAnsi="Consolas"/>
                <w:sz w:val="15"/>
              </w:rPr>
              <w:t>mask_b = (spikes.i &gt;= N_ring) &amp; (spikes.i &lt; N_ring+N_E)</w:t>
            </w:r>
          </w:p>
          <w:p>
            <w:r>
              <w:rPr>
                <w:rFonts w:ascii="Consolas" w:hAnsi="Consolas"/>
                <w:sz w:val="15"/>
              </w:rPr>
              <w:t>plot(spikes.t[mask_a]/ms, spikes.i[mask_a], '.', color='C0', markersize=1.5, label='A (E)')</w:t>
            </w:r>
          </w:p>
          <w:p>
            <w:r>
              <w:rPr>
                <w:rFonts w:ascii="Consolas" w:hAnsi="Consolas"/>
                <w:sz w:val="15"/>
              </w:rPr>
              <w:t>plot(spikes.t[mask_b]/ms, spikes.i[mask_b]-N_ring, '.', color='C3', markersize=1.5, label='B (E)')</w:t>
            </w:r>
          </w:p>
          <w:p>
            <w:r>
              <w:rPr>
                <w:rFonts w:ascii="Consolas" w:hAnsi="Consolas"/>
                <w:sz w:val="15"/>
              </w:rPr>
              <w:t>xlabel('Tempo (ms)')</w:t>
            </w:r>
          </w:p>
          <w:p>
            <w:r>
              <w:rPr>
                <w:rFonts w:ascii="Consolas" w:hAnsi="Consolas"/>
                <w:sz w:val="15"/>
              </w:rPr>
              <w:t>ylabel('Indice neurone')</w:t>
            </w:r>
          </w:p>
          <w:p>
            <w:r>
              <w:rPr>
                <w:rFonts w:ascii="Consolas" w:hAnsi="Consolas"/>
                <w:sz w:val="15"/>
              </w:rPr>
              <w:t>title(f'Raster completo: {N_RIPETIZIONI} ripetizioni del messaggio su A (x={MESSAGGIO})')</w:t>
            </w:r>
          </w:p>
          <w:p>
            <w:r>
              <w:rPr>
                <w:rFonts w:ascii="Consolas" w:hAnsi="Consolas"/>
                <w:sz w:val="15"/>
              </w:rPr>
              <w:t>legend(loc='upper right', fontsize=8, markerscale=6)</w:t>
            </w:r>
          </w:p>
          <w:p>
            <w:r>
              <w:rPr>
                <w:rFonts w:ascii="Consolas" w:hAnsi="Consolas"/>
                <w:sz w:val="15"/>
              </w:rPr>
            </w:r>
          </w:p>
          <w:p>
            <w:r>
              <w:rPr>
                <w:rFonts w:ascii="Consolas" w:hAnsi="Consolas"/>
                <w:sz w:val="15"/>
              </w:rPr>
              <w:t>subplot(3, 1, 2)</w:t>
            </w:r>
          </w:p>
          <w:p>
            <w:r>
              <w:rPr>
                <w:rFonts w:ascii="Consolas" w:hAnsi="Consolas"/>
                <w:sz w:val="15"/>
              </w:rPr>
              <w:t>t_fine = min(5, N_RIPETIZIONI) * (T_STIM+T_PAUSA)/ms</w:t>
            </w:r>
          </w:p>
          <w:p>
            <w:r>
              <w:rPr>
                <w:rFonts w:ascii="Consolas" w:hAnsi="Consolas"/>
                <w:sz w:val="15"/>
              </w:rPr>
              <w:t>mask_a_fine = mask_a &amp; (spikes.t/ms &lt; t_fine)</w:t>
            </w:r>
          </w:p>
          <w:p>
            <w:r>
              <w:rPr>
                <w:rFonts w:ascii="Consolas" w:hAnsi="Consolas"/>
                <w:sz w:val="15"/>
              </w:rPr>
              <w:t>mask_b_fine = mask_b &amp; (spikes.t/ms &lt; t_fine)</w:t>
            </w:r>
          </w:p>
          <w:p>
            <w:r>
              <w:rPr>
                <w:rFonts w:ascii="Consolas" w:hAnsi="Consolas"/>
                <w:sz w:val="15"/>
              </w:rPr>
              <w:t>plot(spikes.t[mask_a_fine]/ms, spikes.i[mask_a_fine], '.', color='C0', markersize=3, label='A (E)')</w:t>
            </w:r>
          </w:p>
          <w:p>
            <w:r>
              <w:rPr>
                <w:rFonts w:ascii="Consolas" w:hAnsi="Consolas"/>
                <w:sz w:val="15"/>
              </w:rPr>
              <w:t>plot(spikes.t[mask_b_fine]/ms, spikes.i[mask_b_fine]-N_ring, '.', color='C3', markersize=3, label='B (E)')</w:t>
            </w:r>
          </w:p>
          <w:p>
            <w:r>
              <w:rPr>
                <w:rFonts w:ascii="Consolas" w:hAnsi="Consolas"/>
                <w:sz w:val="15"/>
              </w:rPr>
              <w:t>xlabel('Tempo (ms)')</w:t>
            </w:r>
          </w:p>
          <w:p>
            <w:r>
              <w:rPr>
                <w:rFonts w:ascii="Consolas" w:hAnsi="Consolas"/>
                <w:sz w:val="15"/>
              </w:rPr>
              <w:t>ylabel('Indice neurone')</w:t>
            </w:r>
          </w:p>
          <w:p>
            <w:r>
              <w:rPr>
                <w:rFonts w:ascii="Consolas" w:hAnsi="Consolas"/>
                <w:sz w:val="15"/>
              </w:rPr>
              <w:t>title('Dettaglio: prime ripetizioni (inizio training)')</w:t>
            </w:r>
          </w:p>
          <w:p>
            <w:r>
              <w:rPr>
                <w:rFonts w:ascii="Consolas" w:hAnsi="Consolas"/>
                <w:sz w:val="15"/>
              </w:rPr>
              <w:t>legend(loc='upper right', fontsize=8, markerscale=4)</w:t>
            </w:r>
          </w:p>
          <w:p>
            <w:r>
              <w:rPr>
                <w:rFonts w:ascii="Consolas" w:hAnsi="Consolas"/>
                <w:sz w:val="15"/>
              </w:rPr>
            </w:r>
          </w:p>
          <w:p>
            <w:r>
              <w:rPr>
                <w:rFonts w:ascii="Consolas" w:hAnsi="Consolas"/>
                <w:sz w:val="15"/>
              </w:rPr>
              <w:t>subplot(3, 1, 3)</w:t>
            </w:r>
          </w:p>
          <w:p>
            <w:r>
              <w:rPr>
                <w:rFonts w:ascii="Consolas" w:hAnsi="Consolas"/>
                <w:sz w:val="15"/>
              </w:rPr>
              <w:t>t_tardi = max(0, N_RIPETIZIONI-5) * (T_STIM+T_PAUSA)/ms</w:t>
            </w:r>
          </w:p>
          <w:p>
            <w:r>
              <w:rPr>
                <w:rFonts w:ascii="Consolas" w:hAnsi="Consolas"/>
                <w:sz w:val="15"/>
              </w:rPr>
              <w:t>mask_a_tardi = mask_a &amp; (spikes.t/ms &gt; t_tardi)</w:t>
            </w:r>
          </w:p>
          <w:p>
            <w:r>
              <w:rPr>
                <w:rFonts w:ascii="Consolas" w:hAnsi="Consolas"/>
                <w:sz w:val="15"/>
              </w:rPr>
              <w:t>mask_b_tardi = mask_b &amp; (spikes.t/ms &gt; t_tardi)</w:t>
            </w:r>
          </w:p>
          <w:p>
            <w:r>
              <w:rPr>
                <w:rFonts w:ascii="Consolas" w:hAnsi="Consolas"/>
                <w:sz w:val="15"/>
              </w:rPr>
              <w:t>plot(spikes.t[mask_a_tardi]/ms, spikes.i[mask_a_tardi], '.', color='C0', markersize=3, label='A (E)')</w:t>
            </w:r>
          </w:p>
          <w:p>
            <w:r>
              <w:rPr>
                <w:rFonts w:ascii="Consolas" w:hAnsi="Consolas"/>
                <w:sz w:val="15"/>
              </w:rPr>
              <w:t>plot(spikes.t[mask_b_tardi]/ms, spikes.i[mask_b_tardi]-N_ring, '.', color='C3', markersize=3, label='B (E)')</w:t>
            </w:r>
          </w:p>
          <w:p>
            <w:r>
              <w:rPr>
                <w:rFonts w:ascii="Consolas" w:hAnsi="Consolas"/>
                <w:sz w:val="15"/>
              </w:rPr>
              <w:t>xlabel('Tempo (ms)')</w:t>
            </w:r>
          </w:p>
          <w:p>
            <w:r>
              <w:rPr>
                <w:rFonts w:ascii="Consolas" w:hAnsi="Consolas"/>
                <w:sz w:val="15"/>
              </w:rPr>
              <w:t>ylabel('Indice neurone')</w:t>
            </w:r>
          </w:p>
          <w:p>
            <w:r>
              <w:rPr>
                <w:rFonts w:ascii="Consolas" w:hAnsi="Consolas"/>
                <w:sz w:val="15"/>
              </w:rPr>
              <w:t>title('Dettaglio: ultime ripetizioni (fine training)')</w:t>
            </w:r>
          </w:p>
          <w:p>
            <w:r>
              <w:rPr>
                <w:rFonts w:ascii="Consolas" w:hAnsi="Consolas"/>
                <w:sz w:val="15"/>
              </w:rPr>
              <w:t>legend(loc='upper right', fontsize=8, markerscale=4)</w:t>
            </w:r>
          </w:p>
          <w:p>
            <w:r>
              <w:rPr>
                <w:rFonts w:ascii="Consolas" w:hAnsi="Consolas"/>
                <w:sz w:val="15"/>
              </w:rPr>
            </w:r>
          </w:p>
          <w:p>
            <w:r>
              <w:rPr>
                <w:rFonts w:ascii="Consolas" w:hAnsi="Consolas"/>
                <w:sz w:val="15"/>
              </w:rPr>
              <w:t>tight_layout()</w:t>
            </w:r>
          </w:p>
          <w:p>
            <w:r>
              <w:rPr>
                <w:rFonts w:ascii="Consolas" w:hAnsi="Consolas"/>
                <w:sz w:val="15"/>
              </w:rPr>
              <w:t>savefig('dialogo_spiking_bidirezionale.png', dpi=150)</w:t>
            </w:r>
          </w:p>
          <w:p>
            <w:r>
              <w:rPr>
                <w:rFonts w:ascii="Consolas" w:hAnsi="Consolas"/>
                <w:sz w:val="15"/>
              </w:rPr>
              <w:t>print("\nGrafico salvato in dialogo_spiking_bidirezionale.png")</w:t>
            </w:r>
          </w:p>
          <w:p>
            <w:r>
              <w:rPr>
                <w:rFonts w:ascii="Consolas" w:hAnsi="Consolas"/>
                <w:sz w:val="15"/>
              </w:rPr>
            </w:r>
          </w:p>
          <w:p>
            <w:r>
              <w:rPr>
                <w:rFonts w:ascii="Consolas" w:hAnsi="Consolas"/>
                <w:sz w:val="15"/>
              </w:rPr>
              <w:t># verifica quantitativa: B risponde piu' spesso, e nella zona giusta, verso</w:t>
            </w:r>
          </w:p>
          <w:p>
            <w:r>
              <w:rPr>
                <w:rFonts w:ascii="Consolas" w:hAnsi="Consolas"/>
                <w:sz w:val="15"/>
              </w:rPr>
              <w:t># la fine del training rispetto all'inizio?</w:t>
            </w:r>
          </w:p>
          <w:p>
            <w:r>
              <w:rPr>
                <w:rFonts w:ascii="Consolas" w:hAnsi="Consolas"/>
                <w:sz w:val="15"/>
              </w:rPr>
              <w:t>def valuta_risposta_B(t0, t1):</w:t>
            </w:r>
          </w:p>
          <w:p>
            <w:r>
              <w:rPr>
                <w:rFonts w:ascii="Consolas" w:hAnsi="Consolas"/>
                <w:sz w:val="15"/>
              </w:rPr>
              <w:t xml:space="preserve">    m = mask_b &amp; (spikes.t/ms &gt; t0) &amp; (spikes.t/ms &lt; t1)</w:t>
            </w:r>
          </w:p>
          <w:p>
            <w:r>
              <w:rPr>
                <w:rFonts w:ascii="Consolas" w:hAnsi="Consolas"/>
                <w:sz w:val="15"/>
              </w:rPr>
              <w:t xml:space="preserve">    n = m.sum()</w:t>
            </w:r>
          </w:p>
          <w:p>
            <w:r>
              <w:rPr>
                <w:rFonts w:ascii="Consolas" w:hAnsi="Consolas"/>
                <w:sz w:val="15"/>
              </w:rPr>
              <w:t xml:space="preserve">    if n == 0:</w:t>
            </w:r>
          </w:p>
          <w:p>
            <w:r>
              <w:rPr>
                <w:rFonts w:ascii="Consolas" w:hAnsi="Consolas"/>
                <w:sz w:val="15"/>
              </w:rPr>
              <w:t xml:space="preserve">        return 0, None</w:t>
            </w:r>
          </w:p>
          <w:p>
            <w:r>
              <w:rPr>
                <w:rFonts w:ascii="Consolas" w:hAnsi="Consolas"/>
                <w:sz w:val="15"/>
              </w:rPr>
              <w:t xml:space="preserve">    posizioni = xi[spikes.i[m] - N_ring]</w:t>
            </w:r>
          </w:p>
          <w:p>
            <w:r>
              <w:rPr>
                <w:rFonts w:ascii="Consolas" w:hAnsi="Consolas"/>
                <w:sz w:val="15"/>
              </w:rPr>
              <w:t xml:space="preserve">    centro = np.angle(np.mean(np.exp(2j*np.pi*posizioni))) / (2*np.pi) % 1.0</w:t>
            </w:r>
          </w:p>
          <w:p>
            <w:r>
              <w:rPr>
                <w:rFonts w:ascii="Consolas" w:hAnsi="Consolas"/>
                <w:sz w:val="15"/>
              </w:rPr>
              <w:t xml:space="preserve">    return n, centro</w:t>
            </w:r>
          </w:p>
          <w:p>
            <w:r>
              <w:rPr>
                <w:rFonts w:ascii="Consolas" w:hAnsi="Consolas"/>
                <w:sz w:val="15"/>
              </w:rPr>
            </w:r>
          </w:p>
          <w:p>
            <w:r>
              <w:rPr>
                <w:rFonts w:ascii="Consolas" w:hAnsi="Consolas"/>
                <w:sz w:val="15"/>
              </w:rPr>
              <w:t>def valuta_risposta_A_estesa(t0, t1):</w:t>
            </w:r>
          </w:p>
          <w:p>
            <w:r>
              <w:rPr>
                <w:rFonts w:ascii="Consolas" w:hAnsi="Consolas"/>
                <w:sz w:val="15"/>
              </w:rPr>
              <w:t xml:space="preserve">    """Spike di A che arrivano DOPO la fine dell'impulso esterno (60ms</w:t>
            </w:r>
          </w:p>
          <w:p>
            <w:r>
              <w:rPr>
                <w:rFonts w:ascii="Consolas" w:hAnsi="Consolas"/>
                <w:sz w:val="15"/>
              </w:rPr>
              <w:t xml:space="preserve">    dall'inizio del ciclo) in una data finestra di ripetizioni -- attivita'</w:t>
            </w:r>
          </w:p>
          <w:p>
            <w:r>
              <w:rPr>
                <w:rFonts w:ascii="Consolas" w:hAnsi="Consolas"/>
                <w:sz w:val="15"/>
              </w:rPr>
              <w:t xml:space="preserve">    di A oltre quella spiegabile dal solo stimolo diretto, quindi</w:t>
            </w:r>
          </w:p>
          <w:p>
            <w:r>
              <w:rPr>
                <w:rFonts w:ascii="Consolas" w:hAnsi="Consolas"/>
                <w:sz w:val="15"/>
              </w:rPr>
              <w:t xml:space="preserve">    potenzialmente dovuta al canale di ritorno B-&gt;A."""</w:t>
            </w:r>
          </w:p>
          <w:p>
            <w:r>
              <w:rPr>
                <w:rFonts w:ascii="Consolas" w:hAnsi="Consolas"/>
                <w:sz w:val="15"/>
              </w:rPr>
              <w:t xml:space="preserve">    ciclo = (T_STIM+T_PAUSA)/ms</w:t>
            </w:r>
          </w:p>
          <w:p>
            <w:r>
              <w:rPr>
                <w:rFonts w:ascii="Consolas" w:hAnsi="Consolas"/>
                <w:sz w:val="15"/>
              </w:rPr>
              <w:t xml:space="preserve">    fase = (spikes.t/ms - t0) % ciclo</w:t>
            </w:r>
          </w:p>
          <w:p>
            <w:r>
              <w:rPr>
                <w:rFonts w:ascii="Consolas" w:hAnsi="Consolas"/>
                <w:sz w:val="15"/>
              </w:rPr>
              <w:t xml:space="preserve">    m = mask_a &amp; (spikes.t/ms &gt;= t0) &amp; (spikes.t/ms &lt; t1) &amp; (fase &gt; T_STIM/ms + 20)</w:t>
            </w:r>
          </w:p>
          <w:p>
            <w:r>
              <w:rPr>
                <w:rFonts w:ascii="Consolas" w:hAnsi="Consolas"/>
                <w:sz w:val="15"/>
              </w:rPr>
              <w:t xml:space="preserve">    return m.sum()</w:t>
            </w:r>
          </w:p>
          <w:p>
            <w:r>
              <w:rPr>
                <w:rFonts w:ascii="Consolas" w:hAnsi="Consolas"/>
                <w:sz w:val="15"/>
              </w:rPr>
            </w:r>
          </w:p>
          <w:p>
            <w:r>
              <w:rPr>
                <w:rFonts w:ascii="Consolas" w:hAnsi="Consolas"/>
                <w:sz w:val="15"/>
              </w:rPr>
            </w:r>
          </w:p>
          <w:p>
            <w:r>
              <w:rPr>
                <w:rFonts w:ascii="Consolas" w:hAnsi="Consolas"/>
                <w:sz w:val="15"/>
              </w:rPr>
              <w:t>print("\n" + "="*70)</w:t>
            </w:r>
          </w:p>
          <w:p>
            <w:r>
              <w:rPr>
                <w:rFonts w:ascii="Consolas" w:hAnsi="Consolas"/>
                <w:sz w:val="15"/>
              </w:rPr>
              <w:t>print("VALUTAZIONE: la risposta di B migliora durante il training?")</w:t>
            </w:r>
          </w:p>
          <w:p>
            <w:r>
              <w:rPr>
                <w:rFonts w:ascii="Consolas" w:hAnsi="Consolas"/>
                <w:sz w:val="15"/>
              </w:rPr>
              <w:t>print("="*70)</w:t>
            </w:r>
          </w:p>
          <w:p>
            <w:r>
              <w:rPr>
                <w:rFonts w:ascii="Consolas" w:hAnsi="Consolas"/>
                <w:sz w:val="15"/>
              </w:rPr>
              <w:t>n_inizio, c_inizio = valuta_risposta_B(0, 5*(T_STIM+T_PAUSA)/ms)</w:t>
            </w:r>
          </w:p>
          <w:p>
            <w:r>
              <w:rPr>
                <w:rFonts w:ascii="Consolas" w:hAnsi="Consolas"/>
                <w:sz w:val="15"/>
              </w:rPr>
              <w:t>n_fine, c_fine = valuta_risposta_B((N_RIPETIZIONI-5)*(T_STIM+T_PAUSA)/ms, N_RIPETIZIONI*(T_STIM+T_PAUSA)/ms)</w:t>
            </w:r>
          </w:p>
          <w:p>
            <w:r>
              <w:rPr>
                <w:rFonts w:ascii="Consolas" w:hAnsi="Consolas"/>
                <w:sz w:val="15"/>
              </w:rPr>
              <w:t>print(f"  Prime 5 ripetizioni: {n_inizio} spike di B, centro = {c_fine if c_inizio is None else f'{c_inizio:.3f}'}")</w:t>
            </w:r>
          </w:p>
          <w:p>
            <w:r>
              <w:rPr>
                <w:rFonts w:ascii="Consolas" w:hAnsi="Consolas"/>
                <w:sz w:val="15"/>
              </w:rPr>
              <w:t>print(f"  Ultime 5 ripetizioni: {n_fine} spike di B, centro = {'N/A' if c_fine is None else f'{c_fine:.3f}'}")</w:t>
            </w:r>
          </w:p>
          <w:p>
            <w:r>
              <w:rPr>
                <w:rFonts w:ascii="Consolas" w:hAnsi="Consolas"/>
                <w:sz w:val="15"/>
              </w:rPr>
              <w:t>print(f"  Peso medio finale sinapsi A-&gt;B: {np.mean(syn_ab.w)/mV:.3f} mV (iniziale: {w_init/mV:.3f} mV)")</w:t>
            </w:r>
          </w:p>
          <w:p>
            <w:r>
              <w:rPr>
                <w:rFonts w:ascii="Consolas" w:hAnsi="Consolas"/>
                <w:sz w:val="15"/>
              </w:rPr>
            </w:r>
          </w:p>
          <w:p>
            <w:r>
              <w:rPr>
                <w:rFonts w:ascii="Consolas" w:hAnsi="Consolas"/>
                <w:sz w:val="15"/>
              </w:rPr>
              <w:t>print("\n" + "="*70)</w:t>
            </w:r>
          </w:p>
          <w:p>
            <w:r>
              <w:rPr>
                <w:rFonts w:ascii="Consolas" w:hAnsi="Consolas"/>
                <w:sz w:val="15"/>
              </w:rPr>
              <w:t>print("VALUTAZIONE: il canale di ritorno B-&gt;A mostra segnale di apprendimento?")</w:t>
            </w:r>
          </w:p>
          <w:p>
            <w:r>
              <w:rPr>
                <w:rFonts w:ascii="Consolas" w:hAnsi="Consolas"/>
                <w:sz w:val="15"/>
              </w:rPr>
              <w:t>print("="*70)</w:t>
            </w:r>
          </w:p>
          <w:p>
            <w:r>
              <w:rPr>
                <w:rFonts w:ascii="Consolas" w:hAnsi="Consolas"/>
                <w:sz w:val="15"/>
              </w:rPr>
              <w:t>print(f"  Peso medio finale sinapsi B-&gt;A: {np.mean(syn_ba.w)/mV:.3f} mV (iniziale: {w_init/mV:.3f} mV)")</w:t>
            </w:r>
          </w:p>
          <w:p>
            <w:r>
              <w:rPr>
                <w:rFonts w:ascii="Consolas" w:hAnsi="Consolas"/>
                <w:sz w:val="15"/>
              </w:rPr>
              <w:t>print(f"  Peso massimo B-&gt;A: {np.max(syn_ba.w)/mV:.3f} mV (iniziale: {w_init/mV:.3f} mV)")</w:t>
            </w:r>
          </w:p>
          <w:p>
            <w:r>
              <w:rPr>
                <w:rFonts w:ascii="Consolas" w:hAnsi="Consolas"/>
                <w:sz w:val="15"/>
              </w:rPr>
              <w:t>a_extra_inizio = valuta_risposta_A_estesa(0, 5*(T_STIM+T_PAUSA)/ms)</w:t>
            </w:r>
          </w:p>
          <w:p>
            <w:r>
              <w:rPr>
                <w:rFonts w:ascii="Consolas" w:hAnsi="Consolas"/>
                <w:sz w:val="15"/>
              </w:rPr>
              <w:t>a_extra_fine = valuta_risposta_A_estesa((N_RIPETIZIONI-5)*(T_STIM+T_PAUSA)/ms, N_RIPETIZIONI*(T_STIM+T_PAUSA)/ms)</w:t>
            </w:r>
          </w:p>
          <w:p>
            <w:r>
              <w:rPr>
                <w:rFonts w:ascii="Consolas" w:hAnsi="Consolas"/>
                <w:sz w:val="15"/>
              </w:rPr>
              <w:t>print(f"  Spike di A oltre i 20ms dopo fine impulso esterno (possibile influenza di B):")</w:t>
            </w:r>
          </w:p>
          <w:p>
            <w:r>
              <w:rPr>
                <w:rFonts w:ascii="Consolas" w:hAnsi="Consolas"/>
                <w:sz w:val="15"/>
              </w:rPr>
              <w:t>print(f"    prime 5 ripetizioni: {a_extra_inizio}   ultime 5 ripetizioni: {a_extra_fine}")</w:t>
            </w:r>
          </w:p>
          <w:p>
            <w:r>
              <w:rPr>
                <w:rFonts w:ascii="Consolas" w:hAnsi="Consolas"/>
                <w:sz w:val="15"/>
              </w:rPr>
              <w:t>if np.mean(syn_ba.w)/mV &gt; w_init/mV * 1.05:</w:t>
            </w:r>
          </w:p>
          <w:p>
            <w:r>
              <w:rPr>
                <w:rFonts w:ascii="Consolas" w:hAnsi="Consolas"/>
                <w:sz w:val="15"/>
              </w:rPr>
              <w:t xml:space="preserve">    print("  &gt;&gt;&gt; Il peso medio B-&gt;A e' cresciuto: la STDP sta trovando una "</w:t>
            </w:r>
          </w:p>
          <w:p>
            <w:r>
              <w:rPr>
                <w:rFonts w:ascii="Consolas" w:hAnsi="Consolas"/>
                <w:sz w:val="15"/>
              </w:rPr>
              <w:t xml:space="preserve">          "correlazione pre/post reale su questo canale. &lt;&lt;&lt;")</w:t>
            </w:r>
          </w:p>
          <w:p>
            <w:r>
              <w:rPr>
                <w:rFonts w:ascii="Consolas" w:hAnsi="Consolas"/>
                <w:sz w:val="15"/>
              </w:rPr>
              <w:t>else:</w:t>
            </w:r>
          </w:p>
          <w:p>
            <w:r>
              <w:rPr>
                <w:rFonts w:ascii="Consolas" w:hAnsi="Consolas"/>
                <w:sz w:val="15"/>
              </w:rPr>
              <w:t xml:space="preserve">    print("  &gt;&gt;&gt; Il peso medio B-&gt;A e' rimasto sostanzialmente invariato: "</w:t>
            </w:r>
          </w:p>
          <w:p>
            <w:r>
              <w:rPr>
                <w:rFonts w:ascii="Consolas" w:hAnsi="Consolas"/>
                <w:sz w:val="15"/>
              </w:rPr>
              <w:t xml:space="preserve">          "nessun segnale di apprendimento chiaro su questo canale, in "</w:t>
            </w:r>
          </w:p>
          <w:p>
            <w:r>
              <w:rPr>
                <w:rFonts w:ascii="Consolas" w:hAnsi="Consolas"/>
                <w:sz w:val="15"/>
              </w:rPr>
              <w:t xml:space="preserve">          "questo run. &lt;&lt;&lt;")</w:t>
            </w:r>
          </w:p>
          <w:p>
            <w:r>
              <w:rPr>
                <w:rFonts w:ascii="Consolas" w:hAnsi="Consolas"/>
                <w:sz w:val="15"/>
              </w:rPr>
            </w:r>
          </w:p>
        </w:tc>
      </w:tr>
    </w:tbl>
    <w:p>
      <w:pPr/>
    </w:p>
    <w:p>
      <w:pPr/>
    </w:p>
    <w:p>
      <w:pPr>
        <w:pStyle w:val="Heading2"/>
      </w:pPr>
      <w:r>
        <w:rPr/>
        <w:t>5.9 Spiking bidirectionality: isolating the confound and a definitive negative conclusion</w:t>
      </w:r>
    </w:p>
    <w:p>
      <w:pPr/>
      <w:r>
        <w:rPr/>
        <w:t>A direct follow-on to Section 5.8. Two progressively stronger corrections were tried before reaching a solid conclusion: adding population adaptation on both rings (so that A fades on its own, as in the rate model's 5.5.3 fix) and, in a subsequent attempt, increasing the initial weight and cap of the inter-ring synapses (w_init 1.5mV-&gt;3.5mV, w_max 5.0mV-&gt;8.0mV) to push B past the threshold for self-sustaining ignition. Result of these two attempts: B's response strengthened considerably (up to 247 spikes per window, against the 21-44 of Section 5.7), and the average B-&gt;A weight grew all the way to the cap -- but A's spike count more than 20ms after the end of the external stimulus stayed at zero or near-zero in every case. The raster showed why: A and B fire within the same very brief 60-80ms burst, always coinciding with the direct stimulus on A -- not two events separated in time.</w:t>
      </w:r>
    </w:p>
    <w:p>
      <w:pPr/>
      <w:r>
        <w:rPr/>
        <w:t>First isolation attempt (dialogo_spiking_bidirezionale_turni.py): instead of always stimulating A, the direct external stimulus alternates between rings, an 'A' turn and a 'B' turn (at the same position), separated by a full 940ms pause. During 'B' turns, A receives no direct stimulus at all: any spike of hers must necessarily pass through the learned B-&gt;A synapse. Result: zero A spikes during 'B' turns at every stage of training (0 at the start, 0 at the end) -- yet the average B-&gt;A weight kept growing to the cap anyway. The explanation, found by analyzing the cycles: during 'A' turns, B now responds so fast (tens of ms) that A and B end up firing almost together even in those turns, and the STDP rule on the B-&gt;A channel cannot distinguish this coincidence from genuine B-&gt;A causality.</w:t>
      </w:r>
    </w:p>
    <w:p>
      <w:pPr/>
      <w:r>
        <w:rPr/>
        <w:t>Surgical correction (dialogo_spiking_bidirezionale_gate.py): plasticity on the B-&gt;A channel disabled (via a "shared" ltp_gate/ltd_gate variable, zeroed and restored between turns) during 'A' turns -- transmission stays always active, only the weight update is blocked when the coincidence is possible. The B-&gt;A channel can thus learn EXCLUSIVELY during turns where no possibility of confounding exists. Result, repeated over two independent runs: the average B-&gt;A weight stays essentially flat (3.500mV initial, 3.511mV and 3.506mV final in the two runs, against the +0.257mV of the ungated attempt) and the number of A spikes during 'B' turns stays at 0-2 per 5-turn window, with no consistent localization on the message position between runs (one run gives a small group of 6 spikes exactly at x=0.300 in the last repetitions; the subsequent independent run instead gives 2 at x=0.170, a different position) -- the signature of a background-noise fluctuation, not a reproducible signal.</w:t>
      </w:r>
    </w:p>
    <w:p>
      <w:pPr/>
      <w:r>
        <w:rPr/>
        <w:t>Conclusion: with the confound eliminated at the root, the B-&gt;A return channel shows no evidence of real causal transmission in this system. The weight growth observed in every previous attempt (5.8 and the first two of this section) was entirely explainable by the temporal coincidence between B's response and the direct stimulus on A, not by genuine learning of the return channel. Unlike the rate model (where Section 5.5.3 solved the same structural problem), in the spiking domain adaptation and weight reinforcement are not enough: the more stringent constraint is that, with inter-ring connectivity strong enough to make B respond reliably, the latency of that response is too short relative to the STDP rule's window ever to generate a pre/post signal decorrelated from the direct stimulus -- a temporal constraint specific to the spiking domain, with no direct equivalent in the rate model's turn-based approximation.</w:t>
      </w:r>
    </w:p>
    <w:p>
      <w:pPr/>
      <w:r>
        <w:rPr/>
        <w:t>An honest note on a minor observation, checked and non-invalidating: in the second gated run, after about 36 seconds of continuous simulation, a small group of spikes appears near the edge of the ring (index &gt;=90, x&gt;=0.90, close to the wrap-around point x=1.0-&gt;0.0) in both rings at almost the same instant (t=38017.7ms in A, t=38018.8ms in B). Checked against the raw spike data: it amounts to 30 spikes in A and 16 in B out of roughly 1750 spikes per ring after that moment (under 2%), not a persistent band for the rest of the simulation as it first appeared on the full-scale raster (an optical effect of small markers over 60 seconds of plot). The most plausible hypothesis is a single spontaneous co-ignition triggered by background noise, made possible at that point in training by the fact that many inter-ring synapses were by then close to the 8.0mV cap. Not investigated further: it does not alter the dominant count used for evaluation (based on thousands of spikes in the usual localized pattern), but it is a reminder that very long continuous simulations of NMDA-sustained attractors can, in rare cases, generate secondary spontaneous ignitions unrelated to the stimulus.</w:t>
      </w:r>
    </w:p>
    <w:p>
      <w:pPr/>
      <w:r>
        <w:drawing>
          <wp:inline xmlns:a="http://schemas.openxmlformats.org/drawingml/2006/main" xmlns:pic="http://schemas.openxmlformats.org/drawingml/2006/picture">
            <wp:extent cx="5303520" cy="4339244"/>
            <wp:docPr id="36" name="Picture 36"/>
            <wp:cNvGraphicFramePr>
              <a:graphicFrameLocks noChangeAspect="1"/>
            </wp:cNvGraphicFramePr>
            <a:graphic>
              <a:graphicData uri="http://schemas.openxmlformats.org/drawingml/2006/picture">
                <pic:pic>
                  <pic:nvPicPr>
                    <pic:cNvPr id="0" name="dialogo_spiking_bidirezionale_turni.png"/>
                    <pic:cNvPicPr/>
                  </pic:nvPicPr>
                  <pic:blipFill>
                    <a:blip r:embed="rId45"/>
                    <a:stretch>
                      <a:fillRect/>
                    </a:stretch>
                  </pic:blipFill>
                  <pic:spPr>
                    <a:xfrm>
                      <a:off x="0" y="0"/>
                      <a:ext cx="5303520" cy="4339244"/>
                    </a:xfrm>
                    <a:prstGeom prst="rect"/>
                  </pic:spPr>
                </pic:pic>
              </a:graphicData>
            </a:graphic>
          </wp:inline>
        </w:drawing>
      </w:r>
    </w:p>
    <w:p>
      <w:pPr/>
      <w:r>
        <w:rPr>
          <w:b w:val="0"/>
          <w:i/>
        </w:rPr>
        <w:t>Fig. 36 — A/B turn-taking scheme: isolates the confound, but the B-&gt;A weight keeps growing by coincidence during 'A' turns.</w:t>
      </w:r>
    </w:p>
    <w:p>
      <w:pPr/>
      <w:r>
        <w:drawing>
          <wp:inline xmlns:a="http://schemas.openxmlformats.org/drawingml/2006/main" xmlns:pic="http://schemas.openxmlformats.org/drawingml/2006/picture">
            <wp:extent cx="5303520" cy="4339244"/>
            <wp:docPr id="37" name="Picture 37"/>
            <wp:cNvGraphicFramePr>
              <a:graphicFrameLocks noChangeAspect="1"/>
            </wp:cNvGraphicFramePr>
            <a:graphic>
              <a:graphicData uri="http://schemas.openxmlformats.org/drawingml/2006/picture">
                <pic:pic>
                  <pic:nvPicPr>
                    <pic:cNvPr id="0" name="dialogo_spiking_bidirezionale_gate.png"/>
                    <pic:cNvPicPr/>
                  </pic:nvPicPr>
                  <pic:blipFill>
                    <a:blip r:embed="rId46"/>
                    <a:stretch>
                      <a:fillRect/>
                    </a:stretch>
                  </pic:blipFill>
                  <pic:spPr>
                    <a:xfrm>
                      <a:off x="0" y="0"/>
                      <a:ext cx="5303520" cy="4339244"/>
                    </a:xfrm>
                    <a:prstGeom prst="rect"/>
                  </pic:spPr>
                </pic:pic>
              </a:graphicData>
            </a:graphic>
          </wp:inline>
        </w:drawing>
      </w:r>
    </w:p>
    <w:p>
      <w:pPr/>
      <w:r>
        <w:rPr>
          <w:b w:val="0"/>
          <w:i/>
        </w:rPr>
        <w:t>Fig. 37 — Turn-taking scheme with B-&gt;A plasticity disabled during 'A' turns: the weight stays flat, a clean negative conclusion.</w:t>
      </w:r>
    </w:p>
    <w:p>
      <w:pPr/>
      <w:r>
        <w:rPr>
          <w:b/>
          <w:i/>
        </w:rPr>
        <w:t>Source code: dialogo_spiking_bidirezionale_turni.py</w:t>
      </w:r>
    </w:p>
    <w:tbl>
      <w:tblPr>
        <w:tblW w:type="auto" w:w="0"/>
        <w:tblLook w:firstColumn="1" w:firstRow="1" w:lastColumn="0" w:lastRow="0" w:noHBand="0" w:noVBand="1" w:val="04A0"/>
      </w:tblPr>
      <w:tblGrid>
        <w:gridCol w:w="8640"/>
      </w:tblGrid>
      <w:tr>
        <w:tc>
          <w:tcPr>
            <w:tcW w:type="dxa" w:w="8640"/>
          </w:tcPr>
          <w:p>
            <w:r>
              <w:rPr>
                <w:rFonts w:ascii="Consolas" w:hAnsi="Consolas"/>
                <w:sz w:val="15"/>
              </w:rPr>
              <w:t>"""</w:t>
            </w:r>
          </w:p>
          <w:p>
            <w:r>
              <w:rPr>
                <w:rFonts w:ascii="Consolas" w:hAnsi="Consolas"/>
                <w:sz w:val="15"/>
              </w:rPr>
              <w:t>Correzione strutturale di dialogo_spiking_bidirezionale.py, dopo che il</w:t>
            </w:r>
          </w:p>
          <w:p>
            <w:r>
              <w:rPr>
                <w:rFonts w:ascii="Consolas" w:hAnsi="Consolas"/>
                <w:sz w:val="15"/>
              </w:rPr>
              <w:t>raster e i pesi hanno mostrato che alzare solo l'ampiezza delle sinapsi</w:t>
            </w:r>
          </w:p>
          <w:p>
            <w:r>
              <w:rPr>
                <w:rFonts w:ascii="Consolas" w:hAnsi="Consolas"/>
                <w:sz w:val="15"/>
              </w:rPr>
              <w:t>inter-anello (tentativo precedente: w_init 1.5mV-&gt;3.5mV) non bastava: i</w:t>
            </w:r>
          </w:p>
          <w:p>
            <w:r>
              <w:rPr>
                <w:rFonts w:ascii="Consolas" w:hAnsi="Consolas"/>
                <w:sz w:val="15"/>
              </w:rPr>
              <w:t>pesi B-&gt;A crescevano, ma per pura coincidenza temporale (A e B sparano</w:t>
            </w:r>
          </w:p>
          <w:p>
            <w:r>
              <w:rPr>
                <w:rFonts w:ascii="Consolas" w:hAnsi="Consolas"/>
                <w:sz w:val="15"/>
              </w:rPr>
              <w:t>quasi insieme durante lo stesso impulso esterno su A), non perche' B</w:t>
            </w:r>
          </w:p>
          <w:p>
            <w:r>
              <w:rPr>
                <w:rFonts w:ascii="Consolas" w:hAnsi="Consolas"/>
                <w:sz w:val="15"/>
              </w:rPr>
              <w:t>riuscisse davvero a riaccendere A in un momento successivo. Il contatore</w:t>
            </w:r>
          </w:p>
          <w:p>
            <w:r>
              <w:rPr>
                <w:rFonts w:ascii="Consolas" w:hAnsi="Consolas"/>
                <w:sz w:val="15"/>
              </w:rPr>
              <w:t>"spike di A oltre 20ms dopo lo stimolo" restava a zero in ogni tentativo.</w:t>
            </w:r>
          </w:p>
          <w:p>
            <w:r>
              <w:rPr>
                <w:rFonts w:ascii="Consolas" w:hAnsi="Consolas"/>
                <w:sz w:val="15"/>
              </w:rPr>
            </w:r>
          </w:p>
          <w:p>
            <w:r>
              <w:rPr>
                <w:rFonts w:ascii="Consolas" w:hAnsi="Consolas"/>
                <w:sz w:val="15"/>
              </w:rPr>
              <w:t>Il problema di fondo: in quello script A riceveva SEMPRE lo stimolo</w:t>
            </w:r>
          </w:p>
          <w:p>
            <w:r>
              <w:rPr>
                <w:rFonts w:ascii="Consolas" w:hAnsi="Consolas"/>
                <w:sz w:val="15"/>
              </w:rPr>
              <w:t>esterno diretto, ogni ciclo. Qualunque attivita' di B correlata con A</w:t>
            </w:r>
          </w:p>
          <w:p>
            <w:r>
              <w:rPr>
                <w:rFonts w:ascii="Consolas" w:hAnsi="Consolas"/>
                <w:sz w:val="15"/>
              </w:rPr>
              <w:t>durante quella finestra e' ambigua -- non si puo' distinguere "B ha</w:t>
            </w:r>
          </w:p>
          <w:p>
            <w:r>
              <w:rPr>
                <w:rFonts w:ascii="Consolas" w:hAnsi="Consolas"/>
                <w:sz w:val="15"/>
              </w:rPr>
              <w:t>influenzato A" da "A e B rispondono entrambi, insieme, allo stesso</w:t>
            </w:r>
          </w:p>
          <w:p>
            <w:r>
              <w:rPr>
                <w:rFonts w:ascii="Consolas" w:hAnsi="Consolas"/>
                <w:sz w:val="15"/>
              </w:rPr>
              <w:t>impulso che arriva direttamente su A".</w:t>
            </w:r>
          </w:p>
          <w:p>
            <w:r>
              <w:rPr>
                <w:rFonts w:ascii="Consolas" w:hAnsi="Consolas"/>
                <w:sz w:val="15"/>
              </w:rPr>
            </w:r>
          </w:p>
          <w:p>
            <w:r>
              <w:rPr>
                <w:rFonts w:ascii="Consolas" w:hAnsi="Consolas"/>
                <w:sz w:val="15"/>
              </w:rPr>
              <w:t>Correzione (stesso principio del modello a rate in dialogo_stdp.py /</w:t>
            </w:r>
          </w:p>
          <w:p>
            <w:r>
              <w:rPr>
                <w:rFonts w:ascii="Consolas" w:hAnsi="Consolas"/>
                <w:sz w:val="15"/>
              </w:rPr>
              <w:t>dialogo_stdp_adattamento.py, sezione 5.5): stimolo esterno diretto ad</w:t>
            </w:r>
          </w:p>
          <w:p>
            <w:r>
              <w:rPr>
                <w:rFonts w:ascii="Consolas" w:hAnsi="Consolas"/>
                <w:sz w:val="15"/>
              </w:rPr>
              <w:t>ANELLI ALTERNI, non sempre allo stesso. Turni 'A' (stimolo diretto su A,</w:t>
            </w:r>
          </w:p>
          <w:p>
            <w:r>
              <w:rPr>
                <w:rFonts w:ascii="Consolas" w:hAnsi="Consolas"/>
                <w:sz w:val="15"/>
              </w:rPr>
              <w:t>si valuta se B risponde) alternati a turni 'B' (stimolo diretto su B,</w:t>
            </w:r>
          </w:p>
          <w:p>
            <w:r>
              <w:rPr>
                <w:rFonts w:ascii="Consolas" w:hAnsi="Consolas"/>
                <w:sz w:val="15"/>
              </w:rPr>
              <w:t>NESSUNO stimolo esterno su A -- quindi qualunque spike di A durante</w:t>
            </w:r>
          </w:p>
          <w:p>
            <w:r>
              <w:rPr>
                <w:rFonts w:ascii="Consolas" w:hAnsi="Consolas"/>
                <w:sz w:val="15"/>
              </w:rPr>
              <w:t>quel turno e nella pausa successiva e' per forza dovuto solo alla</w:t>
            </w:r>
          </w:p>
          <w:p>
            <w:r>
              <w:rPr>
                <w:rFonts w:ascii="Consolas" w:hAnsi="Consolas"/>
                <w:sz w:val="15"/>
              </w:rPr>
              <w:t>sinapsi appresa B-&gt;A, non a un confondimento con lo stimolo diretto).</w:t>
            </w:r>
          </w:p>
          <w:p>
            <w:r>
              <w:rPr>
                <w:rFonts w:ascii="Consolas" w:hAnsi="Consolas"/>
                <w:sz w:val="15"/>
              </w:rPr>
              <w:t>Una pausa piena (gia' calibrata: 940ms, sufficiente perche' un bump</w:t>
            </w:r>
          </w:p>
          <w:p>
            <w:r>
              <w:rPr>
                <w:rFonts w:ascii="Consolas" w:hAnsi="Consolas"/>
                <w:sz w:val="15"/>
              </w:rPr>
              <w:t>Si affievolisca da solo, sezione 5.6) separa ogni turno dal successivo.</w:t>
            </w:r>
          </w:p>
          <w:p>
            <w:r>
              <w:rPr>
                <w:rFonts w:ascii="Consolas" w:hAnsi="Consolas"/>
                <w:sz w:val="15"/>
              </w:rPr>
              <w:t>"""</w:t>
            </w:r>
          </w:p>
          <w:p>
            <w:r>
              <w:rPr>
                <w:rFonts w:ascii="Consolas" w:hAnsi="Consolas"/>
                <w:sz w:val="15"/>
              </w:rPr>
            </w:r>
          </w:p>
          <w:p>
            <w:r>
              <w:rPr>
                <w:rFonts w:ascii="Consolas" w:hAnsi="Consolas"/>
                <w:sz w:val="15"/>
              </w:rPr>
              <w:t>from brian2 import *</w:t>
            </w:r>
          </w:p>
          <w:p>
            <w:r>
              <w:rPr>
                <w:rFonts w:ascii="Consolas" w:hAnsi="Consolas"/>
                <w:sz w:val="15"/>
              </w:rPr>
            </w:r>
          </w:p>
          <w:p>
            <w:r>
              <w:rPr>
                <w:rFonts w:ascii="Consolas" w:hAnsi="Consolas"/>
                <w:sz w:val="15"/>
              </w:rPr>
              <w:t>start_scope()</w:t>
            </w:r>
          </w:p>
          <w:p>
            <w:r>
              <w:rPr>
                <w:rFonts w:ascii="Consolas" w:hAnsi="Consolas"/>
                <w:sz w:val="15"/>
              </w:rPr>
            </w:r>
          </w:p>
          <w:p>
            <w:r>
              <w:rPr>
                <w:rFonts w:ascii="Consolas" w:hAnsi="Consolas"/>
                <w:sz w:val="15"/>
              </w:rPr>
              <w:t>N_E = 100</w:t>
            </w:r>
          </w:p>
          <w:p>
            <w:r>
              <w:rPr>
                <w:rFonts w:ascii="Consolas" w:hAnsi="Consolas"/>
                <w:sz w:val="15"/>
              </w:rPr>
              <w:t>N_I = 25</w:t>
            </w:r>
          </w:p>
          <w:p>
            <w:r>
              <w:rPr>
                <w:rFonts w:ascii="Consolas" w:hAnsi="Consolas"/>
                <w:sz w:val="15"/>
              </w:rPr>
              <w:t>N_ring = N_E + N_I</w:t>
            </w:r>
          </w:p>
          <w:p>
            <w:r>
              <w:rPr>
                <w:rFonts w:ascii="Consolas" w:hAnsi="Consolas"/>
                <w:sz w:val="15"/>
              </w:rPr>
            </w:r>
          </w:p>
          <w:p>
            <w:r>
              <w:rPr>
                <w:rFonts w:ascii="Consolas" w:hAnsi="Consolas"/>
                <w:sz w:val="15"/>
              </w:rPr>
              <w:t>a = 0.02/ms</w:t>
            </w:r>
          </w:p>
          <w:p>
            <w:r>
              <w:rPr>
                <w:rFonts w:ascii="Consolas" w:hAnsi="Consolas"/>
                <w:sz w:val="15"/>
              </w:rPr>
              <w:t>b = 0.2/ms</w:t>
            </w:r>
          </w:p>
          <w:p>
            <w:r>
              <w:rPr>
                <w:rFonts w:ascii="Consolas" w:hAnsi="Consolas"/>
                <w:sz w:val="15"/>
              </w:rPr>
              <w:t>c = -65*mV</w:t>
            </w:r>
          </w:p>
          <w:p>
            <w:r>
              <w:rPr>
                <w:rFonts w:ascii="Consolas" w:hAnsi="Consolas"/>
                <w:sz w:val="15"/>
              </w:rPr>
              <w:t>d = 6*mV/ms</w:t>
            </w:r>
          </w:p>
          <w:p>
            <w:r>
              <w:rPr>
                <w:rFonts w:ascii="Consolas" w:hAnsi="Consolas"/>
                <w:sz w:val="15"/>
              </w:rPr>
              <w:t>tau_nmda = 100*ms</w:t>
            </w:r>
          </w:p>
          <w:p>
            <w:r>
              <w:rPr>
                <w:rFonts w:ascii="Consolas" w:hAnsi="Consolas"/>
                <w:sz w:val="15"/>
              </w:rPr>
            </w:r>
          </w:p>
          <w:p>
            <w:r>
              <w:rPr>
                <w:rFonts w:ascii="Consolas" w:hAnsi="Consolas"/>
                <w:sz w:val="15"/>
              </w:rPr>
              <w:t>eqs = '''</w:t>
            </w:r>
          </w:p>
          <w:p>
            <w:r>
              <w:rPr>
                <w:rFonts w:ascii="Consolas" w:hAnsi="Consolas"/>
                <w:sz w:val="15"/>
              </w:rPr>
              <w:t>dv/dt = (0.04/mV*v**2 + 5*v + 140*mV)/ms - u + I + g_nmda - adapt : volt</w:t>
            </w:r>
          </w:p>
          <w:p>
            <w:r>
              <w:rPr>
                <w:rFonts w:ascii="Consolas" w:hAnsi="Consolas"/>
                <w:sz w:val="15"/>
              </w:rPr>
              <w:t>du/dt = a*(b*v - u) : volt/second</w:t>
            </w:r>
          </w:p>
          <w:p>
            <w:r>
              <w:rPr>
                <w:rFonts w:ascii="Consolas" w:hAnsi="Consolas"/>
                <w:sz w:val="15"/>
              </w:rPr>
              <w:t>dg_nmda/dt = -g_nmda/tau_nmda : volt/second</w:t>
            </w:r>
          </w:p>
          <w:p>
            <w:r>
              <w:rPr>
                <w:rFonts w:ascii="Consolas" w:hAnsi="Consolas"/>
                <w:sz w:val="15"/>
              </w:rPr>
              <w:t>dadapt/dt = -adapt/tau_adapt_pop : volt/second</w:t>
            </w:r>
          </w:p>
          <w:p>
            <w:r>
              <w:rPr>
                <w:rFonts w:ascii="Consolas" w:hAnsi="Consolas"/>
                <w:sz w:val="15"/>
              </w:rPr>
              <w:t>I : volt/second</w:t>
            </w:r>
          </w:p>
          <w:p>
            <w:r>
              <w:rPr>
                <w:rFonts w:ascii="Consolas" w:hAnsi="Consolas"/>
                <w:sz w:val="15"/>
              </w:rPr>
              <w:t>x : 1</w:t>
            </w:r>
          </w:p>
          <w:p>
            <w:r>
              <w:rPr>
                <w:rFonts w:ascii="Consolas" w:hAnsi="Consolas"/>
                <w:sz w:val="15"/>
              </w:rPr>
              <w:t>'''</w:t>
            </w:r>
          </w:p>
          <w:p>
            <w:r>
              <w:rPr>
                <w:rFonts w:ascii="Consolas" w:hAnsi="Consolas"/>
                <w:sz w:val="15"/>
              </w:rPr>
            </w:r>
          </w:p>
          <w:p>
            <w:r>
              <w:rPr>
                <w:rFonts w:ascii="Consolas" w:hAnsi="Consolas"/>
                <w:sz w:val="15"/>
              </w:rPr>
              <w:t>tau_adapt_pop = 200*ms</w:t>
            </w:r>
          </w:p>
          <w:p>
            <w:r>
              <w:rPr>
                <w:rFonts w:ascii="Consolas" w:hAnsi="Consolas"/>
                <w:sz w:val="15"/>
              </w:rPr>
              <w:t>gain_adapt_pop = 0.15*mV/ms</w:t>
            </w:r>
          </w:p>
          <w:p>
            <w:r>
              <w:rPr>
                <w:rFonts w:ascii="Consolas" w:hAnsi="Consolas"/>
                <w:sz w:val="15"/>
              </w:rPr>
            </w:r>
          </w:p>
          <w:p>
            <w:r>
              <w:rPr>
                <w:rFonts w:ascii="Consolas" w:hAnsi="Consolas"/>
                <w:sz w:val="15"/>
              </w:rPr>
              <w:t>neurons = NeuronGroup(2*N_ring, eqs, threshold='v &gt; 30*mV',</w:t>
            </w:r>
          </w:p>
          <w:p>
            <w:r>
              <w:rPr>
                <w:rFonts w:ascii="Consolas" w:hAnsi="Consolas"/>
                <w:sz w:val="15"/>
              </w:rPr>
              <w:t xml:space="preserve">                       reset='v = c; u += d; adapt += gain_adapt_pop',</w:t>
            </w:r>
          </w:p>
          <w:p>
            <w:r>
              <w:rPr>
                <w:rFonts w:ascii="Consolas" w:hAnsi="Consolas"/>
                <w:sz w:val="15"/>
              </w:rPr>
              <w:t xml:space="preserve">                       method='euler')</w:t>
            </w:r>
          </w:p>
          <w:p>
            <w:r>
              <w:rPr>
                <w:rFonts w:ascii="Consolas" w:hAnsi="Consolas"/>
                <w:sz w:val="15"/>
              </w:rPr>
              <w:t>neurons.v = -65*mV + 5*mV*randn(2*N_ring)</w:t>
            </w:r>
          </w:p>
          <w:p>
            <w:r>
              <w:rPr>
                <w:rFonts w:ascii="Consolas" w:hAnsi="Consolas"/>
                <w:sz w:val="15"/>
              </w:rPr>
              <w:t>neurons.u = b * neurons.v[:]</w:t>
            </w:r>
          </w:p>
          <w:p>
            <w:r>
              <w:rPr>
                <w:rFonts w:ascii="Consolas" w:hAnsi="Consolas"/>
                <w:sz w:val="15"/>
              </w:rPr>
              <w:t>neurons.I = 0*mV/ms</w:t>
            </w:r>
          </w:p>
          <w:p>
            <w:r>
              <w:rPr>
                <w:rFonts w:ascii="Consolas" w:hAnsi="Consolas"/>
                <w:sz w:val="15"/>
              </w:rPr>
              <w:t>neurons.g_nmda = 0*mV/ms</w:t>
            </w:r>
          </w:p>
          <w:p>
            <w:r>
              <w:rPr>
                <w:rFonts w:ascii="Consolas" w:hAnsi="Consolas"/>
                <w:sz w:val="15"/>
              </w:rPr>
              <w:t>neurons.adapt = 0*mV/ms</w:t>
            </w:r>
          </w:p>
          <w:p>
            <w:r>
              <w:rPr>
                <w:rFonts w:ascii="Consolas" w:hAnsi="Consolas"/>
                <w:sz w:val="15"/>
              </w:rPr>
            </w:r>
          </w:p>
          <w:p>
            <w:r>
              <w:rPr>
                <w:rFonts w:ascii="Consolas" w:hAnsi="Consolas"/>
                <w:sz w:val="15"/>
              </w:rPr>
              <w:t>A_E = neurons[:N_E]</w:t>
            </w:r>
          </w:p>
          <w:p>
            <w:r>
              <w:rPr>
                <w:rFonts w:ascii="Consolas" w:hAnsi="Consolas"/>
                <w:sz w:val="15"/>
              </w:rPr>
              <w:t>A_I = neurons[N_E:N_ring]</w:t>
            </w:r>
          </w:p>
          <w:p>
            <w:r>
              <w:rPr>
                <w:rFonts w:ascii="Consolas" w:hAnsi="Consolas"/>
                <w:sz w:val="15"/>
              </w:rPr>
              <w:t>B_E = neurons[N_ring:N_ring+N_E]</w:t>
            </w:r>
          </w:p>
          <w:p>
            <w:r>
              <w:rPr>
                <w:rFonts w:ascii="Consolas" w:hAnsi="Consolas"/>
                <w:sz w:val="15"/>
              </w:rPr>
              <w:t>B_I = neurons[N_ring+N_E:]</w:t>
            </w:r>
          </w:p>
          <w:p>
            <w:r>
              <w:rPr>
                <w:rFonts w:ascii="Consolas" w:hAnsi="Consolas"/>
                <w:sz w:val="15"/>
              </w:rPr>
            </w:r>
          </w:p>
          <w:p>
            <w:r>
              <w:rPr>
                <w:rFonts w:ascii="Consolas" w:hAnsi="Consolas"/>
                <w:sz w:val="15"/>
              </w:rPr>
              <w:t>xi = np.arange(N_E) / N_E</w:t>
            </w:r>
          </w:p>
          <w:p>
            <w:r>
              <w:rPr>
                <w:rFonts w:ascii="Consolas" w:hAnsi="Consolas"/>
                <w:sz w:val="15"/>
              </w:rPr>
              <w:t>A_E.x = xi</w:t>
            </w:r>
          </w:p>
          <w:p>
            <w:r>
              <w:rPr>
                <w:rFonts w:ascii="Consolas" w:hAnsi="Consolas"/>
                <w:sz w:val="15"/>
              </w:rPr>
              <w:t>B_E.x = xi</w:t>
            </w:r>
          </w:p>
          <w:p>
            <w:r>
              <w:rPr>
                <w:rFonts w:ascii="Consolas" w:hAnsi="Consolas"/>
                <w:sz w:val="15"/>
              </w:rPr>
            </w:r>
          </w:p>
          <w:p>
            <w:r>
              <w:rPr>
                <w:rFonts w:ascii="Consolas" w:hAnsi="Consolas"/>
                <w:sz w:val="15"/>
              </w:rPr>
              <w:t>background = PoissonGroup(2*N_ring, rates=400*Hz)</w:t>
            </w:r>
          </w:p>
          <w:p>
            <w:r>
              <w:rPr>
                <w:rFonts w:ascii="Consolas" w:hAnsi="Consolas"/>
                <w:sz w:val="15"/>
              </w:rPr>
              <w:t>bg_syn = Synapses(background, neurons, on_pre='v_post += 2.0*mV')</w:t>
            </w:r>
          </w:p>
          <w:p>
            <w:r>
              <w:rPr>
                <w:rFonts w:ascii="Consolas" w:hAnsi="Consolas"/>
                <w:sz w:val="15"/>
              </w:rPr>
              <w:t>bg_syn.connect(j='i')</w:t>
            </w:r>
          </w:p>
          <w:p>
            <w:r>
              <w:rPr>
                <w:rFonts w:ascii="Consolas" w:hAnsi="Consolas"/>
                <w:sz w:val="15"/>
              </w:rPr>
            </w:r>
          </w:p>
          <w:p>
            <w:r>
              <w:rPr>
                <w:rFonts w:ascii="Consolas" w:hAnsi="Consolas"/>
                <w:sz w:val="15"/>
              </w:rPr>
              <w:t>sigma_exc = 0.05</w:t>
            </w:r>
          </w:p>
          <w:p>
            <w:r>
              <w:rPr>
                <w:rFonts w:ascii="Consolas" w:hAnsi="Consolas"/>
                <w:sz w:val="15"/>
              </w:rPr>
              <w:t>CUTOFF_LOCALE = 3 * sigma_exc</w:t>
            </w:r>
          </w:p>
          <w:p>
            <w:r>
              <w:rPr>
                <w:rFonts w:ascii="Consolas" w:hAnsi="Consolas"/>
                <w:sz w:val="15"/>
              </w:rPr>
              <w:t>w_ee_nmda = 0.325*mV/ms</w:t>
            </w:r>
          </w:p>
          <w:p>
            <w:r>
              <w:rPr>
                <w:rFonts w:ascii="Consolas" w:hAnsi="Consolas"/>
                <w:sz w:val="15"/>
              </w:rPr>
              <w:t>p_conn = 0.15</w:t>
            </w:r>
          </w:p>
          <w:p>
            <w:r>
              <w:rPr>
                <w:rFonts w:ascii="Consolas" w:hAnsi="Consolas"/>
                <w:sz w:val="15"/>
              </w:rPr>
              <w:t>w_exc = 1.0*mV</w:t>
            </w:r>
          </w:p>
          <w:p>
            <w:r>
              <w:rPr>
                <w:rFonts w:ascii="Consolas" w:hAnsi="Consolas"/>
                <w:sz w:val="15"/>
              </w:rPr>
              <w:t>w_inh = 10.0*mV</w:t>
            </w:r>
          </w:p>
          <w:p>
            <w:r>
              <w:rPr>
                <w:rFonts w:ascii="Consolas" w:hAnsi="Consolas"/>
                <w:sz w:val="15"/>
              </w:rPr>
            </w:r>
          </w:p>
          <w:p>
            <w:r>
              <w:rPr>
                <w:rFonts w:ascii="Consolas" w:hAnsi="Consolas"/>
                <w:sz w:val="15"/>
              </w:rPr>
            </w:r>
          </w:p>
          <w:p>
            <w:r>
              <w:rPr>
                <w:rFonts w:ascii="Consolas" w:hAnsi="Consolas"/>
                <w:sz w:val="15"/>
              </w:rPr>
              <w:t>def dist_circ(dx):</w:t>
            </w:r>
          </w:p>
          <w:p>
            <w:r>
              <w:rPr>
                <w:rFonts w:ascii="Consolas" w:hAnsi="Consolas"/>
                <w:sz w:val="15"/>
              </w:rPr>
              <w:t xml:space="preserve">    dx = abs(dx)</w:t>
            </w:r>
          </w:p>
          <w:p>
            <w:r>
              <w:rPr>
                <w:rFonts w:ascii="Consolas" w:hAnsi="Consolas"/>
                <w:sz w:val="15"/>
              </w:rPr>
              <w:t xml:space="preserve">    return np.minimum(dx, 1 - dx)</w:t>
            </w:r>
          </w:p>
          <w:p>
            <w:r>
              <w:rPr>
                <w:rFonts w:ascii="Consolas" w:hAnsi="Consolas"/>
                <w:sz w:val="15"/>
              </w:rPr>
            </w:r>
          </w:p>
          <w:p>
            <w:r>
              <w:rPr>
                <w:rFonts w:ascii="Consolas" w:hAnsi="Consolas"/>
                <w:sz w:val="15"/>
              </w:rPr>
            </w:r>
          </w:p>
          <w:p>
            <w:r>
              <w:rPr>
                <w:rFonts w:ascii="Consolas" w:hAnsi="Consolas"/>
                <w:sz w:val="15"/>
              </w:rPr>
              <w:t>def costruisci_anello(E, I_pop, seed):</w:t>
            </w:r>
          </w:p>
          <w:p>
            <w:r>
              <w:rPr>
                <w:rFonts w:ascii="Consolas" w:hAnsi="Consolas"/>
                <w:sz w:val="15"/>
              </w:rPr>
              <w:t xml:space="preserve">    dmat = dist_circ(xi[:, None] - xi[None, :])</w:t>
            </w:r>
          </w:p>
          <w:p>
            <w:r>
              <w:rPr>
                <w:rFonts w:ascii="Consolas" w:hAnsi="Consolas"/>
                <w:sz w:val="15"/>
              </w:rPr>
              <w:t xml:space="preserve">    prob_ee = np.exp(-dmat**2 / (2*sigma_exc**2))</w:t>
            </w:r>
          </w:p>
          <w:p>
            <w:r>
              <w:rPr>
                <w:rFonts w:ascii="Consolas" w:hAnsi="Consolas"/>
                <w:sz w:val="15"/>
              </w:rPr>
              <w:t xml:space="preserve">    prob_ee[dmat &gt; CUTOFF_LOCALE] = 0.0</w:t>
            </w:r>
          </w:p>
          <w:p>
            <w:r>
              <w:rPr>
                <w:rFonts w:ascii="Consolas" w:hAnsi="Consolas"/>
                <w:sz w:val="15"/>
              </w:rPr>
              <w:t xml:space="preserve">    np.fill_diagonal(prob_ee, 0)</w:t>
            </w:r>
          </w:p>
          <w:p>
            <w:r>
              <w:rPr>
                <w:rFonts w:ascii="Consolas" w:hAnsi="Consolas"/>
                <w:sz w:val="15"/>
              </w:rPr>
              <w:t xml:space="preserve">    rng = np.random.RandomState(seed)</w:t>
            </w:r>
          </w:p>
          <w:p>
            <w:r>
              <w:rPr>
                <w:rFonts w:ascii="Consolas" w:hAnsi="Consolas"/>
                <w:sz w:val="15"/>
              </w:rPr>
              <w:t xml:space="preserve">    mask_ee = rng.rand(N_E, N_E) &lt; prob_ee</w:t>
            </w:r>
          </w:p>
          <w:p>
            <w:r>
              <w:rPr>
                <w:rFonts w:ascii="Consolas" w:hAnsi="Consolas"/>
                <w:sz w:val="15"/>
              </w:rPr>
              <w:t xml:space="preserve">    i_idx, j_idx = np.nonzero(mask_ee)</w:t>
            </w:r>
          </w:p>
          <w:p>
            <w:r>
              <w:rPr>
                <w:rFonts w:ascii="Consolas" w:hAnsi="Consolas"/>
                <w:sz w:val="15"/>
              </w:rPr>
            </w:r>
          </w:p>
          <w:p>
            <w:r>
              <w:rPr>
                <w:rFonts w:ascii="Consolas" w:hAnsi="Consolas"/>
                <w:sz w:val="15"/>
              </w:rPr>
              <w:t xml:space="preserve">    syn_ee = Synapses(E, E, on_pre='g_nmda_post += w_ee_nmda')</w:t>
            </w:r>
          </w:p>
          <w:p>
            <w:r>
              <w:rPr>
                <w:rFonts w:ascii="Consolas" w:hAnsi="Consolas"/>
                <w:sz w:val="15"/>
              </w:rPr>
              <w:t xml:space="preserve">    syn_ee.connect(i=i_idx, j=j_idx)</w:t>
            </w:r>
          </w:p>
          <w:p>
            <w:r>
              <w:rPr>
                <w:rFonts w:ascii="Consolas" w:hAnsi="Consolas"/>
                <w:sz w:val="15"/>
              </w:rPr>
              <w:t xml:space="preserve">    syn_ei = Synapses(E, I_pop, on_pre='v_post += w_exc')</w:t>
            </w:r>
          </w:p>
          <w:p>
            <w:r>
              <w:rPr>
                <w:rFonts w:ascii="Consolas" w:hAnsi="Consolas"/>
                <w:sz w:val="15"/>
              </w:rPr>
              <w:t xml:space="preserve">    syn_ei.connect(p=p_conn)</w:t>
            </w:r>
          </w:p>
          <w:p>
            <w:r>
              <w:rPr>
                <w:rFonts w:ascii="Consolas" w:hAnsi="Consolas"/>
                <w:sz w:val="15"/>
              </w:rPr>
              <w:t xml:space="preserve">    syn_ie = Synapses(I_pop, E, on_pre='v_post -= w_inh')</w:t>
            </w:r>
          </w:p>
          <w:p>
            <w:r>
              <w:rPr>
                <w:rFonts w:ascii="Consolas" w:hAnsi="Consolas"/>
                <w:sz w:val="15"/>
              </w:rPr>
              <w:t xml:space="preserve">    syn_ie.connect(p=p_conn)</w:t>
            </w:r>
          </w:p>
          <w:p>
            <w:r>
              <w:rPr>
                <w:rFonts w:ascii="Consolas" w:hAnsi="Consolas"/>
                <w:sz w:val="15"/>
              </w:rPr>
              <w:t xml:space="preserve">    syn_ii = Synapses(I_pop, I_pop, on_pre='v_post -= w_inh')</w:t>
            </w:r>
          </w:p>
          <w:p>
            <w:r>
              <w:rPr>
                <w:rFonts w:ascii="Consolas" w:hAnsi="Consolas"/>
                <w:sz w:val="15"/>
              </w:rPr>
              <w:t xml:space="preserve">    syn_ii.connect(condition='i!=j', p=p_conn)</w:t>
            </w:r>
          </w:p>
          <w:p>
            <w:r>
              <w:rPr>
                <w:rFonts w:ascii="Consolas" w:hAnsi="Consolas"/>
                <w:sz w:val="15"/>
              </w:rPr>
              <w:t xml:space="preserve">    return syn_ee, syn_ei, syn_ie, syn_ii</w:t>
            </w:r>
          </w:p>
          <w:p>
            <w:r>
              <w:rPr>
                <w:rFonts w:ascii="Consolas" w:hAnsi="Consolas"/>
                <w:sz w:val="15"/>
              </w:rPr>
            </w:r>
          </w:p>
          <w:p>
            <w:r>
              <w:rPr>
                <w:rFonts w:ascii="Consolas" w:hAnsi="Consolas"/>
                <w:sz w:val="15"/>
              </w:rPr>
            </w:r>
          </w:p>
          <w:p>
            <w:r>
              <w:rPr>
                <w:rFonts w:ascii="Consolas" w:hAnsi="Consolas"/>
                <w:sz w:val="15"/>
              </w:rPr>
              <w:t>syn_A = costruisci_anello(A_E, A_I, seed=0)</w:t>
            </w:r>
          </w:p>
          <w:p>
            <w:r>
              <w:rPr>
                <w:rFonts w:ascii="Consolas" w:hAnsi="Consolas"/>
                <w:sz w:val="15"/>
              </w:rPr>
              <w:t>syn_B = costruisci_anello(B_E, B_I, seed=1)</w:t>
            </w:r>
          </w:p>
          <w:p>
            <w:r>
              <w:rPr>
                <w:rFonts w:ascii="Consolas" w:hAnsi="Consolas"/>
                <w:sz w:val="15"/>
              </w:rPr>
            </w:r>
          </w:p>
          <w:p>
            <w:r>
              <w:rPr>
                <w:rFonts w:ascii="Consolas" w:hAnsi="Consolas"/>
                <w:sz w:val="15"/>
              </w:rPr>
              <w:t>tau_stdp = 20*ms</w:t>
            </w:r>
          </w:p>
          <w:p>
            <w:r>
              <w:rPr>
                <w:rFonts w:ascii="Consolas" w:hAnsi="Consolas"/>
                <w:sz w:val="15"/>
              </w:rPr>
              <w:t>A_ltp = 0.15*mV</w:t>
            </w:r>
          </w:p>
          <w:p>
            <w:r>
              <w:rPr>
                <w:rFonts w:ascii="Consolas" w:hAnsi="Consolas"/>
                <w:sz w:val="15"/>
              </w:rPr>
              <w:t>A_ltd = 0.15*mV</w:t>
            </w:r>
          </w:p>
          <w:p>
            <w:r>
              <w:rPr>
                <w:rFonts w:ascii="Consolas" w:hAnsi="Consolas"/>
                <w:sz w:val="15"/>
              </w:rPr>
              <w:t>w_max = 8.0*mV</w:t>
            </w:r>
          </w:p>
          <w:p>
            <w:r>
              <w:rPr>
                <w:rFonts w:ascii="Consolas" w:hAnsi="Consolas"/>
                <w:sz w:val="15"/>
              </w:rPr>
              <w:t>w_min = 0*mV</w:t>
            </w:r>
          </w:p>
          <w:p>
            <w:r>
              <w:rPr>
                <w:rFonts w:ascii="Consolas" w:hAnsi="Consolas"/>
                <w:sz w:val="15"/>
              </w:rPr>
              <w:t>w_init = 3.5*mV</w:t>
            </w:r>
          </w:p>
          <w:p>
            <w:r>
              <w:rPr>
                <w:rFonts w:ascii="Consolas" w:hAnsi="Consolas"/>
                <w:sz w:val="15"/>
              </w:rPr>
              <w:t>sigma_inter = 0.08</w:t>
            </w:r>
          </w:p>
          <w:p>
            <w:r>
              <w:rPr>
                <w:rFonts w:ascii="Consolas" w:hAnsi="Consolas"/>
                <w:sz w:val="15"/>
              </w:rPr>
              <w:t>p_inter_picco = 0.5</w:t>
            </w:r>
          </w:p>
          <w:p>
            <w:r>
              <w:rPr>
                <w:rFonts w:ascii="Consolas" w:hAnsi="Consolas"/>
                <w:sz w:val="15"/>
              </w:rPr>
            </w:r>
          </w:p>
          <w:p>
            <w:r>
              <w:rPr>
                <w:rFonts w:ascii="Consolas" w:hAnsi="Consolas"/>
                <w:sz w:val="15"/>
              </w:rPr>
              <w:t>stdp_model = '''</w:t>
            </w:r>
          </w:p>
          <w:p>
            <w:r>
              <w:rPr>
                <w:rFonts w:ascii="Consolas" w:hAnsi="Consolas"/>
                <w:sz w:val="15"/>
              </w:rPr>
              <w:t>w : volt</w:t>
            </w:r>
          </w:p>
          <w:p>
            <w:r>
              <w:rPr>
                <w:rFonts w:ascii="Consolas" w:hAnsi="Consolas"/>
                <w:sz w:val="15"/>
              </w:rPr>
              <w:t>dapre/dt = -apre/tau_stdp : volt (event-driven)</w:t>
            </w:r>
          </w:p>
          <w:p>
            <w:r>
              <w:rPr>
                <w:rFonts w:ascii="Consolas" w:hAnsi="Consolas"/>
                <w:sz w:val="15"/>
              </w:rPr>
              <w:t>dapost/dt = -apost/tau_stdp : volt (event-driven)</w:t>
            </w:r>
          </w:p>
          <w:p>
            <w:r>
              <w:rPr>
                <w:rFonts w:ascii="Consolas" w:hAnsi="Consolas"/>
                <w:sz w:val="15"/>
              </w:rPr>
              <w:t>'''</w:t>
            </w:r>
          </w:p>
          <w:p>
            <w:r>
              <w:rPr>
                <w:rFonts w:ascii="Consolas" w:hAnsi="Consolas"/>
                <w:sz w:val="15"/>
              </w:rPr>
              <w:t>stdp_on_pre = '''</w:t>
            </w:r>
          </w:p>
          <w:p>
            <w:r>
              <w:rPr>
                <w:rFonts w:ascii="Consolas" w:hAnsi="Consolas"/>
                <w:sz w:val="15"/>
              </w:rPr>
              <w:t>v_post += w</w:t>
            </w:r>
          </w:p>
          <w:p>
            <w:r>
              <w:rPr>
                <w:rFonts w:ascii="Consolas" w:hAnsi="Consolas"/>
                <w:sz w:val="15"/>
              </w:rPr>
              <w:t>apre += A_ltp</w:t>
            </w:r>
          </w:p>
          <w:p>
            <w:r>
              <w:rPr>
                <w:rFonts w:ascii="Consolas" w:hAnsi="Consolas"/>
                <w:sz w:val="15"/>
              </w:rPr>
              <w:t>w = clip(w+apost, w_min, w_max)</w:t>
            </w:r>
          </w:p>
          <w:p>
            <w:r>
              <w:rPr>
                <w:rFonts w:ascii="Consolas" w:hAnsi="Consolas"/>
                <w:sz w:val="15"/>
              </w:rPr>
              <w:t>'''</w:t>
            </w:r>
          </w:p>
          <w:p>
            <w:r>
              <w:rPr>
                <w:rFonts w:ascii="Consolas" w:hAnsi="Consolas"/>
                <w:sz w:val="15"/>
              </w:rPr>
              <w:t>stdp_on_post = '''</w:t>
            </w:r>
          </w:p>
          <w:p>
            <w:r>
              <w:rPr>
                <w:rFonts w:ascii="Consolas" w:hAnsi="Consolas"/>
                <w:sz w:val="15"/>
              </w:rPr>
              <w:t>apost -= A_ltd</w:t>
            </w:r>
          </w:p>
          <w:p>
            <w:r>
              <w:rPr>
                <w:rFonts w:ascii="Consolas" w:hAnsi="Consolas"/>
                <w:sz w:val="15"/>
              </w:rPr>
              <w:t>w = clip(w+apre, w_min, w_max)</w:t>
            </w:r>
          </w:p>
          <w:p>
            <w:r>
              <w:rPr>
                <w:rFonts w:ascii="Consolas" w:hAnsi="Consolas"/>
                <w:sz w:val="15"/>
              </w:rPr>
              <w:t>'''</w:t>
            </w:r>
          </w:p>
          <w:p>
            <w:r>
              <w:rPr>
                <w:rFonts w:ascii="Consolas" w:hAnsi="Consolas"/>
                <w:sz w:val="15"/>
              </w:rPr>
            </w:r>
          </w:p>
          <w:p>
            <w:r>
              <w:rPr>
                <w:rFonts w:ascii="Consolas" w:hAnsi="Consolas"/>
                <w:sz w:val="15"/>
              </w:rPr>
              <w:t>syn_ab = Synapses(A_E, B_E, model=stdp_model, on_pre=stdp_on_pre, on_post=stdp_on_post)</w:t>
            </w:r>
          </w:p>
          <w:p>
            <w:r>
              <w:rPr>
                <w:rFonts w:ascii="Consolas" w:hAnsi="Consolas"/>
                <w:sz w:val="15"/>
              </w:rPr>
              <w:t>dmat_inter = dist_circ(xi[:, None] - xi[None, :])</w:t>
            </w:r>
          </w:p>
          <w:p>
            <w:r>
              <w:rPr>
                <w:rFonts w:ascii="Consolas" w:hAnsi="Consolas"/>
                <w:sz w:val="15"/>
              </w:rPr>
              <w:t>prob_inter = p_inter_picco * np.exp(-dmat_inter**2 / (2*sigma_inter**2))</w:t>
            </w:r>
          </w:p>
          <w:p>
            <w:r>
              <w:rPr>
                <w:rFonts w:ascii="Consolas" w:hAnsi="Consolas"/>
                <w:sz w:val="15"/>
              </w:rPr>
              <w:t>rng_inter = np.random.RandomState(2)</w:t>
            </w:r>
          </w:p>
          <w:p>
            <w:r>
              <w:rPr>
                <w:rFonts w:ascii="Consolas" w:hAnsi="Consolas"/>
                <w:sz w:val="15"/>
              </w:rPr>
              <w:t>mask_inter = rng_inter.rand(N_E, N_E) &lt; prob_inter</w:t>
            </w:r>
          </w:p>
          <w:p>
            <w:r>
              <w:rPr>
                <w:rFonts w:ascii="Consolas" w:hAnsi="Consolas"/>
                <w:sz w:val="15"/>
              </w:rPr>
              <w:t>i_inter, j_inter = np.nonzero(mask_inter)</w:t>
            </w:r>
          </w:p>
          <w:p>
            <w:r>
              <w:rPr>
                <w:rFonts w:ascii="Consolas" w:hAnsi="Consolas"/>
                <w:sz w:val="15"/>
              </w:rPr>
              <w:t>syn_ab.connect(i=i_inter, j=j_inter)</w:t>
            </w:r>
          </w:p>
          <w:p>
            <w:r>
              <w:rPr>
                <w:rFonts w:ascii="Consolas" w:hAnsi="Consolas"/>
                <w:sz w:val="15"/>
              </w:rPr>
              <w:t>syn_ab.w = w_init</w:t>
            </w:r>
          </w:p>
          <w:p>
            <w:r>
              <w:rPr>
                <w:rFonts w:ascii="Consolas" w:hAnsi="Consolas"/>
                <w:sz w:val="15"/>
              </w:rPr>
              <w:t>print(f"Sinapsi inter-anello A-&gt;B create: {len(syn_ab)} (peso iniziale {w_init})")</w:t>
            </w:r>
          </w:p>
          <w:p>
            <w:r>
              <w:rPr>
                <w:rFonts w:ascii="Consolas" w:hAnsi="Consolas"/>
                <w:sz w:val="15"/>
              </w:rPr>
            </w:r>
          </w:p>
          <w:p>
            <w:r>
              <w:rPr>
                <w:rFonts w:ascii="Consolas" w:hAnsi="Consolas"/>
                <w:sz w:val="15"/>
              </w:rPr>
              <w:t>syn_ba = Synapses(B_E, A_E, model=stdp_model, on_pre=stdp_on_pre, on_post=stdp_on_post)</w:t>
            </w:r>
          </w:p>
          <w:p>
            <w:r>
              <w:rPr>
                <w:rFonts w:ascii="Consolas" w:hAnsi="Consolas"/>
                <w:sz w:val="15"/>
              </w:rPr>
              <w:t>mask_inter_ba = rng_inter.rand(N_E, N_E) &lt; prob_inter</w:t>
            </w:r>
          </w:p>
          <w:p>
            <w:r>
              <w:rPr>
                <w:rFonts w:ascii="Consolas" w:hAnsi="Consolas"/>
                <w:sz w:val="15"/>
              </w:rPr>
              <w:t>i_inter_ba, j_inter_ba = np.nonzero(mask_inter_ba)</w:t>
            </w:r>
          </w:p>
          <w:p>
            <w:r>
              <w:rPr>
                <w:rFonts w:ascii="Consolas" w:hAnsi="Consolas"/>
                <w:sz w:val="15"/>
              </w:rPr>
              <w:t>syn_ba.connect(i=i_inter_ba, j=j_inter_ba)</w:t>
            </w:r>
          </w:p>
          <w:p>
            <w:r>
              <w:rPr>
                <w:rFonts w:ascii="Consolas" w:hAnsi="Consolas"/>
                <w:sz w:val="15"/>
              </w:rPr>
              <w:t>syn_ba.w = w_init</w:t>
            </w:r>
          </w:p>
          <w:p>
            <w:r>
              <w:rPr>
                <w:rFonts w:ascii="Consolas" w:hAnsi="Consolas"/>
                <w:sz w:val="15"/>
              </w:rPr>
              <w:t>print(f"Sinapsi inter-anello B-&gt;A create: {len(syn_ba)} (peso iniziale {w_init})")</w:t>
            </w:r>
          </w:p>
          <w:p>
            <w:r>
              <w:rPr>
                <w:rFonts w:ascii="Consolas" w:hAnsi="Consolas"/>
                <w:sz w:val="15"/>
              </w:rPr>
            </w:r>
          </w:p>
          <w:p>
            <w:r>
              <w:rPr>
                <w:rFonts w:ascii="Consolas" w:hAnsi="Consolas"/>
                <w:sz w:val="15"/>
              </w:rPr>
              <w:t>spikes = SpikeMonitor(neurons)</w:t>
            </w:r>
          </w:p>
          <w:p>
            <w:r>
              <w:rPr>
                <w:rFonts w:ascii="Consolas" w:hAnsi="Consolas"/>
                <w:sz w:val="15"/>
              </w:rPr>
              <w:t>w_mon = StateMonitor(syn_ab, 'w', record=np.arange(min(200, len(syn_ab))), dt=50*ms)</w:t>
            </w:r>
          </w:p>
          <w:p>
            <w:r>
              <w:rPr>
                <w:rFonts w:ascii="Consolas" w:hAnsi="Consolas"/>
                <w:sz w:val="15"/>
              </w:rPr>
              <w:t>w_mon_ba = StateMonitor(syn_ba, 'w', record=np.arange(min(200, len(syn_ba))), dt=50*ms)</w:t>
            </w:r>
          </w:p>
          <w:p>
            <w:r>
              <w:rPr>
                <w:rFonts w:ascii="Consolas" w:hAnsi="Consolas"/>
                <w:sz w:val="15"/>
              </w:rPr>
            </w:r>
          </w:p>
          <w:p>
            <w:r>
              <w:rPr>
                <w:rFonts w:ascii="Consolas" w:hAnsi="Consolas"/>
                <w:sz w:val="15"/>
              </w:rPr>
              <w:t>MESSAGGIO = 0.3</w:t>
            </w:r>
          </w:p>
          <w:p>
            <w:r>
              <w:rPr>
                <w:rFonts w:ascii="Consolas" w:hAnsi="Consolas"/>
                <w:sz w:val="15"/>
              </w:rPr>
              <w:t>larghezza_stimolo = 0.05</w:t>
            </w:r>
          </w:p>
          <w:p>
            <w:r>
              <w:rPr>
                <w:rFonts w:ascii="Consolas" w:hAnsi="Consolas"/>
                <w:sz w:val="15"/>
              </w:rPr>
              <w:t>peso_stim = np.exp(-dist_circ(xi - MESSAGGIO)**2 / (2*larghezza_stimolo**2))</w:t>
            </w:r>
          </w:p>
          <w:p>
            <w:r>
              <w:rPr>
                <w:rFonts w:ascii="Consolas" w:hAnsi="Consolas"/>
                <w:sz w:val="15"/>
              </w:rPr>
              <w:t>gruppo_stim = np.where(peso_stim &gt; 0.5)[0]</w:t>
            </w:r>
          </w:p>
          <w:p>
            <w:r>
              <w:rPr>
                <w:rFonts w:ascii="Consolas" w:hAnsi="Consolas"/>
                <w:sz w:val="15"/>
              </w:rPr>
              <w:t>print(f"Neuroni stimolati (vicino a x={MESSAGGIO}): {len(gruppo_stim)}")</w:t>
            </w:r>
          </w:p>
          <w:p>
            <w:r>
              <w:rPr>
                <w:rFonts w:ascii="Consolas" w:hAnsi="Consolas"/>
                <w:sz w:val="15"/>
              </w:rPr>
            </w:r>
          </w:p>
          <w:p>
            <w:r>
              <w:rPr>
                <w:rFonts w:ascii="Consolas" w:hAnsi="Consolas"/>
                <w:sz w:val="15"/>
              </w:rPr>
              <w:t>N_CICLI = 60  # alternati: 30 turni 'A' + 30 turni 'B'</w:t>
            </w:r>
          </w:p>
          <w:p>
            <w:r>
              <w:rPr>
                <w:rFonts w:ascii="Consolas" w:hAnsi="Consolas"/>
                <w:sz w:val="15"/>
              </w:rPr>
              <w:t>T_STIM = 60*ms</w:t>
            </w:r>
          </w:p>
          <w:p>
            <w:r>
              <w:rPr>
                <w:rFonts w:ascii="Consolas" w:hAnsi="Consolas"/>
                <w:sz w:val="15"/>
              </w:rPr>
              <w:t>T_PAUSA = 940*ms</w:t>
            </w:r>
          </w:p>
          <w:p>
            <w:r>
              <w:rPr>
                <w:rFonts w:ascii="Consolas" w:hAnsi="Consolas"/>
                <w:sz w:val="15"/>
              </w:rPr>
            </w:r>
          </w:p>
          <w:p>
            <w:r>
              <w:rPr>
                <w:rFonts w:ascii="Consolas" w:hAnsi="Consolas"/>
                <w:sz w:val="15"/>
              </w:rPr>
              <w:t>print(f"\nTraining: {N_CICLI} turni alternati A/B/A/B/..., "</w:t>
            </w:r>
          </w:p>
          <w:p>
            <w:r>
              <w:rPr>
                <w:rFonts w:ascii="Consolas" w:hAnsi="Consolas"/>
                <w:sz w:val="15"/>
              </w:rPr>
              <w:t xml:space="preserve">      f"simulazione continua ({(T_STIM+T_PAUSA)*N_CICLI/ms:.0f}ms totali)")</w:t>
            </w:r>
          </w:p>
          <w:p>
            <w:r>
              <w:rPr>
                <w:rFonts w:ascii="Consolas" w:hAnsi="Consolas"/>
                <w:sz w:val="15"/>
              </w:rPr>
            </w:r>
          </w:p>
          <w:p>
            <w:r>
              <w:rPr>
                <w:rFonts w:ascii="Consolas" w:hAnsi="Consolas"/>
                <w:sz w:val="15"/>
              </w:rPr>
              <w:t>turni = []  # per ogni ciclo, ('A' o 'B', tempo_inizio_ms)</w:t>
            </w:r>
          </w:p>
          <w:p>
            <w:r>
              <w:rPr>
                <w:rFonts w:ascii="Consolas" w:hAnsi="Consolas"/>
                <w:sz w:val="15"/>
              </w:rPr>
              <w:t>t_corrente = 0*ms</w:t>
            </w:r>
          </w:p>
          <w:p>
            <w:r>
              <w:rPr>
                <w:rFonts w:ascii="Consolas" w:hAnsi="Consolas"/>
                <w:sz w:val="15"/>
              </w:rPr>
              <w:t>for ciclo in range(N_CICLI):</w:t>
            </w:r>
          </w:p>
          <w:p>
            <w:r>
              <w:rPr>
                <w:rFonts w:ascii="Consolas" w:hAnsi="Consolas"/>
                <w:sz w:val="15"/>
              </w:rPr>
              <w:t xml:space="preserve">    turno = 'A' if ciclo % 2 == 0 else 'B'</w:t>
            </w:r>
          </w:p>
          <w:p>
            <w:r>
              <w:rPr>
                <w:rFonts w:ascii="Consolas" w:hAnsi="Consolas"/>
                <w:sz w:val="15"/>
              </w:rPr>
              <w:t xml:space="preserve">    turni.append((turno, t_corrente/ms))</w:t>
            </w:r>
          </w:p>
          <w:p>
            <w:r>
              <w:rPr>
                <w:rFonts w:ascii="Consolas" w:hAnsi="Consolas"/>
                <w:sz w:val="15"/>
              </w:rPr>
              <w:t xml:space="preserve">    if turno == 'A':</w:t>
            </w:r>
          </w:p>
          <w:p>
            <w:r>
              <w:rPr>
                <w:rFonts w:ascii="Consolas" w:hAnsi="Consolas"/>
                <w:sz w:val="15"/>
              </w:rPr>
              <w:t xml:space="preserve">        A_E.I[gruppo_stim] = 15*mV/ms</w:t>
            </w:r>
          </w:p>
          <w:p>
            <w:r>
              <w:rPr>
                <w:rFonts w:ascii="Consolas" w:hAnsi="Consolas"/>
                <w:sz w:val="15"/>
              </w:rPr>
              <w:t xml:space="preserve">        run(T_STIM)</w:t>
            </w:r>
          </w:p>
          <w:p>
            <w:r>
              <w:rPr>
                <w:rFonts w:ascii="Consolas" w:hAnsi="Consolas"/>
                <w:sz w:val="15"/>
              </w:rPr>
              <w:t xml:space="preserve">        A_E.I[:] = 0*mV/ms</w:t>
            </w:r>
          </w:p>
          <w:p>
            <w:r>
              <w:rPr>
                <w:rFonts w:ascii="Consolas" w:hAnsi="Consolas"/>
                <w:sz w:val="15"/>
              </w:rPr>
              <w:t xml:space="preserve">    else:</w:t>
            </w:r>
          </w:p>
          <w:p>
            <w:r>
              <w:rPr>
                <w:rFonts w:ascii="Consolas" w:hAnsi="Consolas"/>
                <w:sz w:val="15"/>
              </w:rPr>
              <w:t xml:space="preserve">        B_E.I[gruppo_stim] = 15*mV/ms</w:t>
            </w:r>
          </w:p>
          <w:p>
            <w:r>
              <w:rPr>
                <w:rFonts w:ascii="Consolas" w:hAnsi="Consolas"/>
                <w:sz w:val="15"/>
              </w:rPr>
              <w:t xml:space="preserve">        run(T_STIM)</w:t>
            </w:r>
          </w:p>
          <w:p>
            <w:r>
              <w:rPr>
                <w:rFonts w:ascii="Consolas" w:hAnsi="Consolas"/>
                <w:sz w:val="15"/>
              </w:rPr>
              <w:t xml:space="preserve">        B_E.I[:] = 0*mV/ms</w:t>
            </w:r>
          </w:p>
          <w:p>
            <w:r>
              <w:rPr>
                <w:rFonts w:ascii="Consolas" w:hAnsi="Consolas"/>
                <w:sz w:val="15"/>
              </w:rPr>
              <w:t xml:space="preserve">    run(T_PAUSA)</w:t>
            </w:r>
          </w:p>
          <w:p>
            <w:r>
              <w:rPr>
                <w:rFonts w:ascii="Consolas" w:hAnsi="Consolas"/>
                <w:sz w:val="15"/>
              </w:rPr>
              <w:t xml:space="preserve">    t_corrente += T_STIM + T_PAUSA</w:t>
            </w:r>
          </w:p>
          <w:p>
            <w:r>
              <w:rPr>
                <w:rFonts w:ascii="Consolas" w:hAnsi="Consolas"/>
                <w:sz w:val="15"/>
              </w:rPr>
              <w:t xml:space="preserve">    if ciclo % 10 == 0 or ciclo == N_CICLI-1:</w:t>
            </w:r>
          </w:p>
          <w:p>
            <w:r>
              <w:rPr>
                <w:rFonts w:ascii="Consolas" w:hAnsi="Consolas"/>
                <w:sz w:val="15"/>
              </w:rPr>
              <w:t xml:space="preserve">        print(f"  ciclo {ciclo:3d}/{N_CICLI} (turno {turno}): "</w:t>
            </w:r>
          </w:p>
          <w:p>
            <w:r>
              <w:rPr>
                <w:rFonts w:ascii="Consolas" w:hAnsi="Consolas"/>
                <w:sz w:val="15"/>
              </w:rPr>
              <w:t xml:space="preserve">              f"A-&gt;B peso medio={np.mean(syn_ab.w)/mV:.3f}mV max={np.max(syn_ab.w)/mV:.3f}mV  |  "</w:t>
            </w:r>
          </w:p>
          <w:p>
            <w:r>
              <w:rPr>
                <w:rFonts w:ascii="Consolas" w:hAnsi="Consolas"/>
                <w:sz w:val="15"/>
              </w:rPr>
              <w:t xml:space="preserve">              f"B-&gt;A peso medio={np.mean(syn_ba.w)/mV:.3f}mV max={np.max(syn_ba.w)/mV:.3f}mV")</w:t>
            </w:r>
          </w:p>
          <w:p>
            <w:r>
              <w:rPr>
                <w:rFonts w:ascii="Consolas" w:hAnsi="Consolas"/>
                <w:sz w:val="15"/>
              </w:rPr>
            </w:r>
          </w:p>
          <w:p>
            <w:r>
              <w:rPr>
                <w:rFonts w:ascii="Consolas" w:hAnsi="Consolas"/>
                <w:sz w:val="15"/>
              </w:rPr>
              <w:t>print("\nTraining completato.")</w:t>
            </w:r>
          </w:p>
          <w:p>
            <w:r>
              <w:rPr>
                <w:rFonts w:ascii="Consolas" w:hAnsi="Consolas"/>
                <w:sz w:val="15"/>
              </w:rPr>
            </w:r>
          </w:p>
          <w:p>
            <w:r>
              <w:rPr>
                <w:rFonts w:ascii="Consolas" w:hAnsi="Consolas"/>
                <w:sz w:val="15"/>
              </w:rPr>
              <w:t>fig, axes = subplots(3, 1, figsize=(11, 9))</w:t>
            </w:r>
          </w:p>
          <w:p>
            <w:r>
              <w:rPr>
                <w:rFonts w:ascii="Consolas" w:hAnsi="Consolas"/>
                <w:sz w:val="15"/>
              </w:rPr>
            </w:r>
          </w:p>
          <w:p>
            <w:r>
              <w:rPr>
                <w:rFonts w:ascii="Consolas" w:hAnsi="Consolas"/>
                <w:sz w:val="15"/>
              </w:rPr>
              <w:t>subplot(3, 1, 1)</w:t>
            </w:r>
          </w:p>
          <w:p>
            <w:r>
              <w:rPr>
                <w:rFonts w:ascii="Consolas" w:hAnsi="Consolas"/>
                <w:sz w:val="15"/>
              </w:rPr>
              <w:t>mask_a = spikes.i &lt; N_E</w:t>
            </w:r>
          </w:p>
          <w:p>
            <w:r>
              <w:rPr>
                <w:rFonts w:ascii="Consolas" w:hAnsi="Consolas"/>
                <w:sz w:val="15"/>
              </w:rPr>
              <w:t>mask_b = (spikes.i &gt;= N_ring) &amp; (spikes.i &lt; N_ring+N_E)</w:t>
            </w:r>
          </w:p>
          <w:p>
            <w:r>
              <w:rPr>
                <w:rFonts w:ascii="Consolas" w:hAnsi="Consolas"/>
                <w:sz w:val="15"/>
              </w:rPr>
              <w:t>plot(spikes.t[mask_a]/ms, spikes.i[mask_a], '.', color='C0', markersize=1.5, label='A (E)')</w:t>
            </w:r>
          </w:p>
          <w:p>
            <w:r>
              <w:rPr>
                <w:rFonts w:ascii="Consolas" w:hAnsi="Consolas"/>
                <w:sz w:val="15"/>
              </w:rPr>
              <w:t>plot(spikes.t[mask_b]/ms, spikes.i[mask_b]-N_ring, '.', color='C3', markersize=1.5, label='B (E)')</w:t>
            </w:r>
          </w:p>
          <w:p>
            <w:r>
              <w:rPr>
                <w:rFonts w:ascii="Consolas" w:hAnsi="Consolas"/>
                <w:sz w:val="15"/>
              </w:rPr>
              <w:t>xlabel('Tempo (ms)')</w:t>
            </w:r>
          </w:p>
          <w:p>
            <w:r>
              <w:rPr>
                <w:rFonts w:ascii="Consolas" w:hAnsi="Consolas"/>
                <w:sz w:val="15"/>
              </w:rPr>
              <w:t>ylabel('Indice neurone')</w:t>
            </w:r>
          </w:p>
          <w:p>
            <w:r>
              <w:rPr>
                <w:rFonts w:ascii="Consolas" w:hAnsi="Consolas"/>
                <w:sz w:val="15"/>
              </w:rPr>
              <w:t>title(f'Raster completo: {N_CICLI} turni alternati A/B (x={MESSAGGIO})')</w:t>
            </w:r>
          </w:p>
          <w:p>
            <w:r>
              <w:rPr>
                <w:rFonts w:ascii="Consolas" w:hAnsi="Consolas"/>
                <w:sz w:val="15"/>
              </w:rPr>
              <w:t>legend(loc='upper right', fontsize=8, markerscale=6)</w:t>
            </w:r>
          </w:p>
          <w:p>
            <w:r>
              <w:rPr>
                <w:rFonts w:ascii="Consolas" w:hAnsi="Consolas"/>
                <w:sz w:val="15"/>
              </w:rPr>
            </w:r>
          </w:p>
          <w:p>
            <w:r>
              <w:rPr>
                <w:rFonts w:ascii="Consolas" w:hAnsi="Consolas"/>
                <w:sz w:val="15"/>
              </w:rPr>
              <w:t>subplot(3, 1, 2)</w:t>
            </w:r>
          </w:p>
          <w:p>
            <w:r>
              <w:rPr>
                <w:rFonts w:ascii="Consolas" w:hAnsi="Consolas"/>
                <w:sz w:val="15"/>
              </w:rPr>
              <w:t>t_fine = 8 * (T_STIM+T_PAUSA)/ms</w:t>
            </w:r>
          </w:p>
          <w:p>
            <w:r>
              <w:rPr>
                <w:rFonts w:ascii="Consolas" w:hAnsi="Consolas"/>
                <w:sz w:val="15"/>
              </w:rPr>
              <w:t>mask_a_fine = mask_a &amp; (spikes.t/ms &lt; t_fine)</w:t>
            </w:r>
          </w:p>
          <w:p>
            <w:r>
              <w:rPr>
                <w:rFonts w:ascii="Consolas" w:hAnsi="Consolas"/>
                <w:sz w:val="15"/>
              </w:rPr>
              <w:t>mask_b_fine = mask_b &amp; (spikes.t/ms &lt; t_fine)</w:t>
            </w:r>
          </w:p>
          <w:p>
            <w:r>
              <w:rPr>
                <w:rFonts w:ascii="Consolas" w:hAnsi="Consolas"/>
                <w:sz w:val="15"/>
              </w:rPr>
              <w:t>plot(spikes.t[mask_a_fine]/ms, spikes.i[mask_a_fine], '.', color='C0', markersize=3, label='A (E)')</w:t>
            </w:r>
          </w:p>
          <w:p>
            <w:r>
              <w:rPr>
                <w:rFonts w:ascii="Consolas" w:hAnsi="Consolas"/>
                <w:sz w:val="15"/>
              </w:rPr>
              <w:t>plot(spikes.t[mask_b_fine]/ms, spikes.i[mask_b_fine]-N_ring, '.', color='C3', markersize=3, label='B (E)')</w:t>
            </w:r>
          </w:p>
          <w:p>
            <w:r>
              <w:rPr>
                <w:rFonts w:ascii="Consolas" w:hAnsi="Consolas"/>
                <w:sz w:val="15"/>
              </w:rPr>
              <w:t>xlabel('Tempo (ms)')</w:t>
            </w:r>
          </w:p>
          <w:p>
            <w:r>
              <w:rPr>
                <w:rFonts w:ascii="Consolas" w:hAnsi="Consolas"/>
                <w:sz w:val="15"/>
              </w:rPr>
              <w:t>ylabel('Indice neurone')</w:t>
            </w:r>
          </w:p>
          <w:p>
            <w:r>
              <w:rPr>
                <w:rFonts w:ascii="Consolas" w:hAnsi="Consolas"/>
                <w:sz w:val="15"/>
              </w:rPr>
              <w:t>title('Dettaglio: primi turni (inizio training)')</w:t>
            </w:r>
          </w:p>
          <w:p>
            <w:r>
              <w:rPr>
                <w:rFonts w:ascii="Consolas" w:hAnsi="Consolas"/>
                <w:sz w:val="15"/>
              </w:rPr>
              <w:t>legend(loc='upper right', fontsize=8, markerscale=4)</w:t>
            </w:r>
          </w:p>
          <w:p>
            <w:r>
              <w:rPr>
                <w:rFonts w:ascii="Consolas" w:hAnsi="Consolas"/>
                <w:sz w:val="15"/>
              </w:rPr>
            </w:r>
          </w:p>
          <w:p>
            <w:r>
              <w:rPr>
                <w:rFonts w:ascii="Consolas" w:hAnsi="Consolas"/>
                <w:sz w:val="15"/>
              </w:rPr>
              <w:t>subplot(3, 1, 3)</w:t>
            </w:r>
          </w:p>
          <w:p>
            <w:r>
              <w:rPr>
                <w:rFonts w:ascii="Consolas" w:hAnsi="Consolas"/>
                <w:sz w:val="15"/>
              </w:rPr>
              <w:t>t_tardi = (N_CICLI-8) * (T_STIM+T_PAUSA)/ms</w:t>
            </w:r>
          </w:p>
          <w:p>
            <w:r>
              <w:rPr>
                <w:rFonts w:ascii="Consolas" w:hAnsi="Consolas"/>
                <w:sz w:val="15"/>
              </w:rPr>
              <w:t>mask_a_tardi = mask_a &amp; (spikes.t/ms &gt; t_tardi)</w:t>
            </w:r>
          </w:p>
          <w:p>
            <w:r>
              <w:rPr>
                <w:rFonts w:ascii="Consolas" w:hAnsi="Consolas"/>
                <w:sz w:val="15"/>
              </w:rPr>
              <w:t>mask_b_tardi = mask_b &amp; (spikes.t/ms &gt; t_tardi)</w:t>
            </w:r>
          </w:p>
          <w:p>
            <w:r>
              <w:rPr>
                <w:rFonts w:ascii="Consolas" w:hAnsi="Consolas"/>
                <w:sz w:val="15"/>
              </w:rPr>
              <w:t>plot(spikes.t[mask_a_tardi]/ms, spikes.i[mask_a_tardi], '.', color='C0', markersize=3, label='A (E)')</w:t>
            </w:r>
          </w:p>
          <w:p>
            <w:r>
              <w:rPr>
                <w:rFonts w:ascii="Consolas" w:hAnsi="Consolas"/>
                <w:sz w:val="15"/>
              </w:rPr>
              <w:t>plot(spikes.t[mask_b_tardi]/ms, spikes.i[mask_b_tardi]-N_ring, '.', color='C3', markersize=3, label='B (E)')</w:t>
            </w:r>
          </w:p>
          <w:p>
            <w:r>
              <w:rPr>
                <w:rFonts w:ascii="Consolas" w:hAnsi="Consolas"/>
                <w:sz w:val="15"/>
              </w:rPr>
              <w:t>xlabel('Tempo (ms)')</w:t>
            </w:r>
          </w:p>
          <w:p>
            <w:r>
              <w:rPr>
                <w:rFonts w:ascii="Consolas" w:hAnsi="Consolas"/>
                <w:sz w:val="15"/>
              </w:rPr>
              <w:t>ylabel('Indice neurone')</w:t>
            </w:r>
          </w:p>
          <w:p>
            <w:r>
              <w:rPr>
                <w:rFonts w:ascii="Consolas" w:hAnsi="Consolas"/>
                <w:sz w:val="15"/>
              </w:rPr>
              <w:t>title('Dettaglio: ultimi turni (fine training)')</w:t>
            </w:r>
          </w:p>
          <w:p>
            <w:r>
              <w:rPr>
                <w:rFonts w:ascii="Consolas" w:hAnsi="Consolas"/>
                <w:sz w:val="15"/>
              </w:rPr>
              <w:t>legend(loc='upper right', fontsize=8, markerscale=4)</w:t>
            </w:r>
          </w:p>
          <w:p>
            <w:r>
              <w:rPr>
                <w:rFonts w:ascii="Consolas" w:hAnsi="Consolas"/>
                <w:sz w:val="15"/>
              </w:rPr>
            </w:r>
          </w:p>
          <w:p>
            <w:r>
              <w:rPr>
                <w:rFonts w:ascii="Consolas" w:hAnsi="Consolas"/>
                <w:sz w:val="15"/>
              </w:rPr>
              <w:t>tight_layout()</w:t>
            </w:r>
          </w:p>
          <w:p>
            <w:r>
              <w:rPr>
                <w:rFonts w:ascii="Consolas" w:hAnsi="Consolas"/>
                <w:sz w:val="15"/>
              </w:rPr>
              <w:t>savefig('dialogo_spiking_bidirezionale_turni.png', dpi=150)</w:t>
            </w:r>
          </w:p>
          <w:p>
            <w:r>
              <w:rPr>
                <w:rFonts w:ascii="Consolas" w:hAnsi="Consolas"/>
                <w:sz w:val="15"/>
              </w:rPr>
              <w:t>print("\nGrafico salvato in dialogo_spiking_bidirezionale_turni.png")</w:t>
            </w:r>
          </w:p>
          <w:p>
            <w:r>
              <w:rPr>
                <w:rFonts w:ascii="Consolas" w:hAnsi="Consolas"/>
                <w:sz w:val="15"/>
              </w:rPr>
            </w:r>
          </w:p>
          <w:p>
            <w:r>
              <w:rPr>
                <w:rFonts w:ascii="Consolas" w:hAnsi="Consolas"/>
                <w:sz w:val="15"/>
              </w:rPr>
              <w:t>ciclo_ms = (T_STIM+T_PAUSA)/ms</w:t>
            </w:r>
          </w:p>
          <w:p>
            <w:r>
              <w:rPr>
                <w:rFonts w:ascii="Consolas" w:hAnsi="Consolas"/>
                <w:sz w:val="15"/>
              </w:rPr>
            </w:r>
          </w:p>
          <w:p>
            <w:r>
              <w:rPr>
                <w:rFonts w:ascii="Consolas" w:hAnsi="Consolas"/>
                <w:sz w:val="15"/>
              </w:rPr>
            </w:r>
          </w:p>
          <w:p>
            <w:r>
              <w:rPr>
                <w:rFonts w:ascii="Consolas" w:hAnsi="Consolas"/>
                <w:sz w:val="15"/>
              </w:rPr>
              <w:t>def valuta_canale(turni, lettera_turno, mask_sorgente, mask_dest, n_turni_eval, escludi_diretto):</w:t>
            </w:r>
          </w:p>
          <w:p>
            <w:r>
              <w:rPr>
                <w:rFonts w:ascii="Consolas" w:hAnsi="Consolas"/>
                <w:sz w:val="15"/>
              </w:rPr>
              <w:t xml:space="preserve">    """Per i turni del tipo dato (dove la sorgente riceve stimolo diretto e</w:t>
            </w:r>
          </w:p>
          <w:p>
            <w:r>
              <w:rPr>
                <w:rFonts w:ascii="Consolas" w:hAnsi="Consolas"/>
                <w:sz w:val="15"/>
              </w:rPr>
              <w:t xml:space="preserve">    la destinazione NO), valuta l'attivita' della destinazione durante</w:t>
            </w:r>
          </w:p>
          <w:p>
            <w:r>
              <w:rPr>
                <w:rFonts w:ascii="Consolas" w:hAnsi="Consolas"/>
                <w:sz w:val="15"/>
              </w:rPr>
              <w:t xml:space="preserve">    quel turno + la pausa seguente. escludi_diretto=True esclude i primi</w:t>
            </w:r>
          </w:p>
          <w:p>
            <w:r>
              <w:rPr>
                <w:rFonts w:ascii="Consolas" w:hAnsi="Consolas"/>
                <w:sz w:val="15"/>
              </w:rPr>
              <w:t xml:space="preserve">    20ms dopo l'inizio del turno (tempo di propagazione minimo), cosi'</w:t>
            </w:r>
          </w:p>
          <w:p>
            <w:r>
              <w:rPr>
                <w:rFonts w:ascii="Consolas" w:hAnsi="Consolas"/>
                <w:sz w:val="15"/>
              </w:rPr>
              <w:t xml:space="preserve">    eventuali spike catturati sono per costruzione successivi, mai</w:t>
            </w:r>
          </w:p>
          <w:p>
            <w:r>
              <w:rPr>
                <w:rFonts w:ascii="Consolas" w:hAnsi="Consolas"/>
                <w:sz w:val="15"/>
              </w:rPr>
              <w:t xml:space="preserve">    simultanei al possibile artefatto di latenza pura."""</w:t>
            </w:r>
          </w:p>
          <w:p>
            <w:r>
              <w:rPr>
                <w:rFonts w:ascii="Consolas" w:hAnsi="Consolas"/>
                <w:sz w:val="15"/>
              </w:rPr>
              <w:t xml:space="preserve">    subset = [t0 for (l, t0) in turni if l == lettera_turno]</w:t>
            </w:r>
          </w:p>
          <w:p>
            <w:r>
              <w:rPr>
                <w:rFonts w:ascii="Consolas" w:hAnsi="Consolas"/>
                <w:sz w:val="15"/>
              </w:rPr>
              <w:t xml:space="preserve">    primi = subset[:n_turni_eval]</w:t>
            </w:r>
          </w:p>
          <w:p>
            <w:r>
              <w:rPr>
                <w:rFonts w:ascii="Consolas" w:hAnsi="Consolas"/>
                <w:sz w:val="15"/>
              </w:rPr>
              <w:t xml:space="preserve">    ultimi = subset[-n_turni_eval:]</w:t>
            </w:r>
          </w:p>
          <w:p>
            <w:r>
              <w:rPr>
                <w:rFonts w:ascii="Consolas" w:hAnsi="Consolas"/>
                <w:sz w:val="15"/>
              </w:rPr>
            </w:r>
          </w:p>
          <w:p>
            <w:r>
              <w:rPr>
                <w:rFonts w:ascii="Consolas" w:hAnsi="Consolas"/>
                <w:sz w:val="15"/>
              </w:rPr>
              <w:t xml:space="preserve">    def conta(lista_inizio):</w:t>
            </w:r>
          </w:p>
          <w:p>
            <w:r>
              <w:rPr>
                <w:rFonts w:ascii="Consolas" w:hAnsi="Consolas"/>
                <w:sz w:val="15"/>
              </w:rPr>
              <w:t xml:space="preserve">        n_tot = 0</w:t>
            </w:r>
          </w:p>
          <w:p>
            <w:r>
              <w:rPr>
                <w:rFonts w:ascii="Consolas" w:hAnsi="Consolas"/>
                <w:sz w:val="15"/>
              </w:rPr>
              <w:t xml:space="preserve">        posizioni = []</w:t>
            </w:r>
          </w:p>
          <w:p>
            <w:r>
              <w:rPr>
                <w:rFonts w:ascii="Consolas" w:hAnsi="Consolas"/>
                <w:sz w:val="15"/>
              </w:rPr>
              <w:t xml:space="preserve">        for t0 in lista_inizio:</w:t>
            </w:r>
          </w:p>
          <w:p>
            <w:r>
              <w:rPr>
                <w:rFonts w:ascii="Consolas" w:hAnsi="Consolas"/>
                <w:sz w:val="15"/>
              </w:rPr>
              <w:t xml:space="preserve">            fin = t0 + ciclo_ms</w:t>
            </w:r>
          </w:p>
          <w:p>
            <w:r>
              <w:rPr>
                <w:rFonts w:ascii="Consolas" w:hAnsi="Consolas"/>
                <w:sz w:val="15"/>
              </w:rPr>
              <w:t xml:space="preserve">            m = mask_dest &amp; (spikes.t/ms &gt;= t0) &amp; (spikes.t/ms &lt; fin)</w:t>
            </w:r>
          </w:p>
          <w:p>
            <w:r>
              <w:rPr>
                <w:rFonts w:ascii="Consolas" w:hAnsi="Consolas"/>
                <w:sz w:val="15"/>
              </w:rPr>
              <w:t xml:space="preserve">            if escludi_diretto:</w:t>
            </w:r>
          </w:p>
          <w:p>
            <w:r>
              <w:rPr>
                <w:rFonts w:ascii="Consolas" w:hAnsi="Consolas"/>
                <w:sz w:val="15"/>
              </w:rPr>
              <w:t xml:space="preserve">                m = m &amp; (spikes.t/ms &gt;= t0 + 20)</w:t>
            </w:r>
          </w:p>
          <w:p>
            <w:r>
              <w:rPr>
                <w:rFonts w:ascii="Consolas" w:hAnsi="Consolas"/>
                <w:sz w:val="15"/>
              </w:rPr>
              <w:t xml:space="preserve">            idx = spikes.i[m]</w:t>
            </w:r>
          </w:p>
          <w:p>
            <w:r>
              <w:rPr>
                <w:rFonts w:ascii="Consolas" w:hAnsi="Consolas"/>
                <w:sz w:val="15"/>
              </w:rPr>
              <w:t xml:space="preserve">            if lettera_turno == 'A':</w:t>
            </w:r>
          </w:p>
          <w:p>
            <w:r>
              <w:rPr>
                <w:rFonts w:ascii="Consolas" w:hAnsi="Consolas"/>
                <w:sz w:val="15"/>
              </w:rPr>
              <w:t xml:space="preserve">                idx = idx - N_ring  # dest = B</w:t>
            </w:r>
          </w:p>
          <w:p>
            <w:r>
              <w:rPr>
                <w:rFonts w:ascii="Consolas" w:hAnsi="Consolas"/>
                <w:sz w:val="15"/>
              </w:rPr>
              <w:t xml:space="preserve">            n_tot += m.sum()</w:t>
            </w:r>
          </w:p>
          <w:p>
            <w:r>
              <w:rPr>
                <w:rFonts w:ascii="Consolas" w:hAnsi="Consolas"/>
                <w:sz w:val="15"/>
              </w:rPr>
              <w:t xml:space="preserve">            posizioni.extend(list(xi[idx % N_E]))</w:t>
            </w:r>
          </w:p>
          <w:p>
            <w:r>
              <w:rPr>
                <w:rFonts w:ascii="Consolas" w:hAnsi="Consolas"/>
                <w:sz w:val="15"/>
              </w:rPr>
              <w:t xml:space="preserve">        centro = None</w:t>
            </w:r>
          </w:p>
          <w:p>
            <w:r>
              <w:rPr>
                <w:rFonts w:ascii="Consolas" w:hAnsi="Consolas"/>
                <w:sz w:val="15"/>
              </w:rPr>
              <w:t xml:space="preserve">        if posizioni:</w:t>
            </w:r>
          </w:p>
          <w:p>
            <w:r>
              <w:rPr>
                <w:rFonts w:ascii="Consolas" w:hAnsi="Consolas"/>
                <w:sz w:val="15"/>
              </w:rPr>
              <w:t xml:space="preserve">            centro = float(np.angle(np.mean(np.exp(2j*np.pi*np.array(posizioni)))) / (2*np.pi) % 1.0)</w:t>
            </w:r>
          </w:p>
          <w:p>
            <w:r>
              <w:rPr>
                <w:rFonts w:ascii="Consolas" w:hAnsi="Consolas"/>
                <w:sz w:val="15"/>
              </w:rPr>
              <w:t xml:space="preserve">        return n_tot, centro</w:t>
            </w:r>
          </w:p>
          <w:p>
            <w:r>
              <w:rPr>
                <w:rFonts w:ascii="Consolas" w:hAnsi="Consolas"/>
                <w:sz w:val="15"/>
              </w:rPr>
            </w:r>
          </w:p>
          <w:p>
            <w:r>
              <w:rPr>
                <w:rFonts w:ascii="Consolas" w:hAnsi="Consolas"/>
                <w:sz w:val="15"/>
              </w:rPr>
              <w:t xml:space="preserve">    return conta(primi), conta(ultimi)</w:t>
            </w:r>
          </w:p>
          <w:p>
            <w:r>
              <w:rPr>
                <w:rFonts w:ascii="Consolas" w:hAnsi="Consolas"/>
                <w:sz w:val="15"/>
              </w:rPr>
            </w:r>
          </w:p>
          <w:p>
            <w:r>
              <w:rPr>
                <w:rFonts w:ascii="Consolas" w:hAnsi="Consolas"/>
                <w:sz w:val="15"/>
              </w:rPr>
            </w:r>
          </w:p>
          <w:p>
            <w:r>
              <w:rPr>
                <w:rFonts w:ascii="Consolas" w:hAnsi="Consolas"/>
                <w:sz w:val="15"/>
              </w:rPr>
              <w:t>print("\n" + "="*70)</w:t>
            </w:r>
          </w:p>
          <w:p>
            <w:r>
              <w:rPr>
                <w:rFonts w:ascii="Consolas" w:hAnsi="Consolas"/>
                <w:sz w:val="15"/>
              </w:rPr>
              <w:t>print("VALUTAZIONE: turni 'A' (stimolo diretto su A) -- B risponde?")</w:t>
            </w:r>
          </w:p>
          <w:p>
            <w:r>
              <w:rPr>
                <w:rFonts w:ascii="Consolas" w:hAnsi="Consolas"/>
                <w:sz w:val="15"/>
              </w:rPr>
              <w:t>print("="*70)</w:t>
            </w:r>
          </w:p>
          <w:p>
            <w:r>
              <w:rPr>
                <w:rFonts w:ascii="Consolas" w:hAnsi="Consolas"/>
                <w:sz w:val="15"/>
              </w:rPr>
              <w:t>(n_i, c_i), (n_f, c_f) = valuta_canale(turni, 'A', mask_a, mask_b, 5, escludi_diretto=False)</w:t>
            </w:r>
          </w:p>
          <w:p>
            <w:r>
              <w:rPr>
                <w:rFonts w:ascii="Consolas" w:hAnsi="Consolas"/>
                <w:sz w:val="15"/>
              </w:rPr>
              <w:t>print(f"  Primi 5 turni A: {n_i} spike di B, centro={('N/A' if c_i is None else f'{c_i:.3f}')}")</w:t>
            </w:r>
          </w:p>
          <w:p>
            <w:r>
              <w:rPr>
                <w:rFonts w:ascii="Consolas" w:hAnsi="Consolas"/>
                <w:sz w:val="15"/>
              </w:rPr>
              <w:t>print(f"  Ultimi 5 turni A: {n_f} spike di B, centro={('N/A' if c_f is None else f'{c_f:.3f}')}")</w:t>
            </w:r>
          </w:p>
          <w:p>
            <w:r>
              <w:rPr>
                <w:rFonts w:ascii="Consolas" w:hAnsi="Consolas"/>
                <w:sz w:val="15"/>
              </w:rPr>
              <w:t>print(f"  Peso medio A-&gt;B: {np.mean(syn_ab.w)/mV:.3f}mV (iniziale {w_init/mV:.3f}mV)")</w:t>
            </w:r>
          </w:p>
          <w:p>
            <w:r>
              <w:rPr>
                <w:rFonts w:ascii="Consolas" w:hAnsi="Consolas"/>
                <w:sz w:val="15"/>
              </w:rPr>
            </w:r>
          </w:p>
          <w:p>
            <w:r>
              <w:rPr>
                <w:rFonts w:ascii="Consolas" w:hAnsi="Consolas"/>
                <w:sz w:val="15"/>
              </w:rPr>
              <w:t>print("\n" + "="*70)</w:t>
            </w:r>
          </w:p>
          <w:p>
            <w:r>
              <w:rPr>
                <w:rFonts w:ascii="Consolas" w:hAnsi="Consolas"/>
                <w:sz w:val="15"/>
              </w:rPr>
              <w:t>print("VALUTAZIONE: turni 'B' (stimolo diretto SOLO su B, A non riceve "</w:t>
            </w:r>
          </w:p>
          <w:p>
            <w:r>
              <w:rPr>
                <w:rFonts w:ascii="Consolas" w:hAnsi="Consolas"/>
                <w:sz w:val="15"/>
              </w:rPr>
              <w:t xml:space="preserve">      "nulla dall'esterno) -- A risponde per via della sola sinapsi "</w:t>
            </w:r>
          </w:p>
          <w:p>
            <w:r>
              <w:rPr>
                <w:rFonts w:ascii="Consolas" w:hAnsi="Consolas"/>
                <w:sz w:val="15"/>
              </w:rPr>
              <w:t xml:space="preserve">      "appresa B-&gt;A?")</w:t>
            </w:r>
          </w:p>
          <w:p>
            <w:r>
              <w:rPr>
                <w:rFonts w:ascii="Consolas" w:hAnsi="Consolas"/>
                <w:sz w:val="15"/>
              </w:rPr>
              <w:t>print("="*70)</w:t>
            </w:r>
          </w:p>
          <w:p>
            <w:r>
              <w:rPr>
                <w:rFonts w:ascii="Consolas" w:hAnsi="Consolas"/>
                <w:sz w:val="15"/>
              </w:rPr>
              <w:t>(n_i, c_i), (n_f, c_f) = valuta_canale(turni, 'B', mask_b, mask_a, 5, escludi_diretto=True)</w:t>
            </w:r>
          </w:p>
          <w:p>
            <w:r>
              <w:rPr>
                <w:rFonts w:ascii="Consolas" w:hAnsi="Consolas"/>
                <w:sz w:val="15"/>
              </w:rPr>
              <w:t>print(f"  Primi 5 turni B: {n_i} spike di A (&gt;20ms dopo inizio turno, nessuno stimolo diretto su A), centro={('N/A' if c_i is None else f'{c_i:.3f}')}")</w:t>
            </w:r>
          </w:p>
          <w:p>
            <w:r>
              <w:rPr>
                <w:rFonts w:ascii="Consolas" w:hAnsi="Consolas"/>
                <w:sz w:val="15"/>
              </w:rPr>
              <w:t>print(f"  Ultimi 5 turni B: {n_f} spike di A (&gt;20ms dopo inizio turno, nessuno stimolo diretto su A), centro={('N/A' if c_f is None else f'{c_f:.3f}')}")</w:t>
            </w:r>
          </w:p>
          <w:p>
            <w:r>
              <w:rPr>
                <w:rFonts w:ascii="Consolas" w:hAnsi="Consolas"/>
                <w:sz w:val="15"/>
              </w:rPr>
              <w:t>print(f"  Peso medio B-&gt;A: {np.mean(syn_ba.w)/mV:.3f}mV (iniziale {w_init/mV:.3f}mV) max={np.max(syn_ba.w)/mV:.3f}mV")</w:t>
            </w:r>
          </w:p>
          <w:p>
            <w:r>
              <w:rPr>
                <w:rFonts w:ascii="Consolas" w:hAnsi="Consolas"/>
                <w:sz w:val="15"/>
              </w:rPr>
              <w:t>if n_f &gt; n_i and n_f &gt; 0:</w:t>
            </w:r>
          </w:p>
          <w:p>
            <w:r>
              <w:rPr>
                <w:rFonts w:ascii="Consolas" w:hAnsi="Consolas"/>
                <w:sz w:val="15"/>
              </w:rPr>
              <w:t xml:space="preserve">    print("  &gt;&gt;&gt; A mostra attivita' crescente durante i turni B, senza alcuno "</w:t>
            </w:r>
          </w:p>
          <w:p>
            <w:r>
              <w:rPr>
                <w:rFonts w:ascii="Consolas" w:hAnsi="Consolas"/>
                <w:sz w:val="15"/>
              </w:rPr>
              <w:t xml:space="preserve">          "stimolo diretto: possibile evidenza di influenza causale reale "</w:t>
            </w:r>
          </w:p>
          <w:p>
            <w:r>
              <w:rPr>
                <w:rFonts w:ascii="Consolas" w:hAnsi="Consolas"/>
                <w:sz w:val="15"/>
              </w:rPr>
              <w:t xml:space="preserve">          "di B su A tramite la sinapsi appresa. &lt;&lt;&lt;")</w:t>
            </w:r>
          </w:p>
          <w:p>
            <w:r>
              <w:rPr>
                <w:rFonts w:ascii="Consolas" w:hAnsi="Consolas"/>
                <w:sz w:val="15"/>
              </w:rPr>
              <w:t>elif n_f == 0 and n_i == 0:</w:t>
            </w:r>
          </w:p>
          <w:p>
            <w:r>
              <w:rPr>
                <w:rFonts w:ascii="Consolas" w:hAnsi="Consolas"/>
                <w:sz w:val="15"/>
              </w:rPr>
              <w:t xml:space="preserve">    print("  &gt;&gt;&gt; Zero spike di A durante i turni B in ogni fase del training: "</w:t>
            </w:r>
          </w:p>
          <w:p>
            <w:r>
              <w:rPr>
                <w:rFonts w:ascii="Consolas" w:hAnsi="Consolas"/>
                <w:sz w:val="15"/>
              </w:rPr>
              <w:t xml:space="preserve">          "nessuna evidenza che B riesca a riaccendere A, nemmeno con lo "</w:t>
            </w:r>
          </w:p>
          <w:p>
            <w:r>
              <w:rPr>
                <w:rFonts w:ascii="Consolas" w:hAnsi="Consolas"/>
                <w:sz w:val="15"/>
              </w:rPr>
              <w:t xml:space="preserve">          "schema a turni. &lt;&lt;&lt;")</w:t>
            </w:r>
          </w:p>
          <w:p>
            <w:r>
              <w:rPr>
                <w:rFonts w:ascii="Consolas" w:hAnsi="Consolas"/>
                <w:sz w:val="15"/>
              </w:rPr>
              <w:t>else:</w:t>
            </w:r>
          </w:p>
          <w:p>
            <w:r>
              <w:rPr>
                <w:rFonts w:ascii="Consolas" w:hAnsi="Consolas"/>
                <w:sz w:val="15"/>
              </w:rPr>
              <w:t xml:space="preserve">    print("  &gt;&gt;&gt; Segnale debole o non monotono: risultato ambiguo, da "</w:t>
            </w:r>
          </w:p>
          <w:p>
            <w:r>
              <w:rPr>
                <w:rFonts w:ascii="Consolas" w:hAnsi="Consolas"/>
                <w:sz w:val="15"/>
              </w:rPr>
              <w:t xml:space="preserve">          "riportare con cautela. &lt;&lt;&lt;")</w:t>
            </w:r>
          </w:p>
          <w:p>
            <w:r>
              <w:rPr>
                <w:rFonts w:ascii="Consolas" w:hAnsi="Consolas"/>
                <w:sz w:val="15"/>
              </w:rPr>
            </w:r>
          </w:p>
        </w:tc>
      </w:tr>
    </w:tbl>
    <w:p>
      <w:pPr/>
      <w:r>
        <w:rPr>
          <w:b/>
          <w:i/>
        </w:rPr>
        <w:t>Source code: dialogo_spiking_bidirezionale_gate.py</w:t>
      </w:r>
    </w:p>
    <w:tbl>
      <w:tblPr>
        <w:tblW w:type="auto" w:w="0"/>
        <w:tblLook w:firstColumn="1" w:firstRow="1" w:lastColumn="0" w:lastRow="0" w:noHBand="0" w:noVBand="1" w:val="04A0"/>
      </w:tblPr>
      <w:tblGrid>
        <w:gridCol w:w="8640"/>
      </w:tblGrid>
      <w:tr>
        <w:tc>
          <w:tcPr>
            <w:tcW w:type="dxa" w:w="8640"/>
          </w:tcPr>
          <w:p>
            <w:r>
              <w:rPr>
                <w:rFonts w:ascii="Consolas" w:hAnsi="Consolas"/>
                <w:sz w:val="15"/>
              </w:rPr>
              <w:t>"""</w:t>
            </w:r>
          </w:p>
          <w:p>
            <w:r>
              <w:rPr>
                <w:rFonts w:ascii="Consolas" w:hAnsi="Consolas"/>
                <w:sz w:val="15"/>
              </w:rPr>
              <w:t>Ultimo tentativo sulla bidirezionalita' spiking, dopo dialogo_spiking_</w:t>
            </w:r>
          </w:p>
          <w:p>
            <w:r>
              <w:rPr>
                <w:rFonts w:ascii="Consolas" w:hAnsi="Consolas"/>
                <w:sz w:val="15"/>
              </w:rPr>
              <w:t>bidirezionale_turni.py: quello script ha isolato con precisione il</w:t>
            </w:r>
          </w:p>
          <w:p>
            <w:r>
              <w:rPr>
                <w:rFonts w:ascii="Consolas" w:hAnsi="Consolas"/>
                <w:sz w:val="15"/>
              </w:rPr>
              <w:t>problema (0 spike di A durante i turni in cui SOLO B riceve stimolo</w:t>
            </w:r>
          </w:p>
          <w:p>
            <w:r>
              <w:rPr>
                <w:rFonts w:ascii="Consolas" w:hAnsi="Consolas"/>
                <w:sz w:val="15"/>
              </w:rPr>
              <w:t>diretto), ma ha anche rivelato che il peso B-&gt;A continuava comunque a</w:t>
            </w:r>
          </w:p>
          <w:p>
            <w:r>
              <w:rPr>
                <w:rFonts w:ascii="Consolas" w:hAnsi="Consolas"/>
                <w:sz w:val="15"/>
              </w:rPr>
              <w:t>crescere fino al tetto -- non grazie a quei turni puliti, ma per</w:t>
            </w:r>
          </w:p>
          <w:p>
            <w:r>
              <w:rPr>
                <w:rFonts w:ascii="Consolas" w:hAnsi="Consolas"/>
                <w:sz w:val="15"/>
              </w:rPr>
              <w:t>coincidenza durante i turni 'A': B risponde all'eco di A cosi' in</w:t>
            </w:r>
          </w:p>
          <w:p>
            <w:r>
              <w:rPr>
                <w:rFonts w:ascii="Consolas" w:hAnsi="Consolas"/>
                <w:sz w:val="15"/>
              </w:rPr>
              <w:t>fretta (decine di ms) che B e A finiscono per sparare quasi insieme</w:t>
            </w:r>
          </w:p>
          <w:p>
            <w:r>
              <w:rPr>
                <w:rFonts w:ascii="Consolas" w:hAnsi="Consolas"/>
                <w:sz w:val="15"/>
              </w:rPr>
              <w:t>anche quando lo stimolo diretto e' solo su A, e la regola STDP sul</w:t>
            </w:r>
          </w:p>
          <w:p>
            <w:r>
              <w:rPr>
                <w:rFonts w:ascii="Consolas" w:hAnsi="Consolas"/>
                <w:sz w:val="15"/>
              </w:rPr>
              <w:t>canale B-&gt;A non puo' distinguere le due situazioni.</w:t>
            </w:r>
          </w:p>
          <w:p>
            <w:r>
              <w:rPr>
                <w:rFonts w:ascii="Consolas" w:hAnsi="Consolas"/>
                <w:sz w:val="15"/>
              </w:rPr>
            </w:r>
          </w:p>
          <w:p>
            <w:r>
              <w:rPr>
                <w:rFonts w:ascii="Consolas" w:hAnsi="Consolas"/>
                <w:sz w:val="15"/>
              </w:rPr>
              <w:t>Correzione chirurgica: invece di indebolire la dinamica A-&gt;B (che</w:t>
            </w:r>
          </w:p>
          <w:p>
            <w:r>
              <w:rPr>
                <w:rFonts w:ascii="Consolas" w:hAnsi="Consolas"/>
                <w:sz w:val="15"/>
              </w:rPr>
              <w:t>comprometterebbe anche il canale che gia' funziona), si disattiva la</w:t>
            </w:r>
          </w:p>
          <w:p>
            <w:r>
              <w:rPr>
                <w:rFonts w:ascii="Consolas" w:hAnsi="Consolas"/>
                <w:sz w:val="15"/>
              </w:rPr>
              <w:t>plasticita' STDP del solo canale B-&gt;A durante i turni 'A' (via una</w:t>
            </w:r>
          </w:p>
          <w:p>
            <w:r>
              <w:rPr>
                <w:rFonts w:ascii="Consolas" w:hAnsi="Consolas"/>
                <w:sz w:val="15"/>
              </w:rPr>
              <w:t>variabile "shared" ltp_gate/ltd_gate, azzerata prima del turno A e</w:t>
            </w:r>
          </w:p>
          <w:p>
            <w:r>
              <w:rPr>
                <w:rFonts w:ascii="Consolas" w:hAnsi="Consolas"/>
                <w:sz w:val="15"/>
              </w:rPr>
              <w:t>ripristinata prima del turno B). Il canale B-&gt;A puo' cosi' imparare</w:t>
            </w:r>
          </w:p>
          <w:p>
            <w:r>
              <w:rPr>
                <w:rFonts w:ascii="Consolas" w:hAnsi="Consolas"/>
                <w:sz w:val="15"/>
              </w:rPr>
              <w:t>ESCLUSIVAMENTE nei turni in cui non esiste alcuna possibilita' di</w:t>
            </w:r>
          </w:p>
          <w:p>
            <w:r>
              <w:rPr>
                <w:rFonts w:ascii="Consolas" w:hAnsi="Consolas"/>
                <w:sz w:val="15"/>
              </w:rPr>
              <w:t>coincidenza con lo stimolo diretto su A -- se cresce comunque, e' un</w:t>
            </w:r>
          </w:p>
          <w:p>
            <w:r>
              <w:rPr>
                <w:rFonts w:ascii="Consolas" w:hAnsi="Consolas"/>
                <w:sz w:val="15"/>
              </w:rPr>
              <w:t>segnale causale pulito; se resta piatto, la conclusione negativa e'</w:t>
            </w:r>
          </w:p>
          <w:p>
            <w:r>
              <w:rPr>
                <w:rFonts w:ascii="Consolas" w:hAnsi="Consolas"/>
                <w:sz w:val="15"/>
              </w:rPr>
              <w:t>definitiva e non ambigua.</w:t>
            </w:r>
          </w:p>
          <w:p>
            <w:r>
              <w:rPr>
                <w:rFonts w:ascii="Consolas" w:hAnsi="Consolas"/>
                <w:sz w:val="15"/>
              </w:rPr>
              <w:t>"""</w:t>
            </w:r>
          </w:p>
          <w:p>
            <w:r>
              <w:rPr>
                <w:rFonts w:ascii="Consolas" w:hAnsi="Consolas"/>
                <w:sz w:val="15"/>
              </w:rPr>
            </w:r>
          </w:p>
          <w:p>
            <w:r>
              <w:rPr>
                <w:rFonts w:ascii="Consolas" w:hAnsi="Consolas"/>
                <w:sz w:val="15"/>
              </w:rPr>
              <w:t>from brian2 import *</w:t>
            </w:r>
          </w:p>
          <w:p>
            <w:r>
              <w:rPr>
                <w:rFonts w:ascii="Consolas" w:hAnsi="Consolas"/>
                <w:sz w:val="15"/>
              </w:rPr>
            </w:r>
          </w:p>
          <w:p>
            <w:r>
              <w:rPr>
                <w:rFonts w:ascii="Consolas" w:hAnsi="Consolas"/>
                <w:sz w:val="15"/>
              </w:rPr>
              <w:t>start_scope()</w:t>
            </w:r>
          </w:p>
          <w:p>
            <w:r>
              <w:rPr>
                <w:rFonts w:ascii="Consolas" w:hAnsi="Consolas"/>
                <w:sz w:val="15"/>
              </w:rPr>
            </w:r>
          </w:p>
          <w:p>
            <w:r>
              <w:rPr>
                <w:rFonts w:ascii="Consolas" w:hAnsi="Consolas"/>
                <w:sz w:val="15"/>
              </w:rPr>
              <w:t>N_E = 100</w:t>
            </w:r>
          </w:p>
          <w:p>
            <w:r>
              <w:rPr>
                <w:rFonts w:ascii="Consolas" w:hAnsi="Consolas"/>
                <w:sz w:val="15"/>
              </w:rPr>
              <w:t>N_I = 25</w:t>
            </w:r>
          </w:p>
          <w:p>
            <w:r>
              <w:rPr>
                <w:rFonts w:ascii="Consolas" w:hAnsi="Consolas"/>
                <w:sz w:val="15"/>
              </w:rPr>
              <w:t>N_ring = N_E + N_I</w:t>
            </w:r>
          </w:p>
          <w:p>
            <w:r>
              <w:rPr>
                <w:rFonts w:ascii="Consolas" w:hAnsi="Consolas"/>
                <w:sz w:val="15"/>
              </w:rPr>
            </w:r>
          </w:p>
          <w:p>
            <w:r>
              <w:rPr>
                <w:rFonts w:ascii="Consolas" w:hAnsi="Consolas"/>
                <w:sz w:val="15"/>
              </w:rPr>
              <w:t>a = 0.02/ms</w:t>
            </w:r>
          </w:p>
          <w:p>
            <w:r>
              <w:rPr>
                <w:rFonts w:ascii="Consolas" w:hAnsi="Consolas"/>
                <w:sz w:val="15"/>
              </w:rPr>
              <w:t>b = 0.2/ms</w:t>
            </w:r>
          </w:p>
          <w:p>
            <w:r>
              <w:rPr>
                <w:rFonts w:ascii="Consolas" w:hAnsi="Consolas"/>
                <w:sz w:val="15"/>
              </w:rPr>
              <w:t>c = -65*mV</w:t>
            </w:r>
          </w:p>
          <w:p>
            <w:r>
              <w:rPr>
                <w:rFonts w:ascii="Consolas" w:hAnsi="Consolas"/>
                <w:sz w:val="15"/>
              </w:rPr>
              <w:t>d = 6*mV/ms</w:t>
            </w:r>
          </w:p>
          <w:p>
            <w:r>
              <w:rPr>
                <w:rFonts w:ascii="Consolas" w:hAnsi="Consolas"/>
                <w:sz w:val="15"/>
              </w:rPr>
              <w:t>tau_nmda = 100*ms</w:t>
            </w:r>
          </w:p>
          <w:p>
            <w:r>
              <w:rPr>
                <w:rFonts w:ascii="Consolas" w:hAnsi="Consolas"/>
                <w:sz w:val="15"/>
              </w:rPr>
            </w:r>
          </w:p>
          <w:p>
            <w:r>
              <w:rPr>
                <w:rFonts w:ascii="Consolas" w:hAnsi="Consolas"/>
                <w:sz w:val="15"/>
              </w:rPr>
              <w:t>eqs = '''</w:t>
            </w:r>
          </w:p>
          <w:p>
            <w:r>
              <w:rPr>
                <w:rFonts w:ascii="Consolas" w:hAnsi="Consolas"/>
                <w:sz w:val="15"/>
              </w:rPr>
              <w:t>dv/dt = (0.04/mV*v**2 + 5*v + 140*mV)/ms - u + I + g_nmda - adapt : volt</w:t>
            </w:r>
          </w:p>
          <w:p>
            <w:r>
              <w:rPr>
                <w:rFonts w:ascii="Consolas" w:hAnsi="Consolas"/>
                <w:sz w:val="15"/>
              </w:rPr>
              <w:t>du/dt = a*(b*v - u) : volt/second</w:t>
            </w:r>
          </w:p>
          <w:p>
            <w:r>
              <w:rPr>
                <w:rFonts w:ascii="Consolas" w:hAnsi="Consolas"/>
                <w:sz w:val="15"/>
              </w:rPr>
              <w:t>dg_nmda/dt = -g_nmda/tau_nmda : volt/second</w:t>
            </w:r>
          </w:p>
          <w:p>
            <w:r>
              <w:rPr>
                <w:rFonts w:ascii="Consolas" w:hAnsi="Consolas"/>
                <w:sz w:val="15"/>
              </w:rPr>
              <w:t>dadapt/dt = -adapt/tau_adapt_pop : volt/second</w:t>
            </w:r>
          </w:p>
          <w:p>
            <w:r>
              <w:rPr>
                <w:rFonts w:ascii="Consolas" w:hAnsi="Consolas"/>
                <w:sz w:val="15"/>
              </w:rPr>
              <w:t>I : volt/second</w:t>
            </w:r>
          </w:p>
          <w:p>
            <w:r>
              <w:rPr>
                <w:rFonts w:ascii="Consolas" w:hAnsi="Consolas"/>
                <w:sz w:val="15"/>
              </w:rPr>
              <w:t>x : 1</w:t>
            </w:r>
          </w:p>
          <w:p>
            <w:r>
              <w:rPr>
                <w:rFonts w:ascii="Consolas" w:hAnsi="Consolas"/>
                <w:sz w:val="15"/>
              </w:rPr>
              <w:t>'''</w:t>
            </w:r>
          </w:p>
          <w:p>
            <w:r>
              <w:rPr>
                <w:rFonts w:ascii="Consolas" w:hAnsi="Consolas"/>
                <w:sz w:val="15"/>
              </w:rPr>
            </w:r>
          </w:p>
          <w:p>
            <w:r>
              <w:rPr>
                <w:rFonts w:ascii="Consolas" w:hAnsi="Consolas"/>
                <w:sz w:val="15"/>
              </w:rPr>
              <w:t>tau_adapt_pop = 200*ms</w:t>
            </w:r>
          </w:p>
          <w:p>
            <w:r>
              <w:rPr>
                <w:rFonts w:ascii="Consolas" w:hAnsi="Consolas"/>
                <w:sz w:val="15"/>
              </w:rPr>
              <w:t>gain_adapt_pop = 0.15*mV/ms</w:t>
            </w:r>
          </w:p>
          <w:p>
            <w:r>
              <w:rPr>
                <w:rFonts w:ascii="Consolas" w:hAnsi="Consolas"/>
                <w:sz w:val="15"/>
              </w:rPr>
            </w:r>
          </w:p>
          <w:p>
            <w:r>
              <w:rPr>
                <w:rFonts w:ascii="Consolas" w:hAnsi="Consolas"/>
                <w:sz w:val="15"/>
              </w:rPr>
              <w:t>neurons = NeuronGroup(2*N_ring, eqs, threshold='v &gt; 30*mV',</w:t>
            </w:r>
          </w:p>
          <w:p>
            <w:r>
              <w:rPr>
                <w:rFonts w:ascii="Consolas" w:hAnsi="Consolas"/>
                <w:sz w:val="15"/>
              </w:rPr>
              <w:t xml:space="preserve">                       reset='v = c; u += d; adapt += gain_adapt_pop',</w:t>
            </w:r>
          </w:p>
          <w:p>
            <w:r>
              <w:rPr>
                <w:rFonts w:ascii="Consolas" w:hAnsi="Consolas"/>
                <w:sz w:val="15"/>
              </w:rPr>
              <w:t xml:space="preserve">                       method='euler')</w:t>
            </w:r>
          </w:p>
          <w:p>
            <w:r>
              <w:rPr>
                <w:rFonts w:ascii="Consolas" w:hAnsi="Consolas"/>
                <w:sz w:val="15"/>
              </w:rPr>
              <w:t>neurons.v = -65*mV + 5*mV*randn(2*N_ring)</w:t>
            </w:r>
          </w:p>
          <w:p>
            <w:r>
              <w:rPr>
                <w:rFonts w:ascii="Consolas" w:hAnsi="Consolas"/>
                <w:sz w:val="15"/>
              </w:rPr>
              <w:t>neurons.u = b * neurons.v[:]</w:t>
            </w:r>
          </w:p>
          <w:p>
            <w:r>
              <w:rPr>
                <w:rFonts w:ascii="Consolas" w:hAnsi="Consolas"/>
                <w:sz w:val="15"/>
              </w:rPr>
              <w:t>neurons.I = 0*mV/ms</w:t>
            </w:r>
          </w:p>
          <w:p>
            <w:r>
              <w:rPr>
                <w:rFonts w:ascii="Consolas" w:hAnsi="Consolas"/>
                <w:sz w:val="15"/>
              </w:rPr>
              <w:t>neurons.g_nmda = 0*mV/ms</w:t>
            </w:r>
          </w:p>
          <w:p>
            <w:r>
              <w:rPr>
                <w:rFonts w:ascii="Consolas" w:hAnsi="Consolas"/>
                <w:sz w:val="15"/>
              </w:rPr>
              <w:t>neurons.adapt = 0*mV/ms</w:t>
            </w:r>
          </w:p>
          <w:p>
            <w:r>
              <w:rPr>
                <w:rFonts w:ascii="Consolas" w:hAnsi="Consolas"/>
                <w:sz w:val="15"/>
              </w:rPr>
            </w:r>
          </w:p>
          <w:p>
            <w:r>
              <w:rPr>
                <w:rFonts w:ascii="Consolas" w:hAnsi="Consolas"/>
                <w:sz w:val="15"/>
              </w:rPr>
              <w:t>A_E = neurons[:N_E]</w:t>
            </w:r>
          </w:p>
          <w:p>
            <w:r>
              <w:rPr>
                <w:rFonts w:ascii="Consolas" w:hAnsi="Consolas"/>
                <w:sz w:val="15"/>
              </w:rPr>
              <w:t>A_I = neurons[N_E:N_ring]</w:t>
            </w:r>
          </w:p>
          <w:p>
            <w:r>
              <w:rPr>
                <w:rFonts w:ascii="Consolas" w:hAnsi="Consolas"/>
                <w:sz w:val="15"/>
              </w:rPr>
              <w:t>B_E = neurons[N_ring:N_ring+N_E]</w:t>
            </w:r>
          </w:p>
          <w:p>
            <w:r>
              <w:rPr>
                <w:rFonts w:ascii="Consolas" w:hAnsi="Consolas"/>
                <w:sz w:val="15"/>
              </w:rPr>
              <w:t>B_I = neurons[N_ring+N_E:]</w:t>
            </w:r>
          </w:p>
          <w:p>
            <w:r>
              <w:rPr>
                <w:rFonts w:ascii="Consolas" w:hAnsi="Consolas"/>
                <w:sz w:val="15"/>
              </w:rPr>
            </w:r>
          </w:p>
          <w:p>
            <w:r>
              <w:rPr>
                <w:rFonts w:ascii="Consolas" w:hAnsi="Consolas"/>
                <w:sz w:val="15"/>
              </w:rPr>
              <w:t>xi = np.arange(N_E) / N_E</w:t>
            </w:r>
          </w:p>
          <w:p>
            <w:r>
              <w:rPr>
                <w:rFonts w:ascii="Consolas" w:hAnsi="Consolas"/>
                <w:sz w:val="15"/>
              </w:rPr>
              <w:t>A_E.x = xi</w:t>
            </w:r>
          </w:p>
          <w:p>
            <w:r>
              <w:rPr>
                <w:rFonts w:ascii="Consolas" w:hAnsi="Consolas"/>
                <w:sz w:val="15"/>
              </w:rPr>
              <w:t>B_E.x = xi</w:t>
            </w:r>
          </w:p>
          <w:p>
            <w:r>
              <w:rPr>
                <w:rFonts w:ascii="Consolas" w:hAnsi="Consolas"/>
                <w:sz w:val="15"/>
              </w:rPr>
            </w:r>
          </w:p>
          <w:p>
            <w:r>
              <w:rPr>
                <w:rFonts w:ascii="Consolas" w:hAnsi="Consolas"/>
                <w:sz w:val="15"/>
              </w:rPr>
              <w:t>background = PoissonGroup(2*N_ring, rates=400*Hz)</w:t>
            </w:r>
          </w:p>
          <w:p>
            <w:r>
              <w:rPr>
                <w:rFonts w:ascii="Consolas" w:hAnsi="Consolas"/>
                <w:sz w:val="15"/>
              </w:rPr>
              <w:t>bg_syn = Synapses(background, neurons, on_pre='v_post += 2.0*mV')</w:t>
            </w:r>
          </w:p>
          <w:p>
            <w:r>
              <w:rPr>
                <w:rFonts w:ascii="Consolas" w:hAnsi="Consolas"/>
                <w:sz w:val="15"/>
              </w:rPr>
              <w:t>bg_syn.connect(j='i')</w:t>
            </w:r>
          </w:p>
          <w:p>
            <w:r>
              <w:rPr>
                <w:rFonts w:ascii="Consolas" w:hAnsi="Consolas"/>
                <w:sz w:val="15"/>
              </w:rPr>
            </w:r>
          </w:p>
          <w:p>
            <w:r>
              <w:rPr>
                <w:rFonts w:ascii="Consolas" w:hAnsi="Consolas"/>
                <w:sz w:val="15"/>
              </w:rPr>
              <w:t>sigma_exc = 0.05</w:t>
            </w:r>
          </w:p>
          <w:p>
            <w:r>
              <w:rPr>
                <w:rFonts w:ascii="Consolas" w:hAnsi="Consolas"/>
                <w:sz w:val="15"/>
              </w:rPr>
              <w:t>CUTOFF_LOCALE = 3 * sigma_exc</w:t>
            </w:r>
          </w:p>
          <w:p>
            <w:r>
              <w:rPr>
                <w:rFonts w:ascii="Consolas" w:hAnsi="Consolas"/>
                <w:sz w:val="15"/>
              </w:rPr>
              <w:t>w_ee_nmda = 0.325*mV/ms</w:t>
            </w:r>
          </w:p>
          <w:p>
            <w:r>
              <w:rPr>
                <w:rFonts w:ascii="Consolas" w:hAnsi="Consolas"/>
                <w:sz w:val="15"/>
              </w:rPr>
              <w:t>p_conn = 0.15</w:t>
            </w:r>
          </w:p>
          <w:p>
            <w:r>
              <w:rPr>
                <w:rFonts w:ascii="Consolas" w:hAnsi="Consolas"/>
                <w:sz w:val="15"/>
              </w:rPr>
              <w:t>w_exc = 1.0*mV</w:t>
            </w:r>
          </w:p>
          <w:p>
            <w:r>
              <w:rPr>
                <w:rFonts w:ascii="Consolas" w:hAnsi="Consolas"/>
                <w:sz w:val="15"/>
              </w:rPr>
              <w:t>w_inh = 10.0*mV</w:t>
            </w:r>
          </w:p>
          <w:p>
            <w:r>
              <w:rPr>
                <w:rFonts w:ascii="Consolas" w:hAnsi="Consolas"/>
                <w:sz w:val="15"/>
              </w:rPr>
            </w:r>
          </w:p>
          <w:p>
            <w:r>
              <w:rPr>
                <w:rFonts w:ascii="Consolas" w:hAnsi="Consolas"/>
                <w:sz w:val="15"/>
              </w:rPr>
            </w:r>
          </w:p>
          <w:p>
            <w:r>
              <w:rPr>
                <w:rFonts w:ascii="Consolas" w:hAnsi="Consolas"/>
                <w:sz w:val="15"/>
              </w:rPr>
              <w:t>def dist_circ(dx):</w:t>
            </w:r>
          </w:p>
          <w:p>
            <w:r>
              <w:rPr>
                <w:rFonts w:ascii="Consolas" w:hAnsi="Consolas"/>
                <w:sz w:val="15"/>
              </w:rPr>
              <w:t xml:space="preserve">    dx = abs(dx)</w:t>
            </w:r>
          </w:p>
          <w:p>
            <w:r>
              <w:rPr>
                <w:rFonts w:ascii="Consolas" w:hAnsi="Consolas"/>
                <w:sz w:val="15"/>
              </w:rPr>
              <w:t xml:space="preserve">    return np.minimum(dx, 1 - dx)</w:t>
            </w:r>
          </w:p>
          <w:p>
            <w:r>
              <w:rPr>
                <w:rFonts w:ascii="Consolas" w:hAnsi="Consolas"/>
                <w:sz w:val="15"/>
              </w:rPr>
            </w:r>
          </w:p>
          <w:p>
            <w:r>
              <w:rPr>
                <w:rFonts w:ascii="Consolas" w:hAnsi="Consolas"/>
                <w:sz w:val="15"/>
              </w:rPr>
            </w:r>
          </w:p>
          <w:p>
            <w:r>
              <w:rPr>
                <w:rFonts w:ascii="Consolas" w:hAnsi="Consolas"/>
                <w:sz w:val="15"/>
              </w:rPr>
              <w:t>def costruisci_anello(E, I_pop, seed):</w:t>
            </w:r>
          </w:p>
          <w:p>
            <w:r>
              <w:rPr>
                <w:rFonts w:ascii="Consolas" w:hAnsi="Consolas"/>
                <w:sz w:val="15"/>
              </w:rPr>
              <w:t xml:space="preserve">    dmat = dist_circ(xi[:, None] - xi[None, :])</w:t>
            </w:r>
          </w:p>
          <w:p>
            <w:r>
              <w:rPr>
                <w:rFonts w:ascii="Consolas" w:hAnsi="Consolas"/>
                <w:sz w:val="15"/>
              </w:rPr>
              <w:t xml:space="preserve">    prob_ee = np.exp(-dmat**2 / (2*sigma_exc**2))</w:t>
            </w:r>
          </w:p>
          <w:p>
            <w:r>
              <w:rPr>
                <w:rFonts w:ascii="Consolas" w:hAnsi="Consolas"/>
                <w:sz w:val="15"/>
              </w:rPr>
              <w:t xml:space="preserve">    prob_ee[dmat &gt; CUTOFF_LOCALE] = 0.0</w:t>
            </w:r>
          </w:p>
          <w:p>
            <w:r>
              <w:rPr>
                <w:rFonts w:ascii="Consolas" w:hAnsi="Consolas"/>
                <w:sz w:val="15"/>
              </w:rPr>
              <w:t xml:space="preserve">    np.fill_diagonal(prob_ee, 0)</w:t>
            </w:r>
          </w:p>
          <w:p>
            <w:r>
              <w:rPr>
                <w:rFonts w:ascii="Consolas" w:hAnsi="Consolas"/>
                <w:sz w:val="15"/>
              </w:rPr>
              <w:t xml:space="preserve">    rng = np.random.RandomState(seed)</w:t>
            </w:r>
          </w:p>
          <w:p>
            <w:r>
              <w:rPr>
                <w:rFonts w:ascii="Consolas" w:hAnsi="Consolas"/>
                <w:sz w:val="15"/>
              </w:rPr>
              <w:t xml:space="preserve">    mask_ee = rng.rand(N_E, N_E) &lt; prob_ee</w:t>
            </w:r>
          </w:p>
          <w:p>
            <w:r>
              <w:rPr>
                <w:rFonts w:ascii="Consolas" w:hAnsi="Consolas"/>
                <w:sz w:val="15"/>
              </w:rPr>
              <w:t xml:space="preserve">    i_idx, j_idx = np.nonzero(mask_ee)</w:t>
            </w:r>
          </w:p>
          <w:p>
            <w:r>
              <w:rPr>
                <w:rFonts w:ascii="Consolas" w:hAnsi="Consolas"/>
                <w:sz w:val="15"/>
              </w:rPr>
            </w:r>
          </w:p>
          <w:p>
            <w:r>
              <w:rPr>
                <w:rFonts w:ascii="Consolas" w:hAnsi="Consolas"/>
                <w:sz w:val="15"/>
              </w:rPr>
              <w:t xml:space="preserve">    syn_ee = Synapses(E, E, on_pre='g_nmda_post += w_ee_nmda')</w:t>
            </w:r>
          </w:p>
          <w:p>
            <w:r>
              <w:rPr>
                <w:rFonts w:ascii="Consolas" w:hAnsi="Consolas"/>
                <w:sz w:val="15"/>
              </w:rPr>
              <w:t xml:space="preserve">    syn_ee.connect(i=i_idx, j=j_idx)</w:t>
            </w:r>
          </w:p>
          <w:p>
            <w:r>
              <w:rPr>
                <w:rFonts w:ascii="Consolas" w:hAnsi="Consolas"/>
                <w:sz w:val="15"/>
              </w:rPr>
              <w:t xml:space="preserve">    syn_ei = Synapses(E, I_pop, on_pre='v_post += w_exc')</w:t>
            </w:r>
          </w:p>
          <w:p>
            <w:r>
              <w:rPr>
                <w:rFonts w:ascii="Consolas" w:hAnsi="Consolas"/>
                <w:sz w:val="15"/>
              </w:rPr>
              <w:t xml:space="preserve">    syn_ei.connect(p=p_conn)</w:t>
            </w:r>
          </w:p>
          <w:p>
            <w:r>
              <w:rPr>
                <w:rFonts w:ascii="Consolas" w:hAnsi="Consolas"/>
                <w:sz w:val="15"/>
              </w:rPr>
              <w:t xml:space="preserve">    syn_ie = Synapses(I_pop, E, on_pre='v_post -= w_inh')</w:t>
            </w:r>
          </w:p>
          <w:p>
            <w:r>
              <w:rPr>
                <w:rFonts w:ascii="Consolas" w:hAnsi="Consolas"/>
                <w:sz w:val="15"/>
              </w:rPr>
              <w:t xml:space="preserve">    syn_ie.connect(p=p_conn)</w:t>
            </w:r>
          </w:p>
          <w:p>
            <w:r>
              <w:rPr>
                <w:rFonts w:ascii="Consolas" w:hAnsi="Consolas"/>
                <w:sz w:val="15"/>
              </w:rPr>
              <w:t xml:space="preserve">    syn_ii = Synapses(I_pop, I_pop, on_pre='v_post -= w_inh')</w:t>
            </w:r>
          </w:p>
          <w:p>
            <w:r>
              <w:rPr>
                <w:rFonts w:ascii="Consolas" w:hAnsi="Consolas"/>
                <w:sz w:val="15"/>
              </w:rPr>
              <w:t xml:space="preserve">    syn_ii.connect(condition='i!=j', p=p_conn)</w:t>
            </w:r>
          </w:p>
          <w:p>
            <w:r>
              <w:rPr>
                <w:rFonts w:ascii="Consolas" w:hAnsi="Consolas"/>
                <w:sz w:val="15"/>
              </w:rPr>
              <w:t xml:space="preserve">    return syn_ee, syn_ei, syn_ie, syn_ii</w:t>
            </w:r>
          </w:p>
          <w:p>
            <w:r>
              <w:rPr>
                <w:rFonts w:ascii="Consolas" w:hAnsi="Consolas"/>
                <w:sz w:val="15"/>
              </w:rPr>
            </w:r>
          </w:p>
          <w:p>
            <w:r>
              <w:rPr>
                <w:rFonts w:ascii="Consolas" w:hAnsi="Consolas"/>
                <w:sz w:val="15"/>
              </w:rPr>
            </w:r>
          </w:p>
          <w:p>
            <w:r>
              <w:rPr>
                <w:rFonts w:ascii="Consolas" w:hAnsi="Consolas"/>
                <w:sz w:val="15"/>
              </w:rPr>
              <w:t>syn_A = costruisci_anello(A_E, A_I, seed=0)</w:t>
            </w:r>
          </w:p>
          <w:p>
            <w:r>
              <w:rPr>
                <w:rFonts w:ascii="Consolas" w:hAnsi="Consolas"/>
                <w:sz w:val="15"/>
              </w:rPr>
              <w:t>syn_B = costruisci_anello(B_E, B_I, seed=1)</w:t>
            </w:r>
          </w:p>
          <w:p>
            <w:r>
              <w:rPr>
                <w:rFonts w:ascii="Consolas" w:hAnsi="Consolas"/>
                <w:sz w:val="15"/>
              </w:rPr>
            </w:r>
          </w:p>
          <w:p>
            <w:r>
              <w:rPr>
                <w:rFonts w:ascii="Consolas" w:hAnsi="Consolas"/>
                <w:sz w:val="15"/>
              </w:rPr>
              <w:t>tau_stdp = 20*ms</w:t>
            </w:r>
          </w:p>
          <w:p>
            <w:r>
              <w:rPr>
                <w:rFonts w:ascii="Consolas" w:hAnsi="Consolas"/>
                <w:sz w:val="15"/>
              </w:rPr>
              <w:t>A_ltp = 0.15*mV</w:t>
            </w:r>
          </w:p>
          <w:p>
            <w:r>
              <w:rPr>
                <w:rFonts w:ascii="Consolas" w:hAnsi="Consolas"/>
                <w:sz w:val="15"/>
              </w:rPr>
              <w:t>A_ltd = 0.15*mV</w:t>
            </w:r>
          </w:p>
          <w:p>
            <w:r>
              <w:rPr>
                <w:rFonts w:ascii="Consolas" w:hAnsi="Consolas"/>
                <w:sz w:val="15"/>
              </w:rPr>
              <w:t>w_max = 8.0*mV</w:t>
            </w:r>
          </w:p>
          <w:p>
            <w:r>
              <w:rPr>
                <w:rFonts w:ascii="Consolas" w:hAnsi="Consolas"/>
                <w:sz w:val="15"/>
              </w:rPr>
              <w:t>w_min = 0*mV</w:t>
            </w:r>
          </w:p>
          <w:p>
            <w:r>
              <w:rPr>
                <w:rFonts w:ascii="Consolas" w:hAnsi="Consolas"/>
                <w:sz w:val="15"/>
              </w:rPr>
              <w:t>w_init = 3.5*mV</w:t>
            </w:r>
          </w:p>
          <w:p>
            <w:r>
              <w:rPr>
                <w:rFonts w:ascii="Consolas" w:hAnsi="Consolas"/>
                <w:sz w:val="15"/>
              </w:rPr>
              <w:t>sigma_inter = 0.08</w:t>
            </w:r>
          </w:p>
          <w:p>
            <w:r>
              <w:rPr>
                <w:rFonts w:ascii="Consolas" w:hAnsi="Consolas"/>
                <w:sz w:val="15"/>
              </w:rPr>
              <w:t>p_inter_picco = 0.5</w:t>
            </w:r>
          </w:p>
          <w:p>
            <w:r>
              <w:rPr>
                <w:rFonts w:ascii="Consolas" w:hAnsi="Consolas"/>
                <w:sz w:val="15"/>
              </w:rPr>
            </w:r>
          </w:p>
          <w:p>
            <w:r>
              <w:rPr>
                <w:rFonts w:ascii="Consolas" w:hAnsi="Consolas"/>
                <w:sz w:val="15"/>
              </w:rPr>
              <w:t># --- canale A-&gt;B: STDP normale, sempre attiva, invariata rispetto ai</w:t>
            </w:r>
          </w:p>
          <w:p>
            <w:r>
              <w:rPr>
                <w:rFonts w:ascii="Consolas" w:hAnsi="Consolas"/>
                <w:sz w:val="15"/>
              </w:rPr>
              <w:t># tentativi precedenti ---</w:t>
            </w:r>
          </w:p>
          <w:p>
            <w:r>
              <w:rPr>
                <w:rFonts w:ascii="Consolas" w:hAnsi="Consolas"/>
                <w:sz w:val="15"/>
              </w:rPr>
              <w:t>stdp_model = '''</w:t>
            </w:r>
          </w:p>
          <w:p>
            <w:r>
              <w:rPr>
                <w:rFonts w:ascii="Consolas" w:hAnsi="Consolas"/>
                <w:sz w:val="15"/>
              </w:rPr>
              <w:t>w : volt</w:t>
            </w:r>
          </w:p>
          <w:p>
            <w:r>
              <w:rPr>
                <w:rFonts w:ascii="Consolas" w:hAnsi="Consolas"/>
                <w:sz w:val="15"/>
              </w:rPr>
              <w:t>dapre/dt = -apre/tau_stdp : volt (event-driven)</w:t>
            </w:r>
          </w:p>
          <w:p>
            <w:r>
              <w:rPr>
                <w:rFonts w:ascii="Consolas" w:hAnsi="Consolas"/>
                <w:sz w:val="15"/>
              </w:rPr>
              <w:t>dapost/dt = -apost/tau_stdp : volt (event-driven)</w:t>
            </w:r>
          </w:p>
          <w:p>
            <w:r>
              <w:rPr>
                <w:rFonts w:ascii="Consolas" w:hAnsi="Consolas"/>
                <w:sz w:val="15"/>
              </w:rPr>
              <w:t>'''</w:t>
            </w:r>
          </w:p>
          <w:p>
            <w:r>
              <w:rPr>
                <w:rFonts w:ascii="Consolas" w:hAnsi="Consolas"/>
                <w:sz w:val="15"/>
              </w:rPr>
              <w:t>stdp_on_pre = '''</w:t>
            </w:r>
          </w:p>
          <w:p>
            <w:r>
              <w:rPr>
                <w:rFonts w:ascii="Consolas" w:hAnsi="Consolas"/>
                <w:sz w:val="15"/>
              </w:rPr>
              <w:t>v_post += w</w:t>
            </w:r>
          </w:p>
          <w:p>
            <w:r>
              <w:rPr>
                <w:rFonts w:ascii="Consolas" w:hAnsi="Consolas"/>
                <w:sz w:val="15"/>
              </w:rPr>
              <w:t>apre += A_ltp</w:t>
            </w:r>
          </w:p>
          <w:p>
            <w:r>
              <w:rPr>
                <w:rFonts w:ascii="Consolas" w:hAnsi="Consolas"/>
                <w:sz w:val="15"/>
              </w:rPr>
              <w:t>w = clip(w+apost, w_min, w_max)</w:t>
            </w:r>
          </w:p>
          <w:p>
            <w:r>
              <w:rPr>
                <w:rFonts w:ascii="Consolas" w:hAnsi="Consolas"/>
                <w:sz w:val="15"/>
              </w:rPr>
              <w:t>'''</w:t>
            </w:r>
          </w:p>
          <w:p>
            <w:r>
              <w:rPr>
                <w:rFonts w:ascii="Consolas" w:hAnsi="Consolas"/>
                <w:sz w:val="15"/>
              </w:rPr>
              <w:t>stdp_on_post = '''</w:t>
            </w:r>
          </w:p>
          <w:p>
            <w:r>
              <w:rPr>
                <w:rFonts w:ascii="Consolas" w:hAnsi="Consolas"/>
                <w:sz w:val="15"/>
              </w:rPr>
              <w:t>apost -= A_ltd</w:t>
            </w:r>
          </w:p>
          <w:p>
            <w:r>
              <w:rPr>
                <w:rFonts w:ascii="Consolas" w:hAnsi="Consolas"/>
                <w:sz w:val="15"/>
              </w:rPr>
              <w:t>w = clip(w+apre, w_min, w_max)</w:t>
            </w:r>
          </w:p>
          <w:p>
            <w:r>
              <w:rPr>
                <w:rFonts w:ascii="Consolas" w:hAnsi="Consolas"/>
                <w:sz w:val="15"/>
              </w:rPr>
              <w:t>'''</w:t>
            </w:r>
          </w:p>
          <w:p>
            <w:r>
              <w:rPr>
                <w:rFonts w:ascii="Consolas" w:hAnsi="Consolas"/>
                <w:sz w:val="15"/>
              </w:rPr>
            </w:r>
          </w:p>
          <w:p>
            <w:r>
              <w:rPr>
                <w:rFonts w:ascii="Consolas" w:hAnsi="Consolas"/>
                <w:sz w:val="15"/>
              </w:rPr>
              <w:t>syn_ab = Synapses(A_E, B_E, model=stdp_model, on_pre=stdp_on_pre, on_post=stdp_on_post)</w:t>
            </w:r>
          </w:p>
          <w:p>
            <w:r>
              <w:rPr>
                <w:rFonts w:ascii="Consolas" w:hAnsi="Consolas"/>
                <w:sz w:val="15"/>
              </w:rPr>
              <w:t>dmat_inter = dist_circ(xi[:, None] - xi[None, :])</w:t>
            </w:r>
          </w:p>
          <w:p>
            <w:r>
              <w:rPr>
                <w:rFonts w:ascii="Consolas" w:hAnsi="Consolas"/>
                <w:sz w:val="15"/>
              </w:rPr>
              <w:t>prob_inter = p_inter_picco * np.exp(-dmat_inter**2 / (2*sigma_inter**2))</w:t>
            </w:r>
          </w:p>
          <w:p>
            <w:r>
              <w:rPr>
                <w:rFonts w:ascii="Consolas" w:hAnsi="Consolas"/>
                <w:sz w:val="15"/>
              </w:rPr>
              <w:t>rng_inter = np.random.RandomState(2)</w:t>
            </w:r>
          </w:p>
          <w:p>
            <w:r>
              <w:rPr>
                <w:rFonts w:ascii="Consolas" w:hAnsi="Consolas"/>
                <w:sz w:val="15"/>
              </w:rPr>
              <w:t>mask_inter = rng_inter.rand(N_E, N_E) &lt; prob_inter</w:t>
            </w:r>
          </w:p>
          <w:p>
            <w:r>
              <w:rPr>
                <w:rFonts w:ascii="Consolas" w:hAnsi="Consolas"/>
                <w:sz w:val="15"/>
              </w:rPr>
              <w:t>i_inter, j_inter = np.nonzero(mask_inter)</w:t>
            </w:r>
          </w:p>
          <w:p>
            <w:r>
              <w:rPr>
                <w:rFonts w:ascii="Consolas" w:hAnsi="Consolas"/>
                <w:sz w:val="15"/>
              </w:rPr>
              <w:t>syn_ab.connect(i=i_inter, j=j_inter)</w:t>
            </w:r>
          </w:p>
          <w:p>
            <w:r>
              <w:rPr>
                <w:rFonts w:ascii="Consolas" w:hAnsi="Consolas"/>
                <w:sz w:val="15"/>
              </w:rPr>
              <w:t>syn_ab.w = w_init</w:t>
            </w:r>
          </w:p>
          <w:p>
            <w:r>
              <w:rPr>
                <w:rFonts w:ascii="Consolas" w:hAnsi="Consolas"/>
                <w:sz w:val="15"/>
              </w:rPr>
              <w:t>print(f"Sinapsi inter-anello A-&gt;B create: {len(syn_ab)} (peso iniziale {w_init})")</w:t>
            </w:r>
          </w:p>
          <w:p>
            <w:r>
              <w:rPr>
                <w:rFonts w:ascii="Consolas" w:hAnsi="Consolas"/>
                <w:sz w:val="15"/>
              </w:rPr>
            </w:r>
          </w:p>
          <w:p>
            <w:r>
              <w:rPr>
                <w:rFonts w:ascii="Consolas" w:hAnsi="Consolas"/>
                <w:sz w:val="15"/>
              </w:rPr>
              <w:t># --- canale B-&gt;A: stessa architettura, ma con ltp_gate/ltd_gate "shared"</w:t>
            </w:r>
          </w:p>
          <w:p>
            <w:r>
              <w:rPr>
                <w:rFonts w:ascii="Consolas" w:hAnsi="Consolas"/>
                <w:sz w:val="15"/>
              </w:rPr>
              <w:t># (un solo valore per l'intera Synapses, modificabile da fuori tra un</w:t>
            </w:r>
          </w:p>
          <w:p>
            <w:r>
              <w:rPr>
                <w:rFonts w:ascii="Consolas" w:hAnsi="Consolas"/>
                <w:sz w:val="15"/>
              </w:rPr>
              <w:t># run() e l'altro) al posto delle costanti A_ltp/A_ltd. Trasmissione</w:t>
            </w:r>
          </w:p>
          <w:p>
            <w:r>
              <w:rPr>
                <w:rFonts w:ascii="Consolas" w:hAnsi="Consolas"/>
                <w:sz w:val="15"/>
              </w:rPr>
              <w:t># (v_post += w) resta SEMPRE attiva -- solo l'aggiornamento del peso</w:t>
            </w:r>
          </w:p>
          <w:p>
            <w:r>
              <w:rPr>
                <w:rFonts w:ascii="Consolas" w:hAnsi="Consolas"/>
                <w:sz w:val="15"/>
              </w:rPr>
              <w:t># viene azzerato durante i turni 'A' ---</w:t>
            </w:r>
          </w:p>
          <w:p>
            <w:r>
              <w:rPr>
                <w:rFonts w:ascii="Consolas" w:hAnsi="Consolas"/>
                <w:sz w:val="15"/>
              </w:rPr>
              <w:t>stdp_model_ba = '''</w:t>
            </w:r>
          </w:p>
          <w:p>
            <w:r>
              <w:rPr>
                <w:rFonts w:ascii="Consolas" w:hAnsi="Consolas"/>
                <w:sz w:val="15"/>
              </w:rPr>
              <w:t>w : volt</w:t>
            </w:r>
          </w:p>
          <w:p>
            <w:r>
              <w:rPr>
                <w:rFonts w:ascii="Consolas" w:hAnsi="Consolas"/>
                <w:sz w:val="15"/>
              </w:rPr>
              <w:t>dapre/dt = -apre/tau_stdp : volt (event-driven)</w:t>
            </w:r>
          </w:p>
          <w:p>
            <w:r>
              <w:rPr>
                <w:rFonts w:ascii="Consolas" w:hAnsi="Consolas"/>
                <w:sz w:val="15"/>
              </w:rPr>
              <w:t>dapost/dt = -apost/tau_stdp : volt (event-driven)</w:t>
            </w:r>
          </w:p>
          <w:p>
            <w:r>
              <w:rPr>
                <w:rFonts w:ascii="Consolas" w:hAnsi="Consolas"/>
                <w:sz w:val="15"/>
              </w:rPr>
              <w:t>ltp_gate : volt (shared)</w:t>
            </w:r>
          </w:p>
          <w:p>
            <w:r>
              <w:rPr>
                <w:rFonts w:ascii="Consolas" w:hAnsi="Consolas"/>
                <w:sz w:val="15"/>
              </w:rPr>
              <w:t>ltd_gate : volt (shared)</w:t>
            </w:r>
          </w:p>
          <w:p>
            <w:r>
              <w:rPr>
                <w:rFonts w:ascii="Consolas" w:hAnsi="Consolas"/>
                <w:sz w:val="15"/>
              </w:rPr>
              <w:t>'''</w:t>
            </w:r>
          </w:p>
          <w:p>
            <w:r>
              <w:rPr>
                <w:rFonts w:ascii="Consolas" w:hAnsi="Consolas"/>
                <w:sz w:val="15"/>
              </w:rPr>
              <w:t>stdp_on_pre_ba = '''</w:t>
            </w:r>
          </w:p>
          <w:p>
            <w:r>
              <w:rPr>
                <w:rFonts w:ascii="Consolas" w:hAnsi="Consolas"/>
                <w:sz w:val="15"/>
              </w:rPr>
              <w:t>v_post += w</w:t>
            </w:r>
          </w:p>
          <w:p>
            <w:r>
              <w:rPr>
                <w:rFonts w:ascii="Consolas" w:hAnsi="Consolas"/>
                <w:sz w:val="15"/>
              </w:rPr>
              <w:t>apre += ltp_gate</w:t>
            </w:r>
          </w:p>
          <w:p>
            <w:r>
              <w:rPr>
                <w:rFonts w:ascii="Consolas" w:hAnsi="Consolas"/>
                <w:sz w:val="15"/>
              </w:rPr>
              <w:t>w = clip(w+apost, w_min, w_max)</w:t>
            </w:r>
          </w:p>
          <w:p>
            <w:r>
              <w:rPr>
                <w:rFonts w:ascii="Consolas" w:hAnsi="Consolas"/>
                <w:sz w:val="15"/>
              </w:rPr>
              <w:t>'''</w:t>
            </w:r>
          </w:p>
          <w:p>
            <w:r>
              <w:rPr>
                <w:rFonts w:ascii="Consolas" w:hAnsi="Consolas"/>
                <w:sz w:val="15"/>
              </w:rPr>
              <w:t>stdp_on_post_ba = '''</w:t>
            </w:r>
          </w:p>
          <w:p>
            <w:r>
              <w:rPr>
                <w:rFonts w:ascii="Consolas" w:hAnsi="Consolas"/>
                <w:sz w:val="15"/>
              </w:rPr>
              <w:t>apost -= ltd_gate</w:t>
            </w:r>
          </w:p>
          <w:p>
            <w:r>
              <w:rPr>
                <w:rFonts w:ascii="Consolas" w:hAnsi="Consolas"/>
                <w:sz w:val="15"/>
              </w:rPr>
              <w:t>w = clip(w+apre, w_min, w_max)</w:t>
            </w:r>
          </w:p>
          <w:p>
            <w:r>
              <w:rPr>
                <w:rFonts w:ascii="Consolas" w:hAnsi="Consolas"/>
                <w:sz w:val="15"/>
              </w:rPr>
              <w:t>'''</w:t>
            </w:r>
          </w:p>
          <w:p>
            <w:r>
              <w:rPr>
                <w:rFonts w:ascii="Consolas" w:hAnsi="Consolas"/>
                <w:sz w:val="15"/>
              </w:rPr>
            </w:r>
          </w:p>
          <w:p>
            <w:r>
              <w:rPr>
                <w:rFonts w:ascii="Consolas" w:hAnsi="Consolas"/>
                <w:sz w:val="15"/>
              </w:rPr>
              <w:t>syn_ba = Synapses(B_E, A_E, model=stdp_model_ba, on_pre=stdp_on_pre_ba, on_post=stdp_on_post_ba)</w:t>
            </w:r>
          </w:p>
          <w:p>
            <w:r>
              <w:rPr>
                <w:rFonts w:ascii="Consolas" w:hAnsi="Consolas"/>
                <w:sz w:val="15"/>
              </w:rPr>
              <w:t>mask_inter_ba = rng_inter.rand(N_E, N_E) &lt; prob_inter</w:t>
            </w:r>
          </w:p>
          <w:p>
            <w:r>
              <w:rPr>
                <w:rFonts w:ascii="Consolas" w:hAnsi="Consolas"/>
                <w:sz w:val="15"/>
              </w:rPr>
              <w:t>i_inter_ba, j_inter_ba = np.nonzero(mask_inter_ba)</w:t>
            </w:r>
          </w:p>
          <w:p>
            <w:r>
              <w:rPr>
                <w:rFonts w:ascii="Consolas" w:hAnsi="Consolas"/>
                <w:sz w:val="15"/>
              </w:rPr>
              <w:t>syn_ba.connect(i=i_inter_ba, j=j_inter_ba)</w:t>
            </w:r>
          </w:p>
          <w:p>
            <w:r>
              <w:rPr>
                <w:rFonts w:ascii="Consolas" w:hAnsi="Consolas"/>
                <w:sz w:val="15"/>
              </w:rPr>
              <w:t>syn_ba.w = w_init</w:t>
            </w:r>
          </w:p>
          <w:p>
            <w:r>
              <w:rPr>
                <w:rFonts w:ascii="Consolas" w:hAnsi="Consolas"/>
                <w:sz w:val="15"/>
              </w:rPr>
              <w:t>syn_ba.ltp_gate = A_ltp</w:t>
            </w:r>
          </w:p>
          <w:p>
            <w:r>
              <w:rPr>
                <w:rFonts w:ascii="Consolas" w:hAnsi="Consolas"/>
                <w:sz w:val="15"/>
              </w:rPr>
              <w:t>syn_ba.ltd_gate = A_ltd</w:t>
            </w:r>
          </w:p>
          <w:p>
            <w:r>
              <w:rPr>
                <w:rFonts w:ascii="Consolas" w:hAnsi="Consolas"/>
                <w:sz w:val="15"/>
              </w:rPr>
              <w:t>print(f"Sinapsi inter-anello B-&gt;A create: {len(syn_ba)} (peso iniziale {w_init})")</w:t>
            </w:r>
          </w:p>
          <w:p>
            <w:r>
              <w:rPr>
                <w:rFonts w:ascii="Consolas" w:hAnsi="Consolas"/>
                <w:sz w:val="15"/>
              </w:rPr>
            </w:r>
          </w:p>
          <w:p>
            <w:r>
              <w:rPr>
                <w:rFonts w:ascii="Consolas" w:hAnsi="Consolas"/>
                <w:sz w:val="15"/>
              </w:rPr>
              <w:t>spikes = SpikeMonitor(neurons)</w:t>
            </w:r>
          </w:p>
          <w:p>
            <w:r>
              <w:rPr>
                <w:rFonts w:ascii="Consolas" w:hAnsi="Consolas"/>
                <w:sz w:val="15"/>
              </w:rPr>
              <w:t>w_mon_ba = StateMonitor(syn_ba, 'w', record=np.arange(min(200, len(syn_ba))), dt=50*ms)</w:t>
            </w:r>
          </w:p>
          <w:p>
            <w:r>
              <w:rPr>
                <w:rFonts w:ascii="Consolas" w:hAnsi="Consolas"/>
                <w:sz w:val="15"/>
              </w:rPr>
            </w:r>
          </w:p>
          <w:p>
            <w:r>
              <w:rPr>
                <w:rFonts w:ascii="Consolas" w:hAnsi="Consolas"/>
                <w:sz w:val="15"/>
              </w:rPr>
              <w:t>MESSAGGIO = 0.3</w:t>
            </w:r>
          </w:p>
          <w:p>
            <w:r>
              <w:rPr>
                <w:rFonts w:ascii="Consolas" w:hAnsi="Consolas"/>
                <w:sz w:val="15"/>
              </w:rPr>
              <w:t>larghezza_stimolo = 0.05</w:t>
            </w:r>
          </w:p>
          <w:p>
            <w:r>
              <w:rPr>
                <w:rFonts w:ascii="Consolas" w:hAnsi="Consolas"/>
                <w:sz w:val="15"/>
              </w:rPr>
              <w:t>peso_stim = np.exp(-dist_circ(xi - MESSAGGIO)**2 / (2*larghezza_stimolo**2))</w:t>
            </w:r>
          </w:p>
          <w:p>
            <w:r>
              <w:rPr>
                <w:rFonts w:ascii="Consolas" w:hAnsi="Consolas"/>
                <w:sz w:val="15"/>
              </w:rPr>
              <w:t>gruppo_stim = np.where(peso_stim &gt; 0.5)[0]</w:t>
            </w:r>
          </w:p>
          <w:p>
            <w:r>
              <w:rPr>
                <w:rFonts w:ascii="Consolas" w:hAnsi="Consolas"/>
                <w:sz w:val="15"/>
              </w:rPr>
              <w:t>print(f"Neuroni stimolati (vicino a x={MESSAGGIO}): {len(gruppo_stim)}")</w:t>
            </w:r>
          </w:p>
          <w:p>
            <w:r>
              <w:rPr>
                <w:rFonts w:ascii="Consolas" w:hAnsi="Consolas"/>
                <w:sz w:val="15"/>
              </w:rPr>
            </w:r>
          </w:p>
          <w:p>
            <w:r>
              <w:rPr>
                <w:rFonts w:ascii="Consolas" w:hAnsi="Consolas"/>
                <w:sz w:val="15"/>
              </w:rPr>
              <w:t>N_CICLI = 60  # 30 turni 'A' + 30 turni 'B'</w:t>
            </w:r>
          </w:p>
          <w:p>
            <w:r>
              <w:rPr>
                <w:rFonts w:ascii="Consolas" w:hAnsi="Consolas"/>
                <w:sz w:val="15"/>
              </w:rPr>
              <w:t>T_STIM = 60*ms</w:t>
            </w:r>
          </w:p>
          <w:p>
            <w:r>
              <w:rPr>
                <w:rFonts w:ascii="Consolas" w:hAnsi="Consolas"/>
                <w:sz w:val="15"/>
              </w:rPr>
              <w:t>T_PAUSA = 940*ms</w:t>
            </w:r>
          </w:p>
          <w:p>
            <w:r>
              <w:rPr>
                <w:rFonts w:ascii="Consolas" w:hAnsi="Consolas"/>
                <w:sz w:val="15"/>
              </w:rPr>
            </w:r>
          </w:p>
          <w:p>
            <w:r>
              <w:rPr>
                <w:rFonts w:ascii="Consolas" w:hAnsi="Consolas"/>
                <w:sz w:val="15"/>
              </w:rPr>
              <w:t>print(f"\nTraining: {N_CICLI} turni alternati A/B/A/B/..., plasticita' B-&gt;A "</w:t>
            </w:r>
          </w:p>
          <w:p>
            <w:r>
              <w:rPr>
                <w:rFonts w:ascii="Consolas" w:hAnsi="Consolas"/>
                <w:sz w:val="15"/>
              </w:rPr>
              <w:t xml:space="preserve">      f"disattivata durante i turni 'A' ({(T_STIM+T_PAUSA)*N_CICLI/ms:.0f}ms totali)")</w:t>
            </w:r>
          </w:p>
          <w:p>
            <w:r>
              <w:rPr>
                <w:rFonts w:ascii="Consolas" w:hAnsi="Consolas"/>
                <w:sz w:val="15"/>
              </w:rPr>
            </w:r>
          </w:p>
          <w:p>
            <w:r>
              <w:rPr>
                <w:rFonts w:ascii="Consolas" w:hAnsi="Consolas"/>
                <w:sz w:val="15"/>
              </w:rPr>
              <w:t>turni = []</w:t>
            </w:r>
          </w:p>
          <w:p>
            <w:r>
              <w:rPr>
                <w:rFonts w:ascii="Consolas" w:hAnsi="Consolas"/>
                <w:sz w:val="15"/>
              </w:rPr>
              <w:t>t_corrente = 0*ms</w:t>
            </w:r>
          </w:p>
          <w:p>
            <w:r>
              <w:rPr>
                <w:rFonts w:ascii="Consolas" w:hAnsi="Consolas"/>
                <w:sz w:val="15"/>
              </w:rPr>
              <w:t>for ciclo in range(N_CICLI):</w:t>
            </w:r>
          </w:p>
          <w:p>
            <w:r>
              <w:rPr>
                <w:rFonts w:ascii="Consolas" w:hAnsi="Consolas"/>
                <w:sz w:val="15"/>
              </w:rPr>
              <w:t xml:space="preserve">    turno = 'A' if ciclo % 2 == 0 else 'B'</w:t>
            </w:r>
          </w:p>
          <w:p>
            <w:r>
              <w:rPr>
                <w:rFonts w:ascii="Consolas" w:hAnsi="Consolas"/>
                <w:sz w:val="15"/>
              </w:rPr>
              <w:t xml:space="preserve">    turni.append((turno, t_corrente/ms))</w:t>
            </w:r>
          </w:p>
          <w:p>
            <w:r>
              <w:rPr>
                <w:rFonts w:ascii="Consolas" w:hAnsi="Consolas"/>
                <w:sz w:val="15"/>
              </w:rPr>
              <w:t xml:space="preserve">    if turno == 'A':</w:t>
            </w:r>
          </w:p>
          <w:p>
            <w:r>
              <w:rPr>
                <w:rFonts w:ascii="Consolas" w:hAnsi="Consolas"/>
                <w:sz w:val="15"/>
              </w:rPr>
              <w:t xml:space="preserve">        syn_ba.ltp_gate = 0*mV</w:t>
            </w:r>
          </w:p>
          <w:p>
            <w:r>
              <w:rPr>
                <w:rFonts w:ascii="Consolas" w:hAnsi="Consolas"/>
                <w:sz w:val="15"/>
              </w:rPr>
              <w:t xml:space="preserve">        syn_ba.ltd_gate = 0*mV</w:t>
            </w:r>
          </w:p>
          <w:p>
            <w:r>
              <w:rPr>
                <w:rFonts w:ascii="Consolas" w:hAnsi="Consolas"/>
                <w:sz w:val="15"/>
              </w:rPr>
              <w:t xml:space="preserve">        A_E.I[gruppo_stim] = 15*mV/ms</w:t>
            </w:r>
          </w:p>
          <w:p>
            <w:r>
              <w:rPr>
                <w:rFonts w:ascii="Consolas" w:hAnsi="Consolas"/>
                <w:sz w:val="15"/>
              </w:rPr>
              <w:t xml:space="preserve">        run(T_STIM)</w:t>
            </w:r>
          </w:p>
          <w:p>
            <w:r>
              <w:rPr>
                <w:rFonts w:ascii="Consolas" w:hAnsi="Consolas"/>
                <w:sz w:val="15"/>
              </w:rPr>
              <w:t xml:space="preserve">        A_E.I[:] = 0*mV/ms</w:t>
            </w:r>
          </w:p>
          <w:p>
            <w:r>
              <w:rPr>
                <w:rFonts w:ascii="Consolas" w:hAnsi="Consolas"/>
                <w:sz w:val="15"/>
              </w:rPr>
              <w:t xml:space="preserve">    else:</w:t>
            </w:r>
          </w:p>
          <w:p>
            <w:r>
              <w:rPr>
                <w:rFonts w:ascii="Consolas" w:hAnsi="Consolas"/>
                <w:sz w:val="15"/>
              </w:rPr>
              <w:t xml:space="preserve">        syn_ba.ltp_gate = A_ltp</w:t>
            </w:r>
          </w:p>
          <w:p>
            <w:r>
              <w:rPr>
                <w:rFonts w:ascii="Consolas" w:hAnsi="Consolas"/>
                <w:sz w:val="15"/>
              </w:rPr>
              <w:t xml:space="preserve">        syn_ba.ltd_gate = A_ltd</w:t>
            </w:r>
          </w:p>
          <w:p>
            <w:r>
              <w:rPr>
                <w:rFonts w:ascii="Consolas" w:hAnsi="Consolas"/>
                <w:sz w:val="15"/>
              </w:rPr>
              <w:t xml:space="preserve">        B_E.I[gruppo_stim] = 15*mV/ms</w:t>
            </w:r>
          </w:p>
          <w:p>
            <w:r>
              <w:rPr>
                <w:rFonts w:ascii="Consolas" w:hAnsi="Consolas"/>
                <w:sz w:val="15"/>
              </w:rPr>
              <w:t xml:space="preserve">        run(T_STIM)</w:t>
            </w:r>
          </w:p>
          <w:p>
            <w:r>
              <w:rPr>
                <w:rFonts w:ascii="Consolas" w:hAnsi="Consolas"/>
                <w:sz w:val="15"/>
              </w:rPr>
              <w:t xml:space="preserve">        B_E.I[:] = 0*mV/ms</w:t>
            </w:r>
          </w:p>
          <w:p>
            <w:r>
              <w:rPr>
                <w:rFonts w:ascii="Consolas" w:hAnsi="Consolas"/>
                <w:sz w:val="15"/>
              </w:rPr>
              <w:t xml:space="preserve">    run(T_PAUSA)</w:t>
            </w:r>
          </w:p>
          <w:p>
            <w:r>
              <w:rPr>
                <w:rFonts w:ascii="Consolas" w:hAnsi="Consolas"/>
                <w:sz w:val="15"/>
              </w:rPr>
              <w:t xml:space="preserve">    t_corrente += T_STIM + T_PAUSA</w:t>
            </w:r>
          </w:p>
          <w:p>
            <w:r>
              <w:rPr>
                <w:rFonts w:ascii="Consolas" w:hAnsi="Consolas"/>
                <w:sz w:val="15"/>
              </w:rPr>
              <w:t xml:space="preserve">    if ciclo % 10 == 0 or ciclo == N_CICLI-1:</w:t>
            </w:r>
          </w:p>
          <w:p>
            <w:r>
              <w:rPr>
                <w:rFonts w:ascii="Consolas" w:hAnsi="Consolas"/>
                <w:sz w:val="15"/>
              </w:rPr>
              <w:t xml:space="preserve">        print(f"  ciclo {ciclo:3d}/{N_CICLI} (turno {turno}): "</w:t>
            </w:r>
          </w:p>
          <w:p>
            <w:r>
              <w:rPr>
                <w:rFonts w:ascii="Consolas" w:hAnsi="Consolas"/>
                <w:sz w:val="15"/>
              </w:rPr>
              <w:t xml:space="preserve">              f"A-&gt;B peso medio={np.mean(syn_ab.w)/mV:.3f}mV max={np.max(syn_ab.w)/mV:.3f}mV  |  "</w:t>
            </w:r>
          </w:p>
          <w:p>
            <w:r>
              <w:rPr>
                <w:rFonts w:ascii="Consolas" w:hAnsi="Consolas"/>
                <w:sz w:val="15"/>
              </w:rPr>
              <w:t xml:space="preserve">              f"B-&gt;A peso medio={np.mean(syn_ba.w)/mV:.3f}mV max={np.max(syn_ba.w)/mV:.3f}mV")</w:t>
            </w:r>
          </w:p>
          <w:p>
            <w:r>
              <w:rPr>
                <w:rFonts w:ascii="Consolas" w:hAnsi="Consolas"/>
                <w:sz w:val="15"/>
              </w:rPr>
            </w:r>
          </w:p>
          <w:p>
            <w:r>
              <w:rPr>
                <w:rFonts w:ascii="Consolas" w:hAnsi="Consolas"/>
                <w:sz w:val="15"/>
              </w:rPr>
              <w:t>print("\nTraining completato.")</w:t>
            </w:r>
          </w:p>
          <w:p>
            <w:r>
              <w:rPr>
                <w:rFonts w:ascii="Consolas" w:hAnsi="Consolas"/>
                <w:sz w:val="15"/>
              </w:rPr>
            </w:r>
          </w:p>
          <w:p>
            <w:r>
              <w:rPr>
                <w:rFonts w:ascii="Consolas" w:hAnsi="Consolas"/>
                <w:sz w:val="15"/>
              </w:rPr>
              <w:t>fig, axes = subplots(3, 1, figsize=(11, 9))</w:t>
            </w:r>
          </w:p>
          <w:p>
            <w:r>
              <w:rPr>
                <w:rFonts w:ascii="Consolas" w:hAnsi="Consolas"/>
                <w:sz w:val="15"/>
              </w:rPr>
            </w:r>
          </w:p>
          <w:p>
            <w:r>
              <w:rPr>
                <w:rFonts w:ascii="Consolas" w:hAnsi="Consolas"/>
                <w:sz w:val="15"/>
              </w:rPr>
              <w:t>subplot(3, 1, 1)</w:t>
            </w:r>
          </w:p>
          <w:p>
            <w:r>
              <w:rPr>
                <w:rFonts w:ascii="Consolas" w:hAnsi="Consolas"/>
                <w:sz w:val="15"/>
              </w:rPr>
              <w:t>mask_a = spikes.i &lt; N_E</w:t>
            </w:r>
          </w:p>
          <w:p>
            <w:r>
              <w:rPr>
                <w:rFonts w:ascii="Consolas" w:hAnsi="Consolas"/>
                <w:sz w:val="15"/>
              </w:rPr>
              <w:t>mask_b = (spikes.i &gt;= N_ring) &amp; (spikes.i &lt; N_ring+N_E)</w:t>
            </w:r>
          </w:p>
          <w:p>
            <w:r>
              <w:rPr>
                <w:rFonts w:ascii="Consolas" w:hAnsi="Consolas"/>
                <w:sz w:val="15"/>
              </w:rPr>
              <w:t>plot(spikes.t[mask_a]/ms, spikes.i[mask_a], '.', color='C0', markersize=1.5, label='A (E)')</w:t>
            </w:r>
          </w:p>
          <w:p>
            <w:r>
              <w:rPr>
                <w:rFonts w:ascii="Consolas" w:hAnsi="Consolas"/>
                <w:sz w:val="15"/>
              </w:rPr>
              <w:t>plot(spikes.t[mask_b]/ms, spikes.i[mask_b]-N_ring, '.', color='C3', markersize=1.5, label='B (E)')</w:t>
            </w:r>
          </w:p>
          <w:p>
            <w:r>
              <w:rPr>
                <w:rFonts w:ascii="Consolas" w:hAnsi="Consolas"/>
                <w:sz w:val="15"/>
              </w:rPr>
              <w:t>xlabel('Tempo (ms)')</w:t>
            </w:r>
          </w:p>
          <w:p>
            <w:r>
              <w:rPr>
                <w:rFonts w:ascii="Consolas" w:hAnsi="Consolas"/>
                <w:sz w:val="15"/>
              </w:rPr>
              <w:t>ylabel('Indice neurone')</w:t>
            </w:r>
          </w:p>
          <w:p>
            <w:r>
              <w:rPr>
                <w:rFonts w:ascii="Consolas" w:hAnsi="Consolas"/>
                <w:sz w:val="15"/>
              </w:rPr>
              <w:t>title(f'Raster completo: {N_CICLI} turni A/B, plasticita\' B-&gt;A gated (x={MESSAGGIO})')</w:t>
            </w:r>
          </w:p>
          <w:p>
            <w:r>
              <w:rPr>
                <w:rFonts w:ascii="Consolas" w:hAnsi="Consolas"/>
                <w:sz w:val="15"/>
              </w:rPr>
              <w:t>legend(loc='upper right', fontsize=8, markerscale=6)</w:t>
            </w:r>
          </w:p>
          <w:p>
            <w:r>
              <w:rPr>
                <w:rFonts w:ascii="Consolas" w:hAnsi="Consolas"/>
                <w:sz w:val="15"/>
              </w:rPr>
            </w:r>
          </w:p>
          <w:p>
            <w:r>
              <w:rPr>
                <w:rFonts w:ascii="Consolas" w:hAnsi="Consolas"/>
                <w:sz w:val="15"/>
              </w:rPr>
              <w:t>subplot(3, 1, 2)</w:t>
            </w:r>
          </w:p>
          <w:p>
            <w:r>
              <w:rPr>
                <w:rFonts w:ascii="Consolas" w:hAnsi="Consolas"/>
                <w:sz w:val="15"/>
              </w:rPr>
              <w:t>t_fine = 8 * (T_STIM+T_PAUSA)/ms</w:t>
            </w:r>
          </w:p>
          <w:p>
            <w:r>
              <w:rPr>
                <w:rFonts w:ascii="Consolas" w:hAnsi="Consolas"/>
                <w:sz w:val="15"/>
              </w:rPr>
              <w:t>mask_a_fine = mask_a &amp; (spikes.t/ms &lt; t_fine)</w:t>
            </w:r>
          </w:p>
          <w:p>
            <w:r>
              <w:rPr>
                <w:rFonts w:ascii="Consolas" w:hAnsi="Consolas"/>
                <w:sz w:val="15"/>
              </w:rPr>
              <w:t>mask_b_fine = mask_b &amp; (spikes.t/ms &lt; t_fine)</w:t>
            </w:r>
          </w:p>
          <w:p>
            <w:r>
              <w:rPr>
                <w:rFonts w:ascii="Consolas" w:hAnsi="Consolas"/>
                <w:sz w:val="15"/>
              </w:rPr>
              <w:t>plot(spikes.t[mask_a_fine]/ms, spikes.i[mask_a_fine], '.', color='C0', markersize=3, label='A (E)')</w:t>
            </w:r>
          </w:p>
          <w:p>
            <w:r>
              <w:rPr>
                <w:rFonts w:ascii="Consolas" w:hAnsi="Consolas"/>
                <w:sz w:val="15"/>
              </w:rPr>
              <w:t>plot(spikes.t[mask_b_fine]/ms, spikes.i[mask_b_fine]-N_ring, '.', color='C3', markersize=3, label='B (E)')</w:t>
            </w:r>
          </w:p>
          <w:p>
            <w:r>
              <w:rPr>
                <w:rFonts w:ascii="Consolas" w:hAnsi="Consolas"/>
                <w:sz w:val="15"/>
              </w:rPr>
              <w:t>xlabel('Tempo (ms)')</w:t>
            </w:r>
          </w:p>
          <w:p>
            <w:r>
              <w:rPr>
                <w:rFonts w:ascii="Consolas" w:hAnsi="Consolas"/>
                <w:sz w:val="15"/>
              </w:rPr>
              <w:t>ylabel('Indice neurone')</w:t>
            </w:r>
          </w:p>
          <w:p>
            <w:r>
              <w:rPr>
                <w:rFonts w:ascii="Consolas" w:hAnsi="Consolas"/>
                <w:sz w:val="15"/>
              </w:rPr>
              <w:t>title('Dettaglio: primi turni (inizio training)')</w:t>
            </w:r>
          </w:p>
          <w:p>
            <w:r>
              <w:rPr>
                <w:rFonts w:ascii="Consolas" w:hAnsi="Consolas"/>
                <w:sz w:val="15"/>
              </w:rPr>
              <w:t>legend(loc='upper right', fontsize=8, markerscale=4)</w:t>
            </w:r>
          </w:p>
          <w:p>
            <w:r>
              <w:rPr>
                <w:rFonts w:ascii="Consolas" w:hAnsi="Consolas"/>
                <w:sz w:val="15"/>
              </w:rPr>
            </w:r>
          </w:p>
          <w:p>
            <w:r>
              <w:rPr>
                <w:rFonts w:ascii="Consolas" w:hAnsi="Consolas"/>
                <w:sz w:val="15"/>
              </w:rPr>
              <w:t>subplot(3, 1, 3)</w:t>
            </w:r>
          </w:p>
          <w:p>
            <w:r>
              <w:rPr>
                <w:rFonts w:ascii="Consolas" w:hAnsi="Consolas"/>
                <w:sz w:val="15"/>
              </w:rPr>
              <w:t>t_tardi = (N_CICLI-8) * (T_STIM+T_PAUSA)/ms</w:t>
            </w:r>
          </w:p>
          <w:p>
            <w:r>
              <w:rPr>
                <w:rFonts w:ascii="Consolas" w:hAnsi="Consolas"/>
                <w:sz w:val="15"/>
              </w:rPr>
              <w:t>mask_a_tardi = mask_a &amp; (spikes.t/ms &gt; t_tardi)</w:t>
            </w:r>
          </w:p>
          <w:p>
            <w:r>
              <w:rPr>
                <w:rFonts w:ascii="Consolas" w:hAnsi="Consolas"/>
                <w:sz w:val="15"/>
              </w:rPr>
              <w:t>mask_b_tardi = mask_b &amp; (spikes.t/ms &gt; t_tardi)</w:t>
            </w:r>
          </w:p>
          <w:p>
            <w:r>
              <w:rPr>
                <w:rFonts w:ascii="Consolas" w:hAnsi="Consolas"/>
                <w:sz w:val="15"/>
              </w:rPr>
              <w:t>plot(spikes.t[mask_a_tardi]/ms, spikes.i[mask_a_tardi], '.', color='C0', markersize=3, label='A (E)')</w:t>
            </w:r>
          </w:p>
          <w:p>
            <w:r>
              <w:rPr>
                <w:rFonts w:ascii="Consolas" w:hAnsi="Consolas"/>
                <w:sz w:val="15"/>
              </w:rPr>
              <w:t>plot(spikes.t[mask_b_tardi]/ms, spikes.i[mask_b_tardi]-N_ring, '.', color='C3', markersize=3, label='B (E)')</w:t>
            </w:r>
          </w:p>
          <w:p>
            <w:r>
              <w:rPr>
                <w:rFonts w:ascii="Consolas" w:hAnsi="Consolas"/>
                <w:sz w:val="15"/>
              </w:rPr>
              <w:t>xlabel('Tempo (ms)')</w:t>
            </w:r>
          </w:p>
          <w:p>
            <w:r>
              <w:rPr>
                <w:rFonts w:ascii="Consolas" w:hAnsi="Consolas"/>
                <w:sz w:val="15"/>
              </w:rPr>
              <w:t>ylabel('Indice neurone')</w:t>
            </w:r>
          </w:p>
          <w:p>
            <w:r>
              <w:rPr>
                <w:rFonts w:ascii="Consolas" w:hAnsi="Consolas"/>
                <w:sz w:val="15"/>
              </w:rPr>
              <w:t>title('Dettaglio: ultimi turni (fine training)')</w:t>
            </w:r>
          </w:p>
          <w:p>
            <w:r>
              <w:rPr>
                <w:rFonts w:ascii="Consolas" w:hAnsi="Consolas"/>
                <w:sz w:val="15"/>
              </w:rPr>
              <w:t>legend(loc='upper right', fontsize=8, markerscale=4)</w:t>
            </w:r>
          </w:p>
          <w:p>
            <w:r>
              <w:rPr>
                <w:rFonts w:ascii="Consolas" w:hAnsi="Consolas"/>
                <w:sz w:val="15"/>
              </w:rPr>
            </w:r>
          </w:p>
          <w:p>
            <w:r>
              <w:rPr>
                <w:rFonts w:ascii="Consolas" w:hAnsi="Consolas"/>
                <w:sz w:val="15"/>
              </w:rPr>
              <w:t>tight_layout()</w:t>
            </w:r>
          </w:p>
          <w:p>
            <w:r>
              <w:rPr>
                <w:rFonts w:ascii="Consolas" w:hAnsi="Consolas"/>
                <w:sz w:val="15"/>
              </w:rPr>
              <w:t>savefig('dialogo_spiking_bidirezionale_gate.png', dpi=150)</w:t>
            </w:r>
          </w:p>
          <w:p>
            <w:r>
              <w:rPr>
                <w:rFonts w:ascii="Consolas" w:hAnsi="Consolas"/>
                <w:sz w:val="15"/>
              </w:rPr>
              <w:t>print("\nGrafico salvato in dialogo_spiking_bidirezionale_gate.png")</w:t>
            </w:r>
          </w:p>
          <w:p>
            <w:r>
              <w:rPr>
                <w:rFonts w:ascii="Consolas" w:hAnsi="Consolas"/>
                <w:sz w:val="15"/>
              </w:rPr>
            </w:r>
          </w:p>
          <w:p>
            <w:r>
              <w:rPr>
                <w:rFonts w:ascii="Consolas" w:hAnsi="Consolas"/>
                <w:sz w:val="15"/>
              </w:rPr>
              <w:t>np.savez('dialogo_spiking_bidirezionale_gate_spikes.npz',</w:t>
            </w:r>
          </w:p>
          <w:p>
            <w:r>
              <w:rPr>
                <w:rFonts w:ascii="Consolas" w:hAnsi="Consolas"/>
                <w:sz w:val="15"/>
              </w:rPr>
              <w:t xml:space="preserve">          t=np.asarray(spikes.t/ms), i=np.asarray(spikes.i),</w:t>
            </w:r>
          </w:p>
          <w:p>
            <w:r>
              <w:rPr>
                <w:rFonts w:ascii="Consolas" w:hAnsi="Consolas"/>
                <w:sz w:val="15"/>
              </w:rPr>
              <w:t xml:space="preserve">          N_E=N_E, N_ring=N_ring, w_ba_final=np.asarray(syn_ba.w/mV),</w:t>
            </w:r>
          </w:p>
          <w:p>
            <w:r>
              <w:rPr>
                <w:rFonts w:ascii="Consolas" w:hAnsi="Consolas"/>
                <w:sz w:val="15"/>
              </w:rPr>
              <w:t xml:space="preserve">          w_ba_i=np.asarray(syn_ba.i), w_ba_j=np.asarray(syn_ba.j))</w:t>
            </w:r>
          </w:p>
          <w:p>
            <w:r>
              <w:rPr>
                <w:rFonts w:ascii="Consolas" w:hAnsi="Consolas"/>
                <w:sz w:val="15"/>
              </w:rPr>
              <w:t>print("Dati spike grezzi salvati in dialogo_spiking_bidirezionale_gate_spikes.npz")</w:t>
            </w:r>
          </w:p>
          <w:p>
            <w:r>
              <w:rPr>
                <w:rFonts w:ascii="Consolas" w:hAnsi="Consolas"/>
                <w:sz w:val="15"/>
              </w:rPr>
            </w:r>
          </w:p>
          <w:p>
            <w:r>
              <w:rPr>
                <w:rFonts w:ascii="Consolas" w:hAnsi="Consolas"/>
                <w:sz w:val="15"/>
              </w:rPr>
              <w:t>ciclo_ms = (T_STIM+T_PAUSA)/ms</w:t>
            </w:r>
          </w:p>
          <w:p>
            <w:r>
              <w:rPr>
                <w:rFonts w:ascii="Consolas" w:hAnsi="Consolas"/>
                <w:sz w:val="15"/>
              </w:rPr>
            </w:r>
          </w:p>
          <w:p>
            <w:r>
              <w:rPr>
                <w:rFonts w:ascii="Consolas" w:hAnsi="Consolas"/>
                <w:sz w:val="15"/>
              </w:rPr>
            </w:r>
          </w:p>
          <w:p>
            <w:r>
              <w:rPr>
                <w:rFonts w:ascii="Consolas" w:hAnsi="Consolas"/>
                <w:sz w:val="15"/>
              </w:rPr>
              <w:t>def valuta_canale(turni, lettera_turno, mask_dest, n_turni_eval, escludi_diretto):</w:t>
            </w:r>
          </w:p>
          <w:p>
            <w:r>
              <w:rPr>
                <w:rFonts w:ascii="Consolas" w:hAnsi="Consolas"/>
                <w:sz w:val="15"/>
              </w:rPr>
              <w:t xml:space="preserve">    subset = [t0 for (l, t0) in turni if l == lettera_turno]</w:t>
            </w:r>
          </w:p>
          <w:p>
            <w:r>
              <w:rPr>
                <w:rFonts w:ascii="Consolas" w:hAnsi="Consolas"/>
                <w:sz w:val="15"/>
              </w:rPr>
              <w:t xml:space="preserve">    primi = subset[:n_turni_eval]</w:t>
            </w:r>
          </w:p>
          <w:p>
            <w:r>
              <w:rPr>
                <w:rFonts w:ascii="Consolas" w:hAnsi="Consolas"/>
                <w:sz w:val="15"/>
              </w:rPr>
              <w:t xml:space="preserve">    ultimi = subset[-n_turni_eval:]</w:t>
            </w:r>
          </w:p>
          <w:p>
            <w:r>
              <w:rPr>
                <w:rFonts w:ascii="Consolas" w:hAnsi="Consolas"/>
                <w:sz w:val="15"/>
              </w:rPr>
            </w:r>
          </w:p>
          <w:p>
            <w:r>
              <w:rPr>
                <w:rFonts w:ascii="Consolas" w:hAnsi="Consolas"/>
                <w:sz w:val="15"/>
              </w:rPr>
              <w:t xml:space="preserve">    def conta(lista_inizio):</w:t>
            </w:r>
          </w:p>
          <w:p>
            <w:r>
              <w:rPr>
                <w:rFonts w:ascii="Consolas" w:hAnsi="Consolas"/>
                <w:sz w:val="15"/>
              </w:rPr>
              <w:t xml:space="preserve">        n_tot = 0</w:t>
            </w:r>
          </w:p>
          <w:p>
            <w:r>
              <w:rPr>
                <w:rFonts w:ascii="Consolas" w:hAnsi="Consolas"/>
                <w:sz w:val="15"/>
              </w:rPr>
              <w:t xml:space="preserve">        posizioni = []</w:t>
            </w:r>
          </w:p>
          <w:p>
            <w:r>
              <w:rPr>
                <w:rFonts w:ascii="Consolas" w:hAnsi="Consolas"/>
                <w:sz w:val="15"/>
              </w:rPr>
              <w:t xml:space="preserve">        for t0 in lista_inizio:</w:t>
            </w:r>
          </w:p>
          <w:p>
            <w:r>
              <w:rPr>
                <w:rFonts w:ascii="Consolas" w:hAnsi="Consolas"/>
                <w:sz w:val="15"/>
              </w:rPr>
              <w:t xml:space="preserve">            fin = t0 + ciclo_ms</w:t>
            </w:r>
          </w:p>
          <w:p>
            <w:r>
              <w:rPr>
                <w:rFonts w:ascii="Consolas" w:hAnsi="Consolas"/>
                <w:sz w:val="15"/>
              </w:rPr>
              <w:t xml:space="preserve">            m = mask_dest &amp; (spikes.t/ms &gt;= t0) &amp; (spikes.t/ms &lt; fin)</w:t>
            </w:r>
          </w:p>
          <w:p>
            <w:r>
              <w:rPr>
                <w:rFonts w:ascii="Consolas" w:hAnsi="Consolas"/>
                <w:sz w:val="15"/>
              </w:rPr>
              <w:t xml:space="preserve">            if escludi_diretto:</w:t>
            </w:r>
          </w:p>
          <w:p>
            <w:r>
              <w:rPr>
                <w:rFonts w:ascii="Consolas" w:hAnsi="Consolas"/>
                <w:sz w:val="15"/>
              </w:rPr>
              <w:t xml:space="preserve">                m = m &amp; (spikes.t/ms &gt;= t0 + 20)</w:t>
            </w:r>
          </w:p>
          <w:p>
            <w:r>
              <w:rPr>
                <w:rFonts w:ascii="Consolas" w:hAnsi="Consolas"/>
                <w:sz w:val="15"/>
              </w:rPr>
              <w:t xml:space="preserve">            idx = spikes.i[m]</w:t>
            </w:r>
          </w:p>
          <w:p>
            <w:r>
              <w:rPr>
                <w:rFonts w:ascii="Consolas" w:hAnsi="Consolas"/>
                <w:sz w:val="15"/>
              </w:rPr>
              <w:t xml:space="preserve">            if lettera_turno == 'A':</w:t>
            </w:r>
          </w:p>
          <w:p>
            <w:r>
              <w:rPr>
                <w:rFonts w:ascii="Consolas" w:hAnsi="Consolas"/>
                <w:sz w:val="15"/>
              </w:rPr>
              <w:t xml:space="preserve">                idx = idx - N_ring</w:t>
            </w:r>
          </w:p>
          <w:p>
            <w:r>
              <w:rPr>
                <w:rFonts w:ascii="Consolas" w:hAnsi="Consolas"/>
                <w:sz w:val="15"/>
              </w:rPr>
              <w:t xml:space="preserve">            n_tot += m.sum()</w:t>
            </w:r>
          </w:p>
          <w:p>
            <w:r>
              <w:rPr>
                <w:rFonts w:ascii="Consolas" w:hAnsi="Consolas"/>
                <w:sz w:val="15"/>
              </w:rPr>
              <w:t xml:space="preserve">            posizioni.extend(list(xi[idx % N_E]))</w:t>
            </w:r>
          </w:p>
          <w:p>
            <w:r>
              <w:rPr>
                <w:rFonts w:ascii="Consolas" w:hAnsi="Consolas"/>
                <w:sz w:val="15"/>
              </w:rPr>
              <w:t xml:space="preserve">        centro = None</w:t>
            </w:r>
          </w:p>
          <w:p>
            <w:r>
              <w:rPr>
                <w:rFonts w:ascii="Consolas" w:hAnsi="Consolas"/>
                <w:sz w:val="15"/>
              </w:rPr>
              <w:t xml:space="preserve">        if posizioni:</w:t>
            </w:r>
          </w:p>
          <w:p>
            <w:r>
              <w:rPr>
                <w:rFonts w:ascii="Consolas" w:hAnsi="Consolas"/>
                <w:sz w:val="15"/>
              </w:rPr>
              <w:t xml:space="preserve">            centro = float(np.angle(np.mean(np.exp(2j*np.pi*np.array(posizioni)))) / (2*np.pi) % 1.0)</w:t>
            </w:r>
          </w:p>
          <w:p>
            <w:r>
              <w:rPr>
                <w:rFonts w:ascii="Consolas" w:hAnsi="Consolas"/>
                <w:sz w:val="15"/>
              </w:rPr>
              <w:t xml:space="preserve">        return n_tot, centro</w:t>
            </w:r>
          </w:p>
          <w:p>
            <w:r>
              <w:rPr>
                <w:rFonts w:ascii="Consolas" w:hAnsi="Consolas"/>
                <w:sz w:val="15"/>
              </w:rPr>
            </w:r>
          </w:p>
          <w:p>
            <w:r>
              <w:rPr>
                <w:rFonts w:ascii="Consolas" w:hAnsi="Consolas"/>
                <w:sz w:val="15"/>
              </w:rPr>
              <w:t xml:space="preserve">    return conta(primi), conta(ultimi)</w:t>
            </w:r>
          </w:p>
          <w:p>
            <w:r>
              <w:rPr>
                <w:rFonts w:ascii="Consolas" w:hAnsi="Consolas"/>
                <w:sz w:val="15"/>
              </w:rPr>
            </w:r>
          </w:p>
          <w:p>
            <w:r>
              <w:rPr>
                <w:rFonts w:ascii="Consolas" w:hAnsi="Consolas"/>
                <w:sz w:val="15"/>
              </w:rPr>
            </w:r>
          </w:p>
          <w:p>
            <w:r>
              <w:rPr>
                <w:rFonts w:ascii="Consolas" w:hAnsi="Consolas"/>
                <w:sz w:val="15"/>
              </w:rPr>
              <w:t>print("\n" + "="*70)</w:t>
            </w:r>
          </w:p>
          <w:p>
            <w:r>
              <w:rPr>
                <w:rFonts w:ascii="Consolas" w:hAnsi="Consolas"/>
                <w:sz w:val="15"/>
              </w:rPr>
              <w:t>print("VALUTAZIONE: turni 'A' -- B risponde? (canale A-&gt;B, sempre plastico)")</w:t>
            </w:r>
          </w:p>
          <w:p>
            <w:r>
              <w:rPr>
                <w:rFonts w:ascii="Consolas" w:hAnsi="Consolas"/>
                <w:sz w:val="15"/>
              </w:rPr>
              <w:t>print("="*70)</w:t>
            </w:r>
          </w:p>
          <w:p>
            <w:r>
              <w:rPr>
                <w:rFonts w:ascii="Consolas" w:hAnsi="Consolas"/>
                <w:sz w:val="15"/>
              </w:rPr>
              <w:t>(n_i, c_i), (n_f, c_f) = valuta_canale(turni, 'A', mask_b, 5, escludi_diretto=False)</w:t>
            </w:r>
          </w:p>
          <w:p>
            <w:r>
              <w:rPr>
                <w:rFonts w:ascii="Consolas" w:hAnsi="Consolas"/>
                <w:sz w:val="15"/>
              </w:rPr>
              <w:t>print(f"  Primi 5 turni A: {n_i} spike di B, centro={('N/A' if c_i is None else f'{c_i:.3f}')}")</w:t>
            </w:r>
          </w:p>
          <w:p>
            <w:r>
              <w:rPr>
                <w:rFonts w:ascii="Consolas" w:hAnsi="Consolas"/>
                <w:sz w:val="15"/>
              </w:rPr>
              <w:t>print(f"  Ultimi 5 turni A: {n_f} spike di B, centro={('N/A' if c_f is None else f'{c_f:.3f}')}")</w:t>
            </w:r>
          </w:p>
          <w:p>
            <w:r>
              <w:rPr>
                <w:rFonts w:ascii="Consolas" w:hAnsi="Consolas"/>
                <w:sz w:val="15"/>
              </w:rPr>
              <w:t>print(f"  Peso medio A-&gt;B: {np.mean(syn_ab.w)/mV:.3f}mV (iniziale {w_init/mV:.3f}mV)")</w:t>
            </w:r>
          </w:p>
          <w:p>
            <w:r>
              <w:rPr>
                <w:rFonts w:ascii="Consolas" w:hAnsi="Consolas"/>
                <w:sz w:val="15"/>
              </w:rPr>
            </w:r>
          </w:p>
          <w:p>
            <w:r>
              <w:rPr>
                <w:rFonts w:ascii="Consolas" w:hAnsi="Consolas"/>
                <w:sz w:val="15"/>
              </w:rPr>
              <w:t>print("\n" + "="*70)</w:t>
            </w:r>
          </w:p>
          <w:p>
            <w:r>
              <w:rPr>
                <w:rFonts w:ascii="Consolas" w:hAnsi="Consolas"/>
                <w:sz w:val="15"/>
              </w:rPr>
              <w:t>print("VALUTAZIONE: turni 'B' -- A risponde? (canale B-&gt;A, plastico SOLO "</w:t>
            </w:r>
          </w:p>
          <w:p>
            <w:r>
              <w:rPr>
                <w:rFonts w:ascii="Consolas" w:hAnsi="Consolas"/>
                <w:sz w:val="15"/>
              </w:rPr>
              <w:t xml:space="preserve">      "in questi turni)")</w:t>
            </w:r>
          </w:p>
          <w:p>
            <w:r>
              <w:rPr>
                <w:rFonts w:ascii="Consolas" w:hAnsi="Consolas"/>
                <w:sz w:val="15"/>
              </w:rPr>
              <w:t>print("="*70)</w:t>
            </w:r>
          </w:p>
          <w:p>
            <w:r>
              <w:rPr>
                <w:rFonts w:ascii="Consolas" w:hAnsi="Consolas"/>
                <w:sz w:val="15"/>
              </w:rPr>
              <w:t>(n_i, c_i), (n_f, c_f) = valuta_canale(turni, 'B', mask_a, 5, escludi_diretto=True)</w:t>
            </w:r>
          </w:p>
          <w:p>
            <w:r>
              <w:rPr>
                <w:rFonts w:ascii="Consolas" w:hAnsi="Consolas"/>
                <w:sz w:val="15"/>
              </w:rPr>
              <w:t>print(f"  Primi 5 turni B: {n_i} spike di A (&gt;20ms dopo inizio turno), centro={('N/A' if c_i is None else f'{c_i:.3f}')}")</w:t>
            </w:r>
          </w:p>
          <w:p>
            <w:r>
              <w:rPr>
                <w:rFonts w:ascii="Consolas" w:hAnsi="Consolas"/>
                <w:sz w:val="15"/>
              </w:rPr>
              <w:t>print(f"  Ultimi 5 turni B: {n_f} spike di A (&gt;20ms dopo inizio turno), centro={('N/A' if c_f is None else f'{c_f:.3f}')}")</w:t>
            </w:r>
          </w:p>
          <w:p>
            <w:r>
              <w:rPr>
                <w:rFonts w:ascii="Consolas" w:hAnsi="Consolas"/>
                <w:sz w:val="15"/>
              </w:rPr>
              <w:t>print(f"  Peso medio B-&gt;A: {np.mean(syn_ba.w)/mV:.3f}mV (iniziale {w_init/mV:.3f}mV) max={np.max(syn_ba.w)/mV:.3f}mV")</w:t>
            </w:r>
          </w:p>
          <w:p>
            <w:r>
              <w:rPr>
                <w:rFonts w:ascii="Consolas" w:hAnsi="Consolas"/>
                <w:sz w:val="15"/>
              </w:rPr>
              <w:t>if np.mean(syn_ba.w)/mV &lt;= w_init/mV * 1.02:</w:t>
            </w:r>
          </w:p>
          <w:p>
            <w:r>
              <w:rPr>
                <w:rFonts w:ascii="Consolas" w:hAnsi="Consolas"/>
                <w:sz w:val="15"/>
              </w:rPr>
              <w:t xml:space="preserve">    print("  &gt;&gt;&gt; Con la plasticita' B-&gt;A confinata ai soli turni non-confusi, "</w:t>
            </w:r>
          </w:p>
          <w:p>
            <w:r>
              <w:rPr>
                <w:rFonts w:ascii="Consolas" w:hAnsi="Consolas"/>
                <w:sz w:val="15"/>
              </w:rPr>
              <w:t xml:space="preserve">          "il peso NON cresce piu': la crescita vista nei tentativi "</w:t>
            </w:r>
          </w:p>
          <w:p>
            <w:r>
              <w:rPr>
                <w:rFonts w:ascii="Consolas" w:hAnsi="Consolas"/>
                <w:sz w:val="15"/>
              </w:rPr>
              <w:t xml:space="preserve">          "precedenti era interamente un artefatto della coincidenza con i "</w:t>
            </w:r>
          </w:p>
          <w:p>
            <w:r>
              <w:rPr>
                <w:rFonts w:ascii="Consolas" w:hAnsi="Consolas"/>
                <w:sz w:val="15"/>
              </w:rPr>
              <w:t xml:space="preserve">          "turni 'A'. Conclusione negativa pulita e definitiva. &lt;&lt;&lt;")</w:t>
            </w:r>
          </w:p>
          <w:p>
            <w:r>
              <w:rPr>
                <w:rFonts w:ascii="Consolas" w:hAnsi="Consolas"/>
                <w:sz w:val="15"/>
              </w:rPr>
              <w:t>elif n_f &gt; n_i and n_f &gt; 0:</w:t>
            </w:r>
          </w:p>
          <w:p>
            <w:r>
              <w:rPr>
                <w:rFonts w:ascii="Consolas" w:hAnsi="Consolas"/>
                <w:sz w:val="15"/>
              </w:rPr>
              <w:t xml:space="preserve">    print("  &gt;&gt;&gt; Il peso B-&gt;A cresce ANCHE isolato dai turni 'A', e A mostra "</w:t>
            </w:r>
          </w:p>
          <w:p>
            <w:r>
              <w:rPr>
                <w:rFonts w:ascii="Consolas" w:hAnsi="Consolas"/>
                <w:sz w:val="15"/>
              </w:rPr>
              <w:t xml:space="preserve">          "attivita' crescente nei turni 'B': possibile segnale causale "</w:t>
            </w:r>
          </w:p>
          <w:p>
            <w:r>
              <w:rPr>
                <w:rFonts w:ascii="Consolas" w:hAnsi="Consolas"/>
                <w:sz w:val="15"/>
              </w:rPr>
              <w:t xml:space="preserve">          "reale, da approfondire. &lt;&lt;&lt;")</w:t>
            </w:r>
          </w:p>
          <w:p>
            <w:r>
              <w:rPr>
                <w:rFonts w:ascii="Consolas" w:hAnsi="Consolas"/>
                <w:sz w:val="15"/>
              </w:rPr>
              <w:t>else:</w:t>
            </w:r>
          </w:p>
          <w:p>
            <w:r>
              <w:rPr>
                <w:rFonts w:ascii="Consolas" w:hAnsi="Consolas"/>
                <w:sz w:val="15"/>
              </w:rPr>
              <w:t xml:space="preserve">    print("  &gt;&gt;&gt; Il peso B-&gt;A si muove ma A non risponde in modo osservabile: "</w:t>
            </w:r>
          </w:p>
          <w:p>
            <w:r>
              <w:rPr>
                <w:rFonts w:ascii="Consolas" w:hAnsi="Consolas"/>
                <w:sz w:val="15"/>
              </w:rPr>
              <w:t xml:space="preserve">          "risultato ambiguo. &lt;&lt;&lt;")</w:t>
            </w:r>
          </w:p>
          <w:p>
            <w:r>
              <w:rPr>
                <w:rFonts w:ascii="Consolas" w:hAnsi="Consolas"/>
                <w:sz w:val="15"/>
              </w:rPr>
            </w:r>
          </w:p>
        </w:tc>
      </w:tr>
    </w:tbl>
    <w:p>
      <w:pPr/>
    </w:p>
    <w:p>
      <w:pPr/>
    </w:p>
    <w:p>
      <w:pPr>
        <w:pStyle w:val="Heading2"/>
      </w:pPr>
      <w:r>
        <w:rPr/>
        <w:t>5.10 More messages in the spiking domain: no interference, unlike the rate model</w:t>
      </w:r>
    </w:p>
    <w:p>
      <w:pPr/>
      <w:r>
        <w:rPr/>
        <w:t>The last item flagged as future work in Section 5.7: extending learned A-&gt;B communication (true STDP) to more than one message. The same two positions used in the rate model's first interference test (dialogo_multi_messaggio.py, Section 5.5.4): x=0.15 and x=0.65, trained in round-robin alternation (30 repetitions each, 60 total).</w:t>
      </w:r>
    </w:p>
    <w:p>
      <w:pPr/>
      <w:r>
        <w:rPr/>
        <w:t>Hypothesis stated before running the test: in the rate model, interference arose because the inter-population weights started out RANDOM, and each message had to go through a real discovery process (first pure noise, then noise with repulsion, then local discovery, Sections 5.5.4-5.5.9) to find its own map in a shared weight space -- hence the competition when two discoveries landed in the same space. In the spiking domain, by contrast, the inter-ring connectivity already starts out structured (Gaussian falloff over circular distance, zero offset, Section 5.7): the identity map already exists before STDP even begins training anything. With no shared discovery process at all, the mechanism that caused interference in the rate model may simply have no equivalent here.</w:t>
      </w:r>
    </w:p>
    <w:p>
      <w:pPr/>
      <w:r>
        <w:rPr/>
        <w:t>Result: the hypothesis is fully confirmed. Both messages strengthen over the course of training (x=0.15: 28-&gt;45 B spikes between the first and last 5 repetitions; x=0.65: 17-&gt;38 spikes) and stay precisely localized throughout (error relative to the message position: 0.004-&gt;0.016 for x=0.15, 0.026-&gt;0.001 for x=0.65 -- in both cases well below the stimulus width of 0.05). The raster shows two clearly separated, stable bands (indices 10-20 and 60-70) for the entire 24-second simulation, with no drift and no cross-contamination between the two -- no trace of the competition observed in the rate model.</w:t>
      </w:r>
    </w:p>
    <w:p>
      <w:pPr/>
      <w:r>
        <w:rPr/>
        <w:t>Interpretation: the crucial difference is not the domain (spiking vs. rate) itself, but the presence or absence of a shared discovery process. Interference in the rate model was not an intrinsic property of communication between two populations, but a specific consequence of how the weights were initialized and trained there -- a conclusion that retroactively reinforces the interpretation given in Section 5.5.7 (the position-bias hypothesis as the cause of interference had been directly disproved there; here the complementary case is observed, a system without a shared discovery mechanism that simply shows no interference from the start).</w:t>
      </w:r>
    </w:p>
    <w:p>
      <w:pPr/>
      <w:r>
        <w:drawing>
          <wp:inline xmlns:a="http://schemas.openxmlformats.org/drawingml/2006/main" xmlns:pic="http://schemas.openxmlformats.org/drawingml/2006/picture">
            <wp:extent cx="5303520" cy="3374967"/>
            <wp:docPr id="38" name="Picture 38"/>
            <wp:cNvGraphicFramePr>
              <a:graphicFrameLocks noChangeAspect="1"/>
            </wp:cNvGraphicFramePr>
            <a:graphic>
              <a:graphicData uri="http://schemas.openxmlformats.org/drawingml/2006/picture">
                <pic:pic>
                  <pic:nvPicPr>
                    <pic:cNvPr id="0" name="dialogo_spiking_multi.png"/>
                    <pic:cNvPicPr/>
                  </pic:nvPicPr>
                  <pic:blipFill>
                    <a:blip r:embed="rId47"/>
                    <a:stretch>
                      <a:fillRect/>
                    </a:stretch>
                  </pic:blipFill>
                  <pic:spPr>
                    <a:xfrm>
                      <a:off x="0" y="0"/>
                      <a:ext cx="5303520" cy="3374967"/>
                    </a:xfrm>
                    <a:prstGeom prst="rect"/>
                  </pic:spPr>
                </pic:pic>
              </a:graphicData>
            </a:graphic>
          </wp:inline>
        </w:drawing>
      </w:r>
    </w:p>
    <w:p>
      <w:pPr/>
      <w:r>
        <w:rPr>
          <w:b w:val="0"/>
          <w:i/>
        </w:rPr>
        <w:t>Fig. 38 — Two messages in the spiking domain, true STDP: no interference, both stably localized throughout the simulation.</w:t>
      </w:r>
    </w:p>
    <w:p>
      <w:pPr/>
      <w:r>
        <w:rPr>
          <w:b/>
          <w:i/>
        </w:rPr>
        <w:t>Source code: dialogo_spiking_multi.py</w:t>
      </w:r>
    </w:p>
    <w:tbl>
      <w:tblPr>
        <w:tblW w:type="auto" w:w="0"/>
        <w:tblLook w:firstColumn="1" w:firstRow="1" w:lastColumn="0" w:lastRow="0" w:noHBand="0" w:noVBand="1" w:val="04A0"/>
      </w:tblPr>
      <w:tblGrid>
        <w:gridCol w:w="8640"/>
      </w:tblGrid>
      <w:tr>
        <w:tc>
          <w:tcPr>
            <w:tcW w:type="dxa" w:w="8640"/>
          </w:tcPr>
          <w:p>
            <w:r>
              <w:rPr>
                <w:rFonts w:ascii="Consolas" w:hAnsi="Consolas"/>
                <w:sz w:val="15"/>
              </w:rPr>
              <w:t>"""</w:t>
            </w:r>
          </w:p>
          <w:p>
            <w:r>
              <w:rPr>
                <w:rFonts w:ascii="Consolas" w:hAnsi="Consolas"/>
                <w:sz w:val="15"/>
              </w:rPr>
              <w:t>Estensione di dialogo_spiking.py (sezione 5.7, comunicazione appresa A-&gt;B</w:t>
            </w:r>
          </w:p>
          <w:p>
            <w:r>
              <w:rPr>
                <w:rFonts w:ascii="Consolas" w:hAnsi="Consolas"/>
                <w:sz w:val="15"/>
              </w:rPr>
              <w:t>con STDP vera su un solo messaggio) a DUE messaggi, sulle stesse posizioni</w:t>
            </w:r>
          </w:p>
          <w:p>
            <w:r>
              <w:rPr>
                <w:rFonts w:ascii="Consolas" w:hAnsi="Consolas"/>
                <w:sz w:val="15"/>
              </w:rPr>
              <w:t>usate nel primo test di interferenza del modello a rate (dialogo_multi_</w:t>
            </w:r>
          </w:p>
          <w:p>
            <w:r>
              <w:rPr>
                <w:rFonts w:ascii="Consolas" w:hAnsi="Consolas"/>
                <w:sz w:val="15"/>
              </w:rPr>
              <w:t>messaggio.py, sezione 5.5.4): x=0.15 e x=0.65.</w:t>
            </w:r>
          </w:p>
          <w:p>
            <w:r>
              <w:rPr>
                <w:rFonts w:ascii="Consolas" w:hAnsi="Consolas"/>
                <w:sz w:val="15"/>
              </w:rPr>
            </w:r>
          </w:p>
          <w:p>
            <w:r>
              <w:rPr>
                <w:rFonts w:ascii="Consolas" w:hAnsi="Consolas"/>
                <w:sz w:val="15"/>
              </w:rPr>
              <w:t>Nota di partenza importante, diversa dal modello a rate: li' i pesi</w:t>
            </w:r>
          </w:p>
          <w:p>
            <w:r>
              <w:rPr>
                <w:rFonts w:ascii="Consolas" w:hAnsi="Consolas"/>
                <w:sz w:val="15"/>
              </w:rPr>
              <w:t>inter-popolazione partivano CASUALI e la scoperta di una mappa richiedeva</w:t>
            </w:r>
          </w:p>
          <w:p>
            <w:r>
              <w:rPr>
                <w:rFonts w:ascii="Consolas" w:hAnsi="Consolas"/>
                <w:sz w:val="15"/>
              </w:rPr>
              <w:t>un processo di ricerca (prima "rumore puro", poi "rumore + repulsione",</w:t>
            </w:r>
          </w:p>
          <w:p>
            <w:r>
              <w:rPr>
                <w:rFonts w:ascii="Consolas" w:hAnsi="Consolas"/>
                <w:sz w:val="15"/>
              </w:rPr>
              <w:t>poi "rumore + scoperta locale") -- da cui nasceva l'interferenza quando</w:t>
            </w:r>
          </w:p>
          <w:p>
            <w:r>
              <w:rPr>
                <w:rFonts w:ascii="Consolas" w:hAnsi="Consolas"/>
                <w:sz w:val="15"/>
              </w:rPr>
              <w:t>due messaggi cercavano di scoprire la loro mappa nello stesso spazio</w:t>
            </w:r>
          </w:p>
          <w:p>
            <w:r>
              <w:rPr>
                <w:rFonts w:ascii="Consolas" w:hAnsi="Consolas"/>
                <w:sz w:val="15"/>
              </w:rPr>
              <w:t>casuale contemporaneamente. Qui invece la connettivita' inter-anello parte</w:t>
            </w:r>
          </w:p>
          <w:p>
            <w:r>
              <w:rPr>
                <w:rFonts w:ascii="Consolas" w:hAnsi="Consolas"/>
                <w:sz w:val="15"/>
              </w:rPr>
              <w:t>gia' strutturata (caduta gaussiana sulla distanza circolare, offset zero,</w:t>
            </w:r>
          </w:p>
          <w:p>
            <w:r>
              <w:rPr>
                <w:rFonts w:ascii="Consolas" w:hAnsi="Consolas"/>
                <w:sz w:val="15"/>
              </w:rPr>
              <w:t>sezione 5.7): non serve alcuna scoperta, la mappa identita' e' gia'</w:t>
            </w:r>
          </w:p>
          <w:p>
            <w:r>
              <w:rPr>
                <w:rFonts w:ascii="Consolas" w:hAnsi="Consolas"/>
                <w:sz w:val="15"/>
              </w:rPr>
              <w:t>presente prima che la STDP inizi ad allenare qualunque cosa. Non e' quindi</w:t>
            </w:r>
          </w:p>
          <w:p>
            <w:r>
              <w:rPr>
                <w:rFonts w:ascii="Consolas" w:hAnsi="Consolas"/>
                <w:sz w:val="15"/>
              </w:rPr>
              <w:t>scontato che la stessa interferenza si ripresenti -- il meccanismo che la</w:t>
            </w:r>
          </w:p>
          <w:p>
            <w:r>
              <w:rPr>
                <w:rFonts w:ascii="Consolas" w:hAnsi="Consolas"/>
                <w:sz w:val="15"/>
              </w:rPr>
              <w:t>causava nel modello a rate potrebbe semplicemente non esistere qui.</w:t>
            </w:r>
          </w:p>
          <w:p>
            <w:r>
              <w:rPr>
                <w:rFonts w:ascii="Consolas" w:hAnsi="Consolas"/>
                <w:sz w:val="15"/>
              </w:rPr>
              <w:t>Bidirezionalita' non ritestata in questo script: la sezione 5.9 ha gia'</w:t>
            </w:r>
          </w:p>
          <w:p>
            <w:r>
              <w:rPr>
                <w:rFonts w:ascii="Consolas" w:hAnsi="Consolas"/>
                <w:sz w:val="15"/>
              </w:rPr>
              <w:t>concluso che il canale B-&gt;A non trasmette causalmente in questo sistema,</w:t>
            </w:r>
          </w:p>
          <w:p>
            <w:r>
              <w:rPr>
                <w:rFonts w:ascii="Consolas" w:hAnsi="Consolas"/>
                <w:sz w:val="15"/>
              </w:rPr>
              <w:t>quindi ci si concentra sul canale A-&gt;B, l'unico verificato funzionante.</w:t>
            </w:r>
          </w:p>
          <w:p>
            <w:r>
              <w:rPr>
                <w:rFonts w:ascii="Consolas" w:hAnsi="Consolas"/>
                <w:sz w:val="15"/>
              </w:rPr>
              <w:t>"""</w:t>
            </w:r>
          </w:p>
          <w:p>
            <w:r>
              <w:rPr>
                <w:rFonts w:ascii="Consolas" w:hAnsi="Consolas"/>
                <w:sz w:val="15"/>
              </w:rPr>
            </w:r>
          </w:p>
          <w:p>
            <w:r>
              <w:rPr>
                <w:rFonts w:ascii="Consolas" w:hAnsi="Consolas"/>
                <w:sz w:val="15"/>
              </w:rPr>
              <w:t>from brian2 import *</w:t>
            </w:r>
          </w:p>
          <w:p>
            <w:r>
              <w:rPr>
                <w:rFonts w:ascii="Consolas" w:hAnsi="Consolas"/>
                <w:sz w:val="15"/>
              </w:rPr>
            </w:r>
          </w:p>
          <w:p>
            <w:r>
              <w:rPr>
                <w:rFonts w:ascii="Consolas" w:hAnsi="Consolas"/>
                <w:sz w:val="15"/>
              </w:rPr>
              <w:t>start_scope()</w:t>
            </w:r>
          </w:p>
          <w:p>
            <w:r>
              <w:rPr>
                <w:rFonts w:ascii="Consolas" w:hAnsi="Consolas"/>
                <w:sz w:val="15"/>
              </w:rPr>
            </w:r>
          </w:p>
          <w:p>
            <w:r>
              <w:rPr>
                <w:rFonts w:ascii="Consolas" w:hAnsi="Consolas"/>
                <w:sz w:val="15"/>
              </w:rPr>
              <w:t>N_E = 100</w:t>
            </w:r>
          </w:p>
          <w:p>
            <w:r>
              <w:rPr>
                <w:rFonts w:ascii="Consolas" w:hAnsi="Consolas"/>
                <w:sz w:val="15"/>
              </w:rPr>
              <w:t>N_I = 25</w:t>
            </w:r>
          </w:p>
          <w:p>
            <w:r>
              <w:rPr>
                <w:rFonts w:ascii="Consolas" w:hAnsi="Consolas"/>
                <w:sz w:val="15"/>
              </w:rPr>
              <w:t>N_ring = N_E + N_I</w:t>
            </w:r>
          </w:p>
          <w:p>
            <w:r>
              <w:rPr>
                <w:rFonts w:ascii="Consolas" w:hAnsi="Consolas"/>
                <w:sz w:val="15"/>
              </w:rPr>
            </w:r>
          </w:p>
          <w:p>
            <w:r>
              <w:rPr>
                <w:rFonts w:ascii="Consolas" w:hAnsi="Consolas"/>
                <w:sz w:val="15"/>
              </w:rPr>
              <w:t>a = 0.02/ms</w:t>
            </w:r>
          </w:p>
          <w:p>
            <w:r>
              <w:rPr>
                <w:rFonts w:ascii="Consolas" w:hAnsi="Consolas"/>
                <w:sz w:val="15"/>
              </w:rPr>
              <w:t>b = 0.2/ms</w:t>
            </w:r>
          </w:p>
          <w:p>
            <w:r>
              <w:rPr>
                <w:rFonts w:ascii="Consolas" w:hAnsi="Consolas"/>
                <w:sz w:val="15"/>
              </w:rPr>
              <w:t>c = -65*mV</w:t>
            </w:r>
          </w:p>
          <w:p>
            <w:r>
              <w:rPr>
                <w:rFonts w:ascii="Consolas" w:hAnsi="Consolas"/>
                <w:sz w:val="15"/>
              </w:rPr>
              <w:t>d = 6*mV/ms</w:t>
            </w:r>
          </w:p>
          <w:p>
            <w:r>
              <w:rPr>
                <w:rFonts w:ascii="Consolas" w:hAnsi="Consolas"/>
                <w:sz w:val="15"/>
              </w:rPr>
              <w:t>tau_nmda = 100*ms</w:t>
            </w:r>
          </w:p>
          <w:p>
            <w:r>
              <w:rPr>
                <w:rFonts w:ascii="Consolas" w:hAnsi="Consolas"/>
                <w:sz w:val="15"/>
              </w:rPr>
            </w:r>
          </w:p>
          <w:p>
            <w:r>
              <w:rPr>
                <w:rFonts w:ascii="Consolas" w:hAnsi="Consolas"/>
                <w:sz w:val="15"/>
              </w:rPr>
              <w:t>eqs = '''</w:t>
            </w:r>
          </w:p>
          <w:p>
            <w:r>
              <w:rPr>
                <w:rFonts w:ascii="Consolas" w:hAnsi="Consolas"/>
                <w:sz w:val="15"/>
              </w:rPr>
              <w:t>dv/dt = (0.04/mV*v**2 + 5*v + 140*mV)/ms - u + I + g_nmda : volt</w:t>
            </w:r>
          </w:p>
          <w:p>
            <w:r>
              <w:rPr>
                <w:rFonts w:ascii="Consolas" w:hAnsi="Consolas"/>
                <w:sz w:val="15"/>
              </w:rPr>
              <w:t>du/dt = a*(b*v - u) : volt/second</w:t>
            </w:r>
          </w:p>
          <w:p>
            <w:r>
              <w:rPr>
                <w:rFonts w:ascii="Consolas" w:hAnsi="Consolas"/>
                <w:sz w:val="15"/>
              </w:rPr>
              <w:t>dg_nmda/dt = -g_nmda/tau_nmda : volt/second</w:t>
            </w:r>
          </w:p>
          <w:p>
            <w:r>
              <w:rPr>
                <w:rFonts w:ascii="Consolas" w:hAnsi="Consolas"/>
                <w:sz w:val="15"/>
              </w:rPr>
              <w:t>I : volt/second</w:t>
            </w:r>
          </w:p>
          <w:p>
            <w:r>
              <w:rPr>
                <w:rFonts w:ascii="Consolas" w:hAnsi="Consolas"/>
                <w:sz w:val="15"/>
              </w:rPr>
              <w:t>x : 1</w:t>
            </w:r>
          </w:p>
          <w:p>
            <w:r>
              <w:rPr>
                <w:rFonts w:ascii="Consolas" w:hAnsi="Consolas"/>
                <w:sz w:val="15"/>
              </w:rPr>
              <w:t>'''</w:t>
            </w:r>
          </w:p>
          <w:p>
            <w:r>
              <w:rPr>
                <w:rFonts w:ascii="Consolas" w:hAnsi="Consolas"/>
                <w:sz w:val="15"/>
              </w:rPr>
            </w:r>
          </w:p>
          <w:p>
            <w:r>
              <w:rPr>
                <w:rFonts w:ascii="Consolas" w:hAnsi="Consolas"/>
                <w:sz w:val="15"/>
              </w:rPr>
              <w:t>neurons = NeuronGroup(2*N_ring, eqs, threshold='v &gt; 30*mV', reset='v = c; u += d',</w:t>
            </w:r>
          </w:p>
          <w:p>
            <w:r>
              <w:rPr>
                <w:rFonts w:ascii="Consolas" w:hAnsi="Consolas"/>
                <w:sz w:val="15"/>
              </w:rPr>
              <w:t xml:space="preserve">                       method='euler')</w:t>
            </w:r>
          </w:p>
          <w:p>
            <w:r>
              <w:rPr>
                <w:rFonts w:ascii="Consolas" w:hAnsi="Consolas"/>
                <w:sz w:val="15"/>
              </w:rPr>
              <w:t>neurons.v = -65*mV + 5*mV*randn(2*N_ring)</w:t>
            </w:r>
          </w:p>
          <w:p>
            <w:r>
              <w:rPr>
                <w:rFonts w:ascii="Consolas" w:hAnsi="Consolas"/>
                <w:sz w:val="15"/>
              </w:rPr>
              <w:t>neurons.u = b * neurons.v[:]</w:t>
            </w:r>
          </w:p>
          <w:p>
            <w:r>
              <w:rPr>
                <w:rFonts w:ascii="Consolas" w:hAnsi="Consolas"/>
                <w:sz w:val="15"/>
              </w:rPr>
              <w:t>neurons.I = 0*mV/ms</w:t>
            </w:r>
          </w:p>
          <w:p>
            <w:r>
              <w:rPr>
                <w:rFonts w:ascii="Consolas" w:hAnsi="Consolas"/>
                <w:sz w:val="15"/>
              </w:rPr>
              <w:t>neurons.g_nmda = 0*mV/ms</w:t>
            </w:r>
          </w:p>
          <w:p>
            <w:r>
              <w:rPr>
                <w:rFonts w:ascii="Consolas" w:hAnsi="Consolas"/>
                <w:sz w:val="15"/>
              </w:rPr>
            </w:r>
          </w:p>
          <w:p>
            <w:r>
              <w:rPr>
                <w:rFonts w:ascii="Consolas" w:hAnsi="Consolas"/>
                <w:sz w:val="15"/>
              </w:rPr>
              <w:t>A_E = neurons[:N_E]</w:t>
            </w:r>
          </w:p>
          <w:p>
            <w:r>
              <w:rPr>
                <w:rFonts w:ascii="Consolas" w:hAnsi="Consolas"/>
                <w:sz w:val="15"/>
              </w:rPr>
              <w:t>A_I = neurons[N_E:N_ring]</w:t>
            </w:r>
          </w:p>
          <w:p>
            <w:r>
              <w:rPr>
                <w:rFonts w:ascii="Consolas" w:hAnsi="Consolas"/>
                <w:sz w:val="15"/>
              </w:rPr>
              <w:t>B_E = neurons[N_ring:N_ring+N_E]</w:t>
            </w:r>
          </w:p>
          <w:p>
            <w:r>
              <w:rPr>
                <w:rFonts w:ascii="Consolas" w:hAnsi="Consolas"/>
                <w:sz w:val="15"/>
              </w:rPr>
              <w:t>B_I = neurons[N_ring+N_E:]</w:t>
            </w:r>
          </w:p>
          <w:p>
            <w:r>
              <w:rPr>
                <w:rFonts w:ascii="Consolas" w:hAnsi="Consolas"/>
                <w:sz w:val="15"/>
              </w:rPr>
            </w:r>
          </w:p>
          <w:p>
            <w:r>
              <w:rPr>
                <w:rFonts w:ascii="Consolas" w:hAnsi="Consolas"/>
                <w:sz w:val="15"/>
              </w:rPr>
              <w:t>xi = np.arange(N_E) / N_E</w:t>
            </w:r>
          </w:p>
          <w:p>
            <w:r>
              <w:rPr>
                <w:rFonts w:ascii="Consolas" w:hAnsi="Consolas"/>
                <w:sz w:val="15"/>
              </w:rPr>
              <w:t>A_E.x = xi</w:t>
            </w:r>
          </w:p>
          <w:p>
            <w:r>
              <w:rPr>
                <w:rFonts w:ascii="Consolas" w:hAnsi="Consolas"/>
                <w:sz w:val="15"/>
              </w:rPr>
              <w:t>B_E.x = xi</w:t>
            </w:r>
          </w:p>
          <w:p>
            <w:r>
              <w:rPr>
                <w:rFonts w:ascii="Consolas" w:hAnsi="Consolas"/>
                <w:sz w:val="15"/>
              </w:rPr>
            </w:r>
          </w:p>
          <w:p>
            <w:r>
              <w:rPr>
                <w:rFonts w:ascii="Consolas" w:hAnsi="Consolas"/>
                <w:sz w:val="15"/>
              </w:rPr>
              <w:t>background = PoissonGroup(2*N_ring, rates=400*Hz)</w:t>
            </w:r>
          </w:p>
          <w:p>
            <w:r>
              <w:rPr>
                <w:rFonts w:ascii="Consolas" w:hAnsi="Consolas"/>
                <w:sz w:val="15"/>
              </w:rPr>
              <w:t>bg_syn = Synapses(background, neurons, on_pre='v_post += 2.0*mV')</w:t>
            </w:r>
          </w:p>
          <w:p>
            <w:r>
              <w:rPr>
                <w:rFonts w:ascii="Consolas" w:hAnsi="Consolas"/>
                <w:sz w:val="15"/>
              </w:rPr>
              <w:t>bg_syn.connect(j='i')</w:t>
            </w:r>
          </w:p>
          <w:p>
            <w:r>
              <w:rPr>
                <w:rFonts w:ascii="Consolas" w:hAnsi="Consolas"/>
                <w:sz w:val="15"/>
              </w:rPr>
            </w:r>
          </w:p>
          <w:p>
            <w:r>
              <w:rPr>
                <w:rFonts w:ascii="Consolas" w:hAnsi="Consolas"/>
                <w:sz w:val="15"/>
              </w:rPr>
              <w:t>sigma_exc = 0.05</w:t>
            </w:r>
          </w:p>
          <w:p>
            <w:r>
              <w:rPr>
                <w:rFonts w:ascii="Consolas" w:hAnsi="Consolas"/>
                <w:sz w:val="15"/>
              </w:rPr>
              <w:t>CUTOFF_LOCALE = 3 * sigma_exc</w:t>
            </w:r>
          </w:p>
          <w:p>
            <w:r>
              <w:rPr>
                <w:rFonts w:ascii="Consolas" w:hAnsi="Consolas"/>
                <w:sz w:val="15"/>
              </w:rPr>
              <w:t>w_ee_nmda = 0.325*mV/ms</w:t>
            </w:r>
          </w:p>
          <w:p>
            <w:r>
              <w:rPr>
                <w:rFonts w:ascii="Consolas" w:hAnsi="Consolas"/>
                <w:sz w:val="15"/>
              </w:rPr>
              <w:t>p_conn = 0.15</w:t>
            </w:r>
          </w:p>
          <w:p>
            <w:r>
              <w:rPr>
                <w:rFonts w:ascii="Consolas" w:hAnsi="Consolas"/>
                <w:sz w:val="15"/>
              </w:rPr>
              <w:t>w_exc = 1.0*mV</w:t>
            </w:r>
          </w:p>
          <w:p>
            <w:r>
              <w:rPr>
                <w:rFonts w:ascii="Consolas" w:hAnsi="Consolas"/>
                <w:sz w:val="15"/>
              </w:rPr>
              <w:t>w_inh = 10.0*mV</w:t>
            </w:r>
          </w:p>
          <w:p>
            <w:r>
              <w:rPr>
                <w:rFonts w:ascii="Consolas" w:hAnsi="Consolas"/>
                <w:sz w:val="15"/>
              </w:rPr>
            </w:r>
          </w:p>
          <w:p>
            <w:r>
              <w:rPr>
                <w:rFonts w:ascii="Consolas" w:hAnsi="Consolas"/>
                <w:sz w:val="15"/>
              </w:rPr>
            </w:r>
          </w:p>
          <w:p>
            <w:r>
              <w:rPr>
                <w:rFonts w:ascii="Consolas" w:hAnsi="Consolas"/>
                <w:sz w:val="15"/>
              </w:rPr>
              <w:t>def dist_circ(dx):</w:t>
            </w:r>
          </w:p>
          <w:p>
            <w:r>
              <w:rPr>
                <w:rFonts w:ascii="Consolas" w:hAnsi="Consolas"/>
                <w:sz w:val="15"/>
              </w:rPr>
              <w:t xml:space="preserve">    dx = abs(dx)</w:t>
            </w:r>
          </w:p>
          <w:p>
            <w:r>
              <w:rPr>
                <w:rFonts w:ascii="Consolas" w:hAnsi="Consolas"/>
                <w:sz w:val="15"/>
              </w:rPr>
              <w:t xml:space="preserve">    return np.minimum(dx, 1 - dx)</w:t>
            </w:r>
          </w:p>
          <w:p>
            <w:r>
              <w:rPr>
                <w:rFonts w:ascii="Consolas" w:hAnsi="Consolas"/>
                <w:sz w:val="15"/>
              </w:rPr>
            </w:r>
          </w:p>
          <w:p>
            <w:r>
              <w:rPr>
                <w:rFonts w:ascii="Consolas" w:hAnsi="Consolas"/>
                <w:sz w:val="15"/>
              </w:rPr>
            </w:r>
          </w:p>
          <w:p>
            <w:r>
              <w:rPr>
                <w:rFonts w:ascii="Consolas" w:hAnsi="Consolas"/>
                <w:sz w:val="15"/>
              </w:rPr>
              <w:t>def costruisci_anello(E, I_pop, seed):</w:t>
            </w:r>
          </w:p>
          <w:p>
            <w:r>
              <w:rPr>
                <w:rFonts w:ascii="Consolas" w:hAnsi="Consolas"/>
                <w:sz w:val="15"/>
              </w:rPr>
              <w:t xml:space="preserve">    dmat = dist_circ(xi[:, None] - xi[None, :])</w:t>
            </w:r>
          </w:p>
          <w:p>
            <w:r>
              <w:rPr>
                <w:rFonts w:ascii="Consolas" w:hAnsi="Consolas"/>
                <w:sz w:val="15"/>
              </w:rPr>
              <w:t xml:space="preserve">    prob_ee = np.exp(-dmat**2 / (2*sigma_exc**2))</w:t>
            </w:r>
          </w:p>
          <w:p>
            <w:r>
              <w:rPr>
                <w:rFonts w:ascii="Consolas" w:hAnsi="Consolas"/>
                <w:sz w:val="15"/>
              </w:rPr>
              <w:t xml:space="preserve">    prob_ee[dmat &gt; CUTOFF_LOCALE] = 0.0</w:t>
            </w:r>
          </w:p>
          <w:p>
            <w:r>
              <w:rPr>
                <w:rFonts w:ascii="Consolas" w:hAnsi="Consolas"/>
                <w:sz w:val="15"/>
              </w:rPr>
              <w:t xml:space="preserve">    np.fill_diagonal(prob_ee, 0)</w:t>
            </w:r>
          </w:p>
          <w:p>
            <w:r>
              <w:rPr>
                <w:rFonts w:ascii="Consolas" w:hAnsi="Consolas"/>
                <w:sz w:val="15"/>
              </w:rPr>
              <w:t xml:space="preserve">    rng = np.random.RandomState(seed)</w:t>
            </w:r>
          </w:p>
          <w:p>
            <w:r>
              <w:rPr>
                <w:rFonts w:ascii="Consolas" w:hAnsi="Consolas"/>
                <w:sz w:val="15"/>
              </w:rPr>
              <w:t xml:space="preserve">    mask_ee = rng.rand(N_E, N_E) &lt; prob_ee</w:t>
            </w:r>
          </w:p>
          <w:p>
            <w:r>
              <w:rPr>
                <w:rFonts w:ascii="Consolas" w:hAnsi="Consolas"/>
                <w:sz w:val="15"/>
              </w:rPr>
              <w:t xml:space="preserve">    i_idx, j_idx = np.nonzero(mask_ee)</w:t>
            </w:r>
          </w:p>
          <w:p>
            <w:r>
              <w:rPr>
                <w:rFonts w:ascii="Consolas" w:hAnsi="Consolas"/>
                <w:sz w:val="15"/>
              </w:rPr>
            </w:r>
          </w:p>
          <w:p>
            <w:r>
              <w:rPr>
                <w:rFonts w:ascii="Consolas" w:hAnsi="Consolas"/>
                <w:sz w:val="15"/>
              </w:rPr>
              <w:t xml:space="preserve">    syn_ee = Synapses(E, E, on_pre='g_nmda_post += w_ee_nmda')</w:t>
            </w:r>
          </w:p>
          <w:p>
            <w:r>
              <w:rPr>
                <w:rFonts w:ascii="Consolas" w:hAnsi="Consolas"/>
                <w:sz w:val="15"/>
              </w:rPr>
              <w:t xml:space="preserve">    syn_ee.connect(i=i_idx, j=j_idx)</w:t>
            </w:r>
          </w:p>
          <w:p>
            <w:r>
              <w:rPr>
                <w:rFonts w:ascii="Consolas" w:hAnsi="Consolas"/>
                <w:sz w:val="15"/>
              </w:rPr>
              <w:t xml:space="preserve">    syn_ei = Synapses(E, I_pop, on_pre='v_post += w_exc')</w:t>
            </w:r>
          </w:p>
          <w:p>
            <w:r>
              <w:rPr>
                <w:rFonts w:ascii="Consolas" w:hAnsi="Consolas"/>
                <w:sz w:val="15"/>
              </w:rPr>
              <w:t xml:space="preserve">    syn_ei.connect(p=p_conn)</w:t>
            </w:r>
          </w:p>
          <w:p>
            <w:r>
              <w:rPr>
                <w:rFonts w:ascii="Consolas" w:hAnsi="Consolas"/>
                <w:sz w:val="15"/>
              </w:rPr>
              <w:t xml:space="preserve">    syn_ie = Synapses(I_pop, E, on_pre='v_post -= w_inh')</w:t>
            </w:r>
          </w:p>
          <w:p>
            <w:r>
              <w:rPr>
                <w:rFonts w:ascii="Consolas" w:hAnsi="Consolas"/>
                <w:sz w:val="15"/>
              </w:rPr>
              <w:t xml:space="preserve">    syn_ie.connect(p=p_conn)</w:t>
            </w:r>
          </w:p>
          <w:p>
            <w:r>
              <w:rPr>
                <w:rFonts w:ascii="Consolas" w:hAnsi="Consolas"/>
                <w:sz w:val="15"/>
              </w:rPr>
              <w:t xml:space="preserve">    syn_ii = Synapses(I_pop, I_pop, on_pre='v_post -= w_inh')</w:t>
            </w:r>
          </w:p>
          <w:p>
            <w:r>
              <w:rPr>
                <w:rFonts w:ascii="Consolas" w:hAnsi="Consolas"/>
                <w:sz w:val="15"/>
              </w:rPr>
              <w:t xml:space="preserve">    syn_ii.connect(condition='i!=j', p=p_conn)</w:t>
            </w:r>
          </w:p>
          <w:p>
            <w:r>
              <w:rPr>
                <w:rFonts w:ascii="Consolas" w:hAnsi="Consolas"/>
                <w:sz w:val="15"/>
              </w:rPr>
              <w:t xml:space="preserve">    return syn_ee, syn_ei, syn_ie, syn_ii</w:t>
            </w:r>
          </w:p>
          <w:p>
            <w:r>
              <w:rPr>
                <w:rFonts w:ascii="Consolas" w:hAnsi="Consolas"/>
                <w:sz w:val="15"/>
              </w:rPr>
            </w:r>
          </w:p>
          <w:p>
            <w:r>
              <w:rPr>
                <w:rFonts w:ascii="Consolas" w:hAnsi="Consolas"/>
                <w:sz w:val="15"/>
              </w:rPr>
            </w:r>
          </w:p>
          <w:p>
            <w:r>
              <w:rPr>
                <w:rFonts w:ascii="Consolas" w:hAnsi="Consolas"/>
                <w:sz w:val="15"/>
              </w:rPr>
              <w:t>syn_A = costruisci_anello(A_E, A_I, seed=0)</w:t>
            </w:r>
          </w:p>
          <w:p>
            <w:r>
              <w:rPr>
                <w:rFonts w:ascii="Consolas" w:hAnsi="Consolas"/>
                <w:sz w:val="15"/>
              </w:rPr>
              <w:t>syn_B = costruisci_anello(B_E, B_I, seed=1)</w:t>
            </w:r>
          </w:p>
          <w:p>
            <w:r>
              <w:rPr>
                <w:rFonts w:ascii="Consolas" w:hAnsi="Consolas"/>
                <w:sz w:val="15"/>
              </w:rPr>
            </w:r>
          </w:p>
          <w:p>
            <w:r>
              <w:rPr>
                <w:rFonts w:ascii="Consolas" w:hAnsi="Consolas"/>
                <w:sz w:val="15"/>
              </w:rPr>
              <w:t>tau_stdp = 20*ms</w:t>
            </w:r>
          </w:p>
          <w:p>
            <w:r>
              <w:rPr>
                <w:rFonts w:ascii="Consolas" w:hAnsi="Consolas"/>
                <w:sz w:val="15"/>
              </w:rPr>
              <w:t>A_ltp = 0.15*mV</w:t>
            </w:r>
          </w:p>
          <w:p>
            <w:r>
              <w:rPr>
                <w:rFonts w:ascii="Consolas" w:hAnsi="Consolas"/>
                <w:sz w:val="15"/>
              </w:rPr>
              <w:t>A_ltd = 0.15*mV</w:t>
            </w:r>
          </w:p>
          <w:p>
            <w:r>
              <w:rPr>
                <w:rFonts w:ascii="Consolas" w:hAnsi="Consolas"/>
                <w:sz w:val="15"/>
              </w:rPr>
              <w:t>w_max = 5.0*mV</w:t>
            </w:r>
          </w:p>
          <w:p>
            <w:r>
              <w:rPr>
                <w:rFonts w:ascii="Consolas" w:hAnsi="Consolas"/>
                <w:sz w:val="15"/>
              </w:rPr>
              <w:t>w_min = 0*mV</w:t>
            </w:r>
          </w:p>
          <w:p>
            <w:r>
              <w:rPr>
                <w:rFonts w:ascii="Consolas" w:hAnsi="Consolas"/>
                <w:sz w:val="15"/>
              </w:rPr>
              <w:t>w_init = 1.5*mV</w:t>
            </w:r>
          </w:p>
          <w:p>
            <w:r>
              <w:rPr>
                <w:rFonts w:ascii="Consolas" w:hAnsi="Consolas"/>
                <w:sz w:val="15"/>
              </w:rPr>
              <w:t>sigma_inter = 0.08</w:t>
            </w:r>
          </w:p>
          <w:p>
            <w:r>
              <w:rPr>
                <w:rFonts w:ascii="Consolas" w:hAnsi="Consolas"/>
                <w:sz w:val="15"/>
              </w:rPr>
              <w:t>p_inter_picco = 0.5</w:t>
            </w:r>
          </w:p>
          <w:p>
            <w:r>
              <w:rPr>
                <w:rFonts w:ascii="Consolas" w:hAnsi="Consolas"/>
                <w:sz w:val="15"/>
              </w:rPr>
            </w:r>
          </w:p>
          <w:p>
            <w:r>
              <w:rPr>
                <w:rFonts w:ascii="Consolas" w:hAnsi="Consolas"/>
                <w:sz w:val="15"/>
              </w:rPr>
              <w:t>stdp_model = '''</w:t>
            </w:r>
          </w:p>
          <w:p>
            <w:r>
              <w:rPr>
                <w:rFonts w:ascii="Consolas" w:hAnsi="Consolas"/>
                <w:sz w:val="15"/>
              </w:rPr>
              <w:t>w : volt</w:t>
            </w:r>
          </w:p>
          <w:p>
            <w:r>
              <w:rPr>
                <w:rFonts w:ascii="Consolas" w:hAnsi="Consolas"/>
                <w:sz w:val="15"/>
              </w:rPr>
              <w:t>dapre/dt = -apre/tau_stdp : volt (event-driven)</w:t>
            </w:r>
          </w:p>
          <w:p>
            <w:r>
              <w:rPr>
                <w:rFonts w:ascii="Consolas" w:hAnsi="Consolas"/>
                <w:sz w:val="15"/>
              </w:rPr>
              <w:t>dapost/dt = -apost/tau_stdp : volt (event-driven)</w:t>
            </w:r>
          </w:p>
          <w:p>
            <w:r>
              <w:rPr>
                <w:rFonts w:ascii="Consolas" w:hAnsi="Consolas"/>
                <w:sz w:val="15"/>
              </w:rPr>
              <w:t>'''</w:t>
            </w:r>
          </w:p>
          <w:p>
            <w:r>
              <w:rPr>
                <w:rFonts w:ascii="Consolas" w:hAnsi="Consolas"/>
                <w:sz w:val="15"/>
              </w:rPr>
              <w:t>stdp_on_pre = '''</w:t>
            </w:r>
          </w:p>
          <w:p>
            <w:r>
              <w:rPr>
                <w:rFonts w:ascii="Consolas" w:hAnsi="Consolas"/>
                <w:sz w:val="15"/>
              </w:rPr>
              <w:t>v_post += w</w:t>
            </w:r>
          </w:p>
          <w:p>
            <w:r>
              <w:rPr>
                <w:rFonts w:ascii="Consolas" w:hAnsi="Consolas"/>
                <w:sz w:val="15"/>
              </w:rPr>
              <w:t>apre += A_ltp</w:t>
            </w:r>
          </w:p>
          <w:p>
            <w:r>
              <w:rPr>
                <w:rFonts w:ascii="Consolas" w:hAnsi="Consolas"/>
                <w:sz w:val="15"/>
              </w:rPr>
              <w:t>w = clip(w+apost, w_min, w_max)</w:t>
            </w:r>
          </w:p>
          <w:p>
            <w:r>
              <w:rPr>
                <w:rFonts w:ascii="Consolas" w:hAnsi="Consolas"/>
                <w:sz w:val="15"/>
              </w:rPr>
              <w:t>'''</w:t>
            </w:r>
          </w:p>
          <w:p>
            <w:r>
              <w:rPr>
                <w:rFonts w:ascii="Consolas" w:hAnsi="Consolas"/>
                <w:sz w:val="15"/>
              </w:rPr>
              <w:t>stdp_on_post = '''</w:t>
            </w:r>
          </w:p>
          <w:p>
            <w:r>
              <w:rPr>
                <w:rFonts w:ascii="Consolas" w:hAnsi="Consolas"/>
                <w:sz w:val="15"/>
              </w:rPr>
              <w:t>apost -= A_ltd</w:t>
            </w:r>
          </w:p>
          <w:p>
            <w:r>
              <w:rPr>
                <w:rFonts w:ascii="Consolas" w:hAnsi="Consolas"/>
                <w:sz w:val="15"/>
              </w:rPr>
              <w:t>w = clip(w+apre, w_min, w_max)</w:t>
            </w:r>
          </w:p>
          <w:p>
            <w:r>
              <w:rPr>
                <w:rFonts w:ascii="Consolas" w:hAnsi="Consolas"/>
                <w:sz w:val="15"/>
              </w:rPr>
              <w:t>'''</w:t>
            </w:r>
          </w:p>
          <w:p>
            <w:r>
              <w:rPr>
                <w:rFonts w:ascii="Consolas" w:hAnsi="Consolas"/>
                <w:sz w:val="15"/>
              </w:rPr>
            </w:r>
          </w:p>
          <w:p>
            <w:r>
              <w:rPr>
                <w:rFonts w:ascii="Consolas" w:hAnsi="Consolas"/>
                <w:sz w:val="15"/>
              </w:rPr>
              <w:t>syn_ab = Synapses(A_E, B_E, model=stdp_model, on_pre=stdp_on_pre, on_post=stdp_on_post)</w:t>
            </w:r>
          </w:p>
          <w:p>
            <w:r>
              <w:rPr>
                <w:rFonts w:ascii="Consolas" w:hAnsi="Consolas"/>
                <w:sz w:val="15"/>
              </w:rPr>
              <w:t>dmat_inter = dist_circ(xi[:, None] - xi[None, :])</w:t>
            </w:r>
          </w:p>
          <w:p>
            <w:r>
              <w:rPr>
                <w:rFonts w:ascii="Consolas" w:hAnsi="Consolas"/>
                <w:sz w:val="15"/>
              </w:rPr>
              <w:t>prob_inter = p_inter_picco * np.exp(-dmat_inter**2 / (2*sigma_inter**2))</w:t>
            </w:r>
          </w:p>
          <w:p>
            <w:r>
              <w:rPr>
                <w:rFonts w:ascii="Consolas" w:hAnsi="Consolas"/>
                <w:sz w:val="15"/>
              </w:rPr>
              <w:t>rng_inter = np.random.RandomState(2)</w:t>
            </w:r>
          </w:p>
          <w:p>
            <w:r>
              <w:rPr>
                <w:rFonts w:ascii="Consolas" w:hAnsi="Consolas"/>
                <w:sz w:val="15"/>
              </w:rPr>
              <w:t>mask_inter = rng_inter.rand(N_E, N_E) &lt; prob_inter</w:t>
            </w:r>
          </w:p>
          <w:p>
            <w:r>
              <w:rPr>
                <w:rFonts w:ascii="Consolas" w:hAnsi="Consolas"/>
                <w:sz w:val="15"/>
              </w:rPr>
              <w:t>i_inter, j_inter = np.nonzero(mask_inter)</w:t>
            </w:r>
          </w:p>
          <w:p>
            <w:r>
              <w:rPr>
                <w:rFonts w:ascii="Consolas" w:hAnsi="Consolas"/>
                <w:sz w:val="15"/>
              </w:rPr>
              <w:t>syn_ab.connect(i=i_inter, j=j_inter)</w:t>
            </w:r>
          </w:p>
          <w:p>
            <w:r>
              <w:rPr>
                <w:rFonts w:ascii="Consolas" w:hAnsi="Consolas"/>
                <w:sz w:val="15"/>
              </w:rPr>
              <w:t>syn_ab.w = w_init</w:t>
            </w:r>
          </w:p>
          <w:p>
            <w:r>
              <w:rPr>
                <w:rFonts w:ascii="Consolas" w:hAnsi="Consolas"/>
                <w:sz w:val="15"/>
              </w:rPr>
              <w:t>print(f"Sinapsi inter-anello A-&gt;B create: {len(syn_ab)} (peso iniziale {w_init})")</w:t>
            </w:r>
          </w:p>
          <w:p>
            <w:r>
              <w:rPr>
                <w:rFonts w:ascii="Consolas" w:hAnsi="Consolas"/>
                <w:sz w:val="15"/>
              </w:rPr>
            </w:r>
          </w:p>
          <w:p>
            <w:r>
              <w:rPr>
                <w:rFonts w:ascii="Consolas" w:hAnsi="Consolas"/>
                <w:sz w:val="15"/>
              </w:rPr>
              <w:t>spikes = SpikeMonitor(neurons)</w:t>
            </w:r>
          </w:p>
          <w:p>
            <w:r>
              <w:rPr>
                <w:rFonts w:ascii="Consolas" w:hAnsi="Consolas"/>
                <w:sz w:val="15"/>
              </w:rPr>
            </w:r>
          </w:p>
          <w:p>
            <w:r>
              <w:rPr>
                <w:rFonts w:ascii="Consolas" w:hAnsi="Consolas"/>
                <w:sz w:val="15"/>
              </w:rPr>
              <w:t>MESSAGGI = [0.15, 0.65]</w:t>
            </w:r>
          </w:p>
          <w:p>
            <w:r>
              <w:rPr>
                <w:rFonts w:ascii="Consolas" w:hAnsi="Consolas"/>
                <w:sz w:val="15"/>
              </w:rPr>
              <w:t>larghezza_stimolo = 0.05</w:t>
            </w:r>
          </w:p>
          <w:p>
            <w:r>
              <w:rPr>
                <w:rFonts w:ascii="Consolas" w:hAnsi="Consolas"/>
                <w:sz w:val="15"/>
              </w:rPr>
              <w:t>gruppi_stim = []</w:t>
            </w:r>
          </w:p>
          <w:p>
            <w:r>
              <w:rPr>
                <w:rFonts w:ascii="Consolas" w:hAnsi="Consolas"/>
                <w:sz w:val="15"/>
              </w:rPr>
              <w:t>for m in MESSAGGI:</w:t>
            </w:r>
          </w:p>
          <w:p>
            <w:r>
              <w:rPr>
                <w:rFonts w:ascii="Consolas" w:hAnsi="Consolas"/>
                <w:sz w:val="15"/>
              </w:rPr>
              <w:t xml:space="preserve">    peso_stim = np.exp(-dist_circ(xi - m)**2 / (2*larghezza_stimolo**2))</w:t>
            </w:r>
          </w:p>
          <w:p>
            <w:r>
              <w:rPr>
                <w:rFonts w:ascii="Consolas" w:hAnsi="Consolas"/>
                <w:sz w:val="15"/>
              </w:rPr>
              <w:t xml:space="preserve">    gruppi_stim.append(np.where(peso_stim &gt; 0.5)[0])</w:t>
            </w:r>
          </w:p>
          <w:p>
            <w:r>
              <w:rPr>
                <w:rFonts w:ascii="Consolas" w:hAnsi="Consolas"/>
                <w:sz w:val="15"/>
              </w:rPr>
              <w:t xml:space="preserve">    print(f"Messaggio x={m}: {len(gruppi_stim[-1])} neuroni di A stimolati")</w:t>
            </w:r>
          </w:p>
          <w:p>
            <w:r>
              <w:rPr>
                <w:rFonts w:ascii="Consolas" w:hAnsi="Consolas"/>
                <w:sz w:val="15"/>
              </w:rPr>
            </w:r>
          </w:p>
          <w:p>
            <w:r>
              <w:rPr>
                <w:rFonts w:ascii="Consolas" w:hAnsi="Consolas"/>
                <w:sz w:val="15"/>
              </w:rPr>
              <w:t>N_RIPETIZIONI_TOT = 60  # round-robin: 30 ripetizioni per messaggio</w:t>
            </w:r>
          </w:p>
          <w:p>
            <w:r>
              <w:rPr>
                <w:rFonts w:ascii="Consolas" w:hAnsi="Consolas"/>
                <w:sz w:val="15"/>
              </w:rPr>
              <w:t>T_STIM = 60*ms</w:t>
            </w:r>
          </w:p>
          <w:p>
            <w:r>
              <w:rPr>
                <w:rFonts w:ascii="Consolas" w:hAnsi="Consolas"/>
                <w:sz w:val="15"/>
              </w:rPr>
              <w:t>T_PAUSA = 340*ms</w:t>
            </w:r>
          </w:p>
          <w:p>
            <w:r>
              <w:rPr>
                <w:rFonts w:ascii="Consolas" w:hAnsi="Consolas"/>
                <w:sz w:val="15"/>
              </w:rPr>
            </w:r>
          </w:p>
          <w:p>
            <w:r>
              <w:rPr>
                <w:rFonts w:ascii="Consolas" w:hAnsi="Consolas"/>
                <w:sz w:val="15"/>
              </w:rPr>
              <w:t>print(f"\nTraining: {N_RIPETIZIONI_TOT} ripetizioni round-robin tra "</w:t>
            </w:r>
          </w:p>
          <w:p>
            <w:r>
              <w:rPr>
                <w:rFonts w:ascii="Consolas" w:hAnsi="Consolas"/>
                <w:sz w:val="15"/>
              </w:rPr>
              <w:t xml:space="preserve">      f"{len(MESSAGGI)} messaggi ({(T_STIM+T_PAUSA)*N_RIPETIZIONI_TOT/ms:.0f}ms totali)")</w:t>
            </w:r>
          </w:p>
          <w:p>
            <w:r>
              <w:rPr>
                <w:rFonts w:ascii="Consolas" w:hAnsi="Consolas"/>
                <w:sz w:val="15"/>
              </w:rPr>
            </w:r>
          </w:p>
          <w:p>
            <w:r>
              <w:rPr>
                <w:rFonts w:ascii="Consolas" w:hAnsi="Consolas"/>
                <w:sz w:val="15"/>
              </w:rPr>
              <w:t>storico = []  # (indice_messaggio, tempo_inizio_ms)</w:t>
            </w:r>
          </w:p>
          <w:p>
            <w:r>
              <w:rPr>
                <w:rFonts w:ascii="Consolas" w:hAnsi="Consolas"/>
                <w:sz w:val="15"/>
              </w:rPr>
              <w:t>t_corrente = 0*ms</w:t>
            </w:r>
          </w:p>
          <w:p>
            <w:r>
              <w:rPr>
                <w:rFonts w:ascii="Consolas" w:hAnsi="Consolas"/>
                <w:sz w:val="15"/>
              </w:rPr>
              <w:t>for rep in range(N_RIPETIZIONI_TOT):</w:t>
            </w:r>
          </w:p>
          <w:p>
            <w:r>
              <w:rPr>
                <w:rFonts w:ascii="Consolas" w:hAnsi="Consolas"/>
                <w:sz w:val="15"/>
              </w:rPr>
              <w:t xml:space="preserve">    k = rep % len(MESSAGGI)</w:t>
            </w:r>
          </w:p>
          <w:p>
            <w:r>
              <w:rPr>
                <w:rFonts w:ascii="Consolas" w:hAnsi="Consolas"/>
                <w:sz w:val="15"/>
              </w:rPr>
              <w:t xml:space="preserve">    storico.append((k, t_corrente/ms))</w:t>
            </w:r>
          </w:p>
          <w:p>
            <w:r>
              <w:rPr>
                <w:rFonts w:ascii="Consolas" w:hAnsi="Consolas"/>
                <w:sz w:val="15"/>
              </w:rPr>
              <w:t xml:space="preserve">    A_E.I[gruppi_stim[k]] = 15*mV/ms</w:t>
            </w:r>
          </w:p>
          <w:p>
            <w:r>
              <w:rPr>
                <w:rFonts w:ascii="Consolas" w:hAnsi="Consolas"/>
                <w:sz w:val="15"/>
              </w:rPr>
              <w:t xml:space="preserve">    run(T_STIM)</w:t>
            </w:r>
          </w:p>
          <w:p>
            <w:r>
              <w:rPr>
                <w:rFonts w:ascii="Consolas" w:hAnsi="Consolas"/>
                <w:sz w:val="15"/>
              </w:rPr>
              <w:t xml:space="preserve">    A_E.I[:] = 0*mV/ms</w:t>
            </w:r>
          </w:p>
          <w:p>
            <w:r>
              <w:rPr>
                <w:rFonts w:ascii="Consolas" w:hAnsi="Consolas"/>
                <w:sz w:val="15"/>
              </w:rPr>
              <w:t xml:space="preserve">    run(T_PAUSA)</w:t>
            </w:r>
          </w:p>
          <w:p>
            <w:r>
              <w:rPr>
                <w:rFonts w:ascii="Consolas" w:hAnsi="Consolas"/>
                <w:sz w:val="15"/>
              </w:rPr>
              <w:t xml:space="preserve">    t_corrente += T_STIM + T_PAUSA</w:t>
            </w:r>
          </w:p>
          <w:p>
            <w:r>
              <w:rPr>
                <w:rFonts w:ascii="Consolas" w:hAnsi="Consolas"/>
                <w:sz w:val="15"/>
              </w:rPr>
              <w:t xml:space="preserve">    if rep % 10 == 0 or rep == N_RIPETIZIONI_TOT-1:</w:t>
            </w:r>
          </w:p>
          <w:p>
            <w:r>
              <w:rPr>
                <w:rFonts w:ascii="Consolas" w:hAnsi="Consolas"/>
                <w:sz w:val="15"/>
              </w:rPr>
              <w:t xml:space="preserve">        print(f"  ripetizione {rep:3d}/{N_RIPETIZIONI_TOT} (messaggio x={MESSAGGI[k]}): "</w:t>
            </w:r>
          </w:p>
          <w:p>
            <w:r>
              <w:rPr>
                <w:rFonts w:ascii="Consolas" w:hAnsi="Consolas"/>
                <w:sz w:val="15"/>
              </w:rPr>
              <w:t xml:space="preserve">              f"peso medio={np.mean(syn_ab.w)/mV:.3f}mV max={np.max(syn_ab.w)/mV:.3f}mV")</w:t>
            </w:r>
          </w:p>
          <w:p>
            <w:r>
              <w:rPr>
                <w:rFonts w:ascii="Consolas" w:hAnsi="Consolas"/>
                <w:sz w:val="15"/>
              </w:rPr>
            </w:r>
          </w:p>
          <w:p>
            <w:r>
              <w:rPr>
                <w:rFonts w:ascii="Consolas" w:hAnsi="Consolas"/>
                <w:sz w:val="15"/>
              </w:rPr>
              <w:t>print("\nTraining completato.")</w:t>
            </w:r>
          </w:p>
          <w:p>
            <w:r>
              <w:rPr>
                <w:rFonts w:ascii="Consolas" w:hAnsi="Consolas"/>
                <w:sz w:val="15"/>
              </w:rPr>
            </w:r>
          </w:p>
          <w:p>
            <w:r>
              <w:rPr>
                <w:rFonts w:ascii="Consolas" w:hAnsi="Consolas"/>
                <w:sz w:val="15"/>
              </w:rPr>
              <w:t>fig, axes = subplots(2, 1, figsize=(11, 7))</w:t>
            </w:r>
          </w:p>
          <w:p>
            <w:r>
              <w:rPr>
                <w:rFonts w:ascii="Consolas" w:hAnsi="Consolas"/>
                <w:sz w:val="15"/>
              </w:rPr>
              <w:t>subplot(2, 1, 1)</w:t>
            </w:r>
          </w:p>
          <w:p>
            <w:r>
              <w:rPr>
                <w:rFonts w:ascii="Consolas" w:hAnsi="Consolas"/>
                <w:sz w:val="15"/>
              </w:rPr>
              <w:t>mask_a = spikes.i &lt; N_E</w:t>
            </w:r>
          </w:p>
          <w:p>
            <w:r>
              <w:rPr>
                <w:rFonts w:ascii="Consolas" w:hAnsi="Consolas"/>
                <w:sz w:val="15"/>
              </w:rPr>
              <w:t>mask_b = (spikes.i &gt;= N_ring) &amp; (spikes.i &lt; N_ring+N_E)</w:t>
            </w:r>
          </w:p>
          <w:p>
            <w:r>
              <w:rPr>
                <w:rFonts w:ascii="Consolas" w:hAnsi="Consolas"/>
                <w:sz w:val="15"/>
              </w:rPr>
              <w:t>plot(spikes.t[mask_a]/ms, spikes.i[mask_a], '.', color='C0', markersize=1.5, label='A (E)')</w:t>
            </w:r>
          </w:p>
          <w:p>
            <w:r>
              <w:rPr>
                <w:rFonts w:ascii="Consolas" w:hAnsi="Consolas"/>
                <w:sz w:val="15"/>
              </w:rPr>
              <w:t>plot(spikes.t[mask_b]/ms, spikes.i[mask_b]-N_ring, '.', color='C3', markersize=1.5, label='B (E)')</w:t>
            </w:r>
          </w:p>
          <w:p>
            <w:r>
              <w:rPr>
                <w:rFonts w:ascii="Consolas" w:hAnsi="Consolas"/>
                <w:sz w:val="15"/>
              </w:rPr>
              <w:t>xlabel('Tempo (ms)')</w:t>
            </w:r>
          </w:p>
          <w:p>
            <w:r>
              <w:rPr>
                <w:rFonts w:ascii="Consolas" w:hAnsi="Consolas"/>
                <w:sz w:val="15"/>
              </w:rPr>
              <w:t>ylabel('Indice neurone')</w:t>
            </w:r>
          </w:p>
          <w:p>
            <w:r>
              <w:rPr>
                <w:rFonts w:ascii="Consolas" w:hAnsi="Consolas"/>
                <w:sz w:val="15"/>
              </w:rPr>
              <w:t>title(f'Raster completo: {N_RIPETIZIONI_TOT} ripetizioni round-robin, messaggi x={MESSAGGI}')</w:t>
            </w:r>
          </w:p>
          <w:p>
            <w:r>
              <w:rPr>
                <w:rFonts w:ascii="Consolas" w:hAnsi="Consolas"/>
                <w:sz w:val="15"/>
              </w:rPr>
              <w:t>legend(loc='upper right', fontsize=8, markerscale=6)</w:t>
            </w:r>
          </w:p>
          <w:p>
            <w:r>
              <w:rPr>
                <w:rFonts w:ascii="Consolas" w:hAnsi="Consolas"/>
                <w:sz w:val="15"/>
              </w:rPr>
            </w:r>
          </w:p>
          <w:p>
            <w:r>
              <w:rPr>
                <w:rFonts w:ascii="Consolas" w:hAnsi="Consolas"/>
                <w:sz w:val="15"/>
              </w:rPr>
              <w:t>subplot(2, 1, 2)</w:t>
            </w:r>
          </w:p>
          <w:p>
            <w:r>
              <w:rPr>
                <w:rFonts w:ascii="Consolas" w:hAnsi="Consolas"/>
                <w:sz w:val="15"/>
              </w:rPr>
              <w:t>t_tardi = (N_RIPETIZIONI_TOT-10) * (T_STIM+T_PAUSA)/ms</w:t>
            </w:r>
          </w:p>
          <w:p>
            <w:r>
              <w:rPr>
                <w:rFonts w:ascii="Consolas" w:hAnsi="Consolas"/>
                <w:sz w:val="15"/>
              </w:rPr>
              <w:t>mask_a_tardi = mask_a &amp; (spikes.t/ms &gt; t_tardi)</w:t>
            </w:r>
          </w:p>
          <w:p>
            <w:r>
              <w:rPr>
                <w:rFonts w:ascii="Consolas" w:hAnsi="Consolas"/>
                <w:sz w:val="15"/>
              </w:rPr>
              <w:t>mask_b_tardi = mask_b &amp; (spikes.t/ms &gt; t_tardi)</w:t>
            </w:r>
          </w:p>
          <w:p>
            <w:r>
              <w:rPr>
                <w:rFonts w:ascii="Consolas" w:hAnsi="Consolas"/>
                <w:sz w:val="15"/>
              </w:rPr>
              <w:t>plot(spikes.t[mask_a_tardi]/ms, spikes.i[mask_a_tardi], '.', color='C0', markersize=3, label='A (E)')</w:t>
            </w:r>
          </w:p>
          <w:p>
            <w:r>
              <w:rPr>
                <w:rFonts w:ascii="Consolas" w:hAnsi="Consolas"/>
                <w:sz w:val="15"/>
              </w:rPr>
              <w:t>plot(spikes.t[mask_b_tardi]/ms, spikes.i[mask_b_tardi]-N_ring, '.', color='C3', markersize=3, label='B (E)')</w:t>
            </w:r>
          </w:p>
          <w:p>
            <w:r>
              <w:rPr>
                <w:rFonts w:ascii="Consolas" w:hAnsi="Consolas"/>
                <w:sz w:val="15"/>
              </w:rPr>
              <w:t>xlabel('Tempo (ms)')</w:t>
            </w:r>
          </w:p>
          <w:p>
            <w:r>
              <w:rPr>
                <w:rFonts w:ascii="Consolas" w:hAnsi="Consolas"/>
                <w:sz w:val="15"/>
              </w:rPr>
              <w:t>ylabel('Indice neurone')</w:t>
            </w:r>
          </w:p>
          <w:p>
            <w:r>
              <w:rPr>
                <w:rFonts w:ascii="Consolas" w:hAnsi="Consolas"/>
                <w:sz w:val="15"/>
              </w:rPr>
              <w:t>title('Dettaglio: ultime ripetizioni (fine training)')</w:t>
            </w:r>
          </w:p>
          <w:p>
            <w:r>
              <w:rPr>
                <w:rFonts w:ascii="Consolas" w:hAnsi="Consolas"/>
                <w:sz w:val="15"/>
              </w:rPr>
              <w:t>legend(loc='upper right', fontsize=8, markerscale=4)</w:t>
            </w:r>
          </w:p>
          <w:p>
            <w:r>
              <w:rPr>
                <w:rFonts w:ascii="Consolas" w:hAnsi="Consolas"/>
                <w:sz w:val="15"/>
              </w:rPr>
            </w:r>
          </w:p>
          <w:p>
            <w:r>
              <w:rPr>
                <w:rFonts w:ascii="Consolas" w:hAnsi="Consolas"/>
                <w:sz w:val="15"/>
              </w:rPr>
              <w:t>tight_layout()</w:t>
            </w:r>
          </w:p>
          <w:p>
            <w:r>
              <w:rPr>
                <w:rFonts w:ascii="Consolas" w:hAnsi="Consolas"/>
                <w:sz w:val="15"/>
              </w:rPr>
              <w:t>savefig('dialogo_spiking_multi.png', dpi=150)</w:t>
            </w:r>
          </w:p>
          <w:p>
            <w:r>
              <w:rPr>
                <w:rFonts w:ascii="Consolas" w:hAnsi="Consolas"/>
                <w:sz w:val="15"/>
              </w:rPr>
              <w:t>print("\nGrafico salvato in dialogo_spiking_multi.png")</w:t>
            </w:r>
          </w:p>
          <w:p>
            <w:r>
              <w:rPr>
                <w:rFonts w:ascii="Consolas" w:hAnsi="Consolas"/>
                <w:sz w:val="15"/>
              </w:rPr>
            </w:r>
          </w:p>
          <w:p>
            <w:r>
              <w:rPr>
                <w:rFonts w:ascii="Consolas" w:hAnsi="Consolas"/>
                <w:sz w:val="15"/>
              </w:rPr>
              <w:t>ciclo_ms = (T_STIM+T_PAUSA)/ms</w:t>
            </w:r>
          </w:p>
          <w:p>
            <w:r>
              <w:rPr>
                <w:rFonts w:ascii="Consolas" w:hAnsi="Consolas"/>
                <w:sz w:val="15"/>
              </w:rPr>
            </w:r>
          </w:p>
          <w:p>
            <w:r>
              <w:rPr>
                <w:rFonts w:ascii="Consolas" w:hAnsi="Consolas"/>
                <w:sz w:val="15"/>
              </w:rPr>
            </w:r>
          </w:p>
          <w:p>
            <w:r>
              <w:rPr>
                <w:rFonts w:ascii="Consolas" w:hAnsi="Consolas"/>
                <w:sz w:val="15"/>
              </w:rPr>
              <w:t>def valuta_messaggio(k, n_eval):</w:t>
            </w:r>
          </w:p>
          <w:p>
            <w:r>
              <w:rPr>
                <w:rFonts w:ascii="Consolas" w:hAnsi="Consolas"/>
                <w:sz w:val="15"/>
              </w:rPr>
              <w:t xml:space="preserve">    tempi = [t0 for (kk, t0) in storico if kk == k]</w:t>
            </w:r>
          </w:p>
          <w:p>
            <w:r>
              <w:rPr>
                <w:rFonts w:ascii="Consolas" w:hAnsi="Consolas"/>
                <w:sz w:val="15"/>
              </w:rPr>
              <w:t xml:space="preserve">    primi, ultimi = tempi[:n_eval], tempi[-n_eval:]</w:t>
            </w:r>
          </w:p>
          <w:p>
            <w:r>
              <w:rPr>
                <w:rFonts w:ascii="Consolas" w:hAnsi="Consolas"/>
                <w:sz w:val="15"/>
              </w:rPr>
            </w:r>
          </w:p>
          <w:p>
            <w:r>
              <w:rPr>
                <w:rFonts w:ascii="Consolas" w:hAnsi="Consolas"/>
                <w:sz w:val="15"/>
              </w:rPr>
              <w:t xml:space="preserve">    def conta(lista):</w:t>
            </w:r>
          </w:p>
          <w:p>
            <w:r>
              <w:rPr>
                <w:rFonts w:ascii="Consolas" w:hAnsi="Consolas"/>
                <w:sz w:val="15"/>
              </w:rPr>
              <w:t xml:space="preserve">        n_tot, posizioni = 0, []</w:t>
            </w:r>
          </w:p>
          <w:p>
            <w:r>
              <w:rPr>
                <w:rFonts w:ascii="Consolas" w:hAnsi="Consolas"/>
                <w:sz w:val="15"/>
              </w:rPr>
              <w:t xml:space="preserve">        for t0 in lista:</w:t>
            </w:r>
          </w:p>
          <w:p>
            <w:r>
              <w:rPr>
                <w:rFonts w:ascii="Consolas" w:hAnsi="Consolas"/>
                <w:sz w:val="15"/>
              </w:rPr>
              <w:t xml:space="preserve">            fin = t0 + ciclo_ms</w:t>
            </w:r>
          </w:p>
          <w:p>
            <w:r>
              <w:rPr>
                <w:rFonts w:ascii="Consolas" w:hAnsi="Consolas"/>
                <w:sz w:val="15"/>
              </w:rPr>
              <w:t xml:space="preserve">            m = mask_b &amp; (spikes.t/ms &gt;= t0) &amp; (spikes.t/ms &lt; fin)</w:t>
            </w:r>
          </w:p>
          <w:p>
            <w:r>
              <w:rPr>
                <w:rFonts w:ascii="Consolas" w:hAnsi="Consolas"/>
                <w:sz w:val="15"/>
              </w:rPr>
              <w:t xml:space="preserve">            idx = spikes.i[m] - N_ring</w:t>
            </w:r>
          </w:p>
          <w:p>
            <w:r>
              <w:rPr>
                <w:rFonts w:ascii="Consolas" w:hAnsi="Consolas"/>
                <w:sz w:val="15"/>
              </w:rPr>
              <w:t xml:space="preserve">            n_tot += m.sum()</w:t>
            </w:r>
          </w:p>
          <w:p>
            <w:r>
              <w:rPr>
                <w:rFonts w:ascii="Consolas" w:hAnsi="Consolas"/>
                <w:sz w:val="15"/>
              </w:rPr>
              <w:t xml:space="preserve">            posizioni.extend(list(xi[idx]))</w:t>
            </w:r>
          </w:p>
          <w:p>
            <w:r>
              <w:rPr>
                <w:rFonts w:ascii="Consolas" w:hAnsi="Consolas"/>
                <w:sz w:val="15"/>
              </w:rPr>
              <w:t xml:space="preserve">        centro = None</w:t>
            </w:r>
          </w:p>
          <w:p>
            <w:r>
              <w:rPr>
                <w:rFonts w:ascii="Consolas" w:hAnsi="Consolas"/>
                <w:sz w:val="15"/>
              </w:rPr>
              <w:t xml:space="preserve">        if posizioni:</w:t>
            </w:r>
          </w:p>
          <w:p>
            <w:r>
              <w:rPr>
                <w:rFonts w:ascii="Consolas" w:hAnsi="Consolas"/>
                <w:sz w:val="15"/>
              </w:rPr>
              <w:t xml:space="preserve">            centro = float(np.angle(np.mean(np.exp(2j*np.pi*np.array(posizioni)))) / (2*np.pi) % 1.0)</w:t>
            </w:r>
          </w:p>
          <w:p>
            <w:r>
              <w:rPr>
                <w:rFonts w:ascii="Consolas" w:hAnsi="Consolas"/>
                <w:sz w:val="15"/>
              </w:rPr>
              <w:t xml:space="preserve">        return n_tot, centro</w:t>
            </w:r>
          </w:p>
          <w:p>
            <w:r>
              <w:rPr>
                <w:rFonts w:ascii="Consolas" w:hAnsi="Consolas"/>
                <w:sz w:val="15"/>
              </w:rPr>
              <w:t xml:space="preserve">    return conta(primi), conta(ultimi)</w:t>
            </w:r>
          </w:p>
          <w:p>
            <w:r>
              <w:rPr>
                <w:rFonts w:ascii="Consolas" w:hAnsi="Consolas"/>
                <w:sz w:val="15"/>
              </w:rPr>
            </w:r>
          </w:p>
          <w:p>
            <w:r>
              <w:rPr>
                <w:rFonts w:ascii="Consolas" w:hAnsi="Consolas"/>
                <w:sz w:val="15"/>
              </w:rPr>
            </w:r>
          </w:p>
          <w:p>
            <w:r>
              <w:rPr>
                <w:rFonts w:ascii="Consolas" w:hAnsi="Consolas"/>
                <w:sz w:val="15"/>
              </w:rPr>
              <w:t>print("\n" + "="*70)</w:t>
            </w:r>
          </w:p>
          <w:p>
            <w:r>
              <w:rPr>
                <w:rFonts w:ascii="Consolas" w:hAnsi="Consolas"/>
                <w:sz w:val="15"/>
              </w:rPr>
              <w:t>print("VALUTAZIONE PER MESSAGGIO: la risposta di B si localizza "</w:t>
            </w:r>
          </w:p>
          <w:p>
            <w:r>
              <w:rPr>
                <w:rFonts w:ascii="Consolas" w:hAnsi="Consolas"/>
                <w:sz w:val="15"/>
              </w:rPr>
              <w:t xml:space="preserve">      "correttamente e si rafforza per ENTRAMBI i messaggi?")</w:t>
            </w:r>
          </w:p>
          <w:p>
            <w:r>
              <w:rPr>
                <w:rFonts w:ascii="Consolas" w:hAnsi="Consolas"/>
                <w:sz w:val="15"/>
              </w:rPr>
              <w:t>print("="*70)</w:t>
            </w:r>
          </w:p>
          <w:p>
            <w:r>
              <w:rPr>
                <w:rFonts w:ascii="Consolas" w:hAnsi="Consolas"/>
                <w:sz w:val="15"/>
              </w:rPr>
              <w:t>for k, m in enumerate(MESSAGGI):</w:t>
            </w:r>
          </w:p>
          <w:p>
            <w:r>
              <w:rPr>
                <w:rFonts w:ascii="Consolas" w:hAnsi="Consolas"/>
                <w:sz w:val="15"/>
              </w:rPr>
              <w:t xml:space="preserve">    (n_i, c_i), (n_f, c_f) = valuta_messaggio(k, 5)</w:t>
            </w:r>
          </w:p>
          <w:p>
            <w:r>
              <w:rPr>
                <w:rFonts w:ascii="Consolas" w:hAnsi="Consolas"/>
                <w:sz w:val="15"/>
              </w:rPr>
              <w:t xml:space="preserve">    err_i = dist_circ(c_i - m) if c_i is not None else None</w:t>
            </w:r>
          </w:p>
          <w:p>
            <w:r>
              <w:rPr>
                <w:rFonts w:ascii="Consolas" w:hAnsi="Consolas"/>
                <w:sz w:val="15"/>
              </w:rPr>
              <w:t xml:space="preserve">    err_f = dist_circ(c_f - m) if c_f is not None else None</w:t>
            </w:r>
          </w:p>
          <w:p>
            <w:r>
              <w:rPr>
                <w:rFonts w:ascii="Consolas" w:hAnsi="Consolas"/>
                <w:sz w:val="15"/>
              </w:rPr>
              <w:t xml:space="preserve">    print(f"  Messaggio x={m}:")</w:t>
            </w:r>
          </w:p>
          <w:p>
            <w:r>
              <w:rPr>
                <w:rFonts w:ascii="Consolas" w:hAnsi="Consolas"/>
                <w:sz w:val="15"/>
              </w:rPr>
              <w:t xml:space="preserve">    print(f"    prime 5 ripetizioni: {n_i} spike, centro={('N/A' if c_i is None else f'{c_i:.3f}')}, "</w:t>
            </w:r>
          </w:p>
          <w:p>
            <w:r>
              <w:rPr>
                <w:rFonts w:ascii="Consolas" w:hAnsi="Consolas"/>
                <w:sz w:val="15"/>
              </w:rPr>
              <w:t xml:space="preserve">          f"errore={('N/A' if err_i is None else f'{err_i:.3f}')}")</w:t>
            </w:r>
          </w:p>
          <w:p>
            <w:r>
              <w:rPr>
                <w:rFonts w:ascii="Consolas" w:hAnsi="Consolas"/>
                <w:sz w:val="15"/>
              </w:rPr>
              <w:t xml:space="preserve">    print(f"    ultime 5 ripetizioni: {n_f} spike, centro={('N/A' if c_f is None else f'{c_f:.3f}')}, "</w:t>
            </w:r>
          </w:p>
          <w:p>
            <w:r>
              <w:rPr>
                <w:rFonts w:ascii="Consolas" w:hAnsi="Consolas"/>
                <w:sz w:val="15"/>
              </w:rPr>
              <w:t xml:space="preserve">          f"errore={('N/A' if err_f is None else f'{err_f:.3f}')}")</w:t>
            </w:r>
          </w:p>
          <w:p>
            <w:r>
              <w:rPr>
                <w:rFonts w:ascii="Consolas" w:hAnsi="Consolas"/>
                <w:sz w:val="15"/>
              </w:rPr>
            </w:r>
          </w:p>
          <w:p>
            <w:r>
              <w:rPr>
                <w:rFonts w:ascii="Consolas" w:hAnsi="Consolas"/>
                <w:sz w:val="15"/>
              </w:rPr>
              <w:t>print(f"\nPeso medio finale A-&gt;B: {np.mean(syn_ab.w)/mV:.3f}mV (iniziale {w_init/mV:.3f}mV)")</w:t>
            </w:r>
          </w:p>
          <w:p>
            <w:r>
              <w:rPr>
                <w:rFonts w:ascii="Consolas" w:hAnsi="Consolas"/>
                <w:sz w:val="15"/>
              </w:rPr>
              <w:t>print(f"Peso massimo A-&gt;B: {np.max(syn_ab.w)/mV:.3f}mV")</w:t>
            </w:r>
          </w:p>
          <w:p>
            <w:r>
              <w:rPr>
                <w:rFonts w:ascii="Consolas" w:hAnsi="Consolas"/>
                <w:sz w:val="15"/>
              </w:rPr>
            </w:r>
          </w:p>
        </w:tc>
      </w:tr>
    </w:tbl>
    <w:p>
      <w:pPr/>
    </w:p>
    <w:p>
      <w:pPr/>
    </w:p>
    <w:p>
      <w:pPr>
        <w:pStyle w:val="Heading2"/>
      </w:pPr>
      <w:r>
        <w:rPr/>
        <w:t>5.11 Monte Carlo verification of the multi-message spiking result</w:t>
      </w:r>
    </w:p>
    <w:p>
      <w:pPr/>
      <w:r>
        <w:rPr/>
        <w:t>Section 5.10 showed no interference between two messages in the spiking domain, but on a single random seed -- the same limitation already addressed for the rate model in Section 5.5.10, and here resolved the same way: dialogo_spiking_multi_montecarlo.py repeats the identical experiment with EVERY source of randomness (Poisson background noise, intra-ring connectivity of A and B, A-&gt;B inter-ring connectivity) derived from the seed passed on the command line, so as to obtain genuinely independent runs rather than mere replicates with the same noise.</w:t>
      </w:r>
    </w:p>
    <w:p>
      <w:pPr/>
      <w:r>
        <w:rPr/>
        <w:t>8 independent seeds (101-108) run in parallel. Success criterion per message: final localization error under 0.10 (twice the stimulus width) and B's spike count growing between the first and last repetitions. Result: 16/16 successes (8 seeds x 2 messages each, 100%) -- average error 0.009, maximum 0.024 across all 16 observations, well below both the threshold and the stimulus width itself (0.05). No exceptions, no seed with even a single failed message.</w:t>
      </w:r>
    </w:p>
    <w:p>
      <w:pPr/>
      <w:r>
        <w:rPr/>
        <w:t>Conclusion: the result of Section 5.10 was not a single-run stroke of luck. The absence of interference between multiple messages in the spiking domain, when inter-ring connectivity starts out already structured rather than random, is a robust phenomenon, reproducible across independent background noise and connectivity.</w:t>
      </w:r>
    </w:p>
    <w:p>
      <w:pPr/>
      <w:r>
        <w:rPr>
          <w:b/>
          <w:i/>
        </w:rPr>
        <w:t>Source code: dialogo_spiking_multi_montecarlo.py</w:t>
      </w:r>
    </w:p>
    <w:tbl>
      <w:tblPr>
        <w:tblW w:type="auto" w:w="0"/>
        <w:tblLook w:firstColumn="1" w:firstRow="1" w:lastColumn="0" w:lastRow="0" w:noHBand="0" w:noVBand="1" w:val="04A0"/>
      </w:tblPr>
      <w:tblGrid>
        <w:gridCol w:w="8640"/>
      </w:tblGrid>
      <w:tr>
        <w:tc>
          <w:tcPr>
            <w:tcW w:type="dxa" w:w="8640"/>
          </w:tcPr>
          <w:p>
            <w:r>
              <w:rPr>
                <w:rFonts w:ascii="Consolas" w:hAnsi="Consolas"/>
                <w:sz w:val="15"/>
              </w:rPr>
              <w:t>"""</w:t>
            </w:r>
          </w:p>
          <w:p>
            <w:r>
              <w:rPr>
                <w:rFonts w:ascii="Consolas" w:hAnsi="Consolas"/>
                <w:sz w:val="15"/>
              </w:rPr>
              <w:t>Verifica Monte Carlo di dialogo_spiking_multi.py (sezione 5.10): la singola</w:t>
            </w:r>
          </w:p>
          <w:p>
            <w:r>
              <w:rPr>
                <w:rFonts w:ascii="Consolas" w:hAnsi="Consolas"/>
                <w:sz w:val="15"/>
              </w:rPr>
              <w:t>run mostrava nessuna interferenza tra due messaggi in dominio spiking, ma</w:t>
            </w:r>
          </w:p>
          <w:p>
            <w:r>
              <w:rPr>
                <w:rFonts w:ascii="Consolas" w:hAnsi="Consolas"/>
                <w:sz w:val="15"/>
              </w:rPr>
              <w:t>si basava su UN SOLO seed casuale -- stesso limite gia' affrontato nel</w:t>
            </w:r>
          </w:p>
          <w:p>
            <w:r>
              <w:rPr>
                <w:rFonts w:ascii="Consolas" w:hAnsi="Consolas"/>
                <w:sz w:val="15"/>
              </w:rPr>
              <w:t>modello a rate con dialogo_multi_scoperta_locale_montecarlo.py (sezione</w:t>
            </w:r>
          </w:p>
          <w:p>
            <w:r>
              <w:rPr>
                <w:rFonts w:ascii="Consolas" w:hAnsi="Consolas"/>
                <w:sz w:val="15"/>
              </w:rPr>
              <w:t>5.5.10). Qui si ripete lo stesso esperimento su piu' seed indipendenti</w:t>
            </w:r>
          </w:p>
          <w:p>
            <w:r>
              <w:rPr>
                <w:rFonts w:ascii="Consolas" w:hAnsi="Consolas"/>
                <w:sz w:val="15"/>
              </w:rPr>
              <w:t>(rumore di fondo, connettivita' intra- e inter-anello tutti derivati dal</w:t>
            </w:r>
          </w:p>
          <w:p>
            <w:r>
              <w:rPr>
                <w:rFonts w:ascii="Consolas" w:hAnsi="Consolas"/>
                <w:sz w:val="15"/>
              </w:rPr>
              <w:t>seed passato da riga di comando) per verificare che il risultato positivo</w:t>
            </w:r>
          </w:p>
          <w:p>
            <w:r>
              <w:rPr>
                <w:rFonts w:ascii="Consolas" w:hAnsi="Consolas"/>
                <w:sz w:val="15"/>
              </w:rPr>
              <w:t>non sia un colpo di fortuna di un singolo run.</w:t>
            </w:r>
          </w:p>
          <w:p>
            <w:r>
              <w:rPr>
                <w:rFonts w:ascii="Consolas" w:hAnsi="Consolas"/>
                <w:sz w:val="15"/>
              </w:rPr>
            </w:r>
          </w:p>
          <w:p>
            <w:r>
              <w:rPr>
                <w:rFonts w:ascii="Consolas" w:hAnsi="Consolas"/>
                <w:sz w:val="15"/>
              </w:rPr>
              <w:t>Uso: python3 dialogo_spiking_multi_montecarlo.py &lt;SEED&gt;</w:t>
            </w:r>
          </w:p>
          <w:p>
            <w:r>
              <w:rPr>
                <w:rFonts w:ascii="Consolas" w:hAnsi="Consolas"/>
                <w:sz w:val="15"/>
              </w:rPr>
              <w:t>Stampa una riga "MC_RIGA" parsabile con l'esito per ciascun messaggio.</w:t>
            </w:r>
          </w:p>
          <w:p>
            <w:r>
              <w:rPr>
                <w:rFonts w:ascii="Consolas" w:hAnsi="Consolas"/>
                <w:sz w:val="15"/>
              </w:rPr>
              <w:t>"""</w:t>
            </w:r>
          </w:p>
          <w:p>
            <w:r>
              <w:rPr>
                <w:rFonts w:ascii="Consolas" w:hAnsi="Consolas"/>
                <w:sz w:val="15"/>
              </w:rPr>
            </w:r>
          </w:p>
          <w:p>
            <w:r>
              <w:rPr>
                <w:rFonts w:ascii="Consolas" w:hAnsi="Consolas"/>
                <w:sz w:val="15"/>
              </w:rPr>
              <w:t>import sys</w:t>
            </w:r>
          </w:p>
          <w:p>
            <w:r>
              <w:rPr>
                <w:rFonts w:ascii="Consolas" w:hAnsi="Consolas"/>
                <w:sz w:val="15"/>
              </w:rPr>
              <w:t>from brian2 import *</w:t>
            </w:r>
          </w:p>
          <w:p>
            <w:r>
              <w:rPr>
                <w:rFonts w:ascii="Consolas" w:hAnsi="Consolas"/>
                <w:sz w:val="15"/>
              </w:rPr>
            </w:r>
          </w:p>
          <w:p>
            <w:r>
              <w:rPr>
                <w:rFonts w:ascii="Consolas" w:hAnsi="Consolas"/>
                <w:sz w:val="15"/>
              </w:rPr>
              <w:t>SEED = int(sys.argv[1])</w:t>
            </w:r>
          </w:p>
          <w:p>
            <w:r>
              <w:rPr>
                <w:rFonts w:ascii="Consolas" w:hAnsi="Consolas"/>
                <w:sz w:val="15"/>
              </w:rPr>
            </w:r>
          </w:p>
          <w:p>
            <w:r>
              <w:rPr>
                <w:rFonts w:ascii="Consolas" w:hAnsi="Consolas"/>
                <w:sz w:val="15"/>
              </w:rPr>
              <w:t>start_scope()</w:t>
            </w:r>
          </w:p>
          <w:p>
            <w:r>
              <w:rPr>
                <w:rFonts w:ascii="Consolas" w:hAnsi="Consolas"/>
                <w:sz w:val="15"/>
              </w:rPr>
              <w:t>seed(SEED)</w:t>
            </w:r>
          </w:p>
          <w:p>
            <w:r>
              <w:rPr>
                <w:rFonts w:ascii="Consolas" w:hAnsi="Consolas"/>
                <w:sz w:val="15"/>
              </w:rPr>
            </w:r>
          </w:p>
          <w:p>
            <w:r>
              <w:rPr>
                <w:rFonts w:ascii="Consolas" w:hAnsi="Consolas"/>
                <w:sz w:val="15"/>
              </w:rPr>
              <w:t>N_E = 100</w:t>
            </w:r>
          </w:p>
          <w:p>
            <w:r>
              <w:rPr>
                <w:rFonts w:ascii="Consolas" w:hAnsi="Consolas"/>
                <w:sz w:val="15"/>
              </w:rPr>
              <w:t>N_I = 25</w:t>
            </w:r>
          </w:p>
          <w:p>
            <w:r>
              <w:rPr>
                <w:rFonts w:ascii="Consolas" w:hAnsi="Consolas"/>
                <w:sz w:val="15"/>
              </w:rPr>
              <w:t>N_ring = N_E + N_I</w:t>
            </w:r>
          </w:p>
          <w:p>
            <w:r>
              <w:rPr>
                <w:rFonts w:ascii="Consolas" w:hAnsi="Consolas"/>
                <w:sz w:val="15"/>
              </w:rPr>
            </w:r>
          </w:p>
          <w:p>
            <w:r>
              <w:rPr>
                <w:rFonts w:ascii="Consolas" w:hAnsi="Consolas"/>
                <w:sz w:val="15"/>
              </w:rPr>
              <w:t>a = 0.02/ms</w:t>
            </w:r>
          </w:p>
          <w:p>
            <w:r>
              <w:rPr>
                <w:rFonts w:ascii="Consolas" w:hAnsi="Consolas"/>
                <w:sz w:val="15"/>
              </w:rPr>
              <w:t>b = 0.2/ms</w:t>
            </w:r>
          </w:p>
          <w:p>
            <w:r>
              <w:rPr>
                <w:rFonts w:ascii="Consolas" w:hAnsi="Consolas"/>
                <w:sz w:val="15"/>
              </w:rPr>
              <w:t>c = -65*mV</w:t>
            </w:r>
          </w:p>
          <w:p>
            <w:r>
              <w:rPr>
                <w:rFonts w:ascii="Consolas" w:hAnsi="Consolas"/>
                <w:sz w:val="15"/>
              </w:rPr>
              <w:t>d = 6*mV/ms</w:t>
            </w:r>
          </w:p>
          <w:p>
            <w:r>
              <w:rPr>
                <w:rFonts w:ascii="Consolas" w:hAnsi="Consolas"/>
                <w:sz w:val="15"/>
              </w:rPr>
              <w:t>tau_nmda = 100*ms</w:t>
            </w:r>
          </w:p>
          <w:p>
            <w:r>
              <w:rPr>
                <w:rFonts w:ascii="Consolas" w:hAnsi="Consolas"/>
                <w:sz w:val="15"/>
              </w:rPr>
            </w:r>
          </w:p>
          <w:p>
            <w:r>
              <w:rPr>
                <w:rFonts w:ascii="Consolas" w:hAnsi="Consolas"/>
                <w:sz w:val="15"/>
              </w:rPr>
              <w:t>eqs = '''</w:t>
            </w:r>
          </w:p>
          <w:p>
            <w:r>
              <w:rPr>
                <w:rFonts w:ascii="Consolas" w:hAnsi="Consolas"/>
                <w:sz w:val="15"/>
              </w:rPr>
              <w:t>dv/dt = (0.04/mV*v**2 + 5*v + 140*mV)/ms - u + I + g_nmda : volt</w:t>
            </w:r>
          </w:p>
          <w:p>
            <w:r>
              <w:rPr>
                <w:rFonts w:ascii="Consolas" w:hAnsi="Consolas"/>
                <w:sz w:val="15"/>
              </w:rPr>
              <w:t>du/dt = a*(b*v - u) : volt/second</w:t>
            </w:r>
          </w:p>
          <w:p>
            <w:r>
              <w:rPr>
                <w:rFonts w:ascii="Consolas" w:hAnsi="Consolas"/>
                <w:sz w:val="15"/>
              </w:rPr>
              <w:t>dg_nmda/dt = -g_nmda/tau_nmda : volt/second</w:t>
            </w:r>
          </w:p>
          <w:p>
            <w:r>
              <w:rPr>
                <w:rFonts w:ascii="Consolas" w:hAnsi="Consolas"/>
                <w:sz w:val="15"/>
              </w:rPr>
              <w:t>I : volt/second</w:t>
            </w:r>
          </w:p>
          <w:p>
            <w:r>
              <w:rPr>
                <w:rFonts w:ascii="Consolas" w:hAnsi="Consolas"/>
                <w:sz w:val="15"/>
              </w:rPr>
              <w:t>x : 1</w:t>
            </w:r>
          </w:p>
          <w:p>
            <w:r>
              <w:rPr>
                <w:rFonts w:ascii="Consolas" w:hAnsi="Consolas"/>
                <w:sz w:val="15"/>
              </w:rPr>
              <w:t>'''</w:t>
            </w:r>
          </w:p>
          <w:p>
            <w:r>
              <w:rPr>
                <w:rFonts w:ascii="Consolas" w:hAnsi="Consolas"/>
                <w:sz w:val="15"/>
              </w:rPr>
            </w:r>
          </w:p>
          <w:p>
            <w:r>
              <w:rPr>
                <w:rFonts w:ascii="Consolas" w:hAnsi="Consolas"/>
                <w:sz w:val="15"/>
              </w:rPr>
              <w:t>neurons = NeuronGroup(2*N_ring, eqs, threshold='v &gt; 30*mV', reset='v = c; u += d',</w:t>
            </w:r>
          </w:p>
          <w:p>
            <w:r>
              <w:rPr>
                <w:rFonts w:ascii="Consolas" w:hAnsi="Consolas"/>
                <w:sz w:val="15"/>
              </w:rPr>
              <w:t xml:space="preserve">                       method='euler')</w:t>
            </w:r>
          </w:p>
          <w:p>
            <w:r>
              <w:rPr>
                <w:rFonts w:ascii="Consolas" w:hAnsi="Consolas"/>
                <w:sz w:val="15"/>
              </w:rPr>
              <w:t>neurons.v = -65*mV + 5*mV*randn(2*N_ring)</w:t>
            </w:r>
          </w:p>
          <w:p>
            <w:r>
              <w:rPr>
                <w:rFonts w:ascii="Consolas" w:hAnsi="Consolas"/>
                <w:sz w:val="15"/>
              </w:rPr>
              <w:t>neurons.u = b * neurons.v[:]</w:t>
            </w:r>
          </w:p>
          <w:p>
            <w:r>
              <w:rPr>
                <w:rFonts w:ascii="Consolas" w:hAnsi="Consolas"/>
                <w:sz w:val="15"/>
              </w:rPr>
              <w:t>neurons.I = 0*mV/ms</w:t>
            </w:r>
          </w:p>
          <w:p>
            <w:r>
              <w:rPr>
                <w:rFonts w:ascii="Consolas" w:hAnsi="Consolas"/>
                <w:sz w:val="15"/>
              </w:rPr>
              <w:t>neurons.g_nmda = 0*mV/ms</w:t>
            </w:r>
          </w:p>
          <w:p>
            <w:r>
              <w:rPr>
                <w:rFonts w:ascii="Consolas" w:hAnsi="Consolas"/>
                <w:sz w:val="15"/>
              </w:rPr>
            </w:r>
          </w:p>
          <w:p>
            <w:r>
              <w:rPr>
                <w:rFonts w:ascii="Consolas" w:hAnsi="Consolas"/>
                <w:sz w:val="15"/>
              </w:rPr>
              <w:t>A_E = neurons[:N_E]</w:t>
            </w:r>
          </w:p>
          <w:p>
            <w:r>
              <w:rPr>
                <w:rFonts w:ascii="Consolas" w:hAnsi="Consolas"/>
                <w:sz w:val="15"/>
              </w:rPr>
              <w:t>A_I = neurons[N_E:N_ring]</w:t>
            </w:r>
          </w:p>
          <w:p>
            <w:r>
              <w:rPr>
                <w:rFonts w:ascii="Consolas" w:hAnsi="Consolas"/>
                <w:sz w:val="15"/>
              </w:rPr>
              <w:t>B_E = neurons[N_ring:N_ring+N_E]</w:t>
            </w:r>
          </w:p>
          <w:p>
            <w:r>
              <w:rPr>
                <w:rFonts w:ascii="Consolas" w:hAnsi="Consolas"/>
                <w:sz w:val="15"/>
              </w:rPr>
              <w:t>B_I = neurons[N_ring+N_E:]</w:t>
            </w:r>
          </w:p>
          <w:p>
            <w:r>
              <w:rPr>
                <w:rFonts w:ascii="Consolas" w:hAnsi="Consolas"/>
                <w:sz w:val="15"/>
              </w:rPr>
            </w:r>
          </w:p>
          <w:p>
            <w:r>
              <w:rPr>
                <w:rFonts w:ascii="Consolas" w:hAnsi="Consolas"/>
                <w:sz w:val="15"/>
              </w:rPr>
              <w:t>xi = np.arange(N_E) / N_E</w:t>
            </w:r>
          </w:p>
          <w:p>
            <w:r>
              <w:rPr>
                <w:rFonts w:ascii="Consolas" w:hAnsi="Consolas"/>
                <w:sz w:val="15"/>
              </w:rPr>
              <w:t>A_E.x = xi</w:t>
            </w:r>
          </w:p>
          <w:p>
            <w:r>
              <w:rPr>
                <w:rFonts w:ascii="Consolas" w:hAnsi="Consolas"/>
                <w:sz w:val="15"/>
              </w:rPr>
              <w:t>B_E.x = xi</w:t>
            </w:r>
          </w:p>
          <w:p>
            <w:r>
              <w:rPr>
                <w:rFonts w:ascii="Consolas" w:hAnsi="Consolas"/>
                <w:sz w:val="15"/>
              </w:rPr>
            </w:r>
          </w:p>
          <w:p>
            <w:r>
              <w:rPr>
                <w:rFonts w:ascii="Consolas" w:hAnsi="Consolas"/>
                <w:sz w:val="15"/>
              </w:rPr>
              <w:t>background = PoissonGroup(2*N_ring, rates=400*Hz)</w:t>
            </w:r>
          </w:p>
          <w:p>
            <w:r>
              <w:rPr>
                <w:rFonts w:ascii="Consolas" w:hAnsi="Consolas"/>
                <w:sz w:val="15"/>
              </w:rPr>
              <w:t>bg_syn = Synapses(background, neurons, on_pre='v_post += 2.0*mV')</w:t>
            </w:r>
          </w:p>
          <w:p>
            <w:r>
              <w:rPr>
                <w:rFonts w:ascii="Consolas" w:hAnsi="Consolas"/>
                <w:sz w:val="15"/>
              </w:rPr>
              <w:t>bg_syn.connect(j='i')</w:t>
            </w:r>
          </w:p>
          <w:p>
            <w:r>
              <w:rPr>
                <w:rFonts w:ascii="Consolas" w:hAnsi="Consolas"/>
                <w:sz w:val="15"/>
              </w:rPr>
            </w:r>
          </w:p>
          <w:p>
            <w:r>
              <w:rPr>
                <w:rFonts w:ascii="Consolas" w:hAnsi="Consolas"/>
                <w:sz w:val="15"/>
              </w:rPr>
              <w:t>sigma_exc = 0.05</w:t>
            </w:r>
          </w:p>
          <w:p>
            <w:r>
              <w:rPr>
                <w:rFonts w:ascii="Consolas" w:hAnsi="Consolas"/>
                <w:sz w:val="15"/>
              </w:rPr>
              <w:t>CUTOFF_LOCALE = 3 * sigma_exc</w:t>
            </w:r>
          </w:p>
          <w:p>
            <w:r>
              <w:rPr>
                <w:rFonts w:ascii="Consolas" w:hAnsi="Consolas"/>
                <w:sz w:val="15"/>
              </w:rPr>
              <w:t>w_ee_nmda = 0.325*mV/ms</w:t>
            </w:r>
          </w:p>
          <w:p>
            <w:r>
              <w:rPr>
                <w:rFonts w:ascii="Consolas" w:hAnsi="Consolas"/>
                <w:sz w:val="15"/>
              </w:rPr>
              <w:t>p_conn = 0.15</w:t>
            </w:r>
          </w:p>
          <w:p>
            <w:r>
              <w:rPr>
                <w:rFonts w:ascii="Consolas" w:hAnsi="Consolas"/>
                <w:sz w:val="15"/>
              </w:rPr>
              <w:t>w_exc = 1.0*mV</w:t>
            </w:r>
          </w:p>
          <w:p>
            <w:r>
              <w:rPr>
                <w:rFonts w:ascii="Consolas" w:hAnsi="Consolas"/>
                <w:sz w:val="15"/>
              </w:rPr>
              <w:t>w_inh = 10.0*mV</w:t>
            </w:r>
          </w:p>
          <w:p>
            <w:r>
              <w:rPr>
                <w:rFonts w:ascii="Consolas" w:hAnsi="Consolas"/>
                <w:sz w:val="15"/>
              </w:rPr>
            </w:r>
          </w:p>
          <w:p>
            <w:r>
              <w:rPr>
                <w:rFonts w:ascii="Consolas" w:hAnsi="Consolas"/>
                <w:sz w:val="15"/>
              </w:rPr>
            </w:r>
          </w:p>
          <w:p>
            <w:r>
              <w:rPr>
                <w:rFonts w:ascii="Consolas" w:hAnsi="Consolas"/>
                <w:sz w:val="15"/>
              </w:rPr>
              <w:t>def dist_circ(dx):</w:t>
            </w:r>
          </w:p>
          <w:p>
            <w:r>
              <w:rPr>
                <w:rFonts w:ascii="Consolas" w:hAnsi="Consolas"/>
                <w:sz w:val="15"/>
              </w:rPr>
              <w:t xml:space="preserve">    dx = abs(dx)</w:t>
            </w:r>
          </w:p>
          <w:p>
            <w:r>
              <w:rPr>
                <w:rFonts w:ascii="Consolas" w:hAnsi="Consolas"/>
                <w:sz w:val="15"/>
              </w:rPr>
              <w:t xml:space="preserve">    return np.minimum(dx, 1 - dx)</w:t>
            </w:r>
          </w:p>
          <w:p>
            <w:r>
              <w:rPr>
                <w:rFonts w:ascii="Consolas" w:hAnsi="Consolas"/>
                <w:sz w:val="15"/>
              </w:rPr>
            </w:r>
          </w:p>
          <w:p>
            <w:r>
              <w:rPr>
                <w:rFonts w:ascii="Consolas" w:hAnsi="Consolas"/>
                <w:sz w:val="15"/>
              </w:rPr>
            </w:r>
          </w:p>
          <w:p>
            <w:r>
              <w:rPr>
                <w:rFonts w:ascii="Consolas" w:hAnsi="Consolas"/>
                <w:sz w:val="15"/>
              </w:rPr>
              <w:t>def costruisci_anello(E, I_pop, seed_locale):</w:t>
            </w:r>
          </w:p>
          <w:p>
            <w:r>
              <w:rPr>
                <w:rFonts w:ascii="Consolas" w:hAnsi="Consolas"/>
                <w:sz w:val="15"/>
              </w:rPr>
              <w:t xml:space="preserve">    dmat = dist_circ(xi[:, None] - xi[None, :])</w:t>
            </w:r>
          </w:p>
          <w:p>
            <w:r>
              <w:rPr>
                <w:rFonts w:ascii="Consolas" w:hAnsi="Consolas"/>
                <w:sz w:val="15"/>
              </w:rPr>
              <w:t xml:space="preserve">    prob_ee = np.exp(-dmat**2 / (2*sigma_exc**2))</w:t>
            </w:r>
          </w:p>
          <w:p>
            <w:r>
              <w:rPr>
                <w:rFonts w:ascii="Consolas" w:hAnsi="Consolas"/>
                <w:sz w:val="15"/>
              </w:rPr>
              <w:t xml:space="preserve">    prob_ee[dmat &gt; CUTOFF_LOCALE] = 0.0</w:t>
            </w:r>
          </w:p>
          <w:p>
            <w:r>
              <w:rPr>
                <w:rFonts w:ascii="Consolas" w:hAnsi="Consolas"/>
                <w:sz w:val="15"/>
              </w:rPr>
              <w:t xml:space="preserve">    np.fill_diagonal(prob_ee, 0)</w:t>
            </w:r>
          </w:p>
          <w:p>
            <w:r>
              <w:rPr>
                <w:rFonts w:ascii="Consolas" w:hAnsi="Consolas"/>
                <w:sz w:val="15"/>
              </w:rPr>
              <w:t xml:space="preserve">    rng = np.random.RandomState(seed_locale)</w:t>
            </w:r>
          </w:p>
          <w:p>
            <w:r>
              <w:rPr>
                <w:rFonts w:ascii="Consolas" w:hAnsi="Consolas"/>
                <w:sz w:val="15"/>
              </w:rPr>
              <w:t xml:space="preserve">    mask_ee = rng.rand(N_E, N_E) &lt; prob_ee</w:t>
            </w:r>
          </w:p>
          <w:p>
            <w:r>
              <w:rPr>
                <w:rFonts w:ascii="Consolas" w:hAnsi="Consolas"/>
                <w:sz w:val="15"/>
              </w:rPr>
              <w:t xml:space="preserve">    i_idx, j_idx = np.nonzero(mask_ee)</w:t>
            </w:r>
          </w:p>
          <w:p>
            <w:r>
              <w:rPr>
                <w:rFonts w:ascii="Consolas" w:hAnsi="Consolas"/>
                <w:sz w:val="15"/>
              </w:rPr>
            </w:r>
          </w:p>
          <w:p>
            <w:r>
              <w:rPr>
                <w:rFonts w:ascii="Consolas" w:hAnsi="Consolas"/>
                <w:sz w:val="15"/>
              </w:rPr>
              <w:t xml:space="preserve">    syn_ee = Synapses(E, E, on_pre='g_nmda_post += w_ee_nmda')</w:t>
            </w:r>
          </w:p>
          <w:p>
            <w:r>
              <w:rPr>
                <w:rFonts w:ascii="Consolas" w:hAnsi="Consolas"/>
                <w:sz w:val="15"/>
              </w:rPr>
              <w:t xml:space="preserve">    syn_ee.connect(i=i_idx, j=j_idx)</w:t>
            </w:r>
          </w:p>
          <w:p>
            <w:r>
              <w:rPr>
                <w:rFonts w:ascii="Consolas" w:hAnsi="Consolas"/>
                <w:sz w:val="15"/>
              </w:rPr>
              <w:t xml:space="preserve">    syn_ei = Synapses(E, I_pop, on_pre='v_post += w_exc')</w:t>
            </w:r>
          </w:p>
          <w:p>
            <w:r>
              <w:rPr>
                <w:rFonts w:ascii="Consolas" w:hAnsi="Consolas"/>
                <w:sz w:val="15"/>
              </w:rPr>
              <w:t xml:space="preserve">    syn_ei.connect(p=p_conn)</w:t>
            </w:r>
          </w:p>
          <w:p>
            <w:r>
              <w:rPr>
                <w:rFonts w:ascii="Consolas" w:hAnsi="Consolas"/>
                <w:sz w:val="15"/>
              </w:rPr>
              <w:t xml:space="preserve">    syn_ie = Synapses(I_pop, E, on_pre='v_post -= w_inh')</w:t>
            </w:r>
          </w:p>
          <w:p>
            <w:r>
              <w:rPr>
                <w:rFonts w:ascii="Consolas" w:hAnsi="Consolas"/>
                <w:sz w:val="15"/>
              </w:rPr>
              <w:t xml:space="preserve">    syn_ie.connect(p=p_conn)</w:t>
            </w:r>
          </w:p>
          <w:p>
            <w:r>
              <w:rPr>
                <w:rFonts w:ascii="Consolas" w:hAnsi="Consolas"/>
                <w:sz w:val="15"/>
              </w:rPr>
              <w:t xml:space="preserve">    syn_ii = Synapses(I_pop, I_pop, on_pre='v_post -= w_inh')</w:t>
            </w:r>
          </w:p>
          <w:p>
            <w:r>
              <w:rPr>
                <w:rFonts w:ascii="Consolas" w:hAnsi="Consolas"/>
                <w:sz w:val="15"/>
              </w:rPr>
              <w:t xml:space="preserve">    syn_ii.connect(condition='i!=j', p=p_conn)</w:t>
            </w:r>
          </w:p>
          <w:p>
            <w:r>
              <w:rPr>
                <w:rFonts w:ascii="Consolas" w:hAnsi="Consolas"/>
                <w:sz w:val="15"/>
              </w:rPr>
              <w:t xml:space="preserve">    return syn_ee, syn_ei, syn_ie, syn_ii</w:t>
            </w:r>
          </w:p>
          <w:p>
            <w:r>
              <w:rPr>
                <w:rFonts w:ascii="Consolas" w:hAnsi="Consolas"/>
                <w:sz w:val="15"/>
              </w:rPr>
            </w:r>
          </w:p>
          <w:p>
            <w:r>
              <w:rPr>
                <w:rFonts w:ascii="Consolas" w:hAnsi="Consolas"/>
                <w:sz w:val="15"/>
              </w:rPr>
            </w:r>
          </w:p>
          <w:p>
            <w:r>
              <w:rPr>
                <w:rFonts w:ascii="Consolas" w:hAnsi="Consolas"/>
                <w:sz w:val="15"/>
              </w:rPr>
              <w:t>syn_A = costruisci_anello(A_E, A_I, seed_locale=1000+SEED)</w:t>
            </w:r>
          </w:p>
          <w:p>
            <w:r>
              <w:rPr>
                <w:rFonts w:ascii="Consolas" w:hAnsi="Consolas"/>
                <w:sz w:val="15"/>
              </w:rPr>
              <w:t>syn_B = costruisci_anello(B_E, B_I, seed_locale=2000+SEED)</w:t>
            </w:r>
          </w:p>
          <w:p>
            <w:r>
              <w:rPr>
                <w:rFonts w:ascii="Consolas" w:hAnsi="Consolas"/>
                <w:sz w:val="15"/>
              </w:rPr>
            </w:r>
          </w:p>
          <w:p>
            <w:r>
              <w:rPr>
                <w:rFonts w:ascii="Consolas" w:hAnsi="Consolas"/>
                <w:sz w:val="15"/>
              </w:rPr>
              <w:t>tau_stdp = 20*ms</w:t>
            </w:r>
          </w:p>
          <w:p>
            <w:r>
              <w:rPr>
                <w:rFonts w:ascii="Consolas" w:hAnsi="Consolas"/>
                <w:sz w:val="15"/>
              </w:rPr>
              <w:t>A_ltp = 0.15*mV</w:t>
            </w:r>
          </w:p>
          <w:p>
            <w:r>
              <w:rPr>
                <w:rFonts w:ascii="Consolas" w:hAnsi="Consolas"/>
                <w:sz w:val="15"/>
              </w:rPr>
              <w:t>A_ltd = 0.15*mV</w:t>
            </w:r>
          </w:p>
          <w:p>
            <w:r>
              <w:rPr>
                <w:rFonts w:ascii="Consolas" w:hAnsi="Consolas"/>
                <w:sz w:val="15"/>
              </w:rPr>
              <w:t>w_max = 5.0*mV</w:t>
            </w:r>
          </w:p>
          <w:p>
            <w:r>
              <w:rPr>
                <w:rFonts w:ascii="Consolas" w:hAnsi="Consolas"/>
                <w:sz w:val="15"/>
              </w:rPr>
              <w:t>w_min = 0*mV</w:t>
            </w:r>
          </w:p>
          <w:p>
            <w:r>
              <w:rPr>
                <w:rFonts w:ascii="Consolas" w:hAnsi="Consolas"/>
                <w:sz w:val="15"/>
              </w:rPr>
              <w:t>w_init = 1.5*mV</w:t>
            </w:r>
          </w:p>
          <w:p>
            <w:r>
              <w:rPr>
                <w:rFonts w:ascii="Consolas" w:hAnsi="Consolas"/>
                <w:sz w:val="15"/>
              </w:rPr>
              <w:t>sigma_inter = 0.08</w:t>
            </w:r>
          </w:p>
          <w:p>
            <w:r>
              <w:rPr>
                <w:rFonts w:ascii="Consolas" w:hAnsi="Consolas"/>
                <w:sz w:val="15"/>
              </w:rPr>
              <w:t>p_inter_picco = 0.5</w:t>
            </w:r>
          </w:p>
          <w:p>
            <w:r>
              <w:rPr>
                <w:rFonts w:ascii="Consolas" w:hAnsi="Consolas"/>
                <w:sz w:val="15"/>
              </w:rPr>
            </w:r>
          </w:p>
          <w:p>
            <w:r>
              <w:rPr>
                <w:rFonts w:ascii="Consolas" w:hAnsi="Consolas"/>
                <w:sz w:val="15"/>
              </w:rPr>
              <w:t>stdp_model = '''</w:t>
            </w:r>
          </w:p>
          <w:p>
            <w:r>
              <w:rPr>
                <w:rFonts w:ascii="Consolas" w:hAnsi="Consolas"/>
                <w:sz w:val="15"/>
              </w:rPr>
              <w:t>w : volt</w:t>
            </w:r>
          </w:p>
          <w:p>
            <w:r>
              <w:rPr>
                <w:rFonts w:ascii="Consolas" w:hAnsi="Consolas"/>
                <w:sz w:val="15"/>
              </w:rPr>
              <w:t>dapre/dt = -apre/tau_stdp : volt (event-driven)</w:t>
            </w:r>
          </w:p>
          <w:p>
            <w:r>
              <w:rPr>
                <w:rFonts w:ascii="Consolas" w:hAnsi="Consolas"/>
                <w:sz w:val="15"/>
              </w:rPr>
              <w:t>dapost/dt = -apost/tau_stdp : volt (event-driven)</w:t>
            </w:r>
          </w:p>
          <w:p>
            <w:r>
              <w:rPr>
                <w:rFonts w:ascii="Consolas" w:hAnsi="Consolas"/>
                <w:sz w:val="15"/>
              </w:rPr>
              <w:t>'''</w:t>
            </w:r>
          </w:p>
          <w:p>
            <w:r>
              <w:rPr>
                <w:rFonts w:ascii="Consolas" w:hAnsi="Consolas"/>
                <w:sz w:val="15"/>
              </w:rPr>
              <w:t>stdp_on_pre = '''</w:t>
            </w:r>
          </w:p>
          <w:p>
            <w:r>
              <w:rPr>
                <w:rFonts w:ascii="Consolas" w:hAnsi="Consolas"/>
                <w:sz w:val="15"/>
              </w:rPr>
              <w:t>v_post += w</w:t>
            </w:r>
          </w:p>
          <w:p>
            <w:r>
              <w:rPr>
                <w:rFonts w:ascii="Consolas" w:hAnsi="Consolas"/>
                <w:sz w:val="15"/>
              </w:rPr>
              <w:t>apre += A_ltp</w:t>
            </w:r>
          </w:p>
          <w:p>
            <w:r>
              <w:rPr>
                <w:rFonts w:ascii="Consolas" w:hAnsi="Consolas"/>
                <w:sz w:val="15"/>
              </w:rPr>
              <w:t>w = clip(w+apost, w_min, w_max)</w:t>
            </w:r>
          </w:p>
          <w:p>
            <w:r>
              <w:rPr>
                <w:rFonts w:ascii="Consolas" w:hAnsi="Consolas"/>
                <w:sz w:val="15"/>
              </w:rPr>
              <w:t>'''</w:t>
            </w:r>
          </w:p>
          <w:p>
            <w:r>
              <w:rPr>
                <w:rFonts w:ascii="Consolas" w:hAnsi="Consolas"/>
                <w:sz w:val="15"/>
              </w:rPr>
              <w:t>stdp_on_post = '''</w:t>
            </w:r>
          </w:p>
          <w:p>
            <w:r>
              <w:rPr>
                <w:rFonts w:ascii="Consolas" w:hAnsi="Consolas"/>
                <w:sz w:val="15"/>
              </w:rPr>
              <w:t>apost -= A_ltd</w:t>
            </w:r>
          </w:p>
          <w:p>
            <w:r>
              <w:rPr>
                <w:rFonts w:ascii="Consolas" w:hAnsi="Consolas"/>
                <w:sz w:val="15"/>
              </w:rPr>
              <w:t>w = clip(w+apre, w_min, w_max)</w:t>
            </w:r>
          </w:p>
          <w:p>
            <w:r>
              <w:rPr>
                <w:rFonts w:ascii="Consolas" w:hAnsi="Consolas"/>
                <w:sz w:val="15"/>
              </w:rPr>
              <w:t>'''</w:t>
            </w:r>
          </w:p>
          <w:p>
            <w:r>
              <w:rPr>
                <w:rFonts w:ascii="Consolas" w:hAnsi="Consolas"/>
                <w:sz w:val="15"/>
              </w:rPr>
            </w:r>
          </w:p>
          <w:p>
            <w:r>
              <w:rPr>
                <w:rFonts w:ascii="Consolas" w:hAnsi="Consolas"/>
                <w:sz w:val="15"/>
              </w:rPr>
              <w:t>syn_ab = Synapses(A_E, B_E, model=stdp_model, on_pre=stdp_on_pre, on_post=stdp_on_post)</w:t>
            </w:r>
          </w:p>
          <w:p>
            <w:r>
              <w:rPr>
                <w:rFonts w:ascii="Consolas" w:hAnsi="Consolas"/>
                <w:sz w:val="15"/>
              </w:rPr>
              <w:t>dmat_inter = dist_circ(xi[:, None] - xi[None, :])</w:t>
            </w:r>
          </w:p>
          <w:p>
            <w:r>
              <w:rPr>
                <w:rFonts w:ascii="Consolas" w:hAnsi="Consolas"/>
                <w:sz w:val="15"/>
              </w:rPr>
              <w:t>prob_inter = p_inter_picco * np.exp(-dmat_inter**2 / (2*sigma_inter**2))</w:t>
            </w:r>
          </w:p>
          <w:p>
            <w:r>
              <w:rPr>
                <w:rFonts w:ascii="Consolas" w:hAnsi="Consolas"/>
                <w:sz w:val="15"/>
              </w:rPr>
              <w:t>rng_inter = np.random.RandomState(3000+SEED)</w:t>
            </w:r>
          </w:p>
          <w:p>
            <w:r>
              <w:rPr>
                <w:rFonts w:ascii="Consolas" w:hAnsi="Consolas"/>
                <w:sz w:val="15"/>
              </w:rPr>
              <w:t>mask_inter = rng_inter.rand(N_E, N_E) &lt; prob_inter</w:t>
            </w:r>
          </w:p>
          <w:p>
            <w:r>
              <w:rPr>
                <w:rFonts w:ascii="Consolas" w:hAnsi="Consolas"/>
                <w:sz w:val="15"/>
              </w:rPr>
              <w:t>i_inter, j_inter = np.nonzero(mask_inter)</w:t>
            </w:r>
          </w:p>
          <w:p>
            <w:r>
              <w:rPr>
                <w:rFonts w:ascii="Consolas" w:hAnsi="Consolas"/>
                <w:sz w:val="15"/>
              </w:rPr>
              <w:t>syn_ab.connect(i=i_inter, j=j_inter)</w:t>
            </w:r>
          </w:p>
          <w:p>
            <w:r>
              <w:rPr>
                <w:rFonts w:ascii="Consolas" w:hAnsi="Consolas"/>
                <w:sz w:val="15"/>
              </w:rPr>
              <w:t>syn_ab.w = w_init</w:t>
            </w:r>
          </w:p>
          <w:p>
            <w:r>
              <w:rPr>
                <w:rFonts w:ascii="Consolas" w:hAnsi="Consolas"/>
                <w:sz w:val="15"/>
              </w:rPr>
            </w:r>
          </w:p>
          <w:p>
            <w:r>
              <w:rPr>
                <w:rFonts w:ascii="Consolas" w:hAnsi="Consolas"/>
                <w:sz w:val="15"/>
              </w:rPr>
              <w:t>spikes = SpikeMonitor(neurons)</w:t>
            </w:r>
          </w:p>
          <w:p>
            <w:r>
              <w:rPr>
                <w:rFonts w:ascii="Consolas" w:hAnsi="Consolas"/>
                <w:sz w:val="15"/>
              </w:rPr>
            </w:r>
          </w:p>
          <w:p>
            <w:r>
              <w:rPr>
                <w:rFonts w:ascii="Consolas" w:hAnsi="Consolas"/>
                <w:sz w:val="15"/>
              </w:rPr>
              <w:t>MESSAGGI = [0.15, 0.65]</w:t>
            </w:r>
          </w:p>
          <w:p>
            <w:r>
              <w:rPr>
                <w:rFonts w:ascii="Consolas" w:hAnsi="Consolas"/>
                <w:sz w:val="15"/>
              </w:rPr>
              <w:t>larghezza_stimolo = 0.05</w:t>
            </w:r>
          </w:p>
          <w:p>
            <w:r>
              <w:rPr>
                <w:rFonts w:ascii="Consolas" w:hAnsi="Consolas"/>
                <w:sz w:val="15"/>
              </w:rPr>
              <w:t>gruppi_stim = []</w:t>
            </w:r>
          </w:p>
          <w:p>
            <w:r>
              <w:rPr>
                <w:rFonts w:ascii="Consolas" w:hAnsi="Consolas"/>
                <w:sz w:val="15"/>
              </w:rPr>
              <w:t>for m in MESSAGGI:</w:t>
            </w:r>
          </w:p>
          <w:p>
            <w:r>
              <w:rPr>
                <w:rFonts w:ascii="Consolas" w:hAnsi="Consolas"/>
                <w:sz w:val="15"/>
              </w:rPr>
              <w:t xml:space="preserve">    peso_stim = np.exp(-dist_circ(xi - m)**2 / (2*larghezza_stimolo**2))</w:t>
            </w:r>
          </w:p>
          <w:p>
            <w:r>
              <w:rPr>
                <w:rFonts w:ascii="Consolas" w:hAnsi="Consolas"/>
                <w:sz w:val="15"/>
              </w:rPr>
              <w:t xml:space="preserve">    gruppi_stim.append(np.where(peso_stim &gt; 0.5)[0])</w:t>
            </w:r>
          </w:p>
          <w:p>
            <w:r>
              <w:rPr>
                <w:rFonts w:ascii="Consolas" w:hAnsi="Consolas"/>
                <w:sz w:val="15"/>
              </w:rPr>
            </w:r>
          </w:p>
          <w:p>
            <w:r>
              <w:rPr>
                <w:rFonts w:ascii="Consolas" w:hAnsi="Consolas"/>
                <w:sz w:val="15"/>
              </w:rPr>
              <w:t>N_RIPETIZIONI_TOT = 60</w:t>
            </w:r>
          </w:p>
          <w:p>
            <w:r>
              <w:rPr>
                <w:rFonts w:ascii="Consolas" w:hAnsi="Consolas"/>
                <w:sz w:val="15"/>
              </w:rPr>
              <w:t>T_STIM = 60*ms</w:t>
            </w:r>
          </w:p>
          <w:p>
            <w:r>
              <w:rPr>
                <w:rFonts w:ascii="Consolas" w:hAnsi="Consolas"/>
                <w:sz w:val="15"/>
              </w:rPr>
              <w:t>T_PAUSA = 340*ms</w:t>
            </w:r>
          </w:p>
          <w:p>
            <w:r>
              <w:rPr>
                <w:rFonts w:ascii="Consolas" w:hAnsi="Consolas"/>
                <w:sz w:val="15"/>
              </w:rPr>
            </w:r>
          </w:p>
          <w:p>
            <w:r>
              <w:rPr>
                <w:rFonts w:ascii="Consolas" w:hAnsi="Consolas"/>
                <w:sz w:val="15"/>
              </w:rPr>
              <w:t>storico = []</w:t>
            </w:r>
          </w:p>
          <w:p>
            <w:r>
              <w:rPr>
                <w:rFonts w:ascii="Consolas" w:hAnsi="Consolas"/>
                <w:sz w:val="15"/>
              </w:rPr>
              <w:t>t_corrente = 0*ms</w:t>
            </w:r>
          </w:p>
          <w:p>
            <w:r>
              <w:rPr>
                <w:rFonts w:ascii="Consolas" w:hAnsi="Consolas"/>
                <w:sz w:val="15"/>
              </w:rPr>
              <w:t>for rep in range(N_RIPETIZIONI_TOT):</w:t>
            </w:r>
          </w:p>
          <w:p>
            <w:r>
              <w:rPr>
                <w:rFonts w:ascii="Consolas" w:hAnsi="Consolas"/>
                <w:sz w:val="15"/>
              </w:rPr>
              <w:t xml:space="preserve">    k = rep % len(MESSAGGI)</w:t>
            </w:r>
          </w:p>
          <w:p>
            <w:r>
              <w:rPr>
                <w:rFonts w:ascii="Consolas" w:hAnsi="Consolas"/>
                <w:sz w:val="15"/>
              </w:rPr>
              <w:t xml:space="preserve">    storico.append((k, t_corrente/ms))</w:t>
            </w:r>
          </w:p>
          <w:p>
            <w:r>
              <w:rPr>
                <w:rFonts w:ascii="Consolas" w:hAnsi="Consolas"/>
                <w:sz w:val="15"/>
              </w:rPr>
              <w:t xml:space="preserve">    A_E.I[gruppi_stim[k]] = 15*mV/ms</w:t>
            </w:r>
          </w:p>
          <w:p>
            <w:r>
              <w:rPr>
                <w:rFonts w:ascii="Consolas" w:hAnsi="Consolas"/>
                <w:sz w:val="15"/>
              </w:rPr>
              <w:t xml:space="preserve">    run(T_STIM)</w:t>
            </w:r>
          </w:p>
          <w:p>
            <w:r>
              <w:rPr>
                <w:rFonts w:ascii="Consolas" w:hAnsi="Consolas"/>
                <w:sz w:val="15"/>
              </w:rPr>
              <w:t xml:space="preserve">    A_E.I[:] = 0*mV/ms</w:t>
            </w:r>
          </w:p>
          <w:p>
            <w:r>
              <w:rPr>
                <w:rFonts w:ascii="Consolas" w:hAnsi="Consolas"/>
                <w:sz w:val="15"/>
              </w:rPr>
              <w:t xml:space="preserve">    run(T_PAUSA)</w:t>
            </w:r>
          </w:p>
          <w:p>
            <w:r>
              <w:rPr>
                <w:rFonts w:ascii="Consolas" w:hAnsi="Consolas"/>
                <w:sz w:val="15"/>
              </w:rPr>
              <w:t xml:space="preserve">    t_corrente += T_STIM + T_PAUSA</w:t>
            </w:r>
          </w:p>
          <w:p>
            <w:r>
              <w:rPr>
                <w:rFonts w:ascii="Consolas" w:hAnsi="Consolas"/>
                <w:sz w:val="15"/>
              </w:rPr>
            </w:r>
          </w:p>
          <w:p>
            <w:r>
              <w:rPr>
                <w:rFonts w:ascii="Consolas" w:hAnsi="Consolas"/>
                <w:sz w:val="15"/>
              </w:rPr>
              <w:t>ciclo_ms = (T_STIM+T_PAUSA)/ms</w:t>
            </w:r>
          </w:p>
          <w:p>
            <w:r>
              <w:rPr>
                <w:rFonts w:ascii="Consolas" w:hAnsi="Consolas"/>
                <w:sz w:val="15"/>
              </w:rPr>
              <w:t>mask_b = (spikes.i &gt;= N_ring) &amp; (spikes.i &lt; N_ring+N_E)</w:t>
            </w:r>
          </w:p>
          <w:p>
            <w:r>
              <w:rPr>
                <w:rFonts w:ascii="Consolas" w:hAnsi="Consolas"/>
                <w:sz w:val="15"/>
              </w:rPr>
            </w:r>
          </w:p>
          <w:p>
            <w:r>
              <w:rPr>
                <w:rFonts w:ascii="Consolas" w:hAnsi="Consolas"/>
                <w:sz w:val="15"/>
              </w:rPr>
            </w:r>
          </w:p>
          <w:p>
            <w:r>
              <w:rPr>
                <w:rFonts w:ascii="Consolas" w:hAnsi="Consolas"/>
                <w:sz w:val="15"/>
              </w:rPr>
              <w:t>def valuta_messaggio(k, n_eval):</w:t>
            </w:r>
          </w:p>
          <w:p>
            <w:r>
              <w:rPr>
                <w:rFonts w:ascii="Consolas" w:hAnsi="Consolas"/>
                <w:sz w:val="15"/>
              </w:rPr>
              <w:t xml:space="preserve">    tempi = [t0 for (kk, t0) in storico if kk == k]</w:t>
            </w:r>
          </w:p>
          <w:p>
            <w:r>
              <w:rPr>
                <w:rFonts w:ascii="Consolas" w:hAnsi="Consolas"/>
                <w:sz w:val="15"/>
              </w:rPr>
              <w:t xml:space="preserve">    primi, ultimi = tempi[:n_eval], tempi[-n_eval:]</w:t>
            </w:r>
          </w:p>
          <w:p>
            <w:r>
              <w:rPr>
                <w:rFonts w:ascii="Consolas" w:hAnsi="Consolas"/>
                <w:sz w:val="15"/>
              </w:rPr>
            </w:r>
          </w:p>
          <w:p>
            <w:r>
              <w:rPr>
                <w:rFonts w:ascii="Consolas" w:hAnsi="Consolas"/>
                <w:sz w:val="15"/>
              </w:rPr>
              <w:t xml:space="preserve">    def conta(lista):</w:t>
            </w:r>
          </w:p>
          <w:p>
            <w:r>
              <w:rPr>
                <w:rFonts w:ascii="Consolas" w:hAnsi="Consolas"/>
                <w:sz w:val="15"/>
              </w:rPr>
              <w:t xml:space="preserve">        n_tot, posizioni = 0, []</w:t>
            </w:r>
          </w:p>
          <w:p>
            <w:r>
              <w:rPr>
                <w:rFonts w:ascii="Consolas" w:hAnsi="Consolas"/>
                <w:sz w:val="15"/>
              </w:rPr>
              <w:t xml:space="preserve">        for t0 in lista:</w:t>
            </w:r>
          </w:p>
          <w:p>
            <w:r>
              <w:rPr>
                <w:rFonts w:ascii="Consolas" w:hAnsi="Consolas"/>
                <w:sz w:val="15"/>
              </w:rPr>
              <w:t xml:space="preserve">            fin = t0 + ciclo_ms</w:t>
            </w:r>
          </w:p>
          <w:p>
            <w:r>
              <w:rPr>
                <w:rFonts w:ascii="Consolas" w:hAnsi="Consolas"/>
                <w:sz w:val="15"/>
              </w:rPr>
              <w:t xml:space="preserve">            m = mask_b &amp; (spikes.t/ms &gt;= t0) &amp; (spikes.t/ms &lt; fin)</w:t>
            </w:r>
          </w:p>
          <w:p>
            <w:r>
              <w:rPr>
                <w:rFonts w:ascii="Consolas" w:hAnsi="Consolas"/>
                <w:sz w:val="15"/>
              </w:rPr>
              <w:t xml:space="preserve">            idx = spikes.i[m] - N_ring</w:t>
            </w:r>
          </w:p>
          <w:p>
            <w:r>
              <w:rPr>
                <w:rFonts w:ascii="Consolas" w:hAnsi="Consolas"/>
                <w:sz w:val="15"/>
              </w:rPr>
              <w:t xml:space="preserve">            n_tot += m.sum()</w:t>
            </w:r>
          </w:p>
          <w:p>
            <w:r>
              <w:rPr>
                <w:rFonts w:ascii="Consolas" w:hAnsi="Consolas"/>
                <w:sz w:val="15"/>
              </w:rPr>
              <w:t xml:space="preserve">            posizioni.extend(list(xi[idx]))</w:t>
            </w:r>
          </w:p>
          <w:p>
            <w:r>
              <w:rPr>
                <w:rFonts w:ascii="Consolas" w:hAnsi="Consolas"/>
                <w:sz w:val="15"/>
              </w:rPr>
              <w:t xml:space="preserve">        centro = None</w:t>
            </w:r>
          </w:p>
          <w:p>
            <w:r>
              <w:rPr>
                <w:rFonts w:ascii="Consolas" w:hAnsi="Consolas"/>
                <w:sz w:val="15"/>
              </w:rPr>
              <w:t xml:space="preserve">        if posizioni:</w:t>
            </w:r>
          </w:p>
          <w:p>
            <w:r>
              <w:rPr>
                <w:rFonts w:ascii="Consolas" w:hAnsi="Consolas"/>
                <w:sz w:val="15"/>
              </w:rPr>
              <w:t xml:space="preserve">            centro = float(np.angle(np.mean(np.exp(2j*np.pi*np.array(posizioni)))) / (2*np.pi) % 1.0)</w:t>
            </w:r>
          </w:p>
          <w:p>
            <w:r>
              <w:rPr>
                <w:rFonts w:ascii="Consolas" w:hAnsi="Consolas"/>
                <w:sz w:val="15"/>
              </w:rPr>
              <w:t xml:space="preserve">        return n_tot, centro</w:t>
            </w:r>
          </w:p>
          <w:p>
            <w:r>
              <w:rPr>
                <w:rFonts w:ascii="Consolas" w:hAnsi="Consolas"/>
                <w:sz w:val="15"/>
              </w:rPr>
              <w:t xml:space="preserve">    return conta(primi), conta(ultimi)</w:t>
            </w:r>
          </w:p>
          <w:p>
            <w:r>
              <w:rPr>
                <w:rFonts w:ascii="Consolas" w:hAnsi="Consolas"/>
                <w:sz w:val="15"/>
              </w:rPr>
            </w:r>
          </w:p>
          <w:p>
            <w:r>
              <w:rPr>
                <w:rFonts w:ascii="Consolas" w:hAnsi="Consolas"/>
                <w:sz w:val="15"/>
              </w:rPr>
            </w:r>
          </w:p>
          <w:p>
            <w:r>
              <w:rPr>
                <w:rFonts w:ascii="Consolas" w:hAnsi="Consolas"/>
                <w:sz w:val="15"/>
              </w:rPr>
              <w:t>SOGLIA_SUCCESSO = 0.10  # errore di localizzazione entro 2x la larghezza dello stimolo</w:t>
            </w:r>
          </w:p>
          <w:p>
            <w:r>
              <w:rPr>
                <w:rFonts w:ascii="Consolas" w:hAnsi="Consolas"/>
                <w:sz w:val="15"/>
              </w:rPr>
              <w:t>risultati = []</w:t>
            </w:r>
          </w:p>
          <w:p>
            <w:r>
              <w:rPr>
                <w:rFonts w:ascii="Consolas" w:hAnsi="Consolas"/>
                <w:sz w:val="15"/>
              </w:rPr>
              <w:t>for k, m in enumerate(MESSAGGI):</w:t>
            </w:r>
          </w:p>
          <w:p>
            <w:r>
              <w:rPr>
                <w:rFonts w:ascii="Consolas" w:hAnsi="Consolas"/>
                <w:sz w:val="15"/>
              </w:rPr>
              <w:t xml:space="preserve">    (n_i, c_i), (n_f, c_f) = valuta_messaggio(k, 5)</w:t>
            </w:r>
          </w:p>
          <w:p>
            <w:r>
              <w:rPr>
                <w:rFonts w:ascii="Consolas" w:hAnsi="Consolas"/>
                <w:sz w:val="15"/>
              </w:rPr>
              <w:t xml:space="preserve">    err_f = dist_circ(c_f - m) if c_f is not None else 1.0</w:t>
            </w:r>
          </w:p>
          <w:p>
            <w:r>
              <w:rPr>
                <w:rFonts w:ascii="Consolas" w:hAnsi="Consolas"/>
                <w:sz w:val="15"/>
              </w:rPr>
              <w:t xml:space="preserve">    cresciuto = n_f &gt; n_i</w:t>
            </w:r>
          </w:p>
          <w:p>
            <w:r>
              <w:rPr>
                <w:rFonts w:ascii="Consolas" w:hAnsi="Consolas"/>
                <w:sz w:val="15"/>
              </w:rPr>
              <w:t xml:space="preserve">    successo = (err_f &lt; SOGLIA_SUCCESSO) and cresciuto and n_f &gt; 0</w:t>
            </w:r>
          </w:p>
          <w:p>
            <w:r>
              <w:rPr>
                <w:rFonts w:ascii="Consolas" w:hAnsi="Consolas"/>
                <w:sz w:val="15"/>
              </w:rPr>
              <w:t xml:space="preserve">    risultati.append((m, n_i, n_f, err_f, successo))</w:t>
            </w:r>
          </w:p>
          <w:p>
            <w:r>
              <w:rPr>
                <w:rFonts w:ascii="Consolas" w:hAnsi="Consolas"/>
                <w:sz w:val="15"/>
              </w:rPr>
            </w:r>
          </w:p>
          <w:p>
            <w:r>
              <w:rPr>
                <w:rFonts w:ascii="Consolas" w:hAnsi="Consolas"/>
                <w:sz w:val="15"/>
              </w:rPr>
              <w:t>esiti = ''.join('1' if r[4] else '0' for r in risultati)</w:t>
            </w:r>
          </w:p>
          <w:p>
            <w:r>
              <w:rPr>
                <w:rFonts w:ascii="Consolas" w:hAnsi="Consolas"/>
                <w:sz w:val="15"/>
              </w:rPr>
              <w:t>print(f"MC_RIGA seed={SEED} esiti={esiti} " +</w:t>
            </w:r>
          </w:p>
          <w:p>
            <w:r>
              <w:rPr>
                <w:rFonts w:ascii="Consolas" w:hAnsi="Consolas"/>
                <w:sz w:val="15"/>
              </w:rPr>
              <w:t xml:space="preserve">      " ".join(f"m{k}(x={m}):n_i={n_i},n_f={n_f},err={err_f:.3f},ok={int(ok)}"</w:t>
            </w:r>
          </w:p>
          <w:p>
            <w:r>
              <w:rPr>
                <w:rFonts w:ascii="Consolas" w:hAnsi="Consolas"/>
                <w:sz w:val="15"/>
              </w:rPr>
              <w:t xml:space="preserve">               for k, (m, n_i, n_f, err_f, ok) in enumerate(risultati)))</w:t>
            </w:r>
          </w:p>
          <w:p>
            <w:r>
              <w:rPr>
                <w:rFonts w:ascii="Consolas" w:hAnsi="Consolas"/>
                <w:sz w:val="15"/>
              </w:rPr>
            </w:r>
          </w:p>
        </w:tc>
      </w:tr>
    </w:tbl>
    <w:p>
      <w:pPr/>
    </w:p>
    <w:p>
      <w:pPr/>
    </w:p>
    <w:p>
      <w:pPr>
        <w:pStyle w:val="Heading2"/>
      </w:pPr>
      <w:r>
        <w:rPr/>
        <w:t>5.12 Spiking bidirectionality: a final conclusion after eight independent attempts</w:t>
      </w:r>
    </w:p>
    <w:p>
      <w:pPr/>
      <w:r>
        <w:rPr/>
        <w:t>Three further attempts, in response to the explicit request to push the investigation all the way through before accepting a negative conclusion. First: a sub-threshold check (diagnosi_sottosoglia_ba.py) of A's membrane potential during B turns, to see whether AT LEAST a sub-threshold effect exists even without spikes. An ambiguous result in itself (neurons near the message position stay more hyperpolarized than distant ones, but with no positive trend over the course of training) and in any case confounded by an underlying problem: A's own dynamics (a recruited bump wider than just the direct-stimulus zone, residues carried over between turns) inevitably mix with any subtle signal coming from the B-&gt;A channel, making any comparison by position or over time within the same simulation ambiguous.</w:t>
      </w:r>
    </w:p>
    <w:p>
      <w:pPr/>
      <w:r>
        <w:rPr/>
        <w:t>Second attempt, to get past that limit: a real ABLATION (diagnosi_ablazione_ba.py) -- two identical simulations (same seed for background noise and every random connectivity), differing ONLY in the presence or absence of an already-strong static B-&gt;A synapse (3.5mV, non-plastic, to give the channel every possible advantage). Result: not a controlled causal effect, but a genuine numerical explosion -- 6.7 million A spikes in 40 seconds of simulation (a physically impossible firing rate), against ~5800 in the no-channel condition. Introducing a return synapse strong enough to have a measurable effect destabilizes the entire system instead of producing a controlled dialogue.</w:t>
      </w:r>
    </w:p>
    <w:p>
      <w:pPr/>
      <w:r>
        <w:rPr/>
        <w:t>Third attempt, a genuine architectural change: ACTIVE SILENCING (dialogo_spiking_bidirezionale_silenzia.py). Instead of letting A's own dynamics decay passively during 'B' turns (as in Section 5.9's attempts), a strong hyperpolarizing current is applied to A for the entire duration of B's stimulus window, then released -- a "forced listening mode" meant to give the B-&gt;A channel a genuinely clean slate to write on. Result: the same pathology as the previous attempt, in a different form -- up to 1.2 million A spikes per 5-turn window, complete saturation of both rings visible in the raster from the very first second of simulation and sustained for the entire duration (60 seconds). The abrupt release of silencing plausibly produces a post-inhibitory rebound that, combined with NMDA recurrence and the now-strong B-&gt;A weights, collapses the whole system into a state of continuous discharge.</w:t>
      </w:r>
    </w:p>
    <w:p>
      <w:pPr/>
      <w:r>
        <w:rPr/>
        <w:t>Final conclusion, after eight independent attempts covering every reasonable angle (no adaptation, adaptation, strengthened weights, turn-taking scheme, plasticity isolated from the confound on two independent seeds, sub-threshold check, static ablation, active silencing): in the architecture used in this project (two NMDA-sustained rings with global inhibition, coupled by inter-ring synapses), the B-&gt;A return channel admits no stable middle ground. Either it is too weak to have a measurable causal effect, or it is strong enough to have one but then destabilizes the entire system into uncontrolled continuous discharge. This is not a parameter-tuning limitation -- it is a structural constraint of the mutually-excitatory double-ring architecture, when the turn-taking mechanism relies entirely on emergent network dynamics rather than on explicit circuit-level control.</w:t>
      </w:r>
    </w:p>
    <w:p>
      <w:pPr/>
      <w:r>
        <w:rPr/>
        <w:t>Future development, precise scope not attempted in this session: an architecture that explicitly cuts synaptic TRANSMISSION (not just plasticity, already tried via gating in 5.9) during the other ring's turns -- a real circuit switch, functionally analogous to the rate model's turn-taking scheme (5.5.3), but implemented as explicit control instead of hoped for as an emergent property of spiking dynamics. Open hypothesis: only with such explicit control, one that entirely prevents the possibility of mutual runaway, might spiking bidirectionality become achievable.</w:t>
      </w:r>
    </w:p>
    <w:p>
      <w:pPr/>
      <w:r>
        <w:drawing>
          <wp:inline xmlns:a="http://schemas.openxmlformats.org/drawingml/2006/main" xmlns:pic="http://schemas.openxmlformats.org/drawingml/2006/picture">
            <wp:extent cx="5303520" cy="4339244"/>
            <wp:docPr id="39" name="Picture 39"/>
            <wp:cNvGraphicFramePr>
              <a:graphicFrameLocks noChangeAspect="1"/>
            </wp:cNvGraphicFramePr>
            <a:graphic>
              <a:graphicData uri="http://schemas.openxmlformats.org/drawingml/2006/picture">
                <pic:pic>
                  <pic:nvPicPr>
                    <pic:cNvPr id="0" name="dialogo_spiking_bidirezionale_silenzia.png"/>
                    <pic:cNvPicPr/>
                  </pic:nvPicPr>
                  <pic:blipFill>
                    <a:blip r:embed="rId48"/>
                    <a:stretch>
                      <a:fillRect/>
                    </a:stretch>
                  </pic:blipFill>
                  <pic:spPr>
                    <a:xfrm>
                      <a:off x="0" y="0"/>
                      <a:ext cx="5303520" cy="4339244"/>
                    </a:xfrm>
                    <a:prstGeom prst="rect"/>
                  </pic:spPr>
                </pic:pic>
              </a:graphicData>
            </a:graphic>
          </wp:inline>
        </w:drawing>
      </w:r>
    </w:p>
    <w:p>
      <w:pPr/>
      <w:r>
        <w:rPr>
          <w:b w:val="0"/>
          <w:i/>
        </w:rPr>
        <w:t>Fig. 39 — Active silencing of A during B turns: the entire network collapses into continuous discharge within the first second, not a controlled dialogue.</w:t>
      </w:r>
    </w:p>
    <w:p>
      <w:pPr/>
      <w:r>
        <w:rPr>
          <w:b/>
          <w:i/>
        </w:rPr>
        <w:t>Source code: diagnosi_sottosoglia_ba.py</w:t>
      </w:r>
    </w:p>
    <w:tbl>
      <w:tblPr>
        <w:tblW w:type="auto" w:w="0"/>
        <w:tblLook w:firstColumn="1" w:firstRow="1" w:lastColumn="0" w:lastRow="0" w:noHBand="0" w:noVBand="1" w:val="04A0"/>
      </w:tblPr>
      <w:tblGrid>
        <w:gridCol w:w="8640"/>
      </w:tblGrid>
      <w:tr>
        <w:tc>
          <w:tcPr>
            <w:tcW w:type="dxa" w:w="8640"/>
          </w:tcPr>
          <w:p>
            <w:r>
              <w:rPr>
                <w:rFonts w:ascii="Consolas" w:hAnsi="Consolas"/>
                <w:sz w:val="15"/>
              </w:rPr>
              <w:t>"""</w:t>
            </w:r>
          </w:p>
          <w:p>
            <w:r>
              <w:rPr>
                <w:rFonts w:ascii="Consolas" w:hAnsi="Consolas"/>
                <w:sz w:val="15"/>
              </w:rPr>
              <w:t>Prima di accettare la sezione 5.9 come conclusione definitiva, un controllo</w:t>
            </w:r>
          </w:p>
          <w:p>
            <w:r>
              <w:rPr>
                <w:rFonts w:ascii="Consolas" w:hAnsi="Consolas"/>
                <w:sz w:val="15"/>
              </w:rPr>
              <w:t>mai fatto finora: il canale B-&gt;A produce ALMENO un effetto sotto-soglia su</w:t>
            </w:r>
          </w:p>
          <w:p>
            <w:r>
              <w:rPr>
                <w:rFonts w:ascii="Consolas" w:hAnsi="Consolas"/>
                <w:sz w:val="15"/>
              </w:rPr>
              <w:t>A (depolarizzazione misurabile del potenziale di membrana, anche senza mai</w:t>
            </w:r>
          </w:p>
          <w:p>
            <w:r>
              <w:rPr>
                <w:rFonts w:ascii="Consolas" w:hAnsi="Consolas"/>
                <w:sz w:val="15"/>
              </w:rPr>
              <w:t>arrivare a un vero spike)? Se anche questo e' assente, la conclusione</w:t>
            </w:r>
          </w:p>
          <w:p>
            <w:r>
              <w:rPr>
                <w:rFonts w:ascii="Consolas" w:hAnsi="Consolas"/>
                <w:sz w:val="15"/>
              </w:rPr>
              <w:t>negativa e' ancora piu' solida (il canale non fa proprio nulla). Se invece</w:t>
            </w:r>
          </w:p>
          <w:p>
            <w:r>
              <w:rPr>
                <w:rFonts w:ascii="Consolas" w:hAnsi="Consolas"/>
                <w:sz w:val="15"/>
              </w:rPr>
              <w:t>c'e' un effetto sotto-soglia, vuol dire che il segnale esiste ma non basta</w:t>
            </w:r>
          </w:p>
          <w:p>
            <w:r>
              <w:rPr>
                <w:rFonts w:ascii="Consolas" w:hAnsi="Consolas"/>
                <w:sz w:val="15"/>
              </w:rPr>
              <w:t>a superare la soglia -- un problema di intensita' assoluta, non di</w:t>
            </w:r>
          </w:p>
          <w:p>
            <w:r>
              <w:rPr>
                <w:rFonts w:ascii="Consolas" w:hAnsi="Consolas"/>
                <w:sz w:val="15"/>
              </w:rPr>
              <w:t>principio, che potrebbe essere risolto rinforzando la convergenza</w:t>
            </w:r>
          </w:p>
          <w:p>
            <w:r>
              <w:rPr>
                <w:rFonts w:ascii="Consolas" w:hAnsi="Consolas"/>
                <w:sz w:val="15"/>
              </w:rPr>
              <w:t>sinaptica invece del solo peso per sinapsi.</w:t>
            </w:r>
          </w:p>
          <w:p>
            <w:r>
              <w:rPr>
                <w:rFonts w:ascii="Consolas" w:hAnsi="Consolas"/>
                <w:sz w:val="15"/>
              </w:rPr>
            </w:r>
          </w:p>
          <w:p>
            <w:r>
              <w:rPr>
                <w:rFonts w:ascii="Consolas" w:hAnsi="Consolas"/>
                <w:sz w:val="15"/>
              </w:rPr>
              <w:t>Setup identico a dialogo_spiking_bidirezionale_gate.py (turni A/B alternati,</w:t>
            </w:r>
          </w:p>
          <w:p>
            <w:r>
              <w:rPr>
                <w:rFonts w:ascii="Consolas" w:hAnsi="Consolas"/>
                <w:sz w:val="15"/>
              </w:rPr>
              <w:t>plasticita' B-&gt;A gated), ma con un StateMonitor sul potenziale di membrana</w:t>
            </w:r>
          </w:p>
          <w:p>
            <w:r>
              <w:rPr>
                <w:rFonts w:ascii="Consolas" w:hAnsi="Consolas"/>
                <w:sz w:val="15"/>
              </w:rPr>
              <w:t>di un gruppo di neuroni A_E vicino alla posizione del messaggio, campionato</w:t>
            </w:r>
          </w:p>
          <w:p>
            <w:r>
              <w:rPr>
                <w:rFonts w:ascii="Consolas" w:hAnsi="Consolas"/>
                <w:sz w:val="15"/>
              </w:rPr>
              <w:t>durante i turni 'B' (nessuno stimolo diretto su A in quei turni).</w:t>
            </w:r>
          </w:p>
          <w:p>
            <w:r>
              <w:rPr>
                <w:rFonts w:ascii="Consolas" w:hAnsi="Consolas"/>
                <w:sz w:val="15"/>
              </w:rPr>
              <w:t>"""</w:t>
            </w:r>
          </w:p>
          <w:p>
            <w:r>
              <w:rPr>
                <w:rFonts w:ascii="Consolas" w:hAnsi="Consolas"/>
                <w:sz w:val="15"/>
              </w:rPr>
            </w:r>
          </w:p>
          <w:p>
            <w:r>
              <w:rPr>
                <w:rFonts w:ascii="Consolas" w:hAnsi="Consolas"/>
                <w:sz w:val="15"/>
              </w:rPr>
              <w:t>from brian2 import *</w:t>
            </w:r>
          </w:p>
          <w:p>
            <w:r>
              <w:rPr>
                <w:rFonts w:ascii="Consolas" w:hAnsi="Consolas"/>
                <w:sz w:val="15"/>
              </w:rPr>
            </w:r>
          </w:p>
          <w:p>
            <w:r>
              <w:rPr>
                <w:rFonts w:ascii="Consolas" w:hAnsi="Consolas"/>
                <w:sz w:val="15"/>
              </w:rPr>
              <w:t>start_scope()</w:t>
            </w:r>
          </w:p>
          <w:p>
            <w:r>
              <w:rPr>
                <w:rFonts w:ascii="Consolas" w:hAnsi="Consolas"/>
                <w:sz w:val="15"/>
              </w:rPr>
            </w:r>
          </w:p>
          <w:p>
            <w:r>
              <w:rPr>
                <w:rFonts w:ascii="Consolas" w:hAnsi="Consolas"/>
                <w:sz w:val="15"/>
              </w:rPr>
              <w:t>N_E = 100</w:t>
            </w:r>
          </w:p>
          <w:p>
            <w:r>
              <w:rPr>
                <w:rFonts w:ascii="Consolas" w:hAnsi="Consolas"/>
                <w:sz w:val="15"/>
              </w:rPr>
              <w:t>N_I = 25</w:t>
            </w:r>
          </w:p>
          <w:p>
            <w:r>
              <w:rPr>
                <w:rFonts w:ascii="Consolas" w:hAnsi="Consolas"/>
                <w:sz w:val="15"/>
              </w:rPr>
              <w:t>N_ring = N_E + N_I</w:t>
            </w:r>
          </w:p>
          <w:p>
            <w:r>
              <w:rPr>
                <w:rFonts w:ascii="Consolas" w:hAnsi="Consolas"/>
                <w:sz w:val="15"/>
              </w:rPr>
            </w:r>
          </w:p>
          <w:p>
            <w:r>
              <w:rPr>
                <w:rFonts w:ascii="Consolas" w:hAnsi="Consolas"/>
                <w:sz w:val="15"/>
              </w:rPr>
              <w:t>a = 0.02/ms</w:t>
            </w:r>
          </w:p>
          <w:p>
            <w:r>
              <w:rPr>
                <w:rFonts w:ascii="Consolas" w:hAnsi="Consolas"/>
                <w:sz w:val="15"/>
              </w:rPr>
              <w:t>b = 0.2/ms</w:t>
            </w:r>
          </w:p>
          <w:p>
            <w:r>
              <w:rPr>
                <w:rFonts w:ascii="Consolas" w:hAnsi="Consolas"/>
                <w:sz w:val="15"/>
              </w:rPr>
              <w:t>c = -65*mV</w:t>
            </w:r>
          </w:p>
          <w:p>
            <w:r>
              <w:rPr>
                <w:rFonts w:ascii="Consolas" w:hAnsi="Consolas"/>
                <w:sz w:val="15"/>
              </w:rPr>
              <w:t>d = 6*mV/ms</w:t>
            </w:r>
          </w:p>
          <w:p>
            <w:r>
              <w:rPr>
                <w:rFonts w:ascii="Consolas" w:hAnsi="Consolas"/>
                <w:sz w:val="15"/>
              </w:rPr>
              <w:t>tau_nmda = 100*ms</w:t>
            </w:r>
          </w:p>
          <w:p>
            <w:r>
              <w:rPr>
                <w:rFonts w:ascii="Consolas" w:hAnsi="Consolas"/>
                <w:sz w:val="15"/>
              </w:rPr>
            </w:r>
          </w:p>
          <w:p>
            <w:r>
              <w:rPr>
                <w:rFonts w:ascii="Consolas" w:hAnsi="Consolas"/>
                <w:sz w:val="15"/>
              </w:rPr>
              <w:t>eqs = '''</w:t>
            </w:r>
          </w:p>
          <w:p>
            <w:r>
              <w:rPr>
                <w:rFonts w:ascii="Consolas" w:hAnsi="Consolas"/>
                <w:sz w:val="15"/>
              </w:rPr>
              <w:t>dv/dt = (0.04/mV*v**2 + 5*v + 140*mV)/ms - u + I + g_nmda - adapt : volt</w:t>
            </w:r>
          </w:p>
          <w:p>
            <w:r>
              <w:rPr>
                <w:rFonts w:ascii="Consolas" w:hAnsi="Consolas"/>
                <w:sz w:val="15"/>
              </w:rPr>
              <w:t>du/dt = a*(b*v - u) : volt/second</w:t>
            </w:r>
          </w:p>
          <w:p>
            <w:r>
              <w:rPr>
                <w:rFonts w:ascii="Consolas" w:hAnsi="Consolas"/>
                <w:sz w:val="15"/>
              </w:rPr>
              <w:t>dg_nmda/dt = -g_nmda/tau_nmda : volt/second</w:t>
            </w:r>
          </w:p>
          <w:p>
            <w:r>
              <w:rPr>
                <w:rFonts w:ascii="Consolas" w:hAnsi="Consolas"/>
                <w:sz w:val="15"/>
              </w:rPr>
              <w:t>dadapt/dt = -adapt/tau_adapt_pop : volt/second</w:t>
            </w:r>
          </w:p>
          <w:p>
            <w:r>
              <w:rPr>
                <w:rFonts w:ascii="Consolas" w:hAnsi="Consolas"/>
                <w:sz w:val="15"/>
              </w:rPr>
              <w:t>I : volt/second</w:t>
            </w:r>
          </w:p>
          <w:p>
            <w:r>
              <w:rPr>
                <w:rFonts w:ascii="Consolas" w:hAnsi="Consolas"/>
                <w:sz w:val="15"/>
              </w:rPr>
              <w:t>x : 1</w:t>
            </w:r>
          </w:p>
          <w:p>
            <w:r>
              <w:rPr>
                <w:rFonts w:ascii="Consolas" w:hAnsi="Consolas"/>
                <w:sz w:val="15"/>
              </w:rPr>
              <w:t>'''</w:t>
            </w:r>
          </w:p>
          <w:p>
            <w:r>
              <w:rPr>
                <w:rFonts w:ascii="Consolas" w:hAnsi="Consolas"/>
                <w:sz w:val="15"/>
              </w:rPr>
            </w:r>
          </w:p>
          <w:p>
            <w:r>
              <w:rPr>
                <w:rFonts w:ascii="Consolas" w:hAnsi="Consolas"/>
                <w:sz w:val="15"/>
              </w:rPr>
              <w:t>tau_adapt_pop = 200*ms</w:t>
            </w:r>
          </w:p>
          <w:p>
            <w:r>
              <w:rPr>
                <w:rFonts w:ascii="Consolas" w:hAnsi="Consolas"/>
                <w:sz w:val="15"/>
              </w:rPr>
              <w:t>gain_adapt_pop = 0.15*mV/ms</w:t>
            </w:r>
          </w:p>
          <w:p>
            <w:r>
              <w:rPr>
                <w:rFonts w:ascii="Consolas" w:hAnsi="Consolas"/>
                <w:sz w:val="15"/>
              </w:rPr>
            </w:r>
          </w:p>
          <w:p>
            <w:r>
              <w:rPr>
                <w:rFonts w:ascii="Consolas" w:hAnsi="Consolas"/>
                <w:sz w:val="15"/>
              </w:rPr>
              <w:t>neurons = NeuronGroup(2*N_ring, eqs, threshold='v &gt; 30*mV',</w:t>
            </w:r>
          </w:p>
          <w:p>
            <w:r>
              <w:rPr>
                <w:rFonts w:ascii="Consolas" w:hAnsi="Consolas"/>
                <w:sz w:val="15"/>
              </w:rPr>
              <w:t xml:space="preserve">                       reset='v = c; u += d; adapt += gain_adapt_pop',</w:t>
            </w:r>
          </w:p>
          <w:p>
            <w:r>
              <w:rPr>
                <w:rFonts w:ascii="Consolas" w:hAnsi="Consolas"/>
                <w:sz w:val="15"/>
              </w:rPr>
              <w:t xml:space="preserve">                       method='euler')</w:t>
            </w:r>
          </w:p>
          <w:p>
            <w:r>
              <w:rPr>
                <w:rFonts w:ascii="Consolas" w:hAnsi="Consolas"/>
                <w:sz w:val="15"/>
              </w:rPr>
              <w:t>neurons.v = -65*mV + 5*mV*randn(2*N_ring)</w:t>
            </w:r>
          </w:p>
          <w:p>
            <w:r>
              <w:rPr>
                <w:rFonts w:ascii="Consolas" w:hAnsi="Consolas"/>
                <w:sz w:val="15"/>
              </w:rPr>
              <w:t>neurons.u = b * neurons.v[:]</w:t>
            </w:r>
          </w:p>
          <w:p>
            <w:r>
              <w:rPr>
                <w:rFonts w:ascii="Consolas" w:hAnsi="Consolas"/>
                <w:sz w:val="15"/>
              </w:rPr>
              <w:t>neurons.I = 0*mV/ms</w:t>
            </w:r>
          </w:p>
          <w:p>
            <w:r>
              <w:rPr>
                <w:rFonts w:ascii="Consolas" w:hAnsi="Consolas"/>
                <w:sz w:val="15"/>
              </w:rPr>
              <w:t>neurons.g_nmda = 0*mV/ms</w:t>
            </w:r>
          </w:p>
          <w:p>
            <w:r>
              <w:rPr>
                <w:rFonts w:ascii="Consolas" w:hAnsi="Consolas"/>
                <w:sz w:val="15"/>
              </w:rPr>
              <w:t>neurons.adapt = 0*mV/ms</w:t>
            </w:r>
          </w:p>
          <w:p>
            <w:r>
              <w:rPr>
                <w:rFonts w:ascii="Consolas" w:hAnsi="Consolas"/>
                <w:sz w:val="15"/>
              </w:rPr>
            </w:r>
          </w:p>
          <w:p>
            <w:r>
              <w:rPr>
                <w:rFonts w:ascii="Consolas" w:hAnsi="Consolas"/>
                <w:sz w:val="15"/>
              </w:rPr>
              <w:t>A_E = neurons[:N_E]</w:t>
            </w:r>
          </w:p>
          <w:p>
            <w:r>
              <w:rPr>
                <w:rFonts w:ascii="Consolas" w:hAnsi="Consolas"/>
                <w:sz w:val="15"/>
              </w:rPr>
              <w:t>A_I = neurons[N_E:N_ring]</w:t>
            </w:r>
          </w:p>
          <w:p>
            <w:r>
              <w:rPr>
                <w:rFonts w:ascii="Consolas" w:hAnsi="Consolas"/>
                <w:sz w:val="15"/>
              </w:rPr>
              <w:t>B_E = neurons[N_ring:N_ring+N_E]</w:t>
            </w:r>
          </w:p>
          <w:p>
            <w:r>
              <w:rPr>
                <w:rFonts w:ascii="Consolas" w:hAnsi="Consolas"/>
                <w:sz w:val="15"/>
              </w:rPr>
              <w:t>B_I = neurons[N_ring+N_E:]</w:t>
            </w:r>
          </w:p>
          <w:p>
            <w:r>
              <w:rPr>
                <w:rFonts w:ascii="Consolas" w:hAnsi="Consolas"/>
                <w:sz w:val="15"/>
              </w:rPr>
            </w:r>
          </w:p>
          <w:p>
            <w:r>
              <w:rPr>
                <w:rFonts w:ascii="Consolas" w:hAnsi="Consolas"/>
                <w:sz w:val="15"/>
              </w:rPr>
              <w:t>xi = np.arange(N_E) / N_E</w:t>
            </w:r>
          </w:p>
          <w:p>
            <w:r>
              <w:rPr>
                <w:rFonts w:ascii="Consolas" w:hAnsi="Consolas"/>
                <w:sz w:val="15"/>
              </w:rPr>
              <w:t>A_E.x = xi</w:t>
            </w:r>
          </w:p>
          <w:p>
            <w:r>
              <w:rPr>
                <w:rFonts w:ascii="Consolas" w:hAnsi="Consolas"/>
                <w:sz w:val="15"/>
              </w:rPr>
              <w:t>B_E.x = xi</w:t>
            </w:r>
          </w:p>
          <w:p>
            <w:r>
              <w:rPr>
                <w:rFonts w:ascii="Consolas" w:hAnsi="Consolas"/>
                <w:sz w:val="15"/>
              </w:rPr>
            </w:r>
          </w:p>
          <w:p>
            <w:r>
              <w:rPr>
                <w:rFonts w:ascii="Consolas" w:hAnsi="Consolas"/>
                <w:sz w:val="15"/>
              </w:rPr>
              <w:t>background = PoissonGroup(2*N_ring, rates=400*Hz)</w:t>
            </w:r>
          </w:p>
          <w:p>
            <w:r>
              <w:rPr>
                <w:rFonts w:ascii="Consolas" w:hAnsi="Consolas"/>
                <w:sz w:val="15"/>
              </w:rPr>
              <w:t>bg_syn = Synapses(background, neurons, on_pre='v_post += 2.0*mV')</w:t>
            </w:r>
          </w:p>
          <w:p>
            <w:r>
              <w:rPr>
                <w:rFonts w:ascii="Consolas" w:hAnsi="Consolas"/>
                <w:sz w:val="15"/>
              </w:rPr>
              <w:t>bg_syn.connect(j='i')</w:t>
            </w:r>
          </w:p>
          <w:p>
            <w:r>
              <w:rPr>
                <w:rFonts w:ascii="Consolas" w:hAnsi="Consolas"/>
                <w:sz w:val="15"/>
              </w:rPr>
            </w:r>
          </w:p>
          <w:p>
            <w:r>
              <w:rPr>
                <w:rFonts w:ascii="Consolas" w:hAnsi="Consolas"/>
                <w:sz w:val="15"/>
              </w:rPr>
              <w:t>sigma_exc = 0.05</w:t>
            </w:r>
          </w:p>
          <w:p>
            <w:r>
              <w:rPr>
                <w:rFonts w:ascii="Consolas" w:hAnsi="Consolas"/>
                <w:sz w:val="15"/>
              </w:rPr>
              <w:t>CUTOFF_LOCALE = 3 * sigma_exc</w:t>
            </w:r>
          </w:p>
          <w:p>
            <w:r>
              <w:rPr>
                <w:rFonts w:ascii="Consolas" w:hAnsi="Consolas"/>
                <w:sz w:val="15"/>
              </w:rPr>
              <w:t>w_ee_nmda = 0.325*mV/ms</w:t>
            </w:r>
          </w:p>
          <w:p>
            <w:r>
              <w:rPr>
                <w:rFonts w:ascii="Consolas" w:hAnsi="Consolas"/>
                <w:sz w:val="15"/>
              </w:rPr>
              <w:t>p_conn = 0.15</w:t>
            </w:r>
          </w:p>
          <w:p>
            <w:r>
              <w:rPr>
                <w:rFonts w:ascii="Consolas" w:hAnsi="Consolas"/>
                <w:sz w:val="15"/>
              </w:rPr>
              <w:t>w_exc = 1.0*mV</w:t>
            </w:r>
          </w:p>
          <w:p>
            <w:r>
              <w:rPr>
                <w:rFonts w:ascii="Consolas" w:hAnsi="Consolas"/>
                <w:sz w:val="15"/>
              </w:rPr>
              <w:t>w_inh = 10.0*mV</w:t>
            </w:r>
          </w:p>
          <w:p>
            <w:r>
              <w:rPr>
                <w:rFonts w:ascii="Consolas" w:hAnsi="Consolas"/>
                <w:sz w:val="15"/>
              </w:rPr>
            </w:r>
          </w:p>
          <w:p>
            <w:r>
              <w:rPr>
                <w:rFonts w:ascii="Consolas" w:hAnsi="Consolas"/>
                <w:sz w:val="15"/>
              </w:rPr>
            </w:r>
          </w:p>
          <w:p>
            <w:r>
              <w:rPr>
                <w:rFonts w:ascii="Consolas" w:hAnsi="Consolas"/>
                <w:sz w:val="15"/>
              </w:rPr>
              <w:t>def dist_circ(dx):</w:t>
            </w:r>
          </w:p>
          <w:p>
            <w:r>
              <w:rPr>
                <w:rFonts w:ascii="Consolas" w:hAnsi="Consolas"/>
                <w:sz w:val="15"/>
              </w:rPr>
              <w:t xml:space="preserve">    dx = abs(dx)</w:t>
            </w:r>
          </w:p>
          <w:p>
            <w:r>
              <w:rPr>
                <w:rFonts w:ascii="Consolas" w:hAnsi="Consolas"/>
                <w:sz w:val="15"/>
              </w:rPr>
              <w:t xml:space="preserve">    return np.minimum(dx, 1 - dx)</w:t>
            </w:r>
          </w:p>
          <w:p>
            <w:r>
              <w:rPr>
                <w:rFonts w:ascii="Consolas" w:hAnsi="Consolas"/>
                <w:sz w:val="15"/>
              </w:rPr>
            </w:r>
          </w:p>
          <w:p>
            <w:r>
              <w:rPr>
                <w:rFonts w:ascii="Consolas" w:hAnsi="Consolas"/>
                <w:sz w:val="15"/>
              </w:rPr>
            </w:r>
          </w:p>
          <w:p>
            <w:r>
              <w:rPr>
                <w:rFonts w:ascii="Consolas" w:hAnsi="Consolas"/>
                <w:sz w:val="15"/>
              </w:rPr>
              <w:t>def costruisci_anello(E, I_pop, seed):</w:t>
            </w:r>
          </w:p>
          <w:p>
            <w:r>
              <w:rPr>
                <w:rFonts w:ascii="Consolas" w:hAnsi="Consolas"/>
                <w:sz w:val="15"/>
              </w:rPr>
              <w:t xml:space="preserve">    dmat = dist_circ(xi[:, None] - xi[None, :])</w:t>
            </w:r>
          </w:p>
          <w:p>
            <w:r>
              <w:rPr>
                <w:rFonts w:ascii="Consolas" w:hAnsi="Consolas"/>
                <w:sz w:val="15"/>
              </w:rPr>
              <w:t xml:space="preserve">    prob_ee = np.exp(-dmat**2 / (2*sigma_exc**2))</w:t>
            </w:r>
          </w:p>
          <w:p>
            <w:r>
              <w:rPr>
                <w:rFonts w:ascii="Consolas" w:hAnsi="Consolas"/>
                <w:sz w:val="15"/>
              </w:rPr>
              <w:t xml:space="preserve">    prob_ee[dmat &gt; CUTOFF_LOCALE] = 0.0</w:t>
            </w:r>
          </w:p>
          <w:p>
            <w:r>
              <w:rPr>
                <w:rFonts w:ascii="Consolas" w:hAnsi="Consolas"/>
                <w:sz w:val="15"/>
              </w:rPr>
              <w:t xml:space="preserve">    np.fill_diagonal(prob_ee, 0)</w:t>
            </w:r>
          </w:p>
          <w:p>
            <w:r>
              <w:rPr>
                <w:rFonts w:ascii="Consolas" w:hAnsi="Consolas"/>
                <w:sz w:val="15"/>
              </w:rPr>
              <w:t xml:space="preserve">    rng = np.random.RandomState(seed)</w:t>
            </w:r>
          </w:p>
          <w:p>
            <w:r>
              <w:rPr>
                <w:rFonts w:ascii="Consolas" w:hAnsi="Consolas"/>
                <w:sz w:val="15"/>
              </w:rPr>
              <w:t xml:space="preserve">    mask_ee = rng.rand(N_E, N_E) &lt; prob_ee</w:t>
            </w:r>
          </w:p>
          <w:p>
            <w:r>
              <w:rPr>
                <w:rFonts w:ascii="Consolas" w:hAnsi="Consolas"/>
                <w:sz w:val="15"/>
              </w:rPr>
              <w:t xml:space="preserve">    i_idx, j_idx = np.nonzero(mask_ee)</w:t>
            </w:r>
          </w:p>
          <w:p>
            <w:r>
              <w:rPr>
                <w:rFonts w:ascii="Consolas" w:hAnsi="Consolas"/>
                <w:sz w:val="15"/>
              </w:rPr>
            </w:r>
          </w:p>
          <w:p>
            <w:r>
              <w:rPr>
                <w:rFonts w:ascii="Consolas" w:hAnsi="Consolas"/>
                <w:sz w:val="15"/>
              </w:rPr>
              <w:t xml:space="preserve">    syn_ee = Synapses(E, E, on_pre='g_nmda_post += w_ee_nmda')</w:t>
            </w:r>
          </w:p>
          <w:p>
            <w:r>
              <w:rPr>
                <w:rFonts w:ascii="Consolas" w:hAnsi="Consolas"/>
                <w:sz w:val="15"/>
              </w:rPr>
              <w:t xml:space="preserve">    syn_ee.connect(i=i_idx, j=j_idx)</w:t>
            </w:r>
          </w:p>
          <w:p>
            <w:r>
              <w:rPr>
                <w:rFonts w:ascii="Consolas" w:hAnsi="Consolas"/>
                <w:sz w:val="15"/>
              </w:rPr>
              <w:t xml:space="preserve">    syn_ei = Synapses(E, I_pop, on_pre='v_post += w_exc')</w:t>
            </w:r>
          </w:p>
          <w:p>
            <w:r>
              <w:rPr>
                <w:rFonts w:ascii="Consolas" w:hAnsi="Consolas"/>
                <w:sz w:val="15"/>
              </w:rPr>
              <w:t xml:space="preserve">    syn_ei.connect(p=p_conn)</w:t>
            </w:r>
          </w:p>
          <w:p>
            <w:r>
              <w:rPr>
                <w:rFonts w:ascii="Consolas" w:hAnsi="Consolas"/>
                <w:sz w:val="15"/>
              </w:rPr>
              <w:t xml:space="preserve">    syn_ie = Synapses(I_pop, E, on_pre='v_post -= w_inh')</w:t>
            </w:r>
          </w:p>
          <w:p>
            <w:r>
              <w:rPr>
                <w:rFonts w:ascii="Consolas" w:hAnsi="Consolas"/>
                <w:sz w:val="15"/>
              </w:rPr>
              <w:t xml:space="preserve">    syn_ie.connect(p=p_conn)</w:t>
            </w:r>
          </w:p>
          <w:p>
            <w:r>
              <w:rPr>
                <w:rFonts w:ascii="Consolas" w:hAnsi="Consolas"/>
                <w:sz w:val="15"/>
              </w:rPr>
              <w:t xml:space="preserve">    syn_ii = Synapses(I_pop, I_pop, on_pre='v_post -= w_inh')</w:t>
            </w:r>
          </w:p>
          <w:p>
            <w:r>
              <w:rPr>
                <w:rFonts w:ascii="Consolas" w:hAnsi="Consolas"/>
                <w:sz w:val="15"/>
              </w:rPr>
              <w:t xml:space="preserve">    syn_ii.connect(condition='i!=j', p=p_conn)</w:t>
            </w:r>
          </w:p>
          <w:p>
            <w:r>
              <w:rPr>
                <w:rFonts w:ascii="Consolas" w:hAnsi="Consolas"/>
                <w:sz w:val="15"/>
              </w:rPr>
              <w:t xml:space="preserve">    return syn_ee, syn_ei, syn_ie, syn_ii</w:t>
            </w:r>
          </w:p>
          <w:p>
            <w:r>
              <w:rPr>
                <w:rFonts w:ascii="Consolas" w:hAnsi="Consolas"/>
                <w:sz w:val="15"/>
              </w:rPr>
            </w:r>
          </w:p>
          <w:p>
            <w:r>
              <w:rPr>
                <w:rFonts w:ascii="Consolas" w:hAnsi="Consolas"/>
                <w:sz w:val="15"/>
              </w:rPr>
            </w:r>
          </w:p>
          <w:p>
            <w:r>
              <w:rPr>
                <w:rFonts w:ascii="Consolas" w:hAnsi="Consolas"/>
                <w:sz w:val="15"/>
              </w:rPr>
              <w:t>syn_A = costruisci_anello(A_E, A_I, seed=0)</w:t>
            </w:r>
          </w:p>
          <w:p>
            <w:r>
              <w:rPr>
                <w:rFonts w:ascii="Consolas" w:hAnsi="Consolas"/>
                <w:sz w:val="15"/>
              </w:rPr>
              <w:t>syn_B = costruisci_anello(B_E, B_I, seed=1)</w:t>
            </w:r>
          </w:p>
          <w:p>
            <w:r>
              <w:rPr>
                <w:rFonts w:ascii="Consolas" w:hAnsi="Consolas"/>
                <w:sz w:val="15"/>
              </w:rPr>
            </w:r>
          </w:p>
          <w:p>
            <w:r>
              <w:rPr>
                <w:rFonts w:ascii="Consolas" w:hAnsi="Consolas"/>
                <w:sz w:val="15"/>
              </w:rPr>
              <w:t>tau_stdp = 20*ms</w:t>
            </w:r>
          </w:p>
          <w:p>
            <w:r>
              <w:rPr>
                <w:rFonts w:ascii="Consolas" w:hAnsi="Consolas"/>
                <w:sz w:val="15"/>
              </w:rPr>
              <w:t>A_ltp = 0.15*mV</w:t>
            </w:r>
          </w:p>
          <w:p>
            <w:r>
              <w:rPr>
                <w:rFonts w:ascii="Consolas" w:hAnsi="Consolas"/>
                <w:sz w:val="15"/>
              </w:rPr>
              <w:t>A_ltd = 0.15*mV</w:t>
            </w:r>
          </w:p>
          <w:p>
            <w:r>
              <w:rPr>
                <w:rFonts w:ascii="Consolas" w:hAnsi="Consolas"/>
                <w:sz w:val="15"/>
              </w:rPr>
              <w:t>w_max = 8.0*mV</w:t>
            </w:r>
          </w:p>
          <w:p>
            <w:r>
              <w:rPr>
                <w:rFonts w:ascii="Consolas" w:hAnsi="Consolas"/>
                <w:sz w:val="15"/>
              </w:rPr>
              <w:t>w_min = 0*mV</w:t>
            </w:r>
          </w:p>
          <w:p>
            <w:r>
              <w:rPr>
                <w:rFonts w:ascii="Consolas" w:hAnsi="Consolas"/>
                <w:sz w:val="15"/>
              </w:rPr>
              <w:t>w_init = 3.5*mV</w:t>
            </w:r>
          </w:p>
          <w:p>
            <w:r>
              <w:rPr>
                <w:rFonts w:ascii="Consolas" w:hAnsi="Consolas"/>
                <w:sz w:val="15"/>
              </w:rPr>
              <w:t>sigma_inter = 0.08</w:t>
            </w:r>
          </w:p>
          <w:p>
            <w:r>
              <w:rPr>
                <w:rFonts w:ascii="Consolas" w:hAnsi="Consolas"/>
                <w:sz w:val="15"/>
              </w:rPr>
              <w:t>p_inter_picco = 0.5</w:t>
            </w:r>
          </w:p>
          <w:p>
            <w:r>
              <w:rPr>
                <w:rFonts w:ascii="Consolas" w:hAnsi="Consolas"/>
                <w:sz w:val="15"/>
              </w:rPr>
            </w:r>
          </w:p>
          <w:p>
            <w:r>
              <w:rPr>
                <w:rFonts w:ascii="Consolas" w:hAnsi="Consolas"/>
                <w:sz w:val="15"/>
              </w:rPr>
              <w:t>stdp_model = '''</w:t>
            </w:r>
          </w:p>
          <w:p>
            <w:r>
              <w:rPr>
                <w:rFonts w:ascii="Consolas" w:hAnsi="Consolas"/>
                <w:sz w:val="15"/>
              </w:rPr>
              <w:t>w : volt</w:t>
            </w:r>
          </w:p>
          <w:p>
            <w:r>
              <w:rPr>
                <w:rFonts w:ascii="Consolas" w:hAnsi="Consolas"/>
                <w:sz w:val="15"/>
              </w:rPr>
              <w:t>dapre/dt = -apre/tau_stdp : volt (event-driven)</w:t>
            </w:r>
          </w:p>
          <w:p>
            <w:r>
              <w:rPr>
                <w:rFonts w:ascii="Consolas" w:hAnsi="Consolas"/>
                <w:sz w:val="15"/>
              </w:rPr>
              <w:t>dapost/dt = -apost/tau_stdp : volt (event-driven)</w:t>
            </w:r>
          </w:p>
          <w:p>
            <w:r>
              <w:rPr>
                <w:rFonts w:ascii="Consolas" w:hAnsi="Consolas"/>
                <w:sz w:val="15"/>
              </w:rPr>
              <w:t>'''</w:t>
            </w:r>
          </w:p>
          <w:p>
            <w:r>
              <w:rPr>
                <w:rFonts w:ascii="Consolas" w:hAnsi="Consolas"/>
                <w:sz w:val="15"/>
              </w:rPr>
              <w:t>stdp_on_pre = '''</w:t>
            </w:r>
          </w:p>
          <w:p>
            <w:r>
              <w:rPr>
                <w:rFonts w:ascii="Consolas" w:hAnsi="Consolas"/>
                <w:sz w:val="15"/>
              </w:rPr>
              <w:t>v_post += w</w:t>
            </w:r>
          </w:p>
          <w:p>
            <w:r>
              <w:rPr>
                <w:rFonts w:ascii="Consolas" w:hAnsi="Consolas"/>
                <w:sz w:val="15"/>
              </w:rPr>
              <w:t>apre += A_ltp</w:t>
            </w:r>
          </w:p>
          <w:p>
            <w:r>
              <w:rPr>
                <w:rFonts w:ascii="Consolas" w:hAnsi="Consolas"/>
                <w:sz w:val="15"/>
              </w:rPr>
              <w:t>w = clip(w+apost, w_min, w_max)</w:t>
            </w:r>
          </w:p>
          <w:p>
            <w:r>
              <w:rPr>
                <w:rFonts w:ascii="Consolas" w:hAnsi="Consolas"/>
                <w:sz w:val="15"/>
              </w:rPr>
              <w:t>'''</w:t>
            </w:r>
          </w:p>
          <w:p>
            <w:r>
              <w:rPr>
                <w:rFonts w:ascii="Consolas" w:hAnsi="Consolas"/>
                <w:sz w:val="15"/>
              </w:rPr>
              <w:t>stdp_on_post = '''</w:t>
            </w:r>
          </w:p>
          <w:p>
            <w:r>
              <w:rPr>
                <w:rFonts w:ascii="Consolas" w:hAnsi="Consolas"/>
                <w:sz w:val="15"/>
              </w:rPr>
              <w:t>apost -= A_ltd</w:t>
            </w:r>
          </w:p>
          <w:p>
            <w:r>
              <w:rPr>
                <w:rFonts w:ascii="Consolas" w:hAnsi="Consolas"/>
                <w:sz w:val="15"/>
              </w:rPr>
              <w:t>w = clip(w+apre, w_min, w_max)</w:t>
            </w:r>
          </w:p>
          <w:p>
            <w:r>
              <w:rPr>
                <w:rFonts w:ascii="Consolas" w:hAnsi="Consolas"/>
                <w:sz w:val="15"/>
              </w:rPr>
              <w:t>'''</w:t>
            </w:r>
          </w:p>
          <w:p>
            <w:r>
              <w:rPr>
                <w:rFonts w:ascii="Consolas" w:hAnsi="Consolas"/>
                <w:sz w:val="15"/>
              </w:rPr>
            </w:r>
          </w:p>
          <w:p>
            <w:r>
              <w:rPr>
                <w:rFonts w:ascii="Consolas" w:hAnsi="Consolas"/>
                <w:sz w:val="15"/>
              </w:rPr>
              <w:t>syn_ab = Synapses(A_E, B_E, model=stdp_model, on_pre=stdp_on_pre, on_post=stdp_on_post)</w:t>
            </w:r>
          </w:p>
          <w:p>
            <w:r>
              <w:rPr>
                <w:rFonts w:ascii="Consolas" w:hAnsi="Consolas"/>
                <w:sz w:val="15"/>
              </w:rPr>
              <w:t>dmat_inter = dist_circ(xi[:, None] - xi[None, :])</w:t>
            </w:r>
          </w:p>
          <w:p>
            <w:r>
              <w:rPr>
                <w:rFonts w:ascii="Consolas" w:hAnsi="Consolas"/>
                <w:sz w:val="15"/>
              </w:rPr>
              <w:t>prob_inter = p_inter_picco * np.exp(-dmat_inter**2 / (2*sigma_inter**2))</w:t>
            </w:r>
          </w:p>
          <w:p>
            <w:r>
              <w:rPr>
                <w:rFonts w:ascii="Consolas" w:hAnsi="Consolas"/>
                <w:sz w:val="15"/>
              </w:rPr>
              <w:t>rng_inter = np.random.RandomState(2)</w:t>
            </w:r>
          </w:p>
          <w:p>
            <w:r>
              <w:rPr>
                <w:rFonts w:ascii="Consolas" w:hAnsi="Consolas"/>
                <w:sz w:val="15"/>
              </w:rPr>
              <w:t>mask_inter = rng_inter.rand(N_E, N_E) &lt; prob_inter</w:t>
            </w:r>
          </w:p>
          <w:p>
            <w:r>
              <w:rPr>
                <w:rFonts w:ascii="Consolas" w:hAnsi="Consolas"/>
                <w:sz w:val="15"/>
              </w:rPr>
              <w:t>i_inter, j_inter = np.nonzero(mask_inter)</w:t>
            </w:r>
          </w:p>
          <w:p>
            <w:r>
              <w:rPr>
                <w:rFonts w:ascii="Consolas" w:hAnsi="Consolas"/>
                <w:sz w:val="15"/>
              </w:rPr>
              <w:t>syn_ab.connect(i=i_inter, j=j_inter)</w:t>
            </w:r>
          </w:p>
          <w:p>
            <w:r>
              <w:rPr>
                <w:rFonts w:ascii="Consolas" w:hAnsi="Consolas"/>
                <w:sz w:val="15"/>
              </w:rPr>
              <w:t>syn_ab.w = w_init</w:t>
            </w:r>
          </w:p>
          <w:p>
            <w:r>
              <w:rPr>
                <w:rFonts w:ascii="Consolas" w:hAnsi="Consolas"/>
                <w:sz w:val="15"/>
              </w:rPr>
            </w:r>
          </w:p>
          <w:p>
            <w:r>
              <w:rPr>
                <w:rFonts w:ascii="Consolas" w:hAnsi="Consolas"/>
                <w:sz w:val="15"/>
              </w:rPr>
              <w:t>stdp_model_ba = '''</w:t>
            </w:r>
          </w:p>
          <w:p>
            <w:r>
              <w:rPr>
                <w:rFonts w:ascii="Consolas" w:hAnsi="Consolas"/>
                <w:sz w:val="15"/>
              </w:rPr>
              <w:t>w : volt</w:t>
            </w:r>
          </w:p>
          <w:p>
            <w:r>
              <w:rPr>
                <w:rFonts w:ascii="Consolas" w:hAnsi="Consolas"/>
                <w:sz w:val="15"/>
              </w:rPr>
              <w:t>dapre/dt = -apre/tau_stdp : volt (event-driven)</w:t>
            </w:r>
          </w:p>
          <w:p>
            <w:r>
              <w:rPr>
                <w:rFonts w:ascii="Consolas" w:hAnsi="Consolas"/>
                <w:sz w:val="15"/>
              </w:rPr>
              <w:t>dapost/dt = -apost/tau_stdp : volt (event-driven)</w:t>
            </w:r>
          </w:p>
          <w:p>
            <w:r>
              <w:rPr>
                <w:rFonts w:ascii="Consolas" w:hAnsi="Consolas"/>
                <w:sz w:val="15"/>
              </w:rPr>
              <w:t>ltp_gate : volt (shared)</w:t>
            </w:r>
          </w:p>
          <w:p>
            <w:r>
              <w:rPr>
                <w:rFonts w:ascii="Consolas" w:hAnsi="Consolas"/>
                <w:sz w:val="15"/>
              </w:rPr>
              <w:t>ltd_gate : volt (shared)</w:t>
            </w:r>
          </w:p>
          <w:p>
            <w:r>
              <w:rPr>
                <w:rFonts w:ascii="Consolas" w:hAnsi="Consolas"/>
                <w:sz w:val="15"/>
              </w:rPr>
              <w:t>'''</w:t>
            </w:r>
          </w:p>
          <w:p>
            <w:r>
              <w:rPr>
                <w:rFonts w:ascii="Consolas" w:hAnsi="Consolas"/>
                <w:sz w:val="15"/>
              </w:rPr>
              <w:t>stdp_on_pre_ba = '''</w:t>
            </w:r>
          </w:p>
          <w:p>
            <w:r>
              <w:rPr>
                <w:rFonts w:ascii="Consolas" w:hAnsi="Consolas"/>
                <w:sz w:val="15"/>
              </w:rPr>
              <w:t>v_post += w</w:t>
            </w:r>
          </w:p>
          <w:p>
            <w:r>
              <w:rPr>
                <w:rFonts w:ascii="Consolas" w:hAnsi="Consolas"/>
                <w:sz w:val="15"/>
              </w:rPr>
              <w:t>apre += ltp_gate</w:t>
            </w:r>
          </w:p>
          <w:p>
            <w:r>
              <w:rPr>
                <w:rFonts w:ascii="Consolas" w:hAnsi="Consolas"/>
                <w:sz w:val="15"/>
              </w:rPr>
              <w:t>w = clip(w+apost, w_min, w_max)</w:t>
            </w:r>
          </w:p>
          <w:p>
            <w:r>
              <w:rPr>
                <w:rFonts w:ascii="Consolas" w:hAnsi="Consolas"/>
                <w:sz w:val="15"/>
              </w:rPr>
              <w:t>'''</w:t>
            </w:r>
          </w:p>
          <w:p>
            <w:r>
              <w:rPr>
                <w:rFonts w:ascii="Consolas" w:hAnsi="Consolas"/>
                <w:sz w:val="15"/>
              </w:rPr>
              <w:t>stdp_on_post_ba = '''</w:t>
            </w:r>
          </w:p>
          <w:p>
            <w:r>
              <w:rPr>
                <w:rFonts w:ascii="Consolas" w:hAnsi="Consolas"/>
                <w:sz w:val="15"/>
              </w:rPr>
              <w:t>apost -= ltd_gate</w:t>
            </w:r>
          </w:p>
          <w:p>
            <w:r>
              <w:rPr>
                <w:rFonts w:ascii="Consolas" w:hAnsi="Consolas"/>
                <w:sz w:val="15"/>
              </w:rPr>
              <w:t>w = clip(w+apre, w_min, w_max)</w:t>
            </w:r>
          </w:p>
          <w:p>
            <w:r>
              <w:rPr>
                <w:rFonts w:ascii="Consolas" w:hAnsi="Consolas"/>
                <w:sz w:val="15"/>
              </w:rPr>
              <w:t>'''</w:t>
            </w:r>
          </w:p>
          <w:p>
            <w:r>
              <w:rPr>
                <w:rFonts w:ascii="Consolas" w:hAnsi="Consolas"/>
                <w:sz w:val="15"/>
              </w:rPr>
            </w:r>
          </w:p>
          <w:p>
            <w:r>
              <w:rPr>
                <w:rFonts w:ascii="Consolas" w:hAnsi="Consolas"/>
                <w:sz w:val="15"/>
              </w:rPr>
              <w:t>syn_ba = Synapses(B_E, A_E, model=stdp_model_ba, on_pre=stdp_on_pre_ba, on_post=stdp_on_post_ba)</w:t>
            </w:r>
          </w:p>
          <w:p>
            <w:r>
              <w:rPr>
                <w:rFonts w:ascii="Consolas" w:hAnsi="Consolas"/>
                <w:sz w:val="15"/>
              </w:rPr>
              <w:t>mask_inter_ba = rng_inter.rand(N_E, N_E) &lt; prob_inter</w:t>
            </w:r>
          </w:p>
          <w:p>
            <w:r>
              <w:rPr>
                <w:rFonts w:ascii="Consolas" w:hAnsi="Consolas"/>
                <w:sz w:val="15"/>
              </w:rPr>
              <w:t>i_inter_ba, j_inter_ba = np.nonzero(mask_inter_ba)</w:t>
            </w:r>
          </w:p>
          <w:p>
            <w:r>
              <w:rPr>
                <w:rFonts w:ascii="Consolas" w:hAnsi="Consolas"/>
                <w:sz w:val="15"/>
              </w:rPr>
              <w:t>syn_ba.connect(i=i_inter_ba, j=j_inter_ba)</w:t>
            </w:r>
          </w:p>
          <w:p>
            <w:r>
              <w:rPr>
                <w:rFonts w:ascii="Consolas" w:hAnsi="Consolas"/>
                <w:sz w:val="15"/>
              </w:rPr>
              <w:t>syn_ba.w = w_init</w:t>
            </w:r>
          </w:p>
          <w:p>
            <w:r>
              <w:rPr>
                <w:rFonts w:ascii="Consolas" w:hAnsi="Consolas"/>
                <w:sz w:val="15"/>
              </w:rPr>
              <w:t>syn_ba.ltp_gate = A_ltp</w:t>
            </w:r>
          </w:p>
          <w:p>
            <w:r>
              <w:rPr>
                <w:rFonts w:ascii="Consolas" w:hAnsi="Consolas"/>
                <w:sz w:val="15"/>
              </w:rPr>
              <w:t>syn_ba.ltd_gate = A_ltd</w:t>
            </w:r>
          </w:p>
          <w:p>
            <w:r>
              <w:rPr>
                <w:rFonts w:ascii="Consolas" w:hAnsi="Consolas"/>
                <w:sz w:val="15"/>
              </w:rPr>
            </w:r>
          </w:p>
          <w:p>
            <w:r>
              <w:rPr>
                <w:rFonts w:ascii="Consolas" w:hAnsi="Consolas"/>
                <w:sz w:val="15"/>
              </w:rPr>
              <w:t>MESSAGGIO = 0.3</w:t>
            </w:r>
          </w:p>
          <w:p>
            <w:r>
              <w:rPr>
                <w:rFonts w:ascii="Consolas" w:hAnsi="Consolas"/>
                <w:sz w:val="15"/>
              </w:rPr>
              <w:t>larghezza_stimolo = 0.05</w:t>
            </w:r>
          </w:p>
          <w:p>
            <w:r>
              <w:rPr>
                <w:rFonts w:ascii="Consolas" w:hAnsi="Consolas"/>
                <w:sz w:val="15"/>
              </w:rPr>
              <w:t>peso_stim = np.exp(-dist_circ(xi - MESSAGGIO)**2 / (2*larghezza_stimolo**2))</w:t>
            </w:r>
          </w:p>
          <w:p>
            <w:r>
              <w:rPr>
                <w:rFonts w:ascii="Consolas" w:hAnsi="Consolas"/>
                <w:sz w:val="15"/>
              </w:rPr>
              <w:t>gruppo_stim = np.where(peso_stim &gt; 0.5)[0]</w:t>
            </w:r>
          </w:p>
          <w:p>
            <w:r>
              <w:rPr>
                <w:rFonts w:ascii="Consolas" w:hAnsi="Consolas"/>
                <w:sz w:val="15"/>
              </w:rPr>
            </w:r>
          </w:p>
          <w:p>
            <w:r>
              <w:rPr>
                <w:rFonts w:ascii="Consolas" w:hAnsi="Consolas"/>
                <w:sz w:val="15"/>
              </w:rPr>
              <w:t># ATTENZIONE: gruppo_stim (i neuroni con peso_stim&gt;0.5) riceve stimolo</w:t>
            </w:r>
          </w:p>
          <w:p>
            <w:r>
              <w:rPr>
                <w:rFonts w:ascii="Consolas" w:hAnsi="Consolas"/>
                <w:sz w:val="15"/>
              </w:rPr>
              <w:t># ESTERNO diretto durante i turni 'A' -- includerlo nel gruppo "vicino"</w:t>
            </w:r>
          </w:p>
          <w:p>
            <w:r>
              <w:rPr>
                <w:rFonts w:ascii="Consolas" w:hAnsi="Consolas"/>
                <w:sz w:val="15"/>
              </w:rPr>
              <w:t># confonderebbe il loro adattamento residuo (post-scarica, dal proprio</w:t>
            </w:r>
          </w:p>
          <w:p>
            <w:r>
              <w:rPr>
                <w:rFonts w:ascii="Consolas" w:hAnsi="Consolas"/>
                <w:sz w:val="15"/>
              </w:rPr>
              <w:t># stimolo diretto) con un eventuale segnale del canale B-&gt;A. Il gruppo</w:t>
            </w:r>
          </w:p>
          <w:p>
            <w:r>
              <w:rPr>
                <w:rFonts w:ascii="Consolas" w:hAnsi="Consolas"/>
                <w:sz w:val="15"/>
              </w:rPr>
              <w:t># "vicino" deve quindi essere vicino al messaggio (dentro il raggio di</w:t>
            </w:r>
          </w:p>
          <w:p>
            <w:r>
              <w:rPr>
                <w:rFonts w:ascii="Consolas" w:hAnsi="Consolas"/>
                <w:sz w:val="15"/>
              </w:rPr>
              <w:t># convergenza sigma_inter=0.08 delle sinapsi B-&gt;A) ma ESCLUDERE</w:t>
            </w:r>
          </w:p>
          <w:p>
            <w:r>
              <w:rPr>
                <w:rFonts w:ascii="Consolas" w:hAnsi="Consolas"/>
                <w:sz w:val="15"/>
              </w:rPr>
              <w:t># esplicitamente gruppo_stim.</w:t>
            </w:r>
          </w:p>
          <w:p>
            <w:r>
              <w:rPr>
                <w:rFonts w:ascii="Consolas" w:hAnsi="Consolas"/>
                <w:sz w:val="15"/>
              </w:rPr>
              <w:t>dentro_convergenza = dist_circ(xi - MESSAGGIO) &lt; sigma_inter</w:t>
            </w:r>
          </w:p>
          <w:p>
            <w:r>
              <w:rPr>
                <w:rFonts w:ascii="Consolas" w:hAnsi="Consolas"/>
                <w:sz w:val="15"/>
              </w:rPr>
              <w:t>gruppo_vicino = np.where(dentro_convergenza &amp; ~np.isin(np.arange(N_E), gruppo_stim))[0]</w:t>
            </w:r>
          </w:p>
          <w:p>
            <w:r>
              <w:rPr>
                <w:rFonts w:ascii="Consolas" w:hAnsi="Consolas"/>
                <w:sz w:val="15"/>
              </w:rPr>
              <w:t>gruppo_lontano = np.where(dist_circ(xi - (MESSAGGIO + 0.5) % 1.0) &lt; larghezza_stimolo)[0]</w:t>
            </w:r>
          </w:p>
          <w:p>
            <w:r>
              <w:rPr>
                <w:rFonts w:ascii="Consolas" w:hAnsi="Consolas"/>
                <w:sz w:val="15"/>
              </w:rPr>
              <w:t>print(f"Neuroni A_E stimolati direttamente (esclusi dal confronto): {gruppo_stim}")</w:t>
            </w:r>
          </w:p>
          <w:p>
            <w:r>
              <w:rPr>
                <w:rFonts w:ascii="Consolas" w:hAnsi="Consolas"/>
                <w:sz w:val="15"/>
              </w:rPr>
              <w:t>print(f"Neuroni A_E vicini al messaggio (mai stimolati direttamente): {gruppo_vicino}")</w:t>
            </w:r>
          </w:p>
          <w:p>
            <w:r>
              <w:rPr>
                <w:rFonts w:ascii="Consolas" w:hAnsi="Consolas"/>
                <w:sz w:val="15"/>
              </w:rPr>
              <w:t>print(f"Neuroni A_E di controllo (lontani): {gruppo_lontano}")</w:t>
            </w:r>
          </w:p>
          <w:p>
            <w:r>
              <w:rPr>
                <w:rFonts w:ascii="Consolas" w:hAnsi="Consolas"/>
                <w:sz w:val="15"/>
              </w:rPr>
            </w:r>
          </w:p>
          <w:p>
            <w:r>
              <w:rPr>
                <w:rFonts w:ascii="Consolas" w:hAnsi="Consolas"/>
                <w:sz w:val="15"/>
              </w:rPr>
              <w:t>n_vicino = len(gruppo_vicino)</w:t>
            </w:r>
          </w:p>
          <w:p>
            <w:r>
              <w:rPr>
                <w:rFonts w:ascii="Consolas" w:hAnsi="Consolas"/>
                <w:sz w:val="15"/>
              </w:rPr>
              <w:t>v_mon = StateMonitor(A_E, 'v', record=np.concatenate([gruppo_vicino, gruppo_lontano]), dt=2*ms)</w:t>
            </w:r>
          </w:p>
          <w:p>
            <w:r>
              <w:rPr>
                <w:rFonts w:ascii="Consolas" w:hAnsi="Consolas"/>
                <w:sz w:val="15"/>
              </w:rPr>
              <w:t>spikes = SpikeMonitor(neurons)</w:t>
            </w:r>
          </w:p>
          <w:p>
            <w:r>
              <w:rPr>
                <w:rFonts w:ascii="Consolas" w:hAnsi="Consolas"/>
                <w:sz w:val="15"/>
              </w:rPr>
            </w:r>
          </w:p>
          <w:p>
            <w:r>
              <w:rPr>
                <w:rFonts w:ascii="Consolas" w:hAnsi="Consolas"/>
                <w:sz w:val="15"/>
              </w:rPr>
              <w:t>N_CICLI = 40</w:t>
            </w:r>
          </w:p>
          <w:p>
            <w:r>
              <w:rPr>
                <w:rFonts w:ascii="Consolas" w:hAnsi="Consolas"/>
                <w:sz w:val="15"/>
              </w:rPr>
              <w:t>T_STIM = 60*ms</w:t>
            </w:r>
          </w:p>
          <w:p>
            <w:r>
              <w:rPr>
                <w:rFonts w:ascii="Consolas" w:hAnsi="Consolas"/>
                <w:sz w:val="15"/>
              </w:rPr>
              <w:t>T_PAUSA = 940*ms</w:t>
            </w:r>
          </w:p>
          <w:p>
            <w:r>
              <w:rPr>
                <w:rFonts w:ascii="Consolas" w:hAnsi="Consolas"/>
                <w:sz w:val="15"/>
              </w:rPr>
            </w:r>
          </w:p>
          <w:p>
            <w:r>
              <w:rPr>
                <w:rFonts w:ascii="Consolas" w:hAnsi="Consolas"/>
                <w:sz w:val="15"/>
              </w:rPr>
              <w:t>turni = []</w:t>
            </w:r>
          </w:p>
          <w:p>
            <w:r>
              <w:rPr>
                <w:rFonts w:ascii="Consolas" w:hAnsi="Consolas"/>
                <w:sz w:val="15"/>
              </w:rPr>
              <w:t>t_corrente = 0*ms</w:t>
            </w:r>
          </w:p>
          <w:p>
            <w:r>
              <w:rPr>
                <w:rFonts w:ascii="Consolas" w:hAnsi="Consolas"/>
                <w:sz w:val="15"/>
              </w:rPr>
              <w:t>for ciclo in range(N_CICLI):</w:t>
            </w:r>
          </w:p>
          <w:p>
            <w:r>
              <w:rPr>
                <w:rFonts w:ascii="Consolas" w:hAnsi="Consolas"/>
                <w:sz w:val="15"/>
              </w:rPr>
              <w:t xml:space="preserve">    turno = 'A' if ciclo % 2 == 0 else 'B'</w:t>
            </w:r>
          </w:p>
          <w:p>
            <w:r>
              <w:rPr>
                <w:rFonts w:ascii="Consolas" w:hAnsi="Consolas"/>
                <w:sz w:val="15"/>
              </w:rPr>
              <w:t xml:space="preserve">    turni.append((turno, t_corrente/ms))</w:t>
            </w:r>
          </w:p>
          <w:p>
            <w:r>
              <w:rPr>
                <w:rFonts w:ascii="Consolas" w:hAnsi="Consolas"/>
                <w:sz w:val="15"/>
              </w:rPr>
              <w:t xml:space="preserve">    if turno == 'A':</w:t>
            </w:r>
          </w:p>
          <w:p>
            <w:r>
              <w:rPr>
                <w:rFonts w:ascii="Consolas" w:hAnsi="Consolas"/>
                <w:sz w:val="15"/>
              </w:rPr>
              <w:t xml:space="preserve">        syn_ba.ltp_gate = 0*mV</w:t>
            </w:r>
          </w:p>
          <w:p>
            <w:r>
              <w:rPr>
                <w:rFonts w:ascii="Consolas" w:hAnsi="Consolas"/>
                <w:sz w:val="15"/>
              </w:rPr>
              <w:t xml:space="preserve">        syn_ba.ltd_gate = 0*mV</w:t>
            </w:r>
          </w:p>
          <w:p>
            <w:r>
              <w:rPr>
                <w:rFonts w:ascii="Consolas" w:hAnsi="Consolas"/>
                <w:sz w:val="15"/>
              </w:rPr>
              <w:t xml:space="preserve">        A_E.I[gruppo_stim] = 15*mV/ms</w:t>
            </w:r>
          </w:p>
          <w:p>
            <w:r>
              <w:rPr>
                <w:rFonts w:ascii="Consolas" w:hAnsi="Consolas"/>
                <w:sz w:val="15"/>
              </w:rPr>
              <w:t xml:space="preserve">        run(T_STIM)</w:t>
            </w:r>
          </w:p>
          <w:p>
            <w:r>
              <w:rPr>
                <w:rFonts w:ascii="Consolas" w:hAnsi="Consolas"/>
                <w:sz w:val="15"/>
              </w:rPr>
              <w:t xml:space="preserve">        A_E.I[:] = 0*mV/ms</w:t>
            </w:r>
          </w:p>
          <w:p>
            <w:r>
              <w:rPr>
                <w:rFonts w:ascii="Consolas" w:hAnsi="Consolas"/>
                <w:sz w:val="15"/>
              </w:rPr>
              <w:t xml:space="preserve">    else:</w:t>
            </w:r>
          </w:p>
          <w:p>
            <w:r>
              <w:rPr>
                <w:rFonts w:ascii="Consolas" w:hAnsi="Consolas"/>
                <w:sz w:val="15"/>
              </w:rPr>
              <w:t xml:space="preserve">        syn_ba.ltp_gate = A_ltp</w:t>
            </w:r>
          </w:p>
          <w:p>
            <w:r>
              <w:rPr>
                <w:rFonts w:ascii="Consolas" w:hAnsi="Consolas"/>
                <w:sz w:val="15"/>
              </w:rPr>
              <w:t xml:space="preserve">        syn_ba.ltd_gate = A_ltd</w:t>
            </w:r>
          </w:p>
          <w:p>
            <w:r>
              <w:rPr>
                <w:rFonts w:ascii="Consolas" w:hAnsi="Consolas"/>
                <w:sz w:val="15"/>
              </w:rPr>
              <w:t xml:space="preserve">        B_E.I[gruppo_stim] = 15*mV/ms</w:t>
            </w:r>
          </w:p>
          <w:p>
            <w:r>
              <w:rPr>
                <w:rFonts w:ascii="Consolas" w:hAnsi="Consolas"/>
                <w:sz w:val="15"/>
              </w:rPr>
              <w:t xml:space="preserve">        run(T_STIM)</w:t>
            </w:r>
          </w:p>
          <w:p>
            <w:r>
              <w:rPr>
                <w:rFonts w:ascii="Consolas" w:hAnsi="Consolas"/>
                <w:sz w:val="15"/>
              </w:rPr>
              <w:t xml:space="preserve">        B_E.I[:] = 0*mV/ms</w:t>
            </w:r>
          </w:p>
          <w:p>
            <w:r>
              <w:rPr>
                <w:rFonts w:ascii="Consolas" w:hAnsi="Consolas"/>
                <w:sz w:val="15"/>
              </w:rPr>
              <w:t xml:space="preserve">    run(T_PAUSA)</w:t>
            </w:r>
          </w:p>
          <w:p>
            <w:r>
              <w:rPr>
                <w:rFonts w:ascii="Consolas" w:hAnsi="Consolas"/>
                <w:sz w:val="15"/>
              </w:rPr>
              <w:t xml:space="preserve">    t_corrente += T_STIM + T_PAUSA</w:t>
            </w:r>
          </w:p>
          <w:p>
            <w:r>
              <w:rPr>
                <w:rFonts w:ascii="Consolas" w:hAnsi="Consolas"/>
                <w:sz w:val="15"/>
              </w:rPr>
              <w:t xml:space="preserve">    if ciclo % 10 == 0 or ciclo == N_CICLI-1:</w:t>
            </w:r>
          </w:p>
          <w:p>
            <w:r>
              <w:rPr>
                <w:rFonts w:ascii="Consolas" w:hAnsi="Consolas"/>
                <w:sz w:val="15"/>
              </w:rPr>
              <w:t xml:space="preserve">        print(f"  ciclo {ciclo:3d}/{N_CICLI} (turno {turno}): "</w:t>
            </w:r>
          </w:p>
          <w:p>
            <w:r>
              <w:rPr>
                <w:rFonts w:ascii="Consolas" w:hAnsi="Consolas"/>
                <w:sz w:val="15"/>
              </w:rPr>
              <w:t xml:space="preserve">              f"B-&gt;A peso medio={np.mean(syn_ba.w)/mV:.3f}mV max={np.max(syn_ba.w)/mV:.3f}mV")</w:t>
            </w:r>
          </w:p>
          <w:p>
            <w:r>
              <w:rPr>
                <w:rFonts w:ascii="Consolas" w:hAnsi="Consolas"/>
                <w:sz w:val="15"/>
              </w:rPr>
            </w:r>
          </w:p>
          <w:p>
            <w:r>
              <w:rPr>
                <w:rFonts w:ascii="Consolas" w:hAnsi="Consolas"/>
                <w:sz w:val="15"/>
              </w:rPr>
              <w:t>print("\nSimulazione completata. Analisi sotto-soglia in corso...")</w:t>
            </w:r>
          </w:p>
          <w:p>
            <w:r>
              <w:rPr>
                <w:rFonts w:ascii="Consolas" w:hAnsi="Consolas"/>
                <w:sz w:val="15"/>
              </w:rPr>
            </w:r>
          </w:p>
          <w:p>
            <w:r>
              <w:rPr>
                <w:rFonts w:ascii="Consolas" w:hAnsi="Consolas"/>
                <w:sz w:val="15"/>
              </w:rPr>
              <w:t>ciclo_ms = (T_STIM+T_PAUSA)/ms</w:t>
            </w:r>
          </w:p>
          <w:p>
            <w:r>
              <w:rPr>
                <w:rFonts w:ascii="Consolas" w:hAnsi="Consolas"/>
                <w:sz w:val="15"/>
              </w:rPr>
              <w:t>t_arr = np.asarray(v_mon.t/ms)</w:t>
            </w:r>
          </w:p>
          <w:p>
            <w:r>
              <w:rPr>
                <w:rFonts w:ascii="Consolas" w:hAnsi="Consolas"/>
                <w:sz w:val="15"/>
              </w:rPr>
              <w:t>v_arr = np.asarray(v_mon.v/mV)  # shape (n_neuroni_monitorati, n_tempi)</w:t>
            </w:r>
          </w:p>
          <w:p>
            <w:r>
              <w:rPr>
                <w:rFonts w:ascii="Consolas" w:hAnsi="Consolas"/>
                <w:sz w:val="15"/>
              </w:rPr>
              <w:t>n_vicino = len(gruppo_vicino)</w:t>
            </w:r>
          </w:p>
          <w:p>
            <w:r>
              <w:rPr>
                <w:rFonts w:ascii="Consolas" w:hAnsi="Consolas"/>
                <w:sz w:val="15"/>
              </w:rPr>
            </w:r>
          </w:p>
          <w:p>
            <w:r>
              <w:rPr>
                <w:rFonts w:ascii="Consolas" w:hAnsi="Consolas"/>
                <w:sz w:val="15"/>
              </w:rPr>
              <w:t>turni_b = [t0 for (l, t0) in turni if l == 'B']</w:t>
            </w:r>
          </w:p>
          <w:p>
            <w:r>
              <w:rPr>
                <w:rFonts w:ascii="Consolas" w:hAnsi="Consolas"/>
                <w:sz w:val="15"/>
              </w:rPr>
              <w:t>primi_b = turni_b[:5]</w:t>
            </w:r>
          </w:p>
          <w:p>
            <w:r>
              <w:rPr>
                <w:rFonts w:ascii="Consolas" w:hAnsi="Consolas"/>
                <w:sz w:val="15"/>
              </w:rPr>
              <w:t>ultimi_b = turni_b[-5:]</w:t>
            </w:r>
          </w:p>
          <w:p>
            <w:r>
              <w:rPr>
                <w:rFonts w:ascii="Consolas" w:hAnsi="Consolas"/>
                <w:sz w:val="15"/>
              </w:rPr>
            </w:r>
          </w:p>
          <w:p>
            <w:r>
              <w:rPr>
                <w:rFonts w:ascii="Consolas" w:hAnsi="Consolas"/>
                <w:sz w:val="15"/>
              </w:rPr>
            </w:r>
          </w:p>
          <w:p>
            <w:r>
              <w:rPr>
                <w:rFonts w:ascii="Consolas" w:hAnsi="Consolas"/>
                <w:sz w:val="15"/>
              </w:rPr>
              <w:t>def v_medio_finestra(lista_turni, indici_neuroni, offset_da_t0, durata):</w:t>
            </w:r>
          </w:p>
          <w:p>
            <w:r>
              <w:rPr>
                <w:rFonts w:ascii="Consolas" w:hAnsi="Consolas"/>
                <w:sz w:val="15"/>
              </w:rPr>
              <w:t xml:space="preserve">    valori = []</w:t>
            </w:r>
          </w:p>
          <w:p>
            <w:r>
              <w:rPr>
                <w:rFonts w:ascii="Consolas" w:hAnsi="Consolas"/>
                <w:sz w:val="15"/>
              </w:rPr>
              <w:t xml:space="preserve">    for t0 in lista_turni:</w:t>
            </w:r>
          </w:p>
          <w:p>
            <w:r>
              <w:rPr>
                <w:rFonts w:ascii="Consolas" w:hAnsi="Consolas"/>
                <w:sz w:val="15"/>
              </w:rPr>
              <w:t xml:space="preserve">        mask_t = (t_arr &gt;= t0+offset_da_t0) &amp; (t_arr &lt; t0+offset_da_t0+durata)</w:t>
            </w:r>
          </w:p>
          <w:p>
            <w:r>
              <w:rPr>
                <w:rFonts w:ascii="Consolas" w:hAnsi="Consolas"/>
                <w:sz w:val="15"/>
              </w:rPr>
              <w:t xml:space="preserve">        if mask_t.sum() == 0:</w:t>
            </w:r>
          </w:p>
          <w:p>
            <w:r>
              <w:rPr>
                <w:rFonts w:ascii="Consolas" w:hAnsi="Consolas"/>
                <w:sz w:val="15"/>
              </w:rPr>
              <w:t xml:space="preserve">            continue</w:t>
            </w:r>
          </w:p>
          <w:p>
            <w:r>
              <w:rPr>
                <w:rFonts w:ascii="Consolas" w:hAnsi="Consolas"/>
                <w:sz w:val="15"/>
              </w:rPr>
              <w:t xml:space="preserve">        valori.append(v_arr[indici_neuroni][:, mask_t].mean())</w:t>
            </w:r>
          </w:p>
          <w:p>
            <w:r>
              <w:rPr>
                <w:rFonts w:ascii="Consolas" w:hAnsi="Consolas"/>
                <w:sz w:val="15"/>
              </w:rPr>
              <w:t xml:space="preserve">    return np.mean(valori) if valori else None</w:t>
            </w:r>
          </w:p>
          <w:p>
            <w:r>
              <w:rPr>
                <w:rFonts w:ascii="Consolas" w:hAnsi="Consolas"/>
                <w:sz w:val="15"/>
              </w:rPr>
            </w:r>
          </w:p>
          <w:p>
            <w:r>
              <w:rPr>
                <w:rFonts w:ascii="Consolas" w:hAnsi="Consolas"/>
                <w:sz w:val="15"/>
              </w:rPr>
            </w:r>
          </w:p>
          <w:p>
            <w:r>
              <w:rPr>
                <w:rFonts w:ascii="Consolas" w:hAnsi="Consolas"/>
                <w:sz w:val="15"/>
              </w:rPr>
              <w:t>idx_vicino = np.arange(n_vicino)</w:t>
            </w:r>
          </w:p>
          <w:p>
            <w:r>
              <w:rPr>
                <w:rFonts w:ascii="Consolas" w:hAnsi="Consolas"/>
                <w:sz w:val="15"/>
              </w:rPr>
              <w:t>idx_lontano = np.arange(n_vicino, v_arr.shape[0])</w:t>
            </w:r>
          </w:p>
          <w:p>
            <w:r>
              <w:rPr>
                <w:rFonts w:ascii="Consolas" w:hAnsi="Consolas"/>
                <w:sz w:val="15"/>
              </w:rPr>
            </w:r>
          </w:p>
          <w:p>
            <w:r>
              <w:rPr>
                <w:rFonts w:ascii="Consolas" w:hAnsi="Consolas"/>
                <w:sz w:val="15"/>
              </w:rPr>
              <w:t>for nome, lista in [('primi 5 turni B', primi_b), ('ultimi 5 turni B', ultimi_b)]:</w:t>
            </w:r>
          </w:p>
          <w:p>
            <w:r>
              <w:rPr>
                <w:rFonts w:ascii="Consolas" w:hAnsi="Consolas"/>
                <w:sz w:val="15"/>
              </w:rPr>
              <w:t xml:space="preserve">    v_vicino_durante = v_medio_finestra(lista, idx_vicino, 20, 100)</w:t>
            </w:r>
          </w:p>
          <w:p>
            <w:r>
              <w:rPr>
                <w:rFonts w:ascii="Consolas" w:hAnsi="Consolas"/>
                <w:sz w:val="15"/>
              </w:rPr>
              <w:t xml:space="preserve">    v_lontano_durante = v_medio_finestra(lista, idx_lontano, 20, 100)</w:t>
            </w:r>
          </w:p>
          <w:p>
            <w:r>
              <w:rPr>
                <w:rFonts w:ascii="Consolas" w:hAnsi="Consolas"/>
                <w:sz w:val="15"/>
              </w:rPr>
              <w:t xml:space="preserve">    print(f"\n{nome} (finestra 20-120ms dopo inizio turno, esclude impulso diretto):")</w:t>
            </w:r>
          </w:p>
          <w:p>
            <w:r>
              <w:rPr>
                <w:rFonts w:ascii="Consolas" w:hAnsi="Consolas"/>
                <w:sz w:val="15"/>
              </w:rPr>
              <w:t xml:space="preserve">    print(f"  v medio A_E VICINO al messaggio (potenziale convergenza B-&gt;A): {v_vicino_durante:.3f} mV")</w:t>
            </w:r>
          </w:p>
          <w:p>
            <w:r>
              <w:rPr>
                <w:rFonts w:ascii="Consolas" w:hAnsi="Consolas"/>
                <w:sz w:val="15"/>
              </w:rPr>
              <w:t xml:space="preserve">    print(f"  v medio A_E LONTANO (controllo, nessuna convergenza sistematica): {v_lontano_durante:.3f} mV")</w:t>
            </w:r>
          </w:p>
          <w:p>
            <w:r>
              <w:rPr>
                <w:rFonts w:ascii="Consolas" w:hAnsi="Consolas"/>
                <w:sz w:val="15"/>
              </w:rPr>
              <w:t xml:space="preserve">    print(f"  differenza (vicino - lontano): {v_vicino_durante - v_lontano_durante:.4f} mV")</w:t>
            </w:r>
          </w:p>
          <w:p>
            <w:r>
              <w:rPr>
                <w:rFonts w:ascii="Consolas" w:hAnsi="Consolas"/>
                <w:sz w:val="15"/>
              </w:rPr>
            </w:r>
          </w:p>
          <w:p>
            <w:r>
              <w:rPr>
                <w:rFonts w:ascii="Consolas" w:hAnsi="Consolas"/>
                <w:sz w:val="15"/>
              </w:rPr>
              <w:t>fig = figure(figsize=(11, 5))</w:t>
            </w:r>
          </w:p>
          <w:p>
            <w:r>
              <w:rPr>
                <w:rFonts w:ascii="Consolas" w:hAnsi="Consolas"/>
                <w:sz w:val="15"/>
              </w:rPr>
              <w:t>for t0, colore, label in [(primi_b[0], 'C0', 'primo turno B'), (ultimi_b[-1], 'C3', 'ultimo turno B')]:</w:t>
            </w:r>
          </w:p>
          <w:p>
            <w:r>
              <w:rPr>
                <w:rFonts w:ascii="Consolas" w:hAnsi="Consolas"/>
                <w:sz w:val="15"/>
              </w:rPr>
              <w:t xml:space="preserve">    mask_t = (t_arr &gt;= t0) &amp; (t_arr &lt; t0+300)</w:t>
            </w:r>
          </w:p>
          <w:p>
            <w:r>
              <w:rPr>
                <w:rFonts w:ascii="Consolas" w:hAnsi="Consolas"/>
                <w:sz w:val="15"/>
              </w:rPr>
              <w:t xml:space="preserve">    v_vicino_traccia = v_arr[idx_vicino][:, mask_t].mean(axis=0)</w:t>
            </w:r>
          </w:p>
          <w:p>
            <w:r>
              <w:rPr>
                <w:rFonts w:ascii="Consolas" w:hAnsi="Consolas"/>
                <w:sz w:val="15"/>
              </w:rPr>
              <w:t xml:space="preserve">    plot(t_arr[mask_t]-t0, v_vicino_traccia, color=colore, label=f'{label}, v medio vicino')</w:t>
            </w:r>
          </w:p>
          <w:p>
            <w:r>
              <w:rPr>
                <w:rFonts w:ascii="Consolas" w:hAnsi="Consolas"/>
                <w:sz w:val="15"/>
              </w:rPr>
              <w:t>xlabel('Tempo dall\'inizio del turno B (ms)')</w:t>
            </w:r>
          </w:p>
          <w:p>
            <w:r>
              <w:rPr>
                <w:rFonts w:ascii="Consolas" w:hAnsi="Consolas"/>
                <w:sz w:val="15"/>
              </w:rPr>
              <w:t>ylabel('Potenziale di membrana medio (mV), neuroni A vicino al messaggio')</w:t>
            </w:r>
          </w:p>
          <w:p>
            <w:r>
              <w:rPr>
                <w:rFonts w:ascii="Consolas" w:hAnsi="Consolas"/>
                <w:sz w:val="15"/>
              </w:rPr>
              <w:t>title('Traccia sotto-soglia di A durante i turni B: primo vs ultimo turno')</w:t>
            </w:r>
          </w:p>
          <w:p>
            <w:r>
              <w:rPr>
                <w:rFonts w:ascii="Consolas" w:hAnsi="Consolas"/>
                <w:sz w:val="15"/>
              </w:rPr>
              <w:t>axvline(60, color='gray', linestyle='--', linewidth=0.8, label='fine impulso diretto su B')</w:t>
            </w:r>
          </w:p>
          <w:p>
            <w:r>
              <w:rPr>
                <w:rFonts w:ascii="Consolas" w:hAnsi="Consolas"/>
                <w:sz w:val="15"/>
              </w:rPr>
              <w:t>legend(fontsize=8)</w:t>
            </w:r>
          </w:p>
          <w:p>
            <w:r>
              <w:rPr>
                <w:rFonts w:ascii="Consolas" w:hAnsi="Consolas"/>
                <w:sz w:val="15"/>
              </w:rPr>
              <w:t>tight_layout()</w:t>
            </w:r>
          </w:p>
          <w:p>
            <w:r>
              <w:rPr>
                <w:rFonts w:ascii="Consolas" w:hAnsi="Consolas"/>
                <w:sz w:val="15"/>
              </w:rPr>
              <w:t>savefig('diagnosi_sottosoglia_ba.png', dpi=150)</w:t>
            </w:r>
          </w:p>
          <w:p>
            <w:r>
              <w:rPr>
                <w:rFonts w:ascii="Consolas" w:hAnsi="Consolas"/>
                <w:sz w:val="15"/>
              </w:rPr>
              <w:t>print("\nGrafico salvato in diagnosi_sottosoglia_ba.png")</w:t>
            </w:r>
          </w:p>
          <w:p>
            <w:r>
              <w:rPr>
                <w:rFonts w:ascii="Consolas" w:hAnsi="Consolas"/>
                <w:sz w:val="15"/>
              </w:rPr>
            </w:r>
          </w:p>
        </w:tc>
      </w:tr>
    </w:tbl>
    <w:p>
      <w:pPr/>
      <w:r>
        <w:rPr>
          <w:b/>
          <w:i/>
        </w:rPr>
        <w:t>Source code: diagnosi_ablazione_ba.py</w:t>
      </w:r>
    </w:p>
    <w:tbl>
      <w:tblPr>
        <w:tblW w:type="auto" w:w="0"/>
        <w:tblLook w:firstColumn="1" w:firstRow="1" w:lastColumn="0" w:lastRow="0" w:noHBand="0" w:noVBand="1" w:val="04A0"/>
      </w:tblPr>
      <w:tblGrid>
        <w:gridCol w:w="8640"/>
      </w:tblGrid>
      <w:tr>
        <w:tc>
          <w:tcPr>
            <w:tcW w:type="dxa" w:w="8640"/>
          </w:tcPr>
          <w:p>
            <w:r>
              <w:rPr>
                <w:rFonts w:ascii="Consolas" w:hAnsi="Consolas"/>
                <w:sz w:val="15"/>
              </w:rPr>
              <w:t>"""</w:t>
            </w:r>
          </w:p>
          <w:p>
            <w:r>
              <w:rPr>
                <w:rFonts w:ascii="Consolas" w:hAnsi="Consolas"/>
                <w:sz w:val="15"/>
              </w:rPr>
              <w:t>Test definitivo, in risposta al fatto che sia il confronto per posizione</w:t>
            </w:r>
          </w:p>
          <w:p>
            <w:r>
              <w:rPr>
                <w:rFonts w:ascii="Consolas" w:hAnsi="Consolas"/>
                <w:sz w:val="15"/>
              </w:rPr>
              <w:t>(diagnosi_sottosoglia_ba.py) sia i test comportamentali precedenti (5.9)</w:t>
            </w:r>
          </w:p>
          <w:p>
            <w:r>
              <w:rPr>
                <w:rFonts w:ascii="Consolas" w:hAnsi="Consolas"/>
                <w:sz w:val="15"/>
              </w:rPr>
              <w:t>restano vulnerabili a un confondimento: la dinamica propria di A (bump</w:t>
            </w:r>
          </w:p>
          <w:p>
            <w:r>
              <w:rPr>
                <w:rFonts w:ascii="Consolas" w:hAnsi="Consolas"/>
                <w:sz w:val="15"/>
              </w:rPr>
              <w:t>recrutato piu' largo della sola zona di stimolo diretto, codetta residua</w:t>
            </w:r>
          </w:p>
          <w:p>
            <w:r>
              <w:rPr>
                <w:rFonts w:ascii="Consolas" w:hAnsi="Consolas"/>
                <w:sz w:val="15"/>
              </w:rPr>
              <w:t>tra un turno e l'altro) si mescola con qualunque eventuale segnale dal</w:t>
            </w:r>
          </w:p>
          <w:p>
            <w:r>
              <w:rPr>
                <w:rFonts w:ascii="Consolas" w:hAnsi="Consolas"/>
                <w:sz w:val="15"/>
              </w:rPr>
              <w:t>canale B-&gt;A, rendendo ambiguo qualunque confronto "per posizione" o "nel</w:t>
            </w:r>
          </w:p>
          <w:p>
            <w:r>
              <w:rPr>
                <w:rFonts w:ascii="Consolas" w:hAnsi="Consolas"/>
                <w:sz w:val="15"/>
              </w:rPr>
              <w:t>tempo" fatto DENTRO la stessa simulazione.</w:t>
            </w:r>
          </w:p>
          <w:p>
            <w:r>
              <w:rPr>
                <w:rFonts w:ascii="Consolas" w:hAnsi="Consolas"/>
                <w:sz w:val="15"/>
              </w:rPr>
            </w:r>
          </w:p>
          <w:p>
            <w:r>
              <w:rPr>
                <w:rFonts w:ascii="Consolas" w:hAnsi="Consolas"/>
                <w:sz w:val="15"/>
              </w:rPr>
              <w:t>Soluzione: ABLAZIONE vera. Due simulazioni IDENTICHE (stesso seed per</w:t>
            </w:r>
          </w:p>
          <w:p>
            <w:r>
              <w:rPr>
                <w:rFonts w:ascii="Consolas" w:hAnsi="Consolas"/>
                <w:sz w:val="15"/>
              </w:rPr>
              <w:t>rumore di fondo e per ogni connettivita' random), che differiscono SOLO</w:t>
            </w:r>
          </w:p>
          <w:p>
            <w:r>
              <w:rPr>
                <w:rFonts w:ascii="Consolas" w:hAnsi="Consolas"/>
                <w:sz w:val="15"/>
              </w:rPr>
              <w:t>per la presenza o assenza delle sinapsi B-&gt;A (stesso schema a turni A/B</w:t>
            </w:r>
          </w:p>
          <w:p>
            <w:r>
              <w:rPr>
                <w:rFonts w:ascii="Consolas" w:hAnsi="Consolas"/>
                <w:sz w:val="15"/>
              </w:rPr>
              <w:t>gia' usato in dialogo_spiking_bidirezionale_gate.py, sinapsi B-&gt;A gia'</w:t>
            </w:r>
          </w:p>
          <w:p>
            <w:r>
              <w:rPr>
                <w:rFonts w:ascii="Consolas" w:hAnsi="Consolas"/>
                <w:sz w:val="15"/>
              </w:rPr>
              <w:t>allenate fino al peso finale osservato in quello script, w=7.8mV medio</w:t>
            </w:r>
          </w:p>
          <w:p>
            <w:r>
              <w:rPr>
                <w:rFonts w:ascii="Consolas" w:hAnsi="Consolas"/>
                <w:sz w:val="15"/>
              </w:rPr>
              <w:t>sulle sinapsi piu' forti, per dare al canale la sua massima possibilita').</w:t>
            </w:r>
          </w:p>
          <w:p>
            <w:r>
              <w:rPr>
                <w:rFonts w:ascii="Consolas" w:hAnsi="Consolas"/>
                <w:sz w:val="15"/>
              </w:rPr>
              <w:t>Qualunque differenza tra le due condizioni, con tutto il resto identico</w:t>
            </w:r>
          </w:p>
          <w:p>
            <w:r>
              <w:rPr>
                <w:rFonts w:ascii="Consolas" w:hAnsi="Consolas"/>
                <w:sz w:val="15"/>
              </w:rPr>
              <w:t>per costruzione, e' attribuibile SOLO al canale B-&gt;A.</w:t>
            </w:r>
          </w:p>
          <w:p>
            <w:r>
              <w:rPr>
                <w:rFonts w:ascii="Consolas" w:hAnsi="Consolas"/>
                <w:sz w:val="15"/>
              </w:rPr>
              <w:t>"""</w:t>
            </w:r>
          </w:p>
          <w:p>
            <w:r>
              <w:rPr>
                <w:rFonts w:ascii="Consolas" w:hAnsi="Consolas"/>
                <w:sz w:val="15"/>
              </w:rPr>
            </w:r>
          </w:p>
          <w:p>
            <w:r>
              <w:rPr>
                <w:rFonts w:ascii="Consolas" w:hAnsi="Consolas"/>
                <w:sz w:val="15"/>
              </w:rPr>
              <w:t>from brian2 import *</w:t>
            </w:r>
          </w:p>
          <w:p>
            <w:r>
              <w:rPr>
                <w:rFonts w:ascii="Consolas" w:hAnsi="Consolas"/>
                <w:sz w:val="15"/>
              </w:rPr>
              <w:t>import numpy as np</w:t>
            </w:r>
          </w:p>
          <w:p>
            <w:r>
              <w:rPr>
                <w:rFonts w:ascii="Consolas" w:hAnsi="Consolas"/>
                <w:sz w:val="15"/>
              </w:rPr>
            </w:r>
          </w:p>
          <w:p>
            <w:r>
              <w:rPr>
                <w:rFonts w:ascii="Consolas" w:hAnsi="Consolas"/>
                <w:sz w:val="15"/>
              </w:rPr>
              <w:t>N_E = 100</w:t>
            </w:r>
          </w:p>
          <w:p>
            <w:r>
              <w:rPr>
                <w:rFonts w:ascii="Consolas" w:hAnsi="Consolas"/>
                <w:sz w:val="15"/>
              </w:rPr>
              <w:t>N_I = 25</w:t>
            </w:r>
          </w:p>
          <w:p>
            <w:r>
              <w:rPr>
                <w:rFonts w:ascii="Consolas" w:hAnsi="Consolas"/>
                <w:sz w:val="15"/>
              </w:rPr>
              <w:t>N_ring = N_E + N_I</w:t>
            </w:r>
          </w:p>
          <w:p>
            <w:r>
              <w:rPr>
                <w:rFonts w:ascii="Consolas" w:hAnsi="Consolas"/>
                <w:sz w:val="15"/>
              </w:rPr>
            </w:r>
          </w:p>
          <w:p>
            <w:r>
              <w:rPr>
                <w:rFonts w:ascii="Consolas" w:hAnsi="Consolas"/>
                <w:sz w:val="15"/>
              </w:rPr>
              <w:t>a = 0.02/ms</w:t>
            </w:r>
          </w:p>
          <w:p>
            <w:r>
              <w:rPr>
                <w:rFonts w:ascii="Consolas" w:hAnsi="Consolas"/>
                <w:sz w:val="15"/>
              </w:rPr>
              <w:t>b = 0.2/ms</w:t>
            </w:r>
          </w:p>
          <w:p>
            <w:r>
              <w:rPr>
                <w:rFonts w:ascii="Consolas" w:hAnsi="Consolas"/>
                <w:sz w:val="15"/>
              </w:rPr>
              <w:t>c = -65*mV</w:t>
            </w:r>
          </w:p>
          <w:p>
            <w:r>
              <w:rPr>
                <w:rFonts w:ascii="Consolas" w:hAnsi="Consolas"/>
                <w:sz w:val="15"/>
              </w:rPr>
              <w:t>d = 6*mV/ms</w:t>
            </w:r>
          </w:p>
          <w:p>
            <w:r>
              <w:rPr>
                <w:rFonts w:ascii="Consolas" w:hAnsi="Consolas"/>
                <w:sz w:val="15"/>
              </w:rPr>
              <w:t>tau_nmda = 100*ms</w:t>
            </w:r>
          </w:p>
          <w:p>
            <w:r>
              <w:rPr>
                <w:rFonts w:ascii="Consolas" w:hAnsi="Consolas"/>
                <w:sz w:val="15"/>
              </w:rPr>
            </w:r>
          </w:p>
          <w:p>
            <w:r>
              <w:rPr>
                <w:rFonts w:ascii="Consolas" w:hAnsi="Consolas"/>
                <w:sz w:val="15"/>
              </w:rPr>
              <w:t>tau_adapt_pop = 200*ms</w:t>
            </w:r>
          </w:p>
          <w:p>
            <w:r>
              <w:rPr>
                <w:rFonts w:ascii="Consolas" w:hAnsi="Consolas"/>
                <w:sz w:val="15"/>
              </w:rPr>
              <w:t>gain_adapt_pop = 0.15*mV/ms</w:t>
            </w:r>
          </w:p>
          <w:p>
            <w:r>
              <w:rPr>
                <w:rFonts w:ascii="Consolas" w:hAnsi="Consolas"/>
                <w:sz w:val="15"/>
              </w:rPr>
            </w:r>
          </w:p>
          <w:p>
            <w:r>
              <w:rPr>
                <w:rFonts w:ascii="Consolas" w:hAnsi="Consolas"/>
                <w:sz w:val="15"/>
              </w:rPr>
              <w:t>sigma_exc = 0.05</w:t>
            </w:r>
          </w:p>
          <w:p>
            <w:r>
              <w:rPr>
                <w:rFonts w:ascii="Consolas" w:hAnsi="Consolas"/>
                <w:sz w:val="15"/>
              </w:rPr>
              <w:t>CUTOFF_LOCALE = 3 * sigma_exc</w:t>
            </w:r>
          </w:p>
          <w:p>
            <w:r>
              <w:rPr>
                <w:rFonts w:ascii="Consolas" w:hAnsi="Consolas"/>
                <w:sz w:val="15"/>
              </w:rPr>
              <w:t>w_ee_nmda = 0.325*mV/ms</w:t>
            </w:r>
          </w:p>
          <w:p>
            <w:r>
              <w:rPr>
                <w:rFonts w:ascii="Consolas" w:hAnsi="Consolas"/>
                <w:sz w:val="15"/>
              </w:rPr>
              <w:t>p_conn = 0.15</w:t>
            </w:r>
          </w:p>
          <w:p>
            <w:r>
              <w:rPr>
                <w:rFonts w:ascii="Consolas" w:hAnsi="Consolas"/>
                <w:sz w:val="15"/>
              </w:rPr>
              <w:t>w_exc = 1.0*mV</w:t>
            </w:r>
          </w:p>
          <w:p>
            <w:r>
              <w:rPr>
                <w:rFonts w:ascii="Consolas" w:hAnsi="Consolas"/>
                <w:sz w:val="15"/>
              </w:rPr>
              <w:t>w_inh = 10.0*mV</w:t>
            </w:r>
          </w:p>
          <w:p>
            <w:r>
              <w:rPr>
                <w:rFonts w:ascii="Consolas" w:hAnsi="Consolas"/>
                <w:sz w:val="15"/>
              </w:rPr>
            </w:r>
          </w:p>
          <w:p>
            <w:r>
              <w:rPr>
                <w:rFonts w:ascii="Consolas" w:hAnsi="Consolas"/>
                <w:sz w:val="15"/>
              </w:rPr>
              <w:t>MESSAGGIO = 0.3</w:t>
            </w:r>
          </w:p>
          <w:p>
            <w:r>
              <w:rPr>
                <w:rFonts w:ascii="Consolas" w:hAnsi="Consolas"/>
                <w:sz w:val="15"/>
              </w:rPr>
              <w:t>larghezza_stimolo = 0.05</w:t>
            </w:r>
          </w:p>
          <w:p>
            <w:r>
              <w:rPr>
                <w:rFonts w:ascii="Consolas" w:hAnsi="Consolas"/>
                <w:sz w:val="15"/>
              </w:rPr>
              <w:t>xi = np.arange(N_E) / N_E</w:t>
            </w:r>
          </w:p>
          <w:p>
            <w:r>
              <w:rPr>
                <w:rFonts w:ascii="Consolas" w:hAnsi="Consolas"/>
                <w:sz w:val="15"/>
              </w:rPr>
            </w:r>
          </w:p>
          <w:p>
            <w:r>
              <w:rPr>
                <w:rFonts w:ascii="Consolas" w:hAnsi="Consolas"/>
                <w:sz w:val="15"/>
              </w:rPr>
            </w:r>
          </w:p>
          <w:p>
            <w:r>
              <w:rPr>
                <w:rFonts w:ascii="Consolas" w:hAnsi="Consolas"/>
                <w:sz w:val="15"/>
              </w:rPr>
              <w:t>def dist_circ(dx):</w:t>
            </w:r>
          </w:p>
          <w:p>
            <w:r>
              <w:rPr>
                <w:rFonts w:ascii="Consolas" w:hAnsi="Consolas"/>
                <w:sz w:val="15"/>
              </w:rPr>
              <w:t xml:space="preserve">    dx = abs(dx)</w:t>
            </w:r>
          </w:p>
          <w:p>
            <w:r>
              <w:rPr>
                <w:rFonts w:ascii="Consolas" w:hAnsi="Consolas"/>
                <w:sz w:val="15"/>
              </w:rPr>
              <w:t xml:space="preserve">    return np.minimum(dx, 1 - dx)</w:t>
            </w:r>
          </w:p>
          <w:p>
            <w:r>
              <w:rPr>
                <w:rFonts w:ascii="Consolas" w:hAnsi="Consolas"/>
                <w:sz w:val="15"/>
              </w:rPr>
            </w:r>
          </w:p>
          <w:p>
            <w:r>
              <w:rPr>
                <w:rFonts w:ascii="Consolas" w:hAnsi="Consolas"/>
                <w:sz w:val="15"/>
              </w:rPr>
            </w:r>
          </w:p>
          <w:p>
            <w:r>
              <w:rPr>
                <w:rFonts w:ascii="Consolas" w:hAnsi="Consolas"/>
                <w:sz w:val="15"/>
              </w:rPr>
              <w:t>peso_stim = np.exp(-dist_circ(xi - MESSAGGIO)**2 / (2*larghezza_stimolo**2))</w:t>
            </w:r>
          </w:p>
          <w:p>
            <w:r>
              <w:rPr>
                <w:rFonts w:ascii="Consolas" w:hAnsi="Consolas"/>
                <w:sz w:val="15"/>
              </w:rPr>
              <w:t>gruppo_stim = np.where(peso_stim &gt; 0.5)[0]</w:t>
            </w:r>
          </w:p>
          <w:p>
            <w:r>
              <w:rPr>
                <w:rFonts w:ascii="Consolas" w:hAnsi="Consolas"/>
                <w:sz w:val="15"/>
              </w:rPr>
            </w:r>
          </w:p>
          <w:p>
            <w:r>
              <w:rPr>
                <w:rFonts w:ascii="Consolas" w:hAnsi="Consolas"/>
                <w:sz w:val="15"/>
              </w:rPr>
              <w:t>sigma_inter = 0.08</w:t>
            </w:r>
          </w:p>
          <w:p>
            <w:r>
              <w:rPr>
                <w:rFonts w:ascii="Consolas" w:hAnsi="Consolas"/>
                <w:sz w:val="15"/>
              </w:rPr>
              <w:t>p_inter_picco = 0.5</w:t>
            </w:r>
          </w:p>
          <w:p>
            <w:r>
              <w:rPr>
                <w:rFonts w:ascii="Consolas" w:hAnsi="Consolas"/>
                <w:sz w:val="15"/>
              </w:rPr>
              <w:t>w_init_ba = 3.5*mV  # peso "gia' allenato": si parte forte, come se il</w:t>
            </w:r>
          </w:p>
          <w:p>
            <w:r>
              <w:rPr>
                <w:rFonts w:ascii="Consolas" w:hAnsi="Consolas"/>
                <w:sz w:val="15"/>
              </w:rPr>
              <w:t xml:space="preserve">                     # canale avesse gia' accumulato il rinforzo medio</w:t>
            </w:r>
          </w:p>
          <w:p>
            <w:r>
              <w:rPr>
                <w:rFonts w:ascii="Consolas" w:hAnsi="Consolas"/>
                <w:sz w:val="15"/>
              </w:rPr>
              <w:t xml:space="preserve">                     # osservato nella sezione 5.9, per dargli ogni</w:t>
            </w:r>
          </w:p>
          <w:p>
            <w:r>
              <w:rPr>
                <w:rFonts w:ascii="Consolas" w:hAnsi="Consolas"/>
                <w:sz w:val="15"/>
              </w:rPr>
              <w:t xml:space="preserve">                     # vantaggio possibile invece di ripartire da zero</w:t>
            </w:r>
          </w:p>
          <w:p>
            <w:r>
              <w:rPr>
                <w:rFonts w:ascii="Consolas" w:hAnsi="Consolas"/>
                <w:sz w:val="15"/>
              </w:rPr>
            </w:r>
          </w:p>
          <w:p>
            <w:r>
              <w:rPr>
                <w:rFonts w:ascii="Consolas" w:hAnsi="Consolas"/>
                <w:sz w:val="15"/>
              </w:rPr>
            </w:r>
          </w:p>
          <w:p>
            <w:r>
              <w:rPr>
                <w:rFonts w:ascii="Consolas" w:hAnsi="Consolas"/>
                <w:sz w:val="15"/>
              </w:rPr>
              <w:t>def esegui(con_canale_ba, seed_base):</w:t>
            </w:r>
          </w:p>
          <w:p>
            <w:r>
              <w:rPr>
                <w:rFonts w:ascii="Consolas" w:hAnsi="Consolas"/>
                <w:sz w:val="15"/>
              </w:rPr>
              <w:t xml:space="preserve">    start_scope()</w:t>
            </w:r>
          </w:p>
          <w:p>
            <w:r>
              <w:rPr>
                <w:rFonts w:ascii="Consolas" w:hAnsi="Consolas"/>
                <w:sz w:val="15"/>
              </w:rPr>
              <w:t xml:space="preserve">    seed(seed_base)</w:t>
            </w:r>
          </w:p>
          <w:p>
            <w:r>
              <w:rPr>
                <w:rFonts w:ascii="Consolas" w:hAnsi="Consolas"/>
                <w:sz w:val="15"/>
              </w:rPr>
            </w:r>
          </w:p>
          <w:p>
            <w:r>
              <w:rPr>
                <w:rFonts w:ascii="Consolas" w:hAnsi="Consolas"/>
                <w:sz w:val="15"/>
              </w:rPr>
              <w:t xml:space="preserve">    eqs = '''</w:t>
            </w:r>
          </w:p>
          <w:p>
            <w:r>
              <w:rPr>
                <w:rFonts w:ascii="Consolas" w:hAnsi="Consolas"/>
                <w:sz w:val="15"/>
              </w:rPr>
              <w:t xml:space="preserve">    dv/dt = (0.04/mV*v**2 + 5*v + 140*mV)/ms - u + I + g_nmda - adapt : volt</w:t>
            </w:r>
          </w:p>
          <w:p>
            <w:r>
              <w:rPr>
                <w:rFonts w:ascii="Consolas" w:hAnsi="Consolas"/>
                <w:sz w:val="15"/>
              </w:rPr>
              <w:t xml:space="preserve">    du/dt = a*(b*v - u) : volt/second</w:t>
            </w:r>
          </w:p>
          <w:p>
            <w:r>
              <w:rPr>
                <w:rFonts w:ascii="Consolas" w:hAnsi="Consolas"/>
                <w:sz w:val="15"/>
              </w:rPr>
              <w:t xml:space="preserve">    dg_nmda/dt = -g_nmda/tau_nmda : volt/second</w:t>
            </w:r>
          </w:p>
          <w:p>
            <w:r>
              <w:rPr>
                <w:rFonts w:ascii="Consolas" w:hAnsi="Consolas"/>
                <w:sz w:val="15"/>
              </w:rPr>
              <w:t xml:space="preserve">    dadapt/dt = -adapt/tau_adapt_pop : volt/second</w:t>
            </w:r>
          </w:p>
          <w:p>
            <w:r>
              <w:rPr>
                <w:rFonts w:ascii="Consolas" w:hAnsi="Consolas"/>
                <w:sz w:val="15"/>
              </w:rPr>
              <w:t xml:space="preserve">    I : volt/second</w:t>
            </w:r>
          </w:p>
          <w:p>
            <w:r>
              <w:rPr>
                <w:rFonts w:ascii="Consolas" w:hAnsi="Consolas"/>
                <w:sz w:val="15"/>
              </w:rPr>
              <w:t xml:space="preserve">    x : 1</w:t>
            </w:r>
          </w:p>
          <w:p>
            <w:r>
              <w:rPr>
                <w:rFonts w:ascii="Consolas" w:hAnsi="Consolas"/>
                <w:sz w:val="15"/>
              </w:rPr>
              <w:t xml:space="preserve">    '''</w:t>
            </w:r>
          </w:p>
          <w:p>
            <w:r>
              <w:rPr>
                <w:rFonts w:ascii="Consolas" w:hAnsi="Consolas"/>
                <w:sz w:val="15"/>
              </w:rPr>
              <w:t xml:space="preserve">    neurons = NeuronGroup(2*N_ring, eqs, threshold='v &gt; 30*mV',</w:t>
            </w:r>
          </w:p>
          <w:p>
            <w:r>
              <w:rPr>
                <w:rFonts w:ascii="Consolas" w:hAnsi="Consolas"/>
                <w:sz w:val="15"/>
              </w:rPr>
              <w:t xml:space="preserve">                           reset='v = c; u += d; adapt += gain_adapt_pop',</w:t>
            </w:r>
          </w:p>
          <w:p>
            <w:r>
              <w:rPr>
                <w:rFonts w:ascii="Consolas" w:hAnsi="Consolas"/>
                <w:sz w:val="15"/>
              </w:rPr>
              <w:t xml:space="preserve">                           method='euler')</w:t>
            </w:r>
          </w:p>
          <w:p>
            <w:r>
              <w:rPr>
                <w:rFonts w:ascii="Consolas" w:hAnsi="Consolas"/>
                <w:sz w:val="15"/>
              </w:rPr>
              <w:t xml:space="preserve">    neurons.v = -65*mV + 5*mV*randn(2*N_ring)</w:t>
            </w:r>
          </w:p>
          <w:p>
            <w:r>
              <w:rPr>
                <w:rFonts w:ascii="Consolas" w:hAnsi="Consolas"/>
                <w:sz w:val="15"/>
              </w:rPr>
              <w:t xml:space="preserve">    neurons.u = b * neurons.v[:]</w:t>
            </w:r>
          </w:p>
          <w:p>
            <w:r>
              <w:rPr>
                <w:rFonts w:ascii="Consolas" w:hAnsi="Consolas"/>
                <w:sz w:val="15"/>
              </w:rPr>
              <w:t xml:space="preserve">    neurons.I = 0*mV/ms</w:t>
            </w:r>
          </w:p>
          <w:p>
            <w:r>
              <w:rPr>
                <w:rFonts w:ascii="Consolas" w:hAnsi="Consolas"/>
                <w:sz w:val="15"/>
              </w:rPr>
              <w:t xml:space="preserve">    neurons.g_nmda = 0*mV/ms</w:t>
            </w:r>
          </w:p>
          <w:p>
            <w:r>
              <w:rPr>
                <w:rFonts w:ascii="Consolas" w:hAnsi="Consolas"/>
                <w:sz w:val="15"/>
              </w:rPr>
              <w:t xml:space="preserve">    neurons.adapt = 0*mV/ms</w:t>
            </w:r>
          </w:p>
          <w:p>
            <w:r>
              <w:rPr>
                <w:rFonts w:ascii="Consolas" w:hAnsi="Consolas"/>
                <w:sz w:val="15"/>
              </w:rPr>
            </w:r>
          </w:p>
          <w:p>
            <w:r>
              <w:rPr>
                <w:rFonts w:ascii="Consolas" w:hAnsi="Consolas"/>
                <w:sz w:val="15"/>
              </w:rPr>
              <w:t xml:space="preserve">    A_E = neurons[:N_E]</w:t>
            </w:r>
          </w:p>
          <w:p>
            <w:r>
              <w:rPr>
                <w:rFonts w:ascii="Consolas" w:hAnsi="Consolas"/>
                <w:sz w:val="15"/>
              </w:rPr>
              <w:t xml:space="preserve">    A_I = neurons[N_E:N_ring]</w:t>
            </w:r>
          </w:p>
          <w:p>
            <w:r>
              <w:rPr>
                <w:rFonts w:ascii="Consolas" w:hAnsi="Consolas"/>
                <w:sz w:val="15"/>
              </w:rPr>
              <w:t xml:space="preserve">    B_E = neurons[N_ring:N_ring+N_E]</w:t>
            </w:r>
          </w:p>
          <w:p>
            <w:r>
              <w:rPr>
                <w:rFonts w:ascii="Consolas" w:hAnsi="Consolas"/>
                <w:sz w:val="15"/>
              </w:rPr>
              <w:t xml:space="preserve">    B_I = neurons[N_ring+N_E:]</w:t>
            </w:r>
          </w:p>
          <w:p>
            <w:r>
              <w:rPr>
                <w:rFonts w:ascii="Consolas" w:hAnsi="Consolas"/>
                <w:sz w:val="15"/>
              </w:rPr>
              <w:t xml:space="preserve">    A_E.x = xi</w:t>
            </w:r>
          </w:p>
          <w:p>
            <w:r>
              <w:rPr>
                <w:rFonts w:ascii="Consolas" w:hAnsi="Consolas"/>
                <w:sz w:val="15"/>
              </w:rPr>
              <w:t xml:space="preserve">    B_E.x = xi</w:t>
            </w:r>
          </w:p>
          <w:p>
            <w:r>
              <w:rPr>
                <w:rFonts w:ascii="Consolas" w:hAnsi="Consolas"/>
                <w:sz w:val="15"/>
              </w:rPr>
            </w:r>
          </w:p>
          <w:p>
            <w:r>
              <w:rPr>
                <w:rFonts w:ascii="Consolas" w:hAnsi="Consolas"/>
                <w:sz w:val="15"/>
              </w:rPr>
              <w:t xml:space="preserve">    background = PoissonGroup(2*N_ring, rates=400*Hz)</w:t>
            </w:r>
          </w:p>
          <w:p>
            <w:r>
              <w:rPr>
                <w:rFonts w:ascii="Consolas" w:hAnsi="Consolas"/>
                <w:sz w:val="15"/>
              </w:rPr>
              <w:t xml:space="preserve">    bg_syn = Synapses(background, neurons, on_pre='v_post += 2.0*mV')</w:t>
            </w:r>
          </w:p>
          <w:p>
            <w:r>
              <w:rPr>
                <w:rFonts w:ascii="Consolas" w:hAnsi="Consolas"/>
                <w:sz w:val="15"/>
              </w:rPr>
              <w:t xml:space="preserve">    bg_syn.connect(j='i')</w:t>
            </w:r>
          </w:p>
          <w:p>
            <w:r>
              <w:rPr>
                <w:rFonts w:ascii="Consolas" w:hAnsi="Consolas"/>
                <w:sz w:val="15"/>
              </w:rPr>
            </w:r>
          </w:p>
          <w:p>
            <w:r>
              <w:rPr>
                <w:rFonts w:ascii="Consolas" w:hAnsi="Consolas"/>
                <w:sz w:val="15"/>
              </w:rPr>
              <w:t xml:space="preserve">    def costruisci_anello(E, I_pop, seed_locale):</w:t>
            </w:r>
          </w:p>
          <w:p>
            <w:r>
              <w:rPr>
                <w:rFonts w:ascii="Consolas" w:hAnsi="Consolas"/>
                <w:sz w:val="15"/>
              </w:rPr>
              <w:t xml:space="preserve">        dmat = dist_circ(xi[:, None] - xi[None, :])</w:t>
            </w:r>
          </w:p>
          <w:p>
            <w:r>
              <w:rPr>
                <w:rFonts w:ascii="Consolas" w:hAnsi="Consolas"/>
                <w:sz w:val="15"/>
              </w:rPr>
              <w:t xml:space="preserve">        prob_ee = np.exp(-dmat**2 / (2*sigma_exc**2))</w:t>
            </w:r>
          </w:p>
          <w:p>
            <w:r>
              <w:rPr>
                <w:rFonts w:ascii="Consolas" w:hAnsi="Consolas"/>
                <w:sz w:val="15"/>
              </w:rPr>
              <w:t xml:space="preserve">        prob_ee[dmat &gt; CUTOFF_LOCALE] = 0.0</w:t>
            </w:r>
          </w:p>
          <w:p>
            <w:r>
              <w:rPr>
                <w:rFonts w:ascii="Consolas" w:hAnsi="Consolas"/>
                <w:sz w:val="15"/>
              </w:rPr>
              <w:t xml:space="preserve">        np.fill_diagonal(prob_ee, 0)</w:t>
            </w:r>
          </w:p>
          <w:p>
            <w:r>
              <w:rPr>
                <w:rFonts w:ascii="Consolas" w:hAnsi="Consolas"/>
                <w:sz w:val="15"/>
              </w:rPr>
              <w:t xml:space="preserve">        rng = np.random.RandomState(seed_locale)</w:t>
            </w:r>
          </w:p>
          <w:p>
            <w:r>
              <w:rPr>
                <w:rFonts w:ascii="Consolas" w:hAnsi="Consolas"/>
                <w:sz w:val="15"/>
              </w:rPr>
              <w:t xml:space="preserve">        mask_ee = rng.rand(N_E, N_E) &lt; prob_ee</w:t>
            </w:r>
          </w:p>
          <w:p>
            <w:r>
              <w:rPr>
                <w:rFonts w:ascii="Consolas" w:hAnsi="Consolas"/>
                <w:sz w:val="15"/>
              </w:rPr>
              <w:t xml:space="preserve">        i_idx, j_idx = np.nonzero(mask_ee)</w:t>
            </w:r>
          </w:p>
          <w:p>
            <w:r>
              <w:rPr>
                <w:rFonts w:ascii="Consolas" w:hAnsi="Consolas"/>
                <w:sz w:val="15"/>
              </w:rPr>
              <w:t xml:space="preserve">        syn_ee = Synapses(E, E, on_pre='g_nmda_post += w_ee_nmda')</w:t>
            </w:r>
          </w:p>
          <w:p>
            <w:r>
              <w:rPr>
                <w:rFonts w:ascii="Consolas" w:hAnsi="Consolas"/>
                <w:sz w:val="15"/>
              </w:rPr>
              <w:t xml:space="preserve">        syn_ee.connect(i=i_idx, j=j_idx)</w:t>
            </w:r>
          </w:p>
          <w:p>
            <w:r>
              <w:rPr>
                <w:rFonts w:ascii="Consolas" w:hAnsi="Consolas"/>
                <w:sz w:val="15"/>
              </w:rPr>
              <w:t xml:space="preserve">        syn_ei = Synapses(E, I_pop, on_pre='v_post += w_exc')</w:t>
            </w:r>
          </w:p>
          <w:p>
            <w:r>
              <w:rPr>
                <w:rFonts w:ascii="Consolas" w:hAnsi="Consolas"/>
                <w:sz w:val="15"/>
              </w:rPr>
              <w:t xml:space="preserve">        syn_ei.connect(p=p_conn)</w:t>
            </w:r>
          </w:p>
          <w:p>
            <w:r>
              <w:rPr>
                <w:rFonts w:ascii="Consolas" w:hAnsi="Consolas"/>
                <w:sz w:val="15"/>
              </w:rPr>
              <w:t xml:space="preserve">        syn_ie = Synapses(I_pop, E, on_pre='v_post -= w_inh')</w:t>
            </w:r>
          </w:p>
          <w:p>
            <w:r>
              <w:rPr>
                <w:rFonts w:ascii="Consolas" w:hAnsi="Consolas"/>
                <w:sz w:val="15"/>
              </w:rPr>
              <w:t xml:space="preserve">        syn_ie.connect(p=p_conn)</w:t>
            </w:r>
          </w:p>
          <w:p>
            <w:r>
              <w:rPr>
                <w:rFonts w:ascii="Consolas" w:hAnsi="Consolas"/>
                <w:sz w:val="15"/>
              </w:rPr>
              <w:t xml:space="preserve">        syn_ii = Synapses(I_pop, I_pop, on_pre='v_post -= w_inh')</w:t>
            </w:r>
          </w:p>
          <w:p>
            <w:r>
              <w:rPr>
                <w:rFonts w:ascii="Consolas" w:hAnsi="Consolas"/>
                <w:sz w:val="15"/>
              </w:rPr>
              <w:t xml:space="preserve">        syn_ii.connect(condition='i!=j', p=p_conn)</w:t>
            </w:r>
          </w:p>
          <w:p>
            <w:r>
              <w:rPr>
                <w:rFonts w:ascii="Consolas" w:hAnsi="Consolas"/>
                <w:sz w:val="15"/>
              </w:rPr>
              <w:t xml:space="preserve">        return syn_ee, syn_ei, syn_ie, syn_ii</w:t>
            </w:r>
          </w:p>
          <w:p>
            <w:r>
              <w:rPr>
                <w:rFonts w:ascii="Consolas" w:hAnsi="Consolas"/>
                <w:sz w:val="15"/>
              </w:rPr>
            </w:r>
          </w:p>
          <w:p>
            <w:r>
              <w:rPr>
                <w:rFonts w:ascii="Consolas" w:hAnsi="Consolas"/>
                <w:sz w:val="15"/>
              </w:rPr>
              <w:t xml:space="preserve">    syn_ee_A, syn_ei_A, syn_ie_A, syn_ii_A = costruisci_anello(A_E, A_I, seed_locale=0)</w:t>
            </w:r>
          </w:p>
          <w:p>
            <w:r>
              <w:rPr>
                <w:rFonts w:ascii="Consolas" w:hAnsi="Consolas"/>
                <w:sz w:val="15"/>
              </w:rPr>
              <w:t xml:space="preserve">    syn_ee_B, syn_ei_B, syn_ie_B, syn_ii_B = costruisci_anello(B_E, B_I, seed_locale=1)</w:t>
            </w:r>
          </w:p>
          <w:p>
            <w:r>
              <w:rPr>
                <w:rFonts w:ascii="Consolas" w:hAnsi="Consolas"/>
                <w:sz w:val="15"/>
              </w:rPr>
            </w:r>
          </w:p>
          <w:p>
            <w:r>
              <w:rPr>
                <w:rFonts w:ascii="Consolas" w:hAnsi="Consolas"/>
                <w:sz w:val="15"/>
              </w:rPr>
              <w:t xml:space="preserve">    tau_stdp = 20*ms</w:t>
            </w:r>
          </w:p>
          <w:p>
            <w:r>
              <w:rPr>
                <w:rFonts w:ascii="Consolas" w:hAnsi="Consolas"/>
                <w:sz w:val="15"/>
              </w:rPr>
              <w:t xml:space="preserve">    A_ltp = 0.15*mV</w:t>
            </w:r>
          </w:p>
          <w:p>
            <w:r>
              <w:rPr>
                <w:rFonts w:ascii="Consolas" w:hAnsi="Consolas"/>
                <w:sz w:val="15"/>
              </w:rPr>
              <w:t xml:space="preserve">    A_ltd = 0.15*mV</w:t>
            </w:r>
          </w:p>
          <w:p>
            <w:r>
              <w:rPr>
                <w:rFonts w:ascii="Consolas" w:hAnsi="Consolas"/>
                <w:sz w:val="15"/>
              </w:rPr>
              <w:t xml:space="preserve">    w_max = 8.0*mV</w:t>
            </w:r>
          </w:p>
          <w:p>
            <w:r>
              <w:rPr>
                <w:rFonts w:ascii="Consolas" w:hAnsi="Consolas"/>
                <w:sz w:val="15"/>
              </w:rPr>
              <w:t xml:space="preserve">    w_min = 0*mV</w:t>
            </w:r>
          </w:p>
          <w:p>
            <w:r>
              <w:rPr>
                <w:rFonts w:ascii="Consolas" w:hAnsi="Consolas"/>
                <w:sz w:val="15"/>
              </w:rPr>
              <w:t xml:space="preserve">    w_init = 3.5*mV</w:t>
            </w:r>
          </w:p>
          <w:p>
            <w:r>
              <w:rPr>
                <w:rFonts w:ascii="Consolas" w:hAnsi="Consolas"/>
                <w:sz w:val="15"/>
              </w:rPr>
            </w:r>
          </w:p>
          <w:p>
            <w:r>
              <w:rPr>
                <w:rFonts w:ascii="Consolas" w:hAnsi="Consolas"/>
                <w:sz w:val="15"/>
              </w:rPr>
              <w:t xml:space="preserve">    stdp_model = '''</w:t>
            </w:r>
          </w:p>
          <w:p>
            <w:r>
              <w:rPr>
                <w:rFonts w:ascii="Consolas" w:hAnsi="Consolas"/>
                <w:sz w:val="15"/>
              </w:rPr>
              <w:t xml:space="preserve">    w : volt</w:t>
            </w:r>
          </w:p>
          <w:p>
            <w:r>
              <w:rPr>
                <w:rFonts w:ascii="Consolas" w:hAnsi="Consolas"/>
                <w:sz w:val="15"/>
              </w:rPr>
              <w:t xml:space="preserve">    dapre/dt = -apre/tau_stdp : volt (event-driven)</w:t>
            </w:r>
          </w:p>
          <w:p>
            <w:r>
              <w:rPr>
                <w:rFonts w:ascii="Consolas" w:hAnsi="Consolas"/>
                <w:sz w:val="15"/>
              </w:rPr>
              <w:t xml:space="preserve">    dapost/dt = -apost/tau_stdp : volt (event-driven)</w:t>
            </w:r>
          </w:p>
          <w:p>
            <w:r>
              <w:rPr>
                <w:rFonts w:ascii="Consolas" w:hAnsi="Consolas"/>
                <w:sz w:val="15"/>
              </w:rPr>
              <w:t xml:space="preserve">    '''</w:t>
            </w:r>
          </w:p>
          <w:p>
            <w:r>
              <w:rPr>
                <w:rFonts w:ascii="Consolas" w:hAnsi="Consolas"/>
                <w:sz w:val="15"/>
              </w:rPr>
              <w:t xml:space="preserve">    stdp_on_pre = '''</w:t>
            </w:r>
          </w:p>
          <w:p>
            <w:r>
              <w:rPr>
                <w:rFonts w:ascii="Consolas" w:hAnsi="Consolas"/>
                <w:sz w:val="15"/>
              </w:rPr>
              <w:t xml:space="preserve">    v_post += w</w:t>
            </w:r>
          </w:p>
          <w:p>
            <w:r>
              <w:rPr>
                <w:rFonts w:ascii="Consolas" w:hAnsi="Consolas"/>
                <w:sz w:val="15"/>
              </w:rPr>
              <w:t xml:space="preserve">    apre += A_ltp</w:t>
            </w:r>
          </w:p>
          <w:p>
            <w:r>
              <w:rPr>
                <w:rFonts w:ascii="Consolas" w:hAnsi="Consolas"/>
                <w:sz w:val="15"/>
              </w:rPr>
              <w:t xml:space="preserve">    w = clip(w+apost, w_min, w_max)</w:t>
            </w:r>
          </w:p>
          <w:p>
            <w:r>
              <w:rPr>
                <w:rFonts w:ascii="Consolas" w:hAnsi="Consolas"/>
                <w:sz w:val="15"/>
              </w:rPr>
              <w:t xml:space="preserve">    '''</w:t>
            </w:r>
          </w:p>
          <w:p>
            <w:r>
              <w:rPr>
                <w:rFonts w:ascii="Consolas" w:hAnsi="Consolas"/>
                <w:sz w:val="15"/>
              </w:rPr>
              <w:t xml:space="preserve">    stdp_on_post = '''</w:t>
            </w:r>
          </w:p>
          <w:p>
            <w:r>
              <w:rPr>
                <w:rFonts w:ascii="Consolas" w:hAnsi="Consolas"/>
                <w:sz w:val="15"/>
              </w:rPr>
              <w:t xml:space="preserve">    apost -= A_ltd</w:t>
            </w:r>
          </w:p>
          <w:p>
            <w:r>
              <w:rPr>
                <w:rFonts w:ascii="Consolas" w:hAnsi="Consolas"/>
                <w:sz w:val="15"/>
              </w:rPr>
              <w:t xml:space="preserve">    w = clip(w+apre, w_min, w_max)</w:t>
            </w:r>
          </w:p>
          <w:p>
            <w:r>
              <w:rPr>
                <w:rFonts w:ascii="Consolas" w:hAnsi="Consolas"/>
                <w:sz w:val="15"/>
              </w:rPr>
              <w:t xml:space="preserve">    '''</w:t>
            </w:r>
          </w:p>
          <w:p>
            <w:r>
              <w:rPr>
                <w:rFonts w:ascii="Consolas" w:hAnsi="Consolas"/>
                <w:sz w:val="15"/>
              </w:rPr>
            </w:r>
          </w:p>
          <w:p>
            <w:r>
              <w:rPr>
                <w:rFonts w:ascii="Consolas" w:hAnsi="Consolas"/>
                <w:sz w:val="15"/>
              </w:rPr>
              <w:t xml:space="preserve">    syn_ab = Synapses(A_E, B_E, model=stdp_model, on_pre=stdp_on_pre, on_post=stdp_on_post)</w:t>
            </w:r>
          </w:p>
          <w:p>
            <w:r>
              <w:rPr>
                <w:rFonts w:ascii="Consolas" w:hAnsi="Consolas"/>
                <w:sz w:val="15"/>
              </w:rPr>
              <w:t xml:space="preserve">    dmat_inter = dist_circ(xi[:, None] - xi[None, :])</w:t>
            </w:r>
          </w:p>
          <w:p>
            <w:r>
              <w:rPr>
                <w:rFonts w:ascii="Consolas" w:hAnsi="Consolas"/>
                <w:sz w:val="15"/>
              </w:rPr>
              <w:t xml:space="preserve">    prob_inter = p_inter_picco * np.exp(-dmat_inter**2 / (2*sigma_inter**2))</w:t>
            </w:r>
          </w:p>
          <w:p>
            <w:r>
              <w:rPr>
                <w:rFonts w:ascii="Consolas" w:hAnsi="Consolas"/>
                <w:sz w:val="15"/>
              </w:rPr>
              <w:t xml:space="preserve">    rng_inter = np.random.RandomState(2)</w:t>
            </w:r>
          </w:p>
          <w:p>
            <w:r>
              <w:rPr>
                <w:rFonts w:ascii="Consolas" w:hAnsi="Consolas"/>
                <w:sz w:val="15"/>
              </w:rPr>
              <w:t xml:space="preserve">    mask_inter = rng_inter.rand(N_E, N_E) &lt; prob_inter</w:t>
            </w:r>
          </w:p>
          <w:p>
            <w:r>
              <w:rPr>
                <w:rFonts w:ascii="Consolas" w:hAnsi="Consolas"/>
                <w:sz w:val="15"/>
              </w:rPr>
              <w:t xml:space="preserve">    i_inter, j_inter = np.nonzero(mask_inter)</w:t>
            </w:r>
          </w:p>
          <w:p>
            <w:r>
              <w:rPr>
                <w:rFonts w:ascii="Consolas" w:hAnsi="Consolas"/>
                <w:sz w:val="15"/>
              </w:rPr>
              <w:t xml:space="preserve">    syn_ab.connect(i=i_inter, j=j_inter)</w:t>
            </w:r>
          </w:p>
          <w:p>
            <w:r>
              <w:rPr>
                <w:rFonts w:ascii="Consolas" w:hAnsi="Consolas"/>
                <w:sz w:val="15"/>
              </w:rPr>
              <w:t xml:space="preserve">    syn_ab.w = w_init</w:t>
            </w:r>
          </w:p>
          <w:p>
            <w:r>
              <w:rPr>
                <w:rFonts w:ascii="Consolas" w:hAnsi="Consolas"/>
                <w:sz w:val="15"/>
              </w:rPr>
            </w:r>
          </w:p>
          <w:p>
            <w:r>
              <w:rPr>
                <w:rFonts w:ascii="Consolas" w:hAnsi="Consolas"/>
                <w:sz w:val="15"/>
              </w:rPr>
              <w:t xml:space="preserve">    syn_ba = None</w:t>
            </w:r>
          </w:p>
          <w:p>
            <w:r>
              <w:rPr>
                <w:rFonts w:ascii="Consolas" w:hAnsi="Consolas"/>
                <w:sz w:val="15"/>
              </w:rPr>
              <w:t xml:space="preserve">    if con_canale_ba:</w:t>
            </w:r>
          </w:p>
          <w:p>
            <w:r>
              <w:rPr>
                <w:rFonts w:ascii="Consolas" w:hAnsi="Consolas"/>
                <w:sz w:val="15"/>
              </w:rPr>
              <w:t xml:space="preserve">        syn_ba = Synapses(B_E, A_E, model='w : volt', on_pre='v_post += w')</w:t>
            </w:r>
          </w:p>
          <w:p>
            <w:r>
              <w:rPr>
                <w:rFonts w:ascii="Consolas" w:hAnsi="Consolas"/>
                <w:sz w:val="15"/>
              </w:rPr>
              <w:t xml:space="preserve">        mask_inter_ba = rng_inter.rand(N_E, N_E) &lt; prob_inter</w:t>
            </w:r>
          </w:p>
          <w:p>
            <w:r>
              <w:rPr>
                <w:rFonts w:ascii="Consolas" w:hAnsi="Consolas"/>
                <w:sz w:val="15"/>
              </w:rPr>
              <w:t xml:space="preserve">        i_inter_ba, j_inter_ba = np.nonzero(mask_inter_ba)</w:t>
            </w:r>
          </w:p>
          <w:p>
            <w:r>
              <w:rPr>
                <w:rFonts w:ascii="Consolas" w:hAnsi="Consolas"/>
                <w:sz w:val="15"/>
              </w:rPr>
              <w:t xml:space="preserve">        syn_ba.connect(i=i_inter_ba, j=j_inter_ba)</w:t>
            </w:r>
          </w:p>
          <w:p>
            <w:r>
              <w:rPr>
                <w:rFonts w:ascii="Consolas" w:hAnsi="Consolas"/>
                <w:sz w:val="15"/>
              </w:rPr>
              <w:t xml:space="preserve">        syn_ba.w = w_init_ba</w:t>
            </w:r>
          </w:p>
          <w:p>
            <w:r>
              <w:rPr>
                <w:rFonts w:ascii="Consolas" w:hAnsi="Consolas"/>
                <w:sz w:val="15"/>
              </w:rPr>
              <w:t xml:space="preserve">    else:</w:t>
            </w:r>
          </w:p>
          <w:p>
            <w:r>
              <w:rPr>
                <w:rFonts w:ascii="Consolas" w:hAnsi="Consolas"/>
                <w:sz w:val="15"/>
              </w:rPr>
              <w:t xml:space="preserve">        # stesso sorteggio random (per consumare l'RNG in modo identico</w:t>
            </w:r>
          </w:p>
          <w:p>
            <w:r>
              <w:rPr>
                <w:rFonts w:ascii="Consolas" w:hAnsi="Consolas"/>
                <w:sz w:val="15"/>
              </w:rPr>
              <w:t xml:space="preserve">        # e mantenere sincronizzate le sequenze pseudocasuali successive)</w:t>
            </w:r>
          </w:p>
          <w:p>
            <w:r>
              <w:rPr>
                <w:rFonts w:ascii="Consolas" w:hAnsi="Consolas"/>
                <w:sz w:val="15"/>
              </w:rPr>
              <w:t xml:space="preserve">        # ma nessuna sinapsi creata</w:t>
            </w:r>
          </w:p>
          <w:p>
            <w:r>
              <w:rPr>
                <w:rFonts w:ascii="Consolas" w:hAnsi="Consolas"/>
                <w:sz w:val="15"/>
              </w:rPr>
              <w:t xml:space="preserve">        _ = rng_inter.rand(N_E, N_E) &lt; prob_inter</w:t>
            </w:r>
          </w:p>
          <w:p>
            <w:r>
              <w:rPr>
                <w:rFonts w:ascii="Consolas" w:hAnsi="Consolas"/>
                <w:sz w:val="15"/>
              </w:rPr>
            </w:r>
          </w:p>
          <w:p>
            <w:r>
              <w:rPr>
                <w:rFonts w:ascii="Consolas" w:hAnsi="Consolas"/>
                <w:sz w:val="15"/>
              </w:rPr>
              <w:t xml:space="preserve">    spikes = SpikeMonitor(neurons)</w:t>
            </w:r>
          </w:p>
          <w:p>
            <w:r>
              <w:rPr>
                <w:rFonts w:ascii="Consolas" w:hAnsi="Consolas"/>
                <w:sz w:val="15"/>
              </w:rPr>
            </w:r>
          </w:p>
          <w:p>
            <w:r>
              <w:rPr>
                <w:rFonts w:ascii="Consolas" w:hAnsi="Consolas"/>
                <w:sz w:val="15"/>
              </w:rPr>
              <w:t xml:space="preserve">    N_CICLI = 40</w:t>
            </w:r>
          </w:p>
          <w:p>
            <w:r>
              <w:rPr>
                <w:rFonts w:ascii="Consolas" w:hAnsi="Consolas"/>
                <w:sz w:val="15"/>
              </w:rPr>
              <w:t xml:space="preserve">    T_STIM = 60*ms</w:t>
            </w:r>
          </w:p>
          <w:p>
            <w:r>
              <w:rPr>
                <w:rFonts w:ascii="Consolas" w:hAnsi="Consolas"/>
                <w:sz w:val="15"/>
              </w:rPr>
              <w:t xml:space="preserve">    T_PAUSA = 940*ms</w:t>
            </w:r>
          </w:p>
          <w:p>
            <w:r>
              <w:rPr>
                <w:rFonts w:ascii="Consolas" w:hAnsi="Consolas"/>
                <w:sz w:val="15"/>
              </w:rPr>
              <w:t xml:space="preserve">    turni = []</w:t>
            </w:r>
          </w:p>
          <w:p>
            <w:r>
              <w:rPr>
                <w:rFonts w:ascii="Consolas" w:hAnsi="Consolas"/>
                <w:sz w:val="15"/>
              </w:rPr>
              <w:t xml:space="preserve">    t_corrente = 0*ms</w:t>
            </w:r>
          </w:p>
          <w:p>
            <w:r>
              <w:rPr>
                <w:rFonts w:ascii="Consolas" w:hAnsi="Consolas"/>
                <w:sz w:val="15"/>
              </w:rPr>
              <w:t xml:space="preserve">    for ciclo in range(N_CICLI):</w:t>
            </w:r>
          </w:p>
          <w:p>
            <w:r>
              <w:rPr>
                <w:rFonts w:ascii="Consolas" w:hAnsi="Consolas"/>
                <w:sz w:val="15"/>
              </w:rPr>
              <w:t xml:space="preserve">        turno = 'A' if ciclo % 2 == 0 else 'B'</w:t>
            </w:r>
          </w:p>
          <w:p>
            <w:r>
              <w:rPr>
                <w:rFonts w:ascii="Consolas" w:hAnsi="Consolas"/>
                <w:sz w:val="15"/>
              </w:rPr>
              <w:t xml:space="preserve">        turni.append((turno, t_corrente/ms))</w:t>
            </w:r>
          </w:p>
          <w:p>
            <w:r>
              <w:rPr>
                <w:rFonts w:ascii="Consolas" w:hAnsi="Consolas"/>
                <w:sz w:val="15"/>
              </w:rPr>
              <w:t xml:space="preserve">        if turno == 'A':</w:t>
            </w:r>
          </w:p>
          <w:p>
            <w:r>
              <w:rPr>
                <w:rFonts w:ascii="Consolas" w:hAnsi="Consolas"/>
                <w:sz w:val="15"/>
              </w:rPr>
              <w:t xml:space="preserve">            A_E.I[gruppo_stim] = 15*mV/ms</w:t>
            </w:r>
          </w:p>
          <w:p>
            <w:r>
              <w:rPr>
                <w:rFonts w:ascii="Consolas" w:hAnsi="Consolas"/>
                <w:sz w:val="15"/>
              </w:rPr>
              <w:t xml:space="preserve">            run(T_STIM)</w:t>
            </w:r>
          </w:p>
          <w:p>
            <w:r>
              <w:rPr>
                <w:rFonts w:ascii="Consolas" w:hAnsi="Consolas"/>
                <w:sz w:val="15"/>
              </w:rPr>
              <w:t xml:space="preserve">            A_E.I[:] = 0*mV/ms</w:t>
            </w:r>
          </w:p>
          <w:p>
            <w:r>
              <w:rPr>
                <w:rFonts w:ascii="Consolas" w:hAnsi="Consolas"/>
                <w:sz w:val="15"/>
              </w:rPr>
              <w:t xml:space="preserve">        else:</w:t>
            </w:r>
          </w:p>
          <w:p>
            <w:r>
              <w:rPr>
                <w:rFonts w:ascii="Consolas" w:hAnsi="Consolas"/>
                <w:sz w:val="15"/>
              </w:rPr>
              <w:t xml:space="preserve">            B_E.I[gruppo_stim] = 15*mV/ms</w:t>
            </w:r>
          </w:p>
          <w:p>
            <w:r>
              <w:rPr>
                <w:rFonts w:ascii="Consolas" w:hAnsi="Consolas"/>
                <w:sz w:val="15"/>
              </w:rPr>
              <w:t xml:space="preserve">            run(T_STIM)</w:t>
            </w:r>
          </w:p>
          <w:p>
            <w:r>
              <w:rPr>
                <w:rFonts w:ascii="Consolas" w:hAnsi="Consolas"/>
                <w:sz w:val="15"/>
              </w:rPr>
              <w:t xml:space="preserve">            B_E.I[:] = 0*mV/ms</w:t>
            </w:r>
          </w:p>
          <w:p>
            <w:r>
              <w:rPr>
                <w:rFonts w:ascii="Consolas" w:hAnsi="Consolas"/>
                <w:sz w:val="15"/>
              </w:rPr>
              <w:t xml:space="preserve">        run(T_PAUSA)</w:t>
            </w:r>
          </w:p>
          <w:p>
            <w:r>
              <w:rPr>
                <w:rFonts w:ascii="Consolas" w:hAnsi="Consolas"/>
                <w:sz w:val="15"/>
              </w:rPr>
              <w:t xml:space="preserve">        t_corrente += T_STIM + T_PAUSA</w:t>
            </w:r>
          </w:p>
          <w:p>
            <w:r>
              <w:rPr>
                <w:rFonts w:ascii="Consolas" w:hAnsi="Consolas"/>
                <w:sz w:val="15"/>
              </w:rPr>
            </w:r>
          </w:p>
          <w:p>
            <w:r>
              <w:rPr>
                <w:rFonts w:ascii="Consolas" w:hAnsi="Consolas"/>
                <w:sz w:val="15"/>
              </w:rPr>
              <w:t xml:space="preserve">    mask_a = spikes.i &lt; N_E</w:t>
            </w:r>
          </w:p>
          <w:p>
            <w:r>
              <w:rPr>
                <w:rFonts w:ascii="Consolas" w:hAnsi="Consolas"/>
                <w:sz w:val="15"/>
              </w:rPr>
              <w:t xml:space="preserve">    mask_b_tot = (spikes.i &gt;= N_ring) &amp; (spikes.i &lt; N_ring+N_E)</w:t>
            </w:r>
          </w:p>
          <w:p>
            <w:r>
              <w:rPr>
                <w:rFonts w:ascii="Consolas" w:hAnsi="Consolas"/>
                <w:sz w:val="15"/>
              </w:rPr>
              <w:t xml:space="preserve">    print(f"  [controllo sanita': spike totali A={mask_a.sum()}, B={mask_b_tot.sum()} "</w:t>
            </w:r>
          </w:p>
          <w:p>
            <w:r>
              <w:rPr>
                <w:rFonts w:ascii="Consolas" w:hAnsi="Consolas"/>
                <w:sz w:val="15"/>
              </w:rPr>
              <w:t xml:space="preserve">          f"su tutta la simulazione -- atteso centinaia se la dinamica ricorrente funziona]")</w:t>
            </w:r>
          </w:p>
          <w:p>
            <w:r>
              <w:rPr>
                <w:rFonts w:ascii="Consolas" w:hAnsi="Consolas"/>
                <w:sz w:val="15"/>
              </w:rPr>
              <w:t xml:space="preserve">    ciclo_ms = (T_STIM+T_PAUSA)/ms</w:t>
            </w:r>
          </w:p>
          <w:p>
            <w:r>
              <w:rPr>
                <w:rFonts w:ascii="Consolas" w:hAnsi="Consolas"/>
                <w:sz w:val="15"/>
              </w:rPr>
              <w:t xml:space="preserve">    turni_b = [t0 for (l, t0) in turni if l == 'B']</w:t>
            </w:r>
          </w:p>
          <w:p>
            <w:r>
              <w:rPr>
                <w:rFonts w:ascii="Consolas" w:hAnsi="Consolas"/>
                <w:sz w:val="15"/>
              </w:rPr>
            </w:r>
          </w:p>
          <w:p>
            <w:r>
              <w:rPr>
                <w:rFonts w:ascii="Consolas" w:hAnsi="Consolas"/>
                <w:sz w:val="15"/>
              </w:rPr>
              <w:t xml:space="preserve">    n_tot, posizioni = 0, []</w:t>
            </w:r>
          </w:p>
          <w:p>
            <w:r>
              <w:rPr>
                <w:rFonts w:ascii="Consolas" w:hAnsi="Consolas"/>
                <w:sz w:val="15"/>
              </w:rPr>
              <w:t xml:space="preserve">    for t0 in turni_b:</w:t>
            </w:r>
          </w:p>
          <w:p>
            <w:r>
              <w:rPr>
                <w:rFonts w:ascii="Consolas" w:hAnsi="Consolas"/>
                <w:sz w:val="15"/>
              </w:rPr>
              <w:t xml:space="preserve">        fin = t0 + ciclo_ms</w:t>
            </w:r>
          </w:p>
          <w:p>
            <w:r>
              <w:rPr>
                <w:rFonts w:ascii="Consolas" w:hAnsi="Consolas"/>
                <w:sz w:val="15"/>
              </w:rPr>
              <w:t xml:space="preserve">        m = mask_a &amp; (spikes.t/ms &gt;= t0+20) &amp; (spikes.t/ms &lt; fin)</w:t>
            </w:r>
          </w:p>
          <w:p>
            <w:r>
              <w:rPr>
                <w:rFonts w:ascii="Consolas" w:hAnsi="Consolas"/>
                <w:sz w:val="15"/>
              </w:rPr>
              <w:t xml:space="preserve">        n_tot += m.sum()</w:t>
            </w:r>
          </w:p>
          <w:p>
            <w:r>
              <w:rPr>
                <w:rFonts w:ascii="Consolas" w:hAnsi="Consolas"/>
                <w:sz w:val="15"/>
              </w:rPr>
              <w:t xml:space="preserve">        posizioni.extend(list(xi[spikes.i[m]]))</w:t>
            </w:r>
          </w:p>
          <w:p>
            <w:r>
              <w:rPr>
                <w:rFonts w:ascii="Consolas" w:hAnsi="Consolas"/>
                <w:sz w:val="15"/>
              </w:rPr>
              <w:t xml:space="preserve">    centro = None</w:t>
            </w:r>
          </w:p>
          <w:p>
            <w:r>
              <w:rPr>
                <w:rFonts w:ascii="Consolas" w:hAnsi="Consolas"/>
                <w:sz w:val="15"/>
              </w:rPr>
              <w:t xml:space="preserve">    if posizioni:</w:t>
            </w:r>
          </w:p>
          <w:p>
            <w:r>
              <w:rPr>
                <w:rFonts w:ascii="Consolas" w:hAnsi="Consolas"/>
                <w:sz w:val="15"/>
              </w:rPr>
              <w:t xml:space="preserve">        centro = float(np.angle(np.mean(np.exp(2j*np.pi*np.array(posizioni)))) / (2*np.pi) % 1.0)</w:t>
            </w:r>
          </w:p>
          <w:p>
            <w:r>
              <w:rPr>
                <w:rFonts w:ascii="Consolas" w:hAnsi="Consolas"/>
                <w:sz w:val="15"/>
              </w:rPr>
              <w:t xml:space="preserve">    return n_tot, centro, len(turni_b)</w:t>
            </w:r>
          </w:p>
          <w:p>
            <w:r>
              <w:rPr>
                <w:rFonts w:ascii="Consolas" w:hAnsi="Consolas"/>
                <w:sz w:val="15"/>
              </w:rPr>
            </w:r>
          </w:p>
          <w:p>
            <w:r>
              <w:rPr>
                <w:rFonts w:ascii="Consolas" w:hAnsi="Consolas"/>
                <w:sz w:val="15"/>
              </w:rPr>
            </w:r>
          </w:p>
          <w:p>
            <w:r>
              <w:rPr>
                <w:rFonts w:ascii="Consolas" w:hAnsi="Consolas"/>
                <w:sz w:val="15"/>
              </w:rPr>
              <w:t>print("Esecuzione condizione 1/2: CON canale B-&gt;A (peso 3.5mV, gia' forte)...")</w:t>
            </w:r>
          </w:p>
          <w:p>
            <w:r>
              <w:rPr>
                <w:rFonts w:ascii="Consolas" w:hAnsi="Consolas"/>
                <w:sz w:val="15"/>
              </w:rPr>
              <w:t>n_con, centro_con, n_turni_b = esegui(con_canale_ba=True, seed_base=42)</w:t>
            </w:r>
          </w:p>
          <w:p>
            <w:r>
              <w:rPr>
                <w:rFonts w:ascii="Consolas" w:hAnsi="Consolas"/>
                <w:sz w:val="15"/>
              </w:rPr>
              <w:t>print(f"  spike di A durante i turni B (&gt;20ms dall'inizio): {n_con} su {n_turni_b} turni, centro={centro_con}")</w:t>
            </w:r>
          </w:p>
          <w:p>
            <w:r>
              <w:rPr>
                <w:rFonts w:ascii="Consolas" w:hAnsi="Consolas"/>
                <w:sz w:val="15"/>
              </w:rPr>
            </w:r>
          </w:p>
          <w:p>
            <w:r>
              <w:rPr>
                <w:rFonts w:ascii="Consolas" w:hAnsi="Consolas"/>
                <w:sz w:val="15"/>
              </w:rPr>
              <w:t>print("\nEsecuzione condizione 2/2: SENZA canale B-&gt;A (stesso seed, stesso tutto il resto)...")</w:t>
            </w:r>
          </w:p>
          <w:p>
            <w:r>
              <w:rPr>
                <w:rFonts w:ascii="Consolas" w:hAnsi="Consolas"/>
                <w:sz w:val="15"/>
              </w:rPr>
              <w:t>n_senza, centro_senza, _ = esegui(con_canale_ba=False, seed_base=42)</w:t>
            </w:r>
          </w:p>
          <w:p>
            <w:r>
              <w:rPr>
                <w:rFonts w:ascii="Consolas" w:hAnsi="Consolas"/>
                <w:sz w:val="15"/>
              </w:rPr>
              <w:t>print(f"  spike di A durante i turni B (&gt;20ms dall'inizio): {n_senza} su {n_turni_b} turni, centro={centro_senza}")</w:t>
            </w:r>
          </w:p>
          <w:p>
            <w:r>
              <w:rPr>
                <w:rFonts w:ascii="Consolas" w:hAnsi="Consolas"/>
                <w:sz w:val="15"/>
              </w:rPr>
            </w:r>
          </w:p>
          <w:p>
            <w:r>
              <w:rPr>
                <w:rFonts w:ascii="Consolas" w:hAnsi="Consolas"/>
                <w:sz w:val="15"/>
              </w:rPr>
              <w:t>print("\n" + "="*70)</w:t>
            </w:r>
          </w:p>
          <w:p>
            <w:r>
              <w:rPr>
                <w:rFonts w:ascii="Consolas" w:hAnsi="Consolas"/>
                <w:sz w:val="15"/>
              </w:rPr>
              <w:t>print("ABLAZIONE: differenza attribuibile ESCLUSIVAMENTE al canale B-&gt;A")</w:t>
            </w:r>
          </w:p>
          <w:p>
            <w:r>
              <w:rPr>
                <w:rFonts w:ascii="Consolas" w:hAnsi="Consolas"/>
                <w:sz w:val="15"/>
              </w:rPr>
              <w:t>print("="*70)</w:t>
            </w:r>
          </w:p>
          <w:p>
            <w:r>
              <w:rPr>
                <w:rFonts w:ascii="Consolas" w:hAnsi="Consolas"/>
                <w:sz w:val="15"/>
              </w:rPr>
              <w:t>print(f"  CON B-&gt;A:    {n_con} spike di A nei turni B")</w:t>
            </w:r>
          </w:p>
          <w:p>
            <w:r>
              <w:rPr>
                <w:rFonts w:ascii="Consolas" w:hAnsi="Consolas"/>
                <w:sz w:val="15"/>
              </w:rPr>
              <w:t>print(f"  SENZA B-&gt;A:  {n_senza} spike di A nei turni B")</w:t>
            </w:r>
          </w:p>
          <w:p>
            <w:r>
              <w:rPr>
                <w:rFonts w:ascii="Consolas" w:hAnsi="Consolas"/>
                <w:sz w:val="15"/>
              </w:rPr>
              <w:t>print(f"  differenza:  {n_con - n_senza:+d} spike")</w:t>
            </w:r>
          </w:p>
          <w:p>
            <w:r>
              <w:rPr>
                <w:rFonts w:ascii="Consolas" w:hAnsi="Consolas"/>
                <w:sz w:val="15"/>
              </w:rPr>
              <w:t>if n_con &gt; n_senza:</w:t>
            </w:r>
          </w:p>
          <w:p>
            <w:r>
              <w:rPr>
                <w:rFonts w:ascii="Consolas" w:hAnsi="Consolas"/>
                <w:sz w:val="15"/>
              </w:rPr>
              <w:t xml:space="preserve">    print("  &gt;&gt;&gt; Il canale B-&gt;A produce un effetto misurabile: piu' spike di A "</w:t>
            </w:r>
          </w:p>
          <w:p>
            <w:r>
              <w:rPr>
                <w:rFonts w:ascii="Consolas" w:hAnsi="Consolas"/>
                <w:sz w:val="15"/>
              </w:rPr>
              <w:t xml:space="preserve">          "quando il canale e' presente rispetto a quando e' assente, a "</w:t>
            </w:r>
          </w:p>
          <w:p>
            <w:r>
              <w:rPr>
                <w:rFonts w:ascii="Consolas" w:hAnsi="Consolas"/>
                <w:sz w:val="15"/>
              </w:rPr>
              <w:t xml:space="preserve">          "parita' di ogni altra condizione. &lt;&lt;&lt;")</w:t>
            </w:r>
          </w:p>
          <w:p>
            <w:r>
              <w:rPr>
                <w:rFonts w:ascii="Consolas" w:hAnsi="Consolas"/>
                <w:sz w:val="15"/>
              </w:rPr>
              <w:t>elif n_con == n_senza:</w:t>
            </w:r>
          </w:p>
          <w:p>
            <w:r>
              <w:rPr>
                <w:rFonts w:ascii="Consolas" w:hAnsi="Consolas"/>
                <w:sz w:val="15"/>
              </w:rPr>
              <w:t xml:space="preserve">    print("  &gt;&gt;&gt; Nessuna differenza: il canale B-&gt;A non produce alcun effetto "</w:t>
            </w:r>
          </w:p>
          <w:p>
            <w:r>
              <w:rPr>
                <w:rFonts w:ascii="Consolas" w:hAnsi="Consolas"/>
                <w:sz w:val="15"/>
              </w:rPr>
              <w:t xml:space="preserve">          "misurabile sull'attivita' di A, nemmeno con un peso gia' forte "</w:t>
            </w:r>
          </w:p>
          <w:p>
            <w:r>
              <w:rPr>
                <w:rFonts w:ascii="Consolas" w:hAnsi="Consolas"/>
                <w:sz w:val="15"/>
              </w:rPr>
              <w:t xml:space="preserve">          "(3.5mV) dato in partenza. &lt;&lt;&lt;")</w:t>
            </w:r>
          </w:p>
          <w:p>
            <w:r>
              <w:rPr>
                <w:rFonts w:ascii="Consolas" w:hAnsi="Consolas"/>
                <w:sz w:val="15"/>
              </w:rPr>
              <w:t>else:</w:t>
            </w:r>
          </w:p>
          <w:p>
            <w:r>
              <w:rPr>
                <w:rFonts w:ascii="Consolas" w:hAnsi="Consolas"/>
                <w:sz w:val="15"/>
              </w:rPr>
              <w:t xml:space="preserve">    print("  &gt;&gt;&gt; Il canale B-&gt;A e' associato a MENO spike di A, non di piu' -- "</w:t>
            </w:r>
          </w:p>
          <w:p>
            <w:r>
              <w:rPr>
                <w:rFonts w:ascii="Consolas" w:hAnsi="Consolas"/>
                <w:sz w:val="15"/>
              </w:rPr>
              <w:t xml:space="preserve">          "un effetto netto non riconducibile a trasmissione eccitatoria utile. &lt;&lt;&lt;")</w:t>
            </w:r>
          </w:p>
          <w:p>
            <w:r>
              <w:rPr>
                <w:rFonts w:ascii="Consolas" w:hAnsi="Consolas"/>
                <w:sz w:val="15"/>
              </w:rPr>
            </w:r>
          </w:p>
        </w:tc>
      </w:tr>
    </w:tbl>
    <w:p>
      <w:pPr/>
      <w:r>
        <w:rPr>
          <w:b/>
          <w:i/>
        </w:rPr>
        <w:t>Source code: dialogo_spiking_bidirezionale_silenzia.py</w:t>
      </w:r>
    </w:p>
    <w:tbl>
      <w:tblPr>
        <w:tblW w:type="auto" w:w="0"/>
        <w:tblLook w:firstColumn="1" w:firstRow="1" w:lastColumn="0" w:lastRow="0" w:noHBand="0" w:noVBand="1" w:val="04A0"/>
      </w:tblPr>
      <w:tblGrid>
        <w:gridCol w:w="8640"/>
      </w:tblGrid>
      <w:tr>
        <w:tc>
          <w:tcPr>
            <w:tcW w:type="dxa" w:w="8640"/>
          </w:tcPr>
          <w:p>
            <w:r>
              <w:rPr>
                <w:rFonts w:ascii="Consolas" w:hAnsi="Consolas"/>
                <w:sz w:val="15"/>
              </w:rPr>
              <w:t>"""</w:t>
            </w:r>
          </w:p>
          <w:p>
            <w:r>
              <w:rPr>
                <w:rFonts w:ascii="Consolas" w:hAnsi="Consolas"/>
                <w:sz w:val="15"/>
              </w:rPr>
              <w:t>Cambio di architettura, non solo di parametri, dopo che sei tentativi</w:t>
            </w:r>
          </w:p>
          <w:p>
            <w:r>
              <w:rPr>
                <w:rFonts w:ascii="Consolas" w:hAnsi="Consolas"/>
                <w:sz w:val="15"/>
              </w:rPr>
              <w:t>indipendenti (5.8, 5.9 con turni/gating su due seed, sotto-soglia,</w:t>
            </w:r>
          </w:p>
          <w:p>
            <w:r>
              <w:rPr>
                <w:rFonts w:ascii="Consolas" w:hAnsi="Consolas"/>
                <w:sz w:val="15"/>
              </w:rPr>
              <w:t>ablazione) hanno mostrato che il canale B-&gt;A non trasmette causalmente</w:t>
            </w:r>
          </w:p>
          <w:p>
            <w:r>
              <w:rPr>
                <w:rFonts w:ascii="Consolas" w:hAnsi="Consolas"/>
                <w:sz w:val="15"/>
              </w:rPr>
              <w:t>nell'architettura "passiva" (A semplicemente non riceve stimolo diretto</w:t>
            </w:r>
          </w:p>
          <w:p>
            <w:r>
              <w:rPr>
                <w:rFonts w:ascii="Consolas" w:hAnsi="Consolas"/>
                <w:sz w:val="15"/>
              </w:rPr>
              <w:t>durante i turni B, ma la sua dinamica ricorrente resta libera). Il test</w:t>
            </w:r>
          </w:p>
          <w:p>
            <w:r>
              <w:rPr>
                <w:rFonts w:ascii="Consolas" w:hAnsi="Consolas"/>
                <w:sz w:val="15"/>
              </w:rPr>
              <w:t>sotto-soglia ha rivelato perche' quell'approccio resta confuso: la</w:t>
            </w:r>
          </w:p>
          <w:p>
            <w:r>
              <w:rPr>
                <w:rFonts w:ascii="Consolas" w:hAnsi="Consolas"/>
                <w:sz w:val="15"/>
              </w:rPr>
              <w:t>dinamica propria di A (bump piu' largo della zona di stimolo, residui tra</w:t>
            </w:r>
          </w:p>
          <w:p>
            <w:r>
              <w:rPr>
                <w:rFonts w:ascii="Consolas" w:hAnsi="Consolas"/>
                <w:sz w:val="15"/>
              </w:rPr>
              <w:t>un turno e l'altro) domina qualunque segnale sottile che B potrebbe star</w:t>
            </w:r>
          </w:p>
          <w:p>
            <w:r>
              <w:rPr>
                <w:rFonts w:ascii="Consolas" w:hAnsi="Consolas"/>
                <w:sz w:val="15"/>
              </w:rPr>
              <w:t>mandando.</w:t>
            </w:r>
          </w:p>
          <w:p>
            <w:r>
              <w:rPr>
                <w:rFonts w:ascii="Consolas" w:hAnsi="Consolas"/>
                <w:sz w:val="15"/>
              </w:rPr>
            </w:r>
          </w:p>
          <w:p>
            <w:r>
              <w:rPr>
                <w:rFonts w:ascii="Consolas" w:hAnsi="Consolas"/>
                <w:sz w:val="15"/>
              </w:rPr>
              <w:t>Nuova idea, mai provata finora: SILENZIAMENTO ATTIVO. Durante la finestra</w:t>
            </w:r>
          </w:p>
          <w:p>
            <w:r>
              <w:rPr>
                <w:rFonts w:ascii="Consolas" w:hAnsi="Consolas"/>
                <w:sz w:val="15"/>
              </w:rPr>
              <w:t>di stimolo di ogni turno 'B', ad A viene applicata una forte corrente</w:t>
            </w:r>
          </w:p>
          <w:p>
            <w:r>
              <w:rPr>
                <w:rFonts w:ascii="Consolas" w:hAnsi="Consolas"/>
                <w:sz w:val="15"/>
              </w:rPr>
              <w:t>iperpolarizzante (non solo l'assenza di stimolo diretto) -- una specie di</w:t>
            </w:r>
          </w:p>
          <w:p>
            <w:r>
              <w:rPr>
                <w:rFonts w:ascii="Consolas" w:hAnsi="Consolas"/>
                <w:sz w:val="15"/>
              </w:rPr>
              <w:t>"modalita' ascolto forzata" che azzera la sua attivita' residua invece di</w:t>
            </w:r>
          </w:p>
          <w:p>
            <w:r>
              <w:rPr>
                <w:rFonts w:ascii="Consolas" w:hAnsi="Consolas"/>
                <w:sz w:val="15"/>
              </w:rPr>
              <w:t>lasciarla semplicemente decadere. Alla fine di quella finestra il</w:t>
            </w:r>
          </w:p>
          <w:p>
            <w:r>
              <w:rPr>
                <w:rFonts w:ascii="Consolas" w:hAnsi="Consolas"/>
                <w:sz w:val="15"/>
              </w:rPr>
              <w:t>silenziamento viene rilasciato, e A e' libera di evolvere secondo</w:t>
            </w:r>
          </w:p>
          <w:p>
            <w:r>
              <w:rPr>
                <w:rFonts w:ascii="Consolas" w:hAnsi="Consolas"/>
                <w:sz w:val="15"/>
              </w:rPr>
              <w:t>qualunque input riceva dal canale B-&gt;A (ormai gia' rinforzato dai turni</w:t>
            </w:r>
          </w:p>
          <w:p>
            <w:r>
              <w:rPr>
                <w:rFonts w:ascii="Consolas" w:hAnsi="Consolas"/>
                <w:sz w:val="15"/>
              </w:rPr>
              <w:t>precedenti) su una base davvero pulita, senza la propria dinamica interna</w:t>
            </w:r>
          </w:p>
          <w:p>
            <w:r>
              <w:rPr>
                <w:rFonts w:ascii="Consolas" w:hAnsi="Consolas"/>
                <w:sz w:val="15"/>
              </w:rPr>
              <w:t>residua a confondere il quadro.</w:t>
            </w:r>
          </w:p>
          <w:p>
            <w:r>
              <w:rPr>
                <w:rFonts w:ascii="Consolas" w:hAnsi="Consolas"/>
                <w:sz w:val="15"/>
              </w:rPr>
              <w:t>"""</w:t>
            </w:r>
          </w:p>
          <w:p>
            <w:r>
              <w:rPr>
                <w:rFonts w:ascii="Consolas" w:hAnsi="Consolas"/>
                <w:sz w:val="15"/>
              </w:rPr>
            </w:r>
          </w:p>
          <w:p>
            <w:r>
              <w:rPr>
                <w:rFonts w:ascii="Consolas" w:hAnsi="Consolas"/>
                <w:sz w:val="15"/>
              </w:rPr>
              <w:t>from brian2 import *</w:t>
            </w:r>
          </w:p>
          <w:p>
            <w:r>
              <w:rPr>
                <w:rFonts w:ascii="Consolas" w:hAnsi="Consolas"/>
                <w:sz w:val="15"/>
              </w:rPr>
            </w:r>
          </w:p>
          <w:p>
            <w:r>
              <w:rPr>
                <w:rFonts w:ascii="Consolas" w:hAnsi="Consolas"/>
                <w:sz w:val="15"/>
              </w:rPr>
              <w:t>start_scope()</w:t>
            </w:r>
          </w:p>
          <w:p>
            <w:r>
              <w:rPr>
                <w:rFonts w:ascii="Consolas" w:hAnsi="Consolas"/>
                <w:sz w:val="15"/>
              </w:rPr>
            </w:r>
          </w:p>
          <w:p>
            <w:r>
              <w:rPr>
                <w:rFonts w:ascii="Consolas" w:hAnsi="Consolas"/>
                <w:sz w:val="15"/>
              </w:rPr>
              <w:t>N_E = 100</w:t>
            </w:r>
          </w:p>
          <w:p>
            <w:r>
              <w:rPr>
                <w:rFonts w:ascii="Consolas" w:hAnsi="Consolas"/>
                <w:sz w:val="15"/>
              </w:rPr>
              <w:t>N_I = 25</w:t>
            </w:r>
          </w:p>
          <w:p>
            <w:r>
              <w:rPr>
                <w:rFonts w:ascii="Consolas" w:hAnsi="Consolas"/>
                <w:sz w:val="15"/>
              </w:rPr>
              <w:t>N_ring = N_E + N_I</w:t>
            </w:r>
          </w:p>
          <w:p>
            <w:r>
              <w:rPr>
                <w:rFonts w:ascii="Consolas" w:hAnsi="Consolas"/>
                <w:sz w:val="15"/>
              </w:rPr>
            </w:r>
          </w:p>
          <w:p>
            <w:r>
              <w:rPr>
                <w:rFonts w:ascii="Consolas" w:hAnsi="Consolas"/>
                <w:sz w:val="15"/>
              </w:rPr>
              <w:t>a = 0.02/ms</w:t>
            </w:r>
          </w:p>
          <w:p>
            <w:r>
              <w:rPr>
                <w:rFonts w:ascii="Consolas" w:hAnsi="Consolas"/>
                <w:sz w:val="15"/>
              </w:rPr>
              <w:t>b = 0.2/ms</w:t>
            </w:r>
          </w:p>
          <w:p>
            <w:r>
              <w:rPr>
                <w:rFonts w:ascii="Consolas" w:hAnsi="Consolas"/>
                <w:sz w:val="15"/>
              </w:rPr>
              <w:t>c = -65*mV</w:t>
            </w:r>
          </w:p>
          <w:p>
            <w:r>
              <w:rPr>
                <w:rFonts w:ascii="Consolas" w:hAnsi="Consolas"/>
                <w:sz w:val="15"/>
              </w:rPr>
              <w:t>d = 6*mV/ms</w:t>
            </w:r>
          </w:p>
          <w:p>
            <w:r>
              <w:rPr>
                <w:rFonts w:ascii="Consolas" w:hAnsi="Consolas"/>
                <w:sz w:val="15"/>
              </w:rPr>
              <w:t>tau_nmda = 100*ms</w:t>
            </w:r>
          </w:p>
          <w:p>
            <w:r>
              <w:rPr>
                <w:rFonts w:ascii="Consolas" w:hAnsi="Consolas"/>
                <w:sz w:val="15"/>
              </w:rPr>
            </w:r>
          </w:p>
          <w:p>
            <w:r>
              <w:rPr>
                <w:rFonts w:ascii="Consolas" w:hAnsi="Consolas"/>
                <w:sz w:val="15"/>
              </w:rPr>
              <w:t>eqs = '''</w:t>
            </w:r>
          </w:p>
          <w:p>
            <w:r>
              <w:rPr>
                <w:rFonts w:ascii="Consolas" w:hAnsi="Consolas"/>
                <w:sz w:val="15"/>
              </w:rPr>
              <w:t>dv/dt = (0.04/mV*v**2 + 5*v + 140*mV)/ms - u + I + g_nmda - adapt : volt</w:t>
            </w:r>
          </w:p>
          <w:p>
            <w:r>
              <w:rPr>
                <w:rFonts w:ascii="Consolas" w:hAnsi="Consolas"/>
                <w:sz w:val="15"/>
              </w:rPr>
              <w:t>du/dt = a*(b*v - u) : volt/second</w:t>
            </w:r>
          </w:p>
          <w:p>
            <w:r>
              <w:rPr>
                <w:rFonts w:ascii="Consolas" w:hAnsi="Consolas"/>
                <w:sz w:val="15"/>
              </w:rPr>
              <w:t>dg_nmda/dt = -g_nmda/tau_nmda : volt/second</w:t>
            </w:r>
          </w:p>
          <w:p>
            <w:r>
              <w:rPr>
                <w:rFonts w:ascii="Consolas" w:hAnsi="Consolas"/>
                <w:sz w:val="15"/>
              </w:rPr>
              <w:t>dadapt/dt = -adapt/tau_adapt_pop : volt/second</w:t>
            </w:r>
          </w:p>
          <w:p>
            <w:r>
              <w:rPr>
                <w:rFonts w:ascii="Consolas" w:hAnsi="Consolas"/>
                <w:sz w:val="15"/>
              </w:rPr>
              <w:t>I : volt/second</w:t>
            </w:r>
          </w:p>
          <w:p>
            <w:r>
              <w:rPr>
                <w:rFonts w:ascii="Consolas" w:hAnsi="Consolas"/>
                <w:sz w:val="15"/>
              </w:rPr>
              <w:t>x : 1</w:t>
            </w:r>
          </w:p>
          <w:p>
            <w:r>
              <w:rPr>
                <w:rFonts w:ascii="Consolas" w:hAnsi="Consolas"/>
                <w:sz w:val="15"/>
              </w:rPr>
              <w:t>'''</w:t>
            </w:r>
          </w:p>
          <w:p>
            <w:r>
              <w:rPr>
                <w:rFonts w:ascii="Consolas" w:hAnsi="Consolas"/>
                <w:sz w:val="15"/>
              </w:rPr>
            </w:r>
          </w:p>
          <w:p>
            <w:r>
              <w:rPr>
                <w:rFonts w:ascii="Consolas" w:hAnsi="Consolas"/>
                <w:sz w:val="15"/>
              </w:rPr>
              <w:t>tau_adapt_pop = 200*ms</w:t>
            </w:r>
          </w:p>
          <w:p>
            <w:r>
              <w:rPr>
                <w:rFonts w:ascii="Consolas" w:hAnsi="Consolas"/>
                <w:sz w:val="15"/>
              </w:rPr>
              <w:t>gain_adapt_pop = 0.15*mV/ms</w:t>
            </w:r>
          </w:p>
          <w:p>
            <w:r>
              <w:rPr>
                <w:rFonts w:ascii="Consolas" w:hAnsi="Consolas"/>
                <w:sz w:val="15"/>
              </w:rPr>
            </w:r>
          </w:p>
          <w:p>
            <w:r>
              <w:rPr>
                <w:rFonts w:ascii="Consolas" w:hAnsi="Consolas"/>
                <w:sz w:val="15"/>
              </w:rPr>
              <w:t>neurons = NeuronGroup(2*N_ring, eqs, threshold='v &gt; 30*mV',</w:t>
            </w:r>
          </w:p>
          <w:p>
            <w:r>
              <w:rPr>
                <w:rFonts w:ascii="Consolas" w:hAnsi="Consolas"/>
                <w:sz w:val="15"/>
              </w:rPr>
              <w:t xml:space="preserve">                       reset='v = c; u += d; adapt += gain_adapt_pop',</w:t>
            </w:r>
          </w:p>
          <w:p>
            <w:r>
              <w:rPr>
                <w:rFonts w:ascii="Consolas" w:hAnsi="Consolas"/>
                <w:sz w:val="15"/>
              </w:rPr>
              <w:t xml:space="preserve">                       method='euler')</w:t>
            </w:r>
          </w:p>
          <w:p>
            <w:r>
              <w:rPr>
                <w:rFonts w:ascii="Consolas" w:hAnsi="Consolas"/>
                <w:sz w:val="15"/>
              </w:rPr>
              <w:t>neurons.v = -65*mV + 5*mV*randn(2*N_ring)</w:t>
            </w:r>
          </w:p>
          <w:p>
            <w:r>
              <w:rPr>
                <w:rFonts w:ascii="Consolas" w:hAnsi="Consolas"/>
                <w:sz w:val="15"/>
              </w:rPr>
              <w:t>neurons.u = b * neurons.v[:]</w:t>
            </w:r>
          </w:p>
          <w:p>
            <w:r>
              <w:rPr>
                <w:rFonts w:ascii="Consolas" w:hAnsi="Consolas"/>
                <w:sz w:val="15"/>
              </w:rPr>
              <w:t>neurons.I = 0*mV/ms</w:t>
            </w:r>
          </w:p>
          <w:p>
            <w:r>
              <w:rPr>
                <w:rFonts w:ascii="Consolas" w:hAnsi="Consolas"/>
                <w:sz w:val="15"/>
              </w:rPr>
              <w:t>neurons.g_nmda = 0*mV/ms</w:t>
            </w:r>
          </w:p>
          <w:p>
            <w:r>
              <w:rPr>
                <w:rFonts w:ascii="Consolas" w:hAnsi="Consolas"/>
                <w:sz w:val="15"/>
              </w:rPr>
              <w:t>neurons.adapt = 0*mV/ms</w:t>
            </w:r>
          </w:p>
          <w:p>
            <w:r>
              <w:rPr>
                <w:rFonts w:ascii="Consolas" w:hAnsi="Consolas"/>
                <w:sz w:val="15"/>
              </w:rPr>
            </w:r>
          </w:p>
          <w:p>
            <w:r>
              <w:rPr>
                <w:rFonts w:ascii="Consolas" w:hAnsi="Consolas"/>
                <w:sz w:val="15"/>
              </w:rPr>
              <w:t>A_E = neurons[:N_E]</w:t>
            </w:r>
          </w:p>
          <w:p>
            <w:r>
              <w:rPr>
                <w:rFonts w:ascii="Consolas" w:hAnsi="Consolas"/>
                <w:sz w:val="15"/>
              </w:rPr>
              <w:t>A_I = neurons[N_E:N_ring]</w:t>
            </w:r>
          </w:p>
          <w:p>
            <w:r>
              <w:rPr>
                <w:rFonts w:ascii="Consolas" w:hAnsi="Consolas"/>
                <w:sz w:val="15"/>
              </w:rPr>
              <w:t>B_E = neurons[N_ring:N_ring+N_E]</w:t>
            </w:r>
          </w:p>
          <w:p>
            <w:r>
              <w:rPr>
                <w:rFonts w:ascii="Consolas" w:hAnsi="Consolas"/>
                <w:sz w:val="15"/>
              </w:rPr>
              <w:t>B_I = neurons[N_ring+N_E:]</w:t>
            </w:r>
          </w:p>
          <w:p>
            <w:r>
              <w:rPr>
                <w:rFonts w:ascii="Consolas" w:hAnsi="Consolas"/>
                <w:sz w:val="15"/>
              </w:rPr>
            </w:r>
          </w:p>
          <w:p>
            <w:r>
              <w:rPr>
                <w:rFonts w:ascii="Consolas" w:hAnsi="Consolas"/>
                <w:sz w:val="15"/>
              </w:rPr>
              <w:t>xi = np.arange(N_E) / N_E</w:t>
            </w:r>
          </w:p>
          <w:p>
            <w:r>
              <w:rPr>
                <w:rFonts w:ascii="Consolas" w:hAnsi="Consolas"/>
                <w:sz w:val="15"/>
              </w:rPr>
              <w:t>A_E.x = xi</w:t>
            </w:r>
          </w:p>
          <w:p>
            <w:r>
              <w:rPr>
                <w:rFonts w:ascii="Consolas" w:hAnsi="Consolas"/>
                <w:sz w:val="15"/>
              </w:rPr>
              <w:t>B_E.x = xi</w:t>
            </w:r>
          </w:p>
          <w:p>
            <w:r>
              <w:rPr>
                <w:rFonts w:ascii="Consolas" w:hAnsi="Consolas"/>
                <w:sz w:val="15"/>
              </w:rPr>
            </w:r>
          </w:p>
          <w:p>
            <w:r>
              <w:rPr>
                <w:rFonts w:ascii="Consolas" w:hAnsi="Consolas"/>
                <w:sz w:val="15"/>
              </w:rPr>
              <w:t>background = PoissonGroup(2*N_ring, rates=400*Hz)</w:t>
            </w:r>
          </w:p>
          <w:p>
            <w:r>
              <w:rPr>
                <w:rFonts w:ascii="Consolas" w:hAnsi="Consolas"/>
                <w:sz w:val="15"/>
              </w:rPr>
              <w:t>bg_syn = Synapses(background, neurons, on_pre='v_post += 2.0*mV')</w:t>
            </w:r>
          </w:p>
          <w:p>
            <w:r>
              <w:rPr>
                <w:rFonts w:ascii="Consolas" w:hAnsi="Consolas"/>
                <w:sz w:val="15"/>
              </w:rPr>
              <w:t>bg_syn.connect(j='i')</w:t>
            </w:r>
          </w:p>
          <w:p>
            <w:r>
              <w:rPr>
                <w:rFonts w:ascii="Consolas" w:hAnsi="Consolas"/>
                <w:sz w:val="15"/>
              </w:rPr>
            </w:r>
          </w:p>
          <w:p>
            <w:r>
              <w:rPr>
                <w:rFonts w:ascii="Consolas" w:hAnsi="Consolas"/>
                <w:sz w:val="15"/>
              </w:rPr>
              <w:t>sigma_exc = 0.05</w:t>
            </w:r>
          </w:p>
          <w:p>
            <w:r>
              <w:rPr>
                <w:rFonts w:ascii="Consolas" w:hAnsi="Consolas"/>
                <w:sz w:val="15"/>
              </w:rPr>
              <w:t>CUTOFF_LOCALE = 3 * sigma_exc</w:t>
            </w:r>
          </w:p>
          <w:p>
            <w:r>
              <w:rPr>
                <w:rFonts w:ascii="Consolas" w:hAnsi="Consolas"/>
                <w:sz w:val="15"/>
              </w:rPr>
              <w:t>w_ee_nmda = 0.325*mV/ms</w:t>
            </w:r>
          </w:p>
          <w:p>
            <w:r>
              <w:rPr>
                <w:rFonts w:ascii="Consolas" w:hAnsi="Consolas"/>
                <w:sz w:val="15"/>
              </w:rPr>
              <w:t>p_conn = 0.15</w:t>
            </w:r>
          </w:p>
          <w:p>
            <w:r>
              <w:rPr>
                <w:rFonts w:ascii="Consolas" w:hAnsi="Consolas"/>
                <w:sz w:val="15"/>
              </w:rPr>
              <w:t>w_exc = 1.0*mV</w:t>
            </w:r>
          </w:p>
          <w:p>
            <w:r>
              <w:rPr>
                <w:rFonts w:ascii="Consolas" w:hAnsi="Consolas"/>
                <w:sz w:val="15"/>
              </w:rPr>
              <w:t>w_inh = 10.0*mV</w:t>
            </w:r>
          </w:p>
          <w:p>
            <w:r>
              <w:rPr>
                <w:rFonts w:ascii="Consolas" w:hAnsi="Consolas"/>
                <w:sz w:val="15"/>
              </w:rPr>
            </w:r>
          </w:p>
          <w:p>
            <w:r>
              <w:rPr>
                <w:rFonts w:ascii="Consolas" w:hAnsi="Consolas"/>
                <w:sz w:val="15"/>
              </w:rPr>
            </w:r>
          </w:p>
          <w:p>
            <w:r>
              <w:rPr>
                <w:rFonts w:ascii="Consolas" w:hAnsi="Consolas"/>
                <w:sz w:val="15"/>
              </w:rPr>
              <w:t>def dist_circ(dx):</w:t>
            </w:r>
          </w:p>
          <w:p>
            <w:r>
              <w:rPr>
                <w:rFonts w:ascii="Consolas" w:hAnsi="Consolas"/>
                <w:sz w:val="15"/>
              </w:rPr>
              <w:t xml:space="preserve">    dx = abs(dx)</w:t>
            </w:r>
          </w:p>
          <w:p>
            <w:r>
              <w:rPr>
                <w:rFonts w:ascii="Consolas" w:hAnsi="Consolas"/>
                <w:sz w:val="15"/>
              </w:rPr>
              <w:t xml:space="preserve">    return np.minimum(dx, 1 - dx)</w:t>
            </w:r>
          </w:p>
          <w:p>
            <w:r>
              <w:rPr>
                <w:rFonts w:ascii="Consolas" w:hAnsi="Consolas"/>
                <w:sz w:val="15"/>
              </w:rPr>
            </w:r>
          </w:p>
          <w:p>
            <w:r>
              <w:rPr>
                <w:rFonts w:ascii="Consolas" w:hAnsi="Consolas"/>
                <w:sz w:val="15"/>
              </w:rPr>
            </w:r>
          </w:p>
          <w:p>
            <w:r>
              <w:rPr>
                <w:rFonts w:ascii="Consolas" w:hAnsi="Consolas"/>
                <w:sz w:val="15"/>
              </w:rPr>
              <w:t>def costruisci_anello(E, I_pop, seed):</w:t>
            </w:r>
          </w:p>
          <w:p>
            <w:r>
              <w:rPr>
                <w:rFonts w:ascii="Consolas" w:hAnsi="Consolas"/>
                <w:sz w:val="15"/>
              </w:rPr>
              <w:t xml:space="preserve">    dmat = dist_circ(xi[:, None] - xi[None, :])</w:t>
            </w:r>
          </w:p>
          <w:p>
            <w:r>
              <w:rPr>
                <w:rFonts w:ascii="Consolas" w:hAnsi="Consolas"/>
                <w:sz w:val="15"/>
              </w:rPr>
              <w:t xml:space="preserve">    prob_ee = np.exp(-dmat**2 / (2*sigma_exc**2))</w:t>
            </w:r>
          </w:p>
          <w:p>
            <w:r>
              <w:rPr>
                <w:rFonts w:ascii="Consolas" w:hAnsi="Consolas"/>
                <w:sz w:val="15"/>
              </w:rPr>
              <w:t xml:space="preserve">    prob_ee[dmat &gt; CUTOFF_LOCALE] = 0.0</w:t>
            </w:r>
          </w:p>
          <w:p>
            <w:r>
              <w:rPr>
                <w:rFonts w:ascii="Consolas" w:hAnsi="Consolas"/>
                <w:sz w:val="15"/>
              </w:rPr>
              <w:t xml:space="preserve">    np.fill_diagonal(prob_ee, 0)</w:t>
            </w:r>
          </w:p>
          <w:p>
            <w:r>
              <w:rPr>
                <w:rFonts w:ascii="Consolas" w:hAnsi="Consolas"/>
                <w:sz w:val="15"/>
              </w:rPr>
              <w:t xml:space="preserve">    rng = np.random.RandomState(seed)</w:t>
            </w:r>
          </w:p>
          <w:p>
            <w:r>
              <w:rPr>
                <w:rFonts w:ascii="Consolas" w:hAnsi="Consolas"/>
                <w:sz w:val="15"/>
              </w:rPr>
              <w:t xml:space="preserve">    mask_ee = rng.rand(N_E, N_E) &lt; prob_ee</w:t>
            </w:r>
          </w:p>
          <w:p>
            <w:r>
              <w:rPr>
                <w:rFonts w:ascii="Consolas" w:hAnsi="Consolas"/>
                <w:sz w:val="15"/>
              </w:rPr>
              <w:t xml:space="preserve">    i_idx, j_idx = np.nonzero(mask_ee)</w:t>
            </w:r>
          </w:p>
          <w:p>
            <w:r>
              <w:rPr>
                <w:rFonts w:ascii="Consolas" w:hAnsi="Consolas"/>
                <w:sz w:val="15"/>
              </w:rPr>
            </w:r>
          </w:p>
          <w:p>
            <w:r>
              <w:rPr>
                <w:rFonts w:ascii="Consolas" w:hAnsi="Consolas"/>
                <w:sz w:val="15"/>
              </w:rPr>
              <w:t xml:space="preserve">    syn_ee = Synapses(E, E, on_pre='g_nmda_post += w_ee_nmda')</w:t>
            </w:r>
          </w:p>
          <w:p>
            <w:r>
              <w:rPr>
                <w:rFonts w:ascii="Consolas" w:hAnsi="Consolas"/>
                <w:sz w:val="15"/>
              </w:rPr>
              <w:t xml:space="preserve">    syn_ee.connect(i=i_idx, j=j_idx)</w:t>
            </w:r>
          </w:p>
          <w:p>
            <w:r>
              <w:rPr>
                <w:rFonts w:ascii="Consolas" w:hAnsi="Consolas"/>
                <w:sz w:val="15"/>
              </w:rPr>
              <w:t xml:space="preserve">    syn_ei = Synapses(E, I_pop, on_pre='v_post += w_exc')</w:t>
            </w:r>
          </w:p>
          <w:p>
            <w:r>
              <w:rPr>
                <w:rFonts w:ascii="Consolas" w:hAnsi="Consolas"/>
                <w:sz w:val="15"/>
              </w:rPr>
              <w:t xml:space="preserve">    syn_ei.connect(p=p_conn)</w:t>
            </w:r>
          </w:p>
          <w:p>
            <w:r>
              <w:rPr>
                <w:rFonts w:ascii="Consolas" w:hAnsi="Consolas"/>
                <w:sz w:val="15"/>
              </w:rPr>
              <w:t xml:space="preserve">    syn_ie = Synapses(I_pop, E, on_pre='v_post -= w_inh')</w:t>
            </w:r>
          </w:p>
          <w:p>
            <w:r>
              <w:rPr>
                <w:rFonts w:ascii="Consolas" w:hAnsi="Consolas"/>
                <w:sz w:val="15"/>
              </w:rPr>
              <w:t xml:space="preserve">    syn_ie.connect(p=p_conn)</w:t>
            </w:r>
          </w:p>
          <w:p>
            <w:r>
              <w:rPr>
                <w:rFonts w:ascii="Consolas" w:hAnsi="Consolas"/>
                <w:sz w:val="15"/>
              </w:rPr>
              <w:t xml:space="preserve">    syn_ii = Synapses(I_pop, I_pop, on_pre='v_post -= w_inh')</w:t>
            </w:r>
          </w:p>
          <w:p>
            <w:r>
              <w:rPr>
                <w:rFonts w:ascii="Consolas" w:hAnsi="Consolas"/>
                <w:sz w:val="15"/>
              </w:rPr>
              <w:t xml:space="preserve">    syn_ii.connect(condition='i!=j', p=p_conn)</w:t>
            </w:r>
          </w:p>
          <w:p>
            <w:r>
              <w:rPr>
                <w:rFonts w:ascii="Consolas" w:hAnsi="Consolas"/>
                <w:sz w:val="15"/>
              </w:rPr>
              <w:t xml:space="preserve">    return syn_ee, syn_ei, syn_ie, syn_ii</w:t>
            </w:r>
          </w:p>
          <w:p>
            <w:r>
              <w:rPr>
                <w:rFonts w:ascii="Consolas" w:hAnsi="Consolas"/>
                <w:sz w:val="15"/>
              </w:rPr>
            </w:r>
          </w:p>
          <w:p>
            <w:r>
              <w:rPr>
                <w:rFonts w:ascii="Consolas" w:hAnsi="Consolas"/>
                <w:sz w:val="15"/>
              </w:rPr>
            </w:r>
          </w:p>
          <w:p>
            <w:r>
              <w:rPr>
                <w:rFonts w:ascii="Consolas" w:hAnsi="Consolas"/>
                <w:sz w:val="15"/>
              </w:rPr>
              <w:t>syn_ee_A, syn_ei_A, syn_ie_A, syn_ii_A = costruisci_anello(A_E, A_I, seed=0)</w:t>
            </w:r>
          </w:p>
          <w:p>
            <w:r>
              <w:rPr>
                <w:rFonts w:ascii="Consolas" w:hAnsi="Consolas"/>
                <w:sz w:val="15"/>
              </w:rPr>
              <w:t>syn_ee_B, syn_ei_B, syn_ie_B, syn_ii_B = costruisci_anello(B_E, B_I, seed=1)</w:t>
            </w:r>
          </w:p>
          <w:p>
            <w:r>
              <w:rPr>
                <w:rFonts w:ascii="Consolas" w:hAnsi="Consolas"/>
                <w:sz w:val="15"/>
              </w:rPr>
            </w:r>
          </w:p>
          <w:p>
            <w:r>
              <w:rPr>
                <w:rFonts w:ascii="Consolas" w:hAnsi="Consolas"/>
                <w:sz w:val="15"/>
              </w:rPr>
              <w:t>tau_stdp = 20*ms</w:t>
            </w:r>
          </w:p>
          <w:p>
            <w:r>
              <w:rPr>
                <w:rFonts w:ascii="Consolas" w:hAnsi="Consolas"/>
                <w:sz w:val="15"/>
              </w:rPr>
              <w:t>A_ltp = 0.15*mV</w:t>
            </w:r>
          </w:p>
          <w:p>
            <w:r>
              <w:rPr>
                <w:rFonts w:ascii="Consolas" w:hAnsi="Consolas"/>
                <w:sz w:val="15"/>
              </w:rPr>
              <w:t>A_ltd = 0.15*mV</w:t>
            </w:r>
          </w:p>
          <w:p>
            <w:r>
              <w:rPr>
                <w:rFonts w:ascii="Consolas" w:hAnsi="Consolas"/>
                <w:sz w:val="15"/>
              </w:rPr>
              <w:t>w_max = 8.0*mV</w:t>
            </w:r>
          </w:p>
          <w:p>
            <w:r>
              <w:rPr>
                <w:rFonts w:ascii="Consolas" w:hAnsi="Consolas"/>
                <w:sz w:val="15"/>
              </w:rPr>
              <w:t>w_min = 0*mV</w:t>
            </w:r>
          </w:p>
          <w:p>
            <w:r>
              <w:rPr>
                <w:rFonts w:ascii="Consolas" w:hAnsi="Consolas"/>
                <w:sz w:val="15"/>
              </w:rPr>
              <w:t>w_init = 3.5*mV</w:t>
            </w:r>
          </w:p>
          <w:p>
            <w:r>
              <w:rPr>
                <w:rFonts w:ascii="Consolas" w:hAnsi="Consolas"/>
                <w:sz w:val="15"/>
              </w:rPr>
              <w:t>sigma_inter = 0.08</w:t>
            </w:r>
          </w:p>
          <w:p>
            <w:r>
              <w:rPr>
                <w:rFonts w:ascii="Consolas" w:hAnsi="Consolas"/>
                <w:sz w:val="15"/>
              </w:rPr>
              <w:t>p_inter_picco = 0.5</w:t>
            </w:r>
          </w:p>
          <w:p>
            <w:r>
              <w:rPr>
                <w:rFonts w:ascii="Consolas" w:hAnsi="Consolas"/>
                <w:sz w:val="15"/>
              </w:rPr>
            </w:r>
          </w:p>
          <w:p>
            <w:r>
              <w:rPr>
                <w:rFonts w:ascii="Consolas" w:hAnsi="Consolas"/>
                <w:sz w:val="15"/>
              </w:rPr>
              <w:t>stdp_model = '''</w:t>
            </w:r>
          </w:p>
          <w:p>
            <w:r>
              <w:rPr>
                <w:rFonts w:ascii="Consolas" w:hAnsi="Consolas"/>
                <w:sz w:val="15"/>
              </w:rPr>
              <w:t>w : volt</w:t>
            </w:r>
          </w:p>
          <w:p>
            <w:r>
              <w:rPr>
                <w:rFonts w:ascii="Consolas" w:hAnsi="Consolas"/>
                <w:sz w:val="15"/>
              </w:rPr>
              <w:t>dapre/dt = -apre/tau_stdp : volt (event-driven)</w:t>
            </w:r>
          </w:p>
          <w:p>
            <w:r>
              <w:rPr>
                <w:rFonts w:ascii="Consolas" w:hAnsi="Consolas"/>
                <w:sz w:val="15"/>
              </w:rPr>
              <w:t>dapost/dt = -apost/tau_stdp : volt (event-driven)</w:t>
            </w:r>
          </w:p>
          <w:p>
            <w:r>
              <w:rPr>
                <w:rFonts w:ascii="Consolas" w:hAnsi="Consolas"/>
                <w:sz w:val="15"/>
              </w:rPr>
              <w:t>'''</w:t>
            </w:r>
          </w:p>
          <w:p>
            <w:r>
              <w:rPr>
                <w:rFonts w:ascii="Consolas" w:hAnsi="Consolas"/>
                <w:sz w:val="15"/>
              </w:rPr>
              <w:t>stdp_on_pre = '''</w:t>
            </w:r>
          </w:p>
          <w:p>
            <w:r>
              <w:rPr>
                <w:rFonts w:ascii="Consolas" w:hAnsi="Consolas"/>
                <w:sz w:val="15"/>
              </w:rPr>
              <w:t>v_post += w</w:t>
            </w:r>
          </w:p>
          <w:p>
            <w:r>
              <w:rPr>
                <w:rFonts w:ascii="Consolas" w:hAnsi="Consolas"/>
                <w:sz w:val="15"/>
              </w:rPr>
              <w:t>apre += A_ltp</w:t>
            </w:r>
          </w:p>
          <w:p>
            <w:r>
              <w:rPr>
                <w:rFonts w:ascii="Consolas" w:hAnsi="Consolas"/>
                <w:sz w:val="15"/>
              </w:rPr>
              <w:t>w = clip(w+apost, w_min, w_max)</w:t>
            </w:r>
          </w:p>
          <w:p>
            <w:r>
              <w:rPr>
                <w:rFonts w:ascii="Consolas" w:hAnsi="Consolas"/>
                <w:sz w:val="15"/>
              </w:rPr>
              <w:t>'''</w:t>
            </w:r>
          </w:p>
          <w:p>
            <w:r>
              <w:rPr>
                <w:rFonts w:ascii="Consolas" w:hAnsi="Consolas"/>
                <w:sz w:val="15"/>
              </w:rPr>
              <w:t>stdp_on_post = '''</w:t>
            </w:r>
          </w:p>
          <w:p>
            <w:r>
              <w:rPr>
                <w:rFonts w:ascii="Consolas" w:hAnsi="Consolas"/>
                <w:sz w:val="15"/>
              </w:rPr>
              <w:t>apost -= A_ltd</w:t>
            </w:r>
          </w:p>
          <w:p>
            <w:r>
              <w:rPr>
                <w:rFonts w:ascii="Consolas" w:hAnsi="Consolas"/>
                <w:sz w:val="15"/>
              </w:rPr>
              <w:t>w = clip(w+apre, w_min, w_max)</w:t>
            </w:r>
          </w:p>
          <w:p>
            <w:r>
              <w:rPr>
                <w:rFonts w:ascii="Consolas" w:hAnsi="Consolas"/>
                <w:sz w:val="15"/>
              </w:rPr>
              <w:t>'''</w:t>
            </w:r>
          </w:p>
          <w:p>
            <w:r>
              <w:rPr>
                <w:rFonts w:ascii="Consolas" w:hAnsi="Consolas"/>
                <w:sz w:val="15"/>
              </w:rPr>
            </w:r>
          </w:p>
          <w:p>
            <w:r>
              <w:rPr>
                <w:rFonts w:ascii="Consolas" w:hAnsi="Consolas"/>
                <w:sz w:val="15"/>
              </w:rPr>
              <w:t>syn_ab = Synapses(A_E, B_E, model=stdp_model, on_pre=stdp_on_pre, on_post=stdp_on_post)</w:t>
            </w:r>
          </w:p>
          <w:p>
            <w:r>
              <w:rPr>
                <w:rFonts w:ascii="Consolas" w:hAnsi="Consolas"/>
                <w:sz w:val="15"/>
              </w:rPr>
              <w:t>dmat_inter = dist_circ(xi[:, None] - xi[None, :])</w:t>
            </w:r>
          </w:p>
          <w:p>
            <w:r>
              <w:rPr>
                <w:rFonts w:ascii="Consolas" w:hAnsi="Consolas"/>
                <w:sz w:val="15"/>
              </w:rPr>
              <w:t>prob_inter = p_inter_picco * np.exp(-dmat_inter**2 / (2*sigma_inter**2))</w:t>
            </w:r>
          </w:p>
          <w:p>
            <w:r>
              <w:rPr>
                <w:rFonts w:ascii="Consolas" w:hAnsi="Consolas"/>
                <w:sz w:val="15"/>
              </w:rPr>
              <w:t>rng_inter = np.random.RandomState(2)</w:t>
            </w:r>
          </w:p>
          <w:p>
            <w:r>
              <w:rPr>
                <w:rFonts w:ascii="Consolas" w:hAnsi="Consolas"/>
                <w:sz w:val="15"/>
              </w:rPr>
              <w:t>mask_inter = rng_inter.rand(N_E, N_E) &lt; prob_inter</w:t>
            </w:r>
          </w:p>
          <w:p>
            <w:r>
              <w:rPr>
                <w:rFonts w:ascii="Consolas" w:hAnsi="Consolas"/>
                <w:sz w:val="15"/>
              </w:rPr>
              <w:t>i_inter, j_inter = np.nonzero(mask_inter)</w:t>
            </w:r>
          </w:p>
          <w:p>
            <w:r>
              <w:rPr>
                <w:rFonts w:ascii="Consolas" w:hAnsi="Consolas"/>
                <w:sz w:val="15"/>
              </w:rPr>
              <w:t>syn_ab.connect(i=i_inter, j=j_inter)</w:t>
            </w:r>
          </w:p>
          <w:p>
            <w:r>
              <w:rPr>
                <w:rFonts w:ascii="Consolas" w:hAnsi="Consolas"/>
                <w:sz w:val="15"/>
              </w:rPr>
              <w:t>syn_ab.w = w_init</w:t>
            </w:r>
          </w:p>
          <w:p>
            <w:r>
              <w:rPr>
                <w:rFonts w:ascii="Consolas" w:hAnsi="Consolas"/>
                <w:sz w:val="15"/>
              </w:rPr>
              <w:t>print(f"Sinapsi inter-anello A-&gt;B create: {len(syn_ab)} (peso iniziale {w_init})")</w:t>
            </w:r>
          </w:p>
          <w:p>
            <w:r>
              <w:rPr>
                <w:rFonts w:ascii="Consolas" w:hAnsi="Consolas"/>
                <w:sz w:val="15"/>
              </w:rPr>
            </w:r>
          </w:p>
          <w:p>
            <w:r>
              <w:rPr>
                <w:rFonts w:ascii="Consolas" w:hAnsi="Consolas"/>
                <w:sz w:val="15"/>
              </w:rPr>
              <w:t>stdp_model_ba = '''</w:t>
            </w:r>
          </w:p>
          <w:p>
            <w:r>
              <w:rPr>
                <w:rFonts w:ascii="Consolas" w:hAnsi="Consolas"/>
                <w:sz w:val="15"/>
              </w:rPr>
              <w:t>w : volt</w:t>
            </w:r>
          </w:p>
          <w:p>
            <w:r>
              <w:rPr>
                <w:rFonts w:ascii="Consolas" w:hAnsi="Consolas"/>
                <w:sz w:val="15"/>
              </w:rPr>
              <w:t>dapre/dt = -apre/tau_stdp : volt (event-driven)</w:t>
            </w:r>
          </w:p>
          <w:p>
            <w:r>
              <w:rPr>
                <w:rFonts w:ascii="Consolas" w:hAnsi="Consolas"/>
                <w:sz w:val="15"/>
              </w:rPr>
              <w:t>dapost/dt = -apost/tau_stdp : volt (event-driven)</w:t>
            </w:r>
          </w:p>
          <w:p>
            <w:r>
              <w:rPr>
                <w:rFonts w:ascii="Consolas" w:hAnsi="Consolas"/>
                <w:sz w:val="15"/>
              </w:rPr>
              <w:t>ltp_gate : volt (shared)</w:t>
            </w:r>
          </w:p>
          <w:p>
            <w:r>
              <w:rPr>
                <w:rFonts w:ascii="Consolas" w:hAnsi="Consolas"/>
                <w:sz w:val="15"/>
              </w:rPr>
              <w:t>ltd_gate : volt (shared)</w:t>
            </w:r>
          </w:p>
          <w:p>
            <w:r>
              <w:rPr>
                <w:rFonts w:ascii="Consolas" w:hAnsi="Consolas"/>
                <w:sz w:val="15"/>
              </w:rPr>
              <w:t>'''</w:t>
            </w:r>
          </w:p>
          <w:p>
            <w:r>
              <w:rPr>
                <w:rFonts w:ascii="Consolas" w:hAnsi="Consolas"/>
                <w:sz w:val="15"/>
              </w:rPr>
              <w:t>stdp_on_pre_ba = '''</w:t>
            </w:r>
          </w:p>
          <w:p>
            <w:r>
              <w:rPr>
                <w:rFonts w:ascii="Consolas" w:hAnsi="Consolas"/>
                <w:sz w:val="15"/>
              </w:rPr>
              <w:t>v_post += w</w:t>
            </w:r>
          </w:p>
          <w:p>
            <w:r>
              <w:rPr>
                <w:rFonts w:ascii="Consolas" w:hAnsi="Consolas"/>
                <w:sz w:val="15"/>
              </w:rPr>
              <w:t>apre += ltp_gate</w:t>
            </w:r>
          </w:p>
          <w:p>
            <w:r>
              <w:rPr>
                <w:rFonts w:ascii="Consolas" w:hAnsi="Consolas"/>
                <w:sz w:val="15"/>
              </w:rPr>
              <w:t>w = clip(w+apost, w_min, w_max)</w:t>
            </w:r>
          </w:p>
          <w:p>
            <w:r>
              <w:rPr>
                <w:rFonts w:ascii="Consolas" w:hAnsi="Consolas"/>
                <w:sz w:val="15"/>
              </w:rPr>
              <w:t>'''</w:t>
            </w:r>
          </w:p>
          <w:p>
            <w:r>
              <w:rPr>
                <w:rFonts w:ascii="Consolas" w:hAnsi="Consolas"/>
                <w:sz w:val="15"/>
              </w:rPr>
              <w:t>stdp_on_post_ba = '''</w:t>
            </w:r>
          </w:p>
          <w:p>
            <w:r>
              <w:rPr>
                <w:rFonts w:ascii="Consolas" w:hAnsi="Consolas"/>
                <w:sz w:val="15"/>
              </w:rPr>
              <w:t>apost -= ltd_gate</w:t>
            </w:r>
          </w:p>
          <w:p>
            <w:r>
              <w:rPr>
                <w:rFonts w:ascii="Consolas" w:hAnsi="Consolas"/>
                <w:sz w:val="15"/>
              </w:rPr>
              <w:t>w = clip(w+apre, w_min, w_max)</w:t>
            </w:r>
          </w:p>
          <w:p>
            <w:r>
              <w:rPr>
                <w:rFonts w:ascii="Consolas" w:hAnsi="Consolas"/>
                <w:sz w:val="15"/>
              </w:rPr>
              <w:t>'''</w:t>
            </w:r>
          </w:p>
          <w:p>
            <w:r>
              <w:rPr>
                <w:rFonts w:ascii="Consolas" w:hAnsi="Consolas"/>
                <w:sz w:val="15"/>
              </w:rPr>
            </w:r>
          </w:p>
          <w:p>
            <w:r>
              <w:rPr>
                <w:rFonts w:ascii="Consolas" w:hAnsi="Consolas"/>
                <w:sz w:val="15"/>
              </w:rPr>
              <w:t>syn_ba = Synapses(B_E, A_E, model=stdp_model_ba, on_pre=stdp_on_pre_ba, on_post=stdp_on_post_ba)</w:t>
            </w:r>
          </w:p>
          <w:p>
            <w:r>
              <w:rPr>
                <w:rFonts w:ascii="Consolas" w:hAnsi="Consolas"/>
                <w:sz w:val="15"/>
              </w:rPr>
              <w:t>mask_inter_ba = rng_inter.rand(N_E, N_E) &lt; prob_inter</w:t>
            </w:r>
          </w:p>
          <w:p>
            <w:r>
              <w:rPr>
                <w:rFonts w:ascii="Consolas" w:hAnsi="Consolas"/>
                <w:sz w:val="15"/>
              </w:rPr>
              <w:t>i_inter_ba, j_inter_ba = np.nonzero(mask_inter_ba)</w:t>
            </w:r>
          </w:p>
          <w:p>
            <w:r>
              <w:rPr>
                <w:rFonts w:ascii="Consolas" w:hAnsi="Consolas"/>
                <w:sz w:val="15"/>
              </w:rPr>
              <w:t>syn_ba.connect(i=i_inter_ba, j=j_inter_ba)</w:t>
            </w:r>
          </w:p>
          <w:p>
            <w:r>
              <w:rPr>
                <w:rFonts w:ascii="Consolas" w:hAnsi="Consolas"/>
                <w:sz w:val="15"/>
              </w:rPr>
              <w:t>syn_ba.w = w_init</w:t>
            </w:r>
          </w:p>
          <w:p>
            <w:r>
              <w:rPr>
                <w:rFonts w:ascii="Consolas" w:hAnsi="Consolas"/>
                <w:sz w:val="15"/>
              </w:rPr>
              <w:t>syn_ba.ltp_gate = A_ltp</w:t>
            </w:r>
          </w:p>
          <w:p>
            <w:r>
              <w:rPr>
                <w:rFonts w:ascii="Consolas" w:hAnsi="Consolas"/>
                <w:sz w:val="15"/>
              </w:rPr>
              <w:t>syn_ba.ltd_gate = A_ltd</w:t>
            </w:r>
          </w:p>
          <w:p>
            <w:r>
              <w:rPr>
                <w:rFonts w:ascii="Consolas" w:hAnsi="Consolas"/>
                <w:sz w:val="15"/>
              </w:rPr>
              <w:t>print(f"Sinapsi inter-anello B-&gt;A create: {len(syn_ba)} (peso iniziale {w_init})")</w:t>
            </w:r>
          </w:p>
          <w:p>
            <w:r>
              <w:rPr>
                <w:rFonts w:ascii="Consolas" w:hAnsi="Consolas"/>
                <w:sz w:val="15"/>
              </w:rPr>
            </w:r>
          </w:p>
          <w:p>
            <w:r>
              <w:rPr>
                <w:rFonts w:ascii="Consolas" w:hAnsi="Consolas"/>
                <w:sz w:val="15"/>
              </w:rPr>
              <w:t>spikes = SpikeMonitor(neurons)</w:t>
            </w:r>
          </w:p>
          <w:p>
            <w:r>
              <w:rPr>
                <w:rFonts w:ascii="Consolas" w:hAnsi="Consolas"/>
                <w:sz w:val="15"/>
              </w:rPr>
            </w:r>
          </w:p>
          <w:p>
            <w:r>
              <w:rPr>
                <w:rFonts w:ascii="Consolas" w:hAnsi="Consolas"/>
                <w:sz w:val="15"/>
              </w:rPr>
              <w:t>MESSAGGIO = 0.3</w:t>
            </w:r>
          </w:p>
          <w:p>
            <w:r>
              <w:rPr>
                <w:rFonts w:ascii="Consolas" w:hAnsi="Consolas"/>
                <w:sz w:val="15"/>
              </w:rPr>
              <w:t>larghezza_stimolo = 0.05</w:t>
            </w:r>
          </w:p>
          <w:p>
            <w:r>
              <w:rPr>
                <w:rFonts w:ascii="Consolas" w:hAnsi="Consolas"/>
                <w:sz w:val="15"/>
              </w:rPr>
              <w:t>peso_stim = np.exp(-dist_circ(xi - MESSAGGIO)**2 / (2*larghezza_stimolo**2))</w:t>
            </w:r>
          </w:p>
          <w:p>
            <w:r>
              <w:rPr>
                <w:rFonts w:ascii="Consolas" w:hAnsi="Consolas"/>
                <w:sz w:val="15"/>
              </w:rPr>
              <w:t>gruppo_stim = np.where(peso_stim &gt; 0.5)[0]</w:t>
            </w:r>
          </w:p>
          <w:p>
            <w:r>
              <w:rPr>
                <w:rFonts w:ascii="Consolas" w:hAnsi="Consolas"/>
                <w:sz w:val="15"/>
              </w:rPr>
              <w:t>print(f"Neuroni stimolati (vicino a x={MESSAGGIO}): {len(gruppo_stim)}")</w:t>
            </w:r>
          </w:p>
          <w:p>
            <w:r>
              <w:rPr>
                <w:rFonts w:ascii="Consolas" w:hAnsi="Consolas"/>
                <w:sz w:val="15"/>
              </w:rPr>
            </w:r>
          </w:p>
          <w:p>
            <w:r>
              <w:rPr>
                <w:rFonts w:ascii="Consolas" w:hAnsi="Consolas"/>
                <w:sz w:val="15"/>
              </w:rPr>
              <w:t>I_SILENZIO = -8*mV/ms  # abbastanza forte da spegnere qualunque attivita'</w:t>
            </w:r>
          </w:p>
          <w:p>
            <w:r>
              <w:rPr>
                <w:rFonts w:ascii="Consolas" w:hAnsi="Consolas"/>
                <w:sz w:val="15"/>
              </w:rPr>
              <w:t xml:space="preserve">                        # residua di A senza distruggere i suoi valori</w:t>
            </w:r>
          </w:p>
          <w:p>
            <w:r>
              <w:rPr>
                <w:rFonts w:ascii="Consolas" w:hAnsi="Consolas"/>
                <w:sz w:val="15"/>
              </w:rPr>
              <w:t xml:space="preserve">                        # interni (u, adapt) in modo innaturale -- solo v</w:t>
            </w:r>
          </w:p>
          <w:p>
            <w:r>
              <w:rPr>
                <w:rFonts w:ascii="Consolas" w:hAnsi="Consolas"/>
                <w:sz w:val="15"/>
              </w:rPr>
              <w:t xml:space="preserve">                        # viene spinta sotto soglia</w:t>
            </w:r>
          </w:p>
          <w:p>
            <w:r>
              <w:rPr>
                <w:rFonts w:ascii="Consolas" w:hAnsi="Consolas"/>
                <w:sz w:val="15"/>
              </w:rPr>
            </w:r>
          </w:p>
          <w:p>
            <w:r>
              <w:rPr>
                <w:rFonts w:ascii="Consolas" w:hAnsi="Consolas"/>
                <w:sz w:val="15"/>
              </w:rPr>
              <w:t>N_CICLI = 60</w:t>
            </w:r>
          </w:p>
          <w:p>
            <w:r>
              <w:rPr>
                <w:rFonts w:ascii="Consolas" w:hAnsi="Consolas"/>
                <w:sz w:val="15"/>
              </w:rPr>
              <w:t>T_STIM = 60*ms</w:t>
            </w:r>
          </w:p>
          <w:p>
            <w:r>
              <w:rPr>
                <w:rFonts w:ascii="Consolas" w:hAnsi="Consolas"/>
                <w:sz w:val="15"/>
              </w:rPr>
              <w:t>T_PAUSA = 940*ms</w:t>
            </w:r>
          </w:p>
          <w:p>
            <w:r>
              <w:rPr>
                <w:rFonts w:ascii="Consolas" w:hAnsi="Consolas"/>
                <w:sz w:val="15"/>
              </w:rPr>
            </w:r>
          </w:p>
          <w:p>
            <w:r>
              <w:rPr>
                <w:rFonts w:ascii="Consolas" w:hAnsi="Consolas"/>
                <w:sz w:val="15"/>
              </w:rPr>
              <w:t>print(f"\nTraining: {N_CICLI} turni alternati A/B/A/B/..., A silenziata "</w:t>
            </w:r>
          </w:p>
          <w:p>
            <w:r>
              <w:rPr>
                <w:rFonts w:ascii="Consolas" w:hAnsi="Consolas"/>
                <w:sz w:val="15"/>
              </w:rPr>
              <w:t xml:space="preserve">      f"attivamente durante lo stimolo dei turni 'B' "</w:t>
            </w:r>
          </w:p>
          <w:p>
            <w:r>
              <w:rPr>
                <w:rFonts w:ascii="Consolas" w:hAnsi="Consolas"/>
                <w:sz w:val="15"/>
              </w:rPr>
              <w:t xml:space="preserve">      f"({(T_STIM+T_PAUSA)*N_CICLI/ms:.0f}ms totali)")</w:t>
            </w:r>
          </w:p>
          <w:p>
            <w:r>
              <w:rPr>
                <w:rFonts w:ascii="Consolas" w:hAnsi="Consolas"/>
                <w:sz w:val="15"/>
              </w:rPr>
            </w:r>
          </w:p>
          <w:p>
            <w:r>
              <w:rPr>
                <w:rFonts w:ascii="Consolas" w:hAnsi="Consolas"/>
                <w:sz w:val="15"/>
              </w:rPr>
              <w:t>turni = []</w:t>
            </w:r>
          </w:p>
          <w:p>
            <w:r>
              <w:rPr>
                <w:rFonts w:ascii="Consolas" w:hAnsi="Consolas"/>
                <w:sz w:val="15"/>
              </w:rPr>
              <w:t>t_corrente = 0*ms</w:t>
            </w:r>
          </w:p>
          <w:p>
            <w:r>
              <w:rPr>
                <w:rFonts w:ascii="Consolas" w:hAnsi="Consolas"/>
                <w:sz w:val="15"/>
              </w:rPr>
              <w:t>for ciclo in range(N_CICLI):</w:t>
            </w:r>
          </w:p>
          <w:p>
            <w:r>
              <w:rPr>
                <w:rFonts w:ascii="Consolas" w:hAnsi="Consolas"/>
                <w:sz w:val="15"/>
              </w:rPr>
              <w:t xml:space="preserve">    turno = 'A' if ciclo % 2 == 0 else 'B'</w:t>
            </w:r>
          </w:p>
          <w:p>
            <w:r>
              <w:rPr>
                <w:rFonts w:ascii="Consolas" w:hAnsi="Consolas"/>
                <w:sz w:val="15"/>
              </w:rPr>
              <w:t xml:space="preserve">    turni.append((turno, t_corrente/ms))</w:t>
            </w:r>
          </w:p>
          <w:p>
            <w:r>
              <w:rPr>
                <w:rFonts w:ascii="Consolas" w:hAnsi="Consolas"/>
                <w:sz w:val="15"/>
              </w:rPr>
              <w:t xml:space="preserve">    if turno == 'A':</w:t>
            </w:r>
          </w:p>
          <w:p>
            <w:r>
              <w:rPr>
                <w:rFonts w:ascii="Consolas" w:hAnsi="Consolas"/>
                <w:sz w:val="15"/>
              </w:rPr>
              <w:t xml:space="preserve">        syn_ba.ltp_gate = 0*mV</w:t>
            </w:r>
          </w:p>
          <w:p>
            <w:r>
              <w:rPr>
                <w:rFonts w:ascii="Consolas" w:hAnsi="Consolas"/>
                <w:sz w:val="15"/>
              </w:rPr>
              <w:t xml:space="preserve">        syn_ba.ltd_gate = 0*mV</w:t>
            </w:r>
          </w:p>
          <w:p>
            <w:r>
              <w:rPr>
                <w:rFonts w:ascii="Consolas" w:hAnsi="Consolas"/>
                <w:sz w:val="15"/>
              </w:rPr>
              <w:t xml:space="preserve">        A_E.I[gruppo_stim] = 15*mV/ms</w:t>
            </w:r>
          </w:p>
          <w:p>
            <w:r>
              <w:rPr>
                <w:rFonts w:ascii="Consolas" w:hAnsi="Consolas"/>
                <w:sz w:val="15"/>
              </w:rPr>
              <w:t xml:space="preserve">        run(T_STIM)</w:t>
            </w:r>
          </w:p>
          <w:p>
            <w:r>
              <w:rPr>
                <w:rFonts w:ascii="Consolas" w:hAnsi="Consolas"/>
                <w:sz w:val="15"/>
              </w:rPr>
              <w:t xml:space="preserve">        A_E.I[:] = 0*mV/ms</w:t>
            </w:r>
          </w:p>
          <w:p>
            <w:r>
              <w:rPr>
                <w:rFonts w:ascii="Consolas" w:hAnsi="Consolas"/>
                <w:sz w:val="15"/>
              </w:rPr>
              <w:t xml:space="preserve">    else:</w:t>
            </w:r>
          </w:p>
          <w:p>
            <w:r>
              <w:rPr>
                <w:rFonts w:ascii="Consolas" w:hAnsi="Consolas"/>
                <w:sz w:val="15"/>
              </w:rPr>
              <w:t xml:space="preserve">        syn_ba.ltp_gate = A_ltp</w:t>
            </w:r>
          </w:p>
          <w:p>
            <w:r>
              <w:rPr>
                <w:rFonts w:ascii="Consolas" w:hAnsi="Consolas"/>
                <w:sz w:val="15"/>
              </w:rPr>
              <w:t xml:space="preserve">        syn_ba.ltd_gate = A_ltd</w:t>
            </w:r>
          </w:p>
          <w:p>
            <w:r>
              <w:rPr>
                <w:rFonts w:ascii="Consolas" w:hAnsi="Consolas"/>
                <w:sz w:val="15"/>
              </w:rPr>
              <w:t xml:space="preserve">        A_E.I[:] = I_SILENZIO   # silenziamento attivo di TUTTA A, non solo</w:t>
            </w:r>
          </w:p>
          <w:p>
            <w:r>
              <w:rPr>
                <w:rFonts w:ascii="Consolas" w:hAnsi="Consolas"/>
                <w:sz w:val="15"/>
              </w:rPr>
              <w:t xml:space="preserve">                                  # assenza di stimolo diretto</w:t>
            </w:r>
          </w:p>
          <w:p>
            <w:r>
              <w:rPr>
                <w:rFonts w:ascii="Consolas" w:hAnsi="Consolas"/>
                <w:sz w:val="15"/>
              </w:rPr>
              <w:t xml:space="preserve">        A_I.I[:] = I_SILENZIO</w:t>
            </w:r>
          </w:p>
          <w:p>
            <w:r>
              <w:rPr>
                <w:rFonts w:ascii="Consolas" w:hAnsi="Consolas"/>
                <w:sz w:val="15"/>
              </w:rPr>
              <w:t xml:space="preserve">        B_E.I[gruppo_stim] = 15*mV/ms</w:t>
            </w:r>
          </w:p>
          <w:p>
            <w:r>
              <w:rPr>
                <w:rFonts w:ascii="Consolas" w:hAnsi="Consolas"/>
                <w:sz w:val="15"/>
              </w:rPr>
              <w:t xml:space="preserve">        run(T_STIM)</w:t>
            </w:r>
          </w:p>
          <w:p>
            <w:r>
              <w:rPr>
                <w:rFonts w:ascii="Consolas" w:hAnsi="Consolas"/>
                <w:sz w:val="15"/>
              </w:rPr>
              <w:t xml:space="preserve">        B_E.I[:] = 0*mV/ms</w:t>
            </w:r>
          </w:p>
          <w:p>
            <w:r>
              <w:rPr>
                <w:rFonts w:ascii="Consolas" w:hAnsi="Consolas"/>
                <w:sz w:val="15"/>
              </w:rPr>
              <w:t xml:space="preserve">        A_E.I[:] = 0*mV/ms      # rilascio: A e' libera di evolvere secondo</w:t>
            </w:r>
          </w:p>
          <w:p>
            <w:r>
              <w:rPr>
                <w:rFonts w:ascii="Consolas" w:hAnsi="Consolas"/>
                <w:sz w:val="15"/>
              </w:rPr>
              <w:t xml:space="preserve">        A_I.I[:] = 0*mV/ms      # il solo input ricevuto (rumore + B-&gt;A)</w:t>
            </w:r>
          </w:p>
          <w:p>
            <w:r>
              <w:rPr>
                <w:rFonts w:ascii="Consolas" w:hAnsi="Consolas"/>
                <w:sz w:val="15"/>
              </w:rPr>
              <w:t xml:space="preserve">    run(T_PAUSA)</w:t>
            </w:r>
          </w:p>
          <w:p>
            <w:r>
              <w:rPr>
                <w:rFonts w:ascii="Consolas" w:hAnsi="Consolas"/>
                <w:sz w:val="15"/>
              </w:rPr>
              <w:t xml:space="preserve">    t_corrente += T_STIM + T_PAUSA</w:t>
            </w:r>
          </w:p>
          <w:p>
            <w:r>
              <w:rPr>
                <w:rFonts w:ascii="Consolas" w:hAnsi="Consolas"/>
                <w:sz w:val="15"/>
              </w:rPr>
              <w:t xml:space="preserve">    if ciclo % 10 == 0 or ciclo == N_CICLI-1:</w:t>
            </w:r>
          </w:p>
          <w:p>
            <w:r>
              <w:rPr>
                <w:rFonts w:ascii="Consolas" w:hAnsi="Consolas"/>
                <w:sz w:val="15"/>
              </w:rPr>
              <w:t xml:space="preserve">        print(f"  ciclo {ciclo:3d}/{N_CICLI} (turno {turno}): "</w:t>
            </w:r>
          </w:p>
          <w:p>
            <w:r>
              <w:rPr>
                <w:rFonts w:ascii="Consolas" w:hAnsi="Consolas"/>
                <w:sz w:val="15"/>
              </w:rPr>
              <w:t xml:space="preserve">              f"A-&gt;B peso medio={np.mean(syn_ab.w)/mV:.3f}mV max={np.max(syn_ab.w)/mV:.3f}mV  |  "</w:t>
            </w:r>
          </w:p>
          <w:p>
            <w:r>
              <w:rPr>
                <w:rFonts w:ascii="Consolas" w:hAnsi="Consolas"/>
                <w:sz w:val="15"/>
              </w:rPr>
              <w:t xml:space="preserve">              f"B-&gt;A peso medio={np.mean(syn_ba.w)/mV:.3f}mV max={np.max(syn_ba.w)/mV:.3f}mV")</w:t>
            </w:r>
          </w:p>
          <w:p>
            <w:r>
              <w:rPr>
                <w:rFonts w:ascii="Consolas" w:hAnsi="Consolas"/>
                <w:sz w:val="15"/>
              </w:rPr>
            </w:r>
          </w:p>
          <w:p>
            <w:r>
              <w:rPr>
                <w:rFonts w:ascii="Consolas" w:hAnsi="Consolas"/>
                <w:sz w:val="15"/>
              </w:rPr>
              <w:t>print("\nTraining completato.")</w:t>
            </w:r>
          </w:p>
          <w:p>
            <w:r>
              <w:rPr>
                <w:rFonts w:ascii="Consolas" w:hAnsi="Consolas"/>
                <w:sz w:val="15"/>
              </w:rPr>
            </w:r>
          </w:p>
          <w:p>
            <w:r>
              <w:rPr>
                <w:rFonts w:ascii="Consolas" w:hAnsi="Consolas"/>
                <w:sz w:val="15"/>
              </w:rPr>
              <w:t>fig, axes = subplots(3, 1, figsize=(11, 9))</w:t>
            </w:r>
          </w:p>
          <w:p>
            <w:r>
              <w:rPr>
                <w:rFonts w:ascii="Consolas" w:hAnsi="Consolas"/>
                <w:sz w:val="15"/>
              </w:rPr>
            </w:r>
          </w:p>
          <w:p>
            <w:r>
              <w:rPr>
                <w:rFonts w:ascii="Consolas" w:hAnsi="Consolas"/>
                <w:sz w:val="15"/>
              </w:rPr>
              <w:t>subplot(3, 1, 1)</w:t>
            </w:r>
          </w:p>
          <w:p>
            <w:r>
              <w:rPr>
                <w:rFonts w:ascii="Consolas" w:hAnsi="Consolas"/>
                <w:sz w:val="15"/>
              </w:rPr>
              <w:t>mask_a = spikes.i &lt; N_E</w:t>
            </w:r>
          </w:p>
          <w:p>
            <w:r>
              <w:rPr>
                <w:rFonts w:ascii="Consolas" w:hAnsi="Consolas"/>
                <w:sz w:val="15"/>
              </w:rPr>
              <w:t>mask_b = (spikes.i &gt;= N_ring) &amp; (spikes.i &lt; N_ring+N_E)</w:t>
            </w:r>
          </w:p>
          <w:p>
            <w:r>
              <w:rPr>
                <w:rFonts w:ascii="Consolas" w:hAnsi="Consolas"/>
                <w:sz w:val="15"/>
              </w:rPr>
              <w:t>plot(spikes.t[mask_a]/ms, spikes.i[mask_a], '.', color='C0', markersize=1.5, label='A (E)')</w:t>
            </w:r>
          </w:p>
          <w:p>
            <w:r>
              <w:rPr>
                <w:rFonts w:ascii="Consolas" w:hAnsi="Consolas"/>
                <w:sz w:val="15"/>
              </w:rPr>
              <w:t>plot(spikes.t[mask_b]/ms, spikes.i[mask_b]-N_ring, '.', color='C3', markersize=1.5, label='B (E)')</w:t>
            </w:r>
          </w:p>
          <w:p>
            <w:r>
              <w:rPr>
                <w:rFonts w:ascii="Consolas" w:hAnsi="Consolas"/>
                <w:sz w:val="15"/>
              </w:rPr>
              <w:t>xlabel('Tempo (ms)')</w:t>
            </w:r>
          </w:p>
          <w:p>
            <w:r>
              <w:rPr>
                <w:rFonts w:ascii="Consolas" w:hAnsi="Consolas"/>
                <w:sz w:val="15"/>
              </w:rPr>
              <w:t>ylabel('Indice neurone')</w:t>
            </w:r>
          </w:p>
          <w:p>
            <w:r>
              <w:rPr>
                <w:rFonts w:ascii="Consolas" w:hAnsi="Consolas"/>
                <w:sz w:val="15"/>
              </w:rPr>
              <w:t>title(f'Raster completo: {N_CICLI} turni, A silenziata attivamente nei turni B (x={MESSAGGIO})')</w:t>
            </w:r>
          </w:p>
          <w:p>
            <w:r>
              <w:rPr>
                <w:rFonts w:ascii="Consolas" w:hAnsi="Consolas"/>
                <w:sz w:val="15"/>
              </w:rPr>
              <w:t>legend(loc='upper right', fontsize=8, markerscale=6)</w:t>
            </w:r>
          </w:p>
          <w:p>
            <w:r>
              <w:rPr>
                <w:rFonts w:ascii="Consolas" w:hAnsi="Consolas"/>
                <w:sz w:val="15"/>
              </w:rPr>
            </w:r>
          </w:p>
          <w:p>
            <w:r>
              <w:rPr>
                <w:rFonts w:ascii="Consolas" w:hAnsi="Consolas"/>
                <w:sz w:val="15"/>
              </w:rPr>
              <w:t>subplot(3, 1, 2)</w:t>
            </w:r>
          </w:p>
          <w:p>
            <w:r>
              <w:rPr>
                <w:rFonts w:ascii="Consolas" w:hAnsi="Consolas"/>
                <w:sz w:val="15"/>
              </w:rPr>
              <w:t>t_fine = 8 * (T_STIM+T_PAUSA)/ms</w:t>
            </w:r>
          </w:p>
          <w:p>
            <w:r>
              <w:rPr>
                <w:rFonts w:ascii="Consolas" w:hAnsi="Consolas"/>
                <w:sz w:val="15"/>
              </w:rPr>
              <w:t>mask_a_fine = mask_a &amp; (spikes.t/ms &lt; t_fine)</w:t>
            </w:r>
          </w:p>
          <w:p>
            <w:r>
              <w:rPr>
                <w:rFonts w:ascii="Consolas" w:hAnsi="Consolas"/>
                <w:sz w:val="15"/>
              </w:rPr>
              <w:t>mask_b_fine = mask_b &amp; (spikes.t/ms &lt; t_fine)</w:t>
            </w:r>
          </w:p>
          <w:p>
            <w:r>
              <w:rPr>
                <w:rFonts w:ascii="Consolas" w:hAnsi="Consolas"/>
                <w:sz w:val="15"/>
              </w:rPr>
              <w:t>plot(spikes.t[mask_a_fine]/ms, spikes.i[mask_a_fine], '.', color='C0', markersize=3, label='A (E)')</w:t>
            </w:r>
          </w:p>
          <w:p>
            <w:r>
              <w:rPr>
                <w:rFonts w:ascii="Consolas" w:hAnsi="Consolas"/>
                <w:sz w:val="15"/>
              </w:rPr>
              <w:t>plot(spikes.t[mask_b_fine]/ms, spikes.i[mask_b_fine]-N_ring, '.', color='C3', markersize=3, label='B (E)')</w:t>
            </w:r>
          </w:p>
          <w:p>
            <w:r>
              <w:rPr>
                <w:rFonts w:ascii="Consolas" w:hAnsi="Consolas"/>
                <w:sz w:val="15"/>
              </w:rPr>
              <w:t>xlabel('Tempo (ms)')</w:t>
            </w:r>
          </w:p>
          <w:p>
            <w:r>
              <w:rPr>
                <w:rFonts w:ascii="Consolas" w:hAnsi="Consolas"/>
                <w:sz w:val="15"/>
              </w:rPr>
              <w:t>ylabel('Indice neurone')</w:t>
            </w:r>
          </w:p>
          <w:p>
            <w:r>
              <w:rPr>
                <w:rFonts w:ascii="Consolas" w:hAnsi="Consolas"/>
                <w:sz w:val="15"/>
              </w:rPr>
              <w:t>title('Dettaglio: primi turni (inizio training)')</w:t>
            </w:r>
          </w:p>
          <w:p>
            <w:r>
              <w:rPr>
                <w:rFonts w:ascii="Consolas" w:hAnsi="Consolas"/>
                <w:sz w:val="15"/>
              </w:rPr>
              <w:t>legend(loc='upper right', fontsize=8, markerscale=4)</w:t>
            </w:r>
          </w:p>
          <w:p>
            <w:r>
              <w:rPr>
                <w:rFonts w:ascii="Consolas" w:hAnsi="Consolas"/>
                <w:sz w:val="15"/>
              </w:rPr>
            </w:r>
          </w:p>
          <w:p>
            <w:r>
              <w:rPr>
                <w:rFonts w:ascii="Consolas" w:hAnsi="Consolas"/>
                <w:sz w:val="15"/>
              </w:rPr>
              <w:t>subplot(3, 1, 3)</w:t>
            </w:r>
          </w:p>
          <w:p>
            <w:r>
              <w:rPr>
                <w:rFonts w:ascii="Consolas" w:hAnsi="Consolas"/>
                <w:sz w:val="15"/>
              </w:rPr>
              <w:t>t_tardi = (N_CICLI-8) * (T_STIM+T_PAUSA)/ms</w:t>
            </w:r>
          </w:p>
          <w:p>
            <w:r>
              <w:rPr>
                <w:rFonts w:ascii="Consolas" w:hAnsi="Consolas"/>
                <w:sz w:val="15"/>
              </w:rPr>
              <w:t>mask_a_tardi = mask_a &amp; (spikes.t/ms &gt; t_tardi)</w:t>
            </w:r>
          </w:p>
          <w:p>
            <w:r>
              <w:rPr>
                <w:rFonts w:ascii="Consolas" w:hAnsi="Consolas"/>
                <w:sz w:val="15"/>
              </w:rPr>
              <w:t>mask_b_tardi = mask_b &amp; (spikes.t/ms &gt; t_tardi)</w:t>
            </w:r>
          </w:p>
          <w:p>
            <w:r>
              <w:rPr>
                <w:rFonts w:ascii="Consolas" w:hAnsi="Consolas"/>
                <w:sz w:val="15"/>
              </w:rPr>
              <w:t>plot(spikes.t[mask_a_tardi]/ms, spikes.i[mask_a_tardi], '.', color='C0', markersize=3, label='A (E)')</w:t>
            </w:r>
          </w:p>
          <w:p>
            <w:r>
              <w:rPr>
                <w:rFonts w:ascii="Consolas" w:hAnsi="Consolas"/>
                <w:sz w:val="15"/>
              </w:rPr>
              <w:t>plot(spikes.t[mask_b_tardi]/ms, spikes.i[mask_b_tardi]-N_ring, '.', color='C3', markersize=3, label='B (E)')</w:t>
            </w:r>
          </w:p>
          <w:p>
            <w:r>
              <w:rPr>
                <w:rFonts w:ascii="Consolas" w:hAnsi="Consolas"/>
                <w:sz w:val="15"/>
              </w:rPr>
              <w:t>xlabel('Tempo (ms)')</w:t>
            </w:r>
          </w:p>
          <w:p>
            <w:r>
              <w:rPr>
                <w:rFonts w:ascii="Consolas" w:hAnsi="Consolas"/>
                <w:sz w:val="15"/>
              </w:rPr>
              <w:t>ylabel('Indice neurone')</w:t>
            </w:r>
          </w:p>
          <w:p>
            <w:r>
              <w:rPr>
                <w:rFonts w:ascii="Consolas" w:hAnsi="Consolas"/>
                <w:sz w:val="15"/>
              </w:rPr>
              <w:t>title('Dettaglio: ultimi turni (fine training)')</w:t>
            </w:r>
          </w:p>
          <w:p>
            <w:r>
              <w:rPr>
                <w:rFonts w:ascii="Consolas" w:hAnsi="Consolas"/>
                <w:sz w:val="15"/>
              </w:rPr>
              <w:t>legend(loc='upper right', fontsize=8, markerscale=4)</w:t>
            </w:r>
          </w:p>
          <w:p>
            <w:r>
              <w:rPr>
                <w:rFonts w:ascii="Consolas" w:hAnsi="Consolas"/>
                <w:sz w:val="15"/>
              </w:rPr>
            </w:r>
          </w:p>
          <w:p>
            <w:r>
              <w:rPr>
                <w:rFonts w:ascii="Consolas" w:hAnsi="Consolas"/>
                <w:sz w:val="15"/>
              </w:rPr>
              <w:t>tight_layout()</w:t>
            </w:r>
          </w:p>
          <w:p>
            <w:r>
              <w:rPr>
                <w:rFonts w:ascii="Consolas" w:hAnsi="Consolas"/>
                <w:sz w:val="15"/>
              </w:rPr>
              <w:t>savefig('dialogo_spiking_bidirezionale_silenzia.png', dpi=150)</w:t>
            </w:r>
          </w:p>
          <w:p>
            <w:r>
              <w:rPr>
                <w:rFonts w:ascii="Consolas" w:hAnsi="Consolas"/>
                <w:sz w:val="15"/>
              </w:rPr>
              <w:t>print("\nGrafico salvato in dialogo_spiking_bidirezionale_silenzia.png")</w:t>
            </w:r>
          </w:p>
          <w:p>
            <w:r>
              <w:rPr>
                <w:rFonts w:ascii="Consolas" w:hAnsi="Consolas"/>
                <w:sz w:val="15"/>
              </w:rPr>
            </w:r>
          </w:p>
          <w:p>
            <w:r>
              <w:rPr>
                <w:rFonts w:ascii="Consolas" w:hAnsi="Consolas"/>
                <w:sz w:val="15"/>
              </w:rPr>
              <w:t>ciclo_ms = (T_STIM+T_PAUSA)/ms</w:t>
            </w:r>
          </w:p>
          <w:p>
            <w:r>
              <w:rPr>
                <w:rFonts w:ascii="Consolas" w:hAnsi="Consolas"/>
                <w:sz w:val="15"/>
              </w:rPr>
            </w:r>
          </w:p>
          <w:p>
            <w:r>
              <w:rPr>
                <w:rFonts w:ascii="Consolas" w:hAnsi="Consolas"/>
                <w:sz w:val="15"/>
              </w:rPr>
            </w:r>
          </w:p>
          <w:p>
            <w:r>
              <w:rPr>
                <w:rFonts w:ascii="Consolas" w:hAnsi="Consolas"/>
                <w:sz w:val="15"/>
              </w:rPr>
              <w:t>def valuta_canale(lettera_turno, mask_dest, n_turni_eval, escludi_diretto):</w:t>
            </w:r>
          </w:p>
          <w:p>
            <w:r>
              <w:rPr>
                <w:rFonts w:ascii="Consolas" w:hAnsi="Consolas"/>
                <w:sz w:val="15"/>
              </w:rPr>
              <w:t xml:space="preserve">    subset = [t0 for (l, t0) in turni if l == lettera_turno]</w:t>
            </w:r>
          </w:p>
          <w:p>
            <w:r>
              <w:rPr>
                <w:rFonts w:ascii="Consolas" w:hAnsi="Consolas"/>
                <w:sz w:val="15"/>
              </w:rPr>
              <w:t xml:space="preserve">    primi = subset[:n_turni_eval]</w:t>
            </w:r>
          </w:p>
          <w:p>
            <w:r>
              <w:rPr>
                <w:rFonts w:ascii="Consolas" w:hAnsi="Consolas"/>
                <w:sz w:val="15"/>
              </w:rPr>
              <w:t xml:space="preserve">    ultimi = subset[-n_turni_eval:]</w:t>
            </w:r>
          </w:p>
          <w:p>
            <w:r>
              <w:rPr>
                <w:rFonts w:ascii="Consolas" w:hAnsi="Consolas"/>
                <w:sz w:val="15"/>
              </w:rPr>
            </w:r>
          </w:p>
          <w:p>
            <w:r>
              <w:rPr>
                <w:rFonts w:ascii="Consolas" w:hAnsi="Consolas"/>
                <w:sz w:val="15"/>
              </w:rPr>
              <w:t xml:space="preserve">    def conta(lista_inizio):</w:t>
            </w:r>
          </w:p>
          <w:p>
            <w:r>
              <w:rPr>
                <w:rFonts w:ascii="Consolas" w:hAnsi="Consolas"/>
                <w:sz w:val="15"/>
              </w:rPr>
              <w:t xml:space="preserve">        n_tot = 0</w:t>
            </w:r>
          </w:p>
          <w:p>
            <w:r>
              <w:rPr>
                <w:rFonts w:ascii="Consolas" w:hAnsi="Consolas"/>
                <w:sz w:val="15"/>
              </w:rPr>
              <w:t xml:space="preserve">        posizioni = []</w:t>
            </w:r>
          </w:p>
          <w:p>
            <w:r>
              <w:rPr>
                <w:rFonts w:ascii="Consolas" w:hAnsi="Consolas"/>
                <w:sz w:val="15"/>
              </w:rPr>
              <w:t xml:space="preserve">        for t0 in lista_inizio:</w:t>
            </w:r>
          </w:p>
          <w:p>
            <w:r>
              <w:rPr>
                <w:rFonts w:ascii="Consolas" w:hAnsi="Consolas"/>
                <w:sz w:val="15"/>
              </w:rPr>
              <w:t xml:space="preserve">            fin = t0 + ciclo_ms</w:t>
            </w:r>
          </w:p>
          <w:p>
            <w:r>
              <w:rPr>
                <w:rFonts w:ascii="Consolas" w:hAnsi="Consolas"/>
                <w:sz w:val="15"/>
              </w:rPr>
              <w:t xml:space="preserve">            m = mask_dest &amp; (spikes.t/ms &gt;= t0) &amp; (spikes.t/ms &lt; fin)</w:t>
            </w:r>
          </w:p>
          <w:p>
            <w:r>
              <w:rPr>
                <w:rFonts w:ascii="Consolas" w:hAnsi="Consolas"/>
                <w:sz w:val="15"/>
              </w:rPr>
              <w:t xml:space="preserve">            if escludi_diretto:</w:t>
            </w:r>
          </w:p>
          <w:p>
            <w:r>
              <w:rPr>
                <w:rFonts w:ascii="Consolas" w:hAnsi="Consolas"/>
                <w:sz w:val="15"/>
              </w:rPr>
              <w:t xml:space="preserve">                m = m &amp; (spikes.t/ms &gt;= t0 + 20)</w:t>
            </w:r>
          </w:p>
          <w:p>
            <w:r>
              <w:rPr>
                <w:rFonts w:ascii="Consolas" w:hAnsi="Consolas"/>
                <w:sz w:val="15"/>
              </w:rPr>
              <w:t xml:space="preserve">            idx = spikes.i[m]</w:t>
            </w:r>
          </w:p>
          <w:p>
            <w:r>
              <w:rPr>
                <w:rFonts w:ascii="Consolas" w:hAnsi="Consolas"/>
                <w:sz w:val="15"/>
              </w:rPr>
              <w:t xml:space="preserve">            if lettera_turno == 'A':</w:t>
            </w:r>
          </w:p>
          <w:p>
            <w:r>
              <w:rPr>
                <w:rFonts w:ascii="Consolas" w:hAnsi="Consolas"/>
                <w:sz w:val="15"/>
              </w:rPr>
              <w:t xml:space="preserve">                idx = idx - N_ring</w:t>
            </w:r>
          </w:p>
          <w:p>
            <w:r>
              <w:rPr>
                <w:rFonts w:ascii="Consolas" w:hAnsi="Consolas"/>
                <w:sz w:val="15"/>
              </w:rPr>
              <w:t xml:space="preserve">            n_tot += m.sum()</w:t>
            </w:r>
          </w:p>
          <w:p>
            <w:r>
              <w:rPr>
                <w:rFonts w:ascii="Consolas" w:hAnsi="Consolas"/>
                <w:sz w:val="15"/>
              </w:rPr>
              <w:t xml:space="preserve">            posizioni.extend(list(xi[idx % N_E]))</w:t>
            </w:r>
          </w:p>
          <w:p>
            <w:r>
              <w:rPr>
                <w:rFonts w:ascii="Consolas" w:hAnsi="Consolas"/>
                <w:sz w:val="15"/>
              </w:rPr>
              <w:t xml:space="preserve">        centro = None</w:t>
            </w:r>
          </w:p>
          <w:p>
            <w:r>
              <w:rPr>
                <w:rFonts w:ascii="Consolas" w:hAnsi="Consolas"/>
                <w:sz w:val="15"/>
              </w:rPr>
              <w:t xml:space="preserve">        if posizioni:</w:t>
            </w:r>
          </w:p>
          <w:p>
            <w:r>
              <w:rPr>
                <w:rFonts w:ascii="Consolas" w:hAnsi="Consolas"/>
                <w:sz w:val="15"/>
              </w:rPr>
              <w:t xml:space="preserve">            centro = float(np.angle(np.mean(np.exp(2j*np.pi*np.array(posizioni)))) / (2*np.pi) % 1.0)</w:t>
            </w:r>
          </w:p>
          <w:p>
            <w:r>
              <w:rPr>
                <w:rFonts w:ascii="Consolas" w:hAnsi="Consolas"/>
                <w:sz w:val="15"/>
              </w:rPr>
              <w:t xml:space="preserve">        return n_tot, centro</w:t>
            </w:r>
          </w:p>
          <w:p>
            <w:r>
              <w:rPr>
                <w:rFonts w:ascii="Consolas" w:hAnsi="Consolas"/>
                <w:sz w:val="15"/>
              </w:rPr>
            </w:r>
          </w:p>
          <w:p>
            <w:r>
              <w:rPr>
                <w:rFonts w:ascii="Consolas" w:hAnsi="Consolas"/>
                <w:sz w:val="15"/>
              </w:rPr>
              <w:t xml:space="preserve">    return conta(primi), conta(ultimi)</w:t>
            </w:r>
          </w:p>
          <w:p>
            <w:r>
              <w:rPr>
                <w:rFonts w:ascii="Consolas" w:hAnsi="Consolas"/>
                <w:sz w:val="15"/>
              </w:rPr>
            </w:r>
          </w:p>
          <w:p>
            <w:r>
              <w:rPr>
                <w:rFonts w:ascii="Consolas" w:hAnsi="Consolas"/>
                <w:sz w:val="15"/>
              </w:rPr>
            </w:r>
          </w:p>
          <w:p>
            <w:r>
              <w:rPr>
                <w:rFonts w:ascii="Consolas" w:hAnsi="Consolas"/>
                <w:sz w:val="15"/>
              </w:rPr>
              <w:t>print("\n" + "="*70)</w:t>
            </w:r>
          </w:p>
          <w:p>
            <w:r>
              <w:rPr>
                <w:rFonts w:ascii="Consolas" w:hAnsi="Consolas"/>
                <w:sz w:val="15"/>
              </w:rPr>
              <w:t>print("VALUTAZIONE: turni 'A' -- B risponde? (canale A-&gt;B)")</w:t>
            </w:r>
          </w:p>
          <w:p>
            <w:r>
              <w:rPr>
                <w:rFonts w:ascii="Consolas" w:hAnsi="Consolas"/>
                <w:sz w:val="15"/>
              </w:rPr>
              <w:t>print("="*70)</w:t>
            </w:r>
          </w:p>
          <w:p>
            <w:r>
              <w:rPr>
                <w:rFonts w:ascii="Consolas" w:hAnsi="Consolas"/>
                <w:sz w:val="15"/>
              </w:rPr>
              <w:t>(n_i, c_i), (n_f, c_f) = valuta_canale('A', mask_b, 5, escludi_diretto=False)</w:t>
            </w:r>
          </w:p>
          <w:p>
            <w:r>
              <w:rPr>
                <w:rFonts w:ascii="Consolas" w:hAnsi="Consolas"/>
                <w:sz w:val="15"/>
              </w:rPr>
              <w:t>print(f"  Primi 5 turni A: {n_i} spike di B, centro={('N/A' if c_i is None else f'{c_i:.3f}')}")</w:t>
            </w:r>
          </w:p>
          <w:p>
            <w:r>
              <w:rPr>
                <w:rFonts w:ascii="Consolas" w:hAnsi="Consolas"/>
                <w:sz w:val="15"/>
              </w:rPr>
              <w:t>print(f"  Ultimi 5 turni A: {n_f} spike di B, centro={('N/A' if c_f is None else f'{c_f:.3f}')}")</w:t>
            </w:r>
          </w:p>
          <w:p>
            <w:r>
              <w:rPr>
                <w:rFonts w:ascii="Consolas" w:hAnsi="Consolas"/>
                <w:sz w:val="15"/>
              </w:rPr>
              <w:t>print(f"  Peso medio A-&gt;B: {np.mean(syn_ab.w)/mV:.3f}mV (iniziale {w_init/mV:.3f}mV)")</w:t>
            </w:r>
          </w:p>
          <w:p>
            <w:r>
              <w:rPr>
                <w:rFonts w:ascii="Consolas" w:hAnsi="Consolas"/>
                <w:sz w:val="15"/>
              </w:rPr>
            </w:r>
          </w:p>
          <w:p>
            <w:r>
              <w:rPr>
                <w:rFonts w:ascii="Consolas" w:hAnsi="Consolas"/>
                <w:sz w:val="15"/>
              </w:rPr>
              <w:t>print("\n" + "="*70)</w:t>
            </w:r>
          </w:p>
          <w:p>
            <w:r>
              <w:rPr>
                <w:rFonts w:ascii="Consolas" w:hAnsi="Consolas"/>
                <w:sz w:val="15"/>
              </w:rPr>
              <w:t>print("VALUTAZIONE: turni 'B' -- A risponde DOPO il rilascio del "</w:t>
            </w:r>
          </w:p>
          <w:p>
            <w:r>
              <w:rPr>
                <w:rFonts w:ascii="Consolas" w:hAnsi="Consolas"/>
                <w:sz w:val="15"/>
              </w:rPr>
              <w:t xml:space="preserve">      "silenziamento? (canale B-&gt;A, plastico solo in questi turni)")</w:t>
            </w:r>
          </w:p>
          <w:p>
            <w:r>
              <w:rPr>
                <w:rFonts w:ascii="Consolas" w:hAnsi="Consolas"/>
                <w:sz w:val="15"/>
              </w:rPr>
              <w:t>print("="*70)</w:t>
            </w:r>
          </w:p>
          <w:p>
            <w:r>
              <w:rPr>
                <w:rFonts w:ascii="Consolas" w:hAnsi="Consolas"/>
                <w:sz w:val="15"/>
              </w:rPr>
              <w:t>(n_i, c_i), (n_f, c_f) = valuta_canale('B', mask_a, 5, escludi_diretto=True)</w:t>
            </w:r>
          </w:p>
          <w:p>
            <w:r>
              <w:rPr>
                <w:rFonts w:ascii="Consolas" w:hAnsi="Consolas"/>
                <w:sz w:val="15"/>
              </w:rPr>
              <w:t>print(f"  Primi 5 turni B: {n_i} spike di A (&gt;20ms dall'inizio turno, dopo il rilascio), centro={('N/A' if c_i is None else f'{c_i:.3f}')}")</w:t>
            </w:r>
          </w:p>
          <w:p>
            <w:r>
              <w:rPr>
                <w:rFonts w:ascii="Consolas" w:hAnsi="Consolas"/>
                <w:sz w:val="15"/>
              </w:rPr>
              <w:t>print(f"  Ultimi 5 turni B: {n_f} spike di A (&gt;20ms dall'inizio turno, dopo il rilascio), centro={('N/A' if c_f is None else f'{c_f:.3f}')}")</w:t>
            </w:r>
          </w:p>
          <w:p>
            <w:r>
              <w:rPr>
                <w:rFonts w:ascii="Consolas" w:hAnsi="Consolas"/>
                <w:sz w:val="15"/>
              </w:rPr>
              <w:t>print(f"  Peso medio B-&gt;A: {np.mean(syn_ba.w)/mV:.3f}mV (iniziale {w_init/mV:.3f}mV) max={np.max(syn_ba.w)/mV:.3f}mV")</w:t>
            </w:r>
          </w:p>
          <w:p>
            <w:r>
              <w:rPr>
                <w:rFonts w:ascii="Consolas" w:hAnsi="Consolas"/>
                <w:sz w:val="15"/>
              </w:rPr>
              <w:t>if n_f &gt; n_i and n_f &gt; 2:</w:t>
            </w:r>
          </w:p>
          <w:p>
            <w:r>
              <w:rPr>
                <w:rFonts w:ascii="Consolas" w:hAnsi="Consolas"/>
                <w:sz w:val="15"/>
              </w:rPr>
              <w:t xml:space="preserve">    print("  &gt;&gt;&gt; A mostra attivita' crescente dopo il rilascio del "</w:t>
            </w:r>
          </w:p>
          <w:p>
            <w:r>
              <w:rPr>
                <w:rFonts w:ascii="Consolas" w:hAnsi="Consolas"/>
                <w:sz w:val="15"/>
              </w:rPr>
              <w:t xml:space="preserve">          "silenziamento, partendo da una lavagna pulita: possibile "</w:t>
            </w:r>
          </w:p>
          <w:p>
            <w:r>
              <w:rPr>
                <w:rFonts w:ascii="Consolas" w:hAnsi="Consolas"/>
                <w:sz w:val="15"/>
              </w:rPr>
              <w:t xml:space="preserve">          "segnale causale reale del canale B-&gt;A. &lt;&lt;&lt;")</w:t>
            </w:r>
          </w:p>
          <w:p>
            <w:r>
              <w:rPr>
                <w:rFonts w:ascii="Consolas" w:hAnsi="Consolas"/>
                <w:sz w:val="15"/>
              </w:rPr>
              <w:t>elif n_i == 0 and n_f == 0:</w:t>
            </w:r>
          </w:p>
          <w:p>
            <w:r>
              <w:rPr>
                <w:rFonts w:ascii="Consolas" w:hAnsi="Consolas"/>
                <w:sz w:val="15"/>
              </w:rPr>
              <w:t xml:space="preserve">    print("  &gt;&gt;&gt; Zero spike di A anche con silenziamento attivo e "</w:t>
            </w:r>
          </w:p>
          <w:p>
            <w:r>
              <w:rPr>
                <w:rFonts w:ascii="Consolas" w:hAnsi="Consolas"/>
                <w:sz w:val="15"/>
              </w:rPr>
              <w:t xml:space="preserve">          "lavagna pulita: nessuna evidenza di trasmissione causale, "</w:t>
            </w:r>
          </w:p>
          <w:p>
            <w:r>
              <w:rPr>
                <w:rFonts w:ascii="Consolas" w:hAnsi="Consolas"/>
                <w:sz w:val="15"/>
              </w:rPr>
              <w:t xml:space="preserve">          "nemmeno in queste condizioni. &lt;&lt;&lt;")</w:t>
            </w:r>
          </w:p>
          <w:p>
            <w:r>
              <w:rPr>
                <w:rFonts w:ascii="Consolas" w:hAnsi="Consolas"/>
                <w:sz w:val="15"/>
              </w:rPr>
              <w:t>else:</w:t>
            </w:r>
          </w:p>
          <w:p>
            <w:r>
              <w:rPr>
                <w:rFonts w:ascii="Consolas" w:hAnsi="Consolas"/>
                <w:sz w:val="15"/>
              </w:rPr>
              <w:t xml:space="preserve">    print("  &gt;&gt;&gt; Segnale debole o non chiaramente crescente. &lt;&lt;&lt;")</w:t>
            </w:r>
          </w:p>
          <w:p>
            <w:r>
              <w:rPr>
                <w:rFonts w:ascii="Consolas" w:hAnsi="Consolas"/>
                <w:sz w:val="15"/>
              </w:rPr>
            </w:r>
          </w:p>
        </w:tc>
      </w:tr>
    </w:tbl>
    <w:p>
      <w:pPr/>
    </w:p>
    <w:p>
      <w:pPr/>
    </w:p>
    <w:p>
      <w:pPr>
        <w:pStyle w:val="Heading2"/>
      </w:pPr>
      <w:r>
        <w:rPr/>
        <w:t>5.13 Transmission switch and Monte Carlo verification: the definitive, corrected conclusion</w:t>
      </w:r>
    </w:p>
    <w:p>
      <w:pPr/>
      <w:r>
        <w:rPr/>
        <w:t>Ninth attempt: a real electrical transmission switch (not just a plasticity one as in 5.9) -- a shared "gate" variable that zeroes out both the post-synaptic effect and the STDP update at the same time, so that the two rings are NEVER coupled bidirectionally at the same instant (dialogo_spiking_bidirezionale_interruttore.py). With the "strong" weights inherited from previous attempts (w_init=3.5mV, w_max=8.0mV): the same explosion as before (millions of spikes). A quick diagnostic test, however, revealed that a PURELY UNIDIRECTIONAL channel with these same strong weights (and the same adaptation mechanism) stays perfectly stable (diagnosi_unidirezionale_pesi_forti.py) -- so the weight cap alone is not the cause; the instability depends specifically on training BOTH channels in alternation in parallel, even though they are never electrically connected together. The switch's raster also reveals a valuable detail: the system stays clean and well-behaved for the first ~13 turns, then collapses abruptly -- a precise breaking point, not an instability present from the start.</w:t>
      </w:r>
    </w:p>
    <w:p>
      <w:pPr/>
      <w:r>
        <w:rPr/>
        <w:t>Bringing the weight cap back down to the original safe value (w_init=1.5mV, w_max=5.0mV) while keeping the transmission switch, the starting simulation (default seed) stayed stable for the entire duration (60 seconds), with BOTH channels working on every turn -- the first result, in this entire line of work, showing apparently stable bidirectional communication.</w:t>
      </w:r>
    </w:p>
    <w:p>
      <w:pPr/>
      <w:r>
        <w:rPr/>
        <w:t>Before accepting it, Monte Carlo verification over 4 independent seeds (background noise and random connectivity all derived from the seed): only 1 of 4 seeds stayed stable; the other 3 exploded identically (3.9-6.6 million spikes), despite the same conservative weights and the same transmission switch. The starting seed that looked like a success was a lucky exception, not a robust result -- exactly the kind of error the project's Monte Carlo verification (Sections 5.5.10, 5.11) exists to catch, and it did so here as well.</w:t>
      </w:r>
    </w:p>
    <w:p>
      <w:pPr/>
      <w:r>
        <w:rPr/>
        <w:t>Final conclusion, now genuinely complete (eleven independent attempts in total, Sections 5.8-5.13): the mutually-trained two-ring spiking system lives right on the edge of a dynamical instability. No parameter combination tried -- neither plasticity (5.9), nor synaptic strength (5.12), nor explicit connection topology (transmission switch, this section) -- leads to a regime that is RELIABLY stable AND bidirectionally communicative at the same time: either the return channel transmits nothing, or the system explodes, or (the best case found) it sits in a marginal equilibrium that most random realizations of the network cannot sustain. This is a real dynamical constraint of the double-attractor NMDA-sustained architecture with symmetric STDP learning on both directions, not a tuning problem solvable with further fine adjustment. A future development with better prospects, not attempted here, would likely require a homeostatic synaptic-weight normalization mechanism (e.g. synaptic scaling, never implemented in this project) instead of a simple fixed cap -- the only tool used so far to contain STDP growth.</w:t>
      </w:r>
    </w:p>
    <w:p>
      <w:pPr/>
      <w:r>
        <w:drawing>
          <wp:inline xmlns:a="http://schemas.openxmlformats.org/drawingml/2006/main" xmlns:pic="http://schemas.openxmlformats.org/drawingml/2006/picture">
            <wp:extent cx="5303520" cy="4339244"/>
            <wp:docPr id="40" name="Picture 40"/>
            <wp:cNvGraphicFramePr>
              <a:graphicFrameLocks noChangeAspect="1"/>
            </wp:cNvGraphicFramePr>
            <a:graphic>
              <a:graphicData uri="http://schemas.openxmlformats.org/drawingml/2006/picture">
                <pic:pic>
                  <pic:nvPicPr>
                    <pic:cNvPr id="0" name="dialogo_spiking_bidirezionale_interruttore.png"/>
                    <pic:cNvPicPr/>
                  </pic:nvPicPr>
                  <pic:blipFill>
                    <a:blip r:embed="rId49"/>
                    <a:stretch>
                      <a:fillRect/>
                    </a:stretch>
                  </pic:blipFill>
                  <pic:spPr>
                    <a:xfrm>
                      <a:off x="0" y="0"/>
                      <a:ext cx="5303520" cy="4339244"/>
                    </a:xfrm>
                    <a:prstGeom prst="rect"/>
                  </pic:spPr>
                </pic:pic>
              </a:graphicData>
            </a:graphic>
          </wp:inline>
        </w:drawing>
      </w:r>
    </w:p>
    <w:p>
      <w:pPr/>
      <w:r>
        <w:rPr>
          <w:b w:val="0"/>
          <w:i/>
        </w:rPr>
        <w:t>Fig. 40 — Transmission switch with conservative weights: the starting seed stays stable for 60s with both channels working -- but the Monte Carlo check (4 seeds) shows this is the exception (1/4), not the rule.</w:t>
      </w:r>
    </w:p>
    <w:p>
      <w:pPr/>
      <w:r>
        <w:rPr>
          <w:b/>
          <w:i/>
        </w:rPr>
        <w:t>Source code: dialogo_spiking_bidirezionale_interruttore.py</w:t>
      </w:r>
    </w:p>
    <w:tbl>
      <w:tblPr>
        <w:tblW w:type="auto" w:w="0"/>
        <w:tblLook w:firstColumn="1" w:firstRow="1" w:lastColumn="0" w:lastRow="0" w:noHBand="0" w:noVBand="1" w:val="04A0"/>
      </w:tblPr>
      <w:tblGrid>
        <w:gridCol w:w="8640"/>
      </w:tblGrid>
      <w:tr>
        <w:tc>
          <w:tcPr>
            <w:tcW w:type="dxa" w:w="8640"/>
          </w:tcPr>
          <w:p>
            <w:r>
              <w:rPr>
                <w:rFonts w:ascii="Consolas" w:hAnsi="Consolas"/>
                <w:sz w:val="15"/>
              </w:rPr>
              <w:t>"""</w:t>
            </w:r>
          </w:p>
          <w:p>
            <w:r>
              <w:rPr>
                <w:rFonts w:ascii="Consolas" w:hAnsi="Consolas"/>
                <w:sz w:val="15"/>
              </w:rPr>
              <w:t>Nono tentativo sulla bidirezionalita' spiking, e primo con un vero cambio</w:t>
            </w:r>
          </w:p>
          <w:p>
            <w:r>
              <w:rPr>
                <w:rFonts w:ascii="Consolas" w:hAnsi="Consolas"/>
                <w:sz w:val="15"/>
              </w:rPr>
              <w:t>di architettura di circuito (non solo di parametri o di plasticita').</w:t>
            </w:r>
          </w:p>
          <w:p>
            <w:r>
              <w:rPr>
                <w:rFonts w:ascii="Consolas" w:hAnsi="Consolas"/>
                <w:sz w:val="15"/>
              </w:rPr>
            </w:r>
          </w:p>
          <w:p>
            <w:r>
              <w:rPr>
                <w:rFonts w:ascii="Consolas" w:hAnsi="Consolas"/>
                <w:sz w:val="15"/>
              </w:rPr>
              <w:t>Diagnosi accumulata nelle sezioni 5.8-5.12: il canale B-&gt;A, quando</w:t>
            </w:r>
          </w:p>
          <w:p>
            <w:r>
              <w:rPr>
                <w:rFonts w:ascii="Consolas" w:hAnsi="Consolas"/>
                <w:sz w:val="15"/>
              </w:rPr>
              <w:t>elettricamente sempre attivo insieme al canale A-&gt;B (entrambi sempre</w:t>
            </w:r>
          </w:p>
          <w:p>
            <w:r>
              <w:rPr>
                <w:rFonts w:ascii="Consolas" w:hAnsi="Consolas"/>
                <w:sz w:val="15"/>
              </w:rPr>
              <w:t>"connessi", solo la PLASTICITA' era stata disattivata a turni in 5.9),</w:t>
            </w:r>
          </w:p>
          <w:p>
            <w:r>
              <w:rPr>
                <w:rFonts w:ascii="Consolas" w:hAnsi="Consolas"/>
                <w:sz w:val="15"/>
              </w:rPr>
              <w:t>o non ha alcun effetto misurabile, o -- se reso abbastanza forte da</w:t>
            </w:r>
          </w:p>
          <w:p>
            <w:r>
              <w:rPr>
                <w:rFonts w:ascii="Consolas" w:hAnsi="Consolas"/>
                <w:sz w:val="15"/>
              </w:rPr>
              <w:t>averne uno -- fa collassare l'intero sistema in un'esplosione di scarica</w:t>
            </w:r>
          </w:p>
          <w:p>
            <w:r>
              <w:rPr>
                <w:rFonts w:ascii="Consolas" w:hAnsi="Consolas"/>
                <w:sz w:val="15"/>
              </w:rPr>
              <w:t>continua (5.12: ablazione statica e silenziamento attivo, entrambi</w:t>
            </w:r>
          </w:p>
          <w:p>
            <w:r>
              <w:rPr>
                <w:rFonts w:ascii="Consolas" w:hAnsi="Consolas"/>
                <w:sz w:val="15"/>
              </w:rPr>
              <w:t>esplosi). L'ipotesi che emerge: il problema non e' la forza del canale</w:t>
            </w:r>
          </w:p>
          <w:p>
            <w:r>
              <w:rPr>
                <w:rFonts w:ascii="Consolas" w:hAnsi="Consolas"/>
                <w:sz w:val="15"/>
              </w:rPr>
              <w:t>B-&gt;A in se', ma il fatto che A-&gt;B e B-&gt;A restano SEMPRE ENTRAMBI</w:t>
            </w:r>
          </w:p>
          <w:p>
            <w:r>
              <w:rPr>
                <w:rFonts w:ascii="Consolas" w:hAnsi="Consolas"/>
                <w:sz w:val="15"/>
              </w:rPr>
              <w:t>elettricamente connessi -- due anelli NMDA-sostenuti mutuamente</w:t>
            </w:r>
          </w:p>
          <w:p>
            <w:r>
              <w:rPr>
                <w:rFonts w:ascii="Consolas" w:hAnsi="Consolas"/>
                <w:sz w:val="15"/>
              </w:rPr>
              <w:t>eccitatori formano un anello di retroazione positiva che, sopra una</w:t>
            </w:r>
          </w:p>
          <w:p>
            <w:r>
              <w:rPr>
                <w:rFonts w:ascii="Consolas" w:hAnsi="Consolas"/>
                <w:sz w:val="15"/>
              </w:rPr>
              <w:t>certa soglia di guadagno combinato, non ha un punto di equilibrio</w:t>
            </w:r>
          </w:p>
          <w:p>
            <w:r>
              <w:rPr>
                <w:rFonts w:ascii="Consolas" w:hAnsi="Consolas"/>
                <w:sz w:val="15"/>
              </w:rPr>
              <w:t>stabile.</w:t>
            </w:r>
          </w:p>
          <w:p>
            <w:r>
              <w:rPr>
                <w:rFonts w:ascii="Consolas" w:hAnsi="Consolas"/>
                <w:sz w:val="15"/>
              </w:rPr>
            </w:r>
          </w:p>
          <w:p>
            <w:r>
              <w:rPr>
                <w:rFonts w:ascii="Consolas" w:hAnsi="Consolas"/>
                <w:sz w:val="15"/>
              </w:rPr>
              <w:t>Soluzione provata qui: un vero INTERRUTTORE DI TRASMISSIONE (non solo di</w:t>
            </w:r>
          </w:p>
          <w:p>
            <w:r>
              <w:rPr>
                <w:rFonts w:ascii="Consolas" w:hAnsi="Consolas"/>
                <w:sz w:val="15"/>
              </w:rPr>
              <w:t>plasticita'). Una variabile "gate" condivisa per ciascuna sinapsi</w:t>
            </w:r>
          </w:p>
          <w:p>
            <w:r>
              <w:rPr>
                <w:rFonts w:ascii="Consolas" w:hAnsi="Consolas"/>
                <w:sz w:val="15"/>
              </w:rPr>
              <w:t>inter-anello, che azzera CONTEMPORANEAMENTE sia l'effetto post-sinaptico</w:t>
            </w:r>
          </w:p>
          <w:p>
            <w:r>
              <w:rPr>
                <w:rFonts w:ascii="Consolas" w:hAnsi="Consolas"/>
                <w:sz w:val="15"/>
              </w:rPr>
              <w:t>(v_post += w*gate) sia l'aggiornamento STDP, non solo l'aggiornamento</w:t>
            </w:r>
          </w:p>
          <w:p>
            <w:r>
              <w:rPr>
                <w:rFonts w:ascii="Consolas" w:hAnsi="Consolas"/>
                <w:sz w:val="15"/>
              </w:rPr>
              <w:t>STDP come nel gating della sezione 5.9. Durante i turni 'A': gate_ab=1</w:t>
            </w:r>
          </w:p>
          <w:p>
            <w:r>
              <w:rPr>
                <w:rFonts w:ascii="Consolas" w:hAnsi="Consolas"/>
                <w:sz w:val="15"/>
              </w:rPr>
              <w:t>(A-&gt;B trasmette e impara normalmente, come in 5.7), gate_ba=0 (B-&gt;A e'</w:t>
            </w:r>
          </w:p>
          <w:p>
            <w:r>
              <w:rPr>
                <w:rFonts w:ascii="Consolas" w:hAnsi="Consolas"/>
                <w:sz w:val="15"/>
              </w:rPr>
              <w:t>elettricamente SCONNESSA, non solo "non plastica" -- il ciclo di</w:t>
            </w:r>
          </w:p>
          <w:p>
            <w:r>
              <w:rPr>
                <w:rFonts w:ascii="Consolas" w:hAnsi="Consolas"/>
                <w:sz w:val="15"/>
              </w:rPr>
              <w:t>retroazione e' matematicamente impossibile in questo turno). Durante i</w:t>
            </w:r>
          </w:p>
          <w:p>
            <w:r>
              <w:rPr>
                <w:rFonts w:ascii="Consolas" w:hAnsi="Consolas"/>
                <w:sz w:val="15"/>
              </w:rPr>
              <w:t>turni 'B': gate_ab=0, gate_ba=1 (il verso opposto). I due anelli non sono</w:t>
            </w:r>
          </w:p>
          <w:p>
            <w:r>
              <w:rPr>
                <w:rFonts w:ascii="Consolas" w:hAnsi="Consolas"/>
                <w:sz w:val="15"/>
              </w:rPr>
              <w:t>MAI entrambi accoppiati bidirezionalmente nello stesso istante -- ad ogni</w:t>
            </w:r>
          </w:p>
          <w:p>
            <w:r>
              <w:rPr>
                <w:rFonts w:ascii="Consolas" w:hAnsi="Consolas"/>
                <w:sz w:val="15"/>
              </w:rPr>
              <w:t>dato momento il sistema e' una rete feedforward a senso unico, la stessa</w:t>
            </w:r>
          </w:p>
          <w:p>
            <w:r>
              <w:rPr>
                <w:rFonts w:ascii="Consolas" w:hAnsi="Consolas"/>
                <w:sz w:val="15"/>
              </w:rPr>
              <w:t>architettura gia' verificata stabile in 5.7.</w:t>
            </w:r>
          </w:p>
          <w:p>
            <w:r>
              <w:rPr>
                <w:rFonts w:ascii="Consolas" w:hAnsi="Consolas"/>
                <w:sz w:val="15"/>
              </w:rPr>
              <w:t>"""</w:t>
            </w:r>
          </w:p>
          <w:p>
            <w:r>
              <w:rPr>
                <w:rFonts w:ascii="Consolas" w:hAnsi="Consolas"/>
                <w:sz w:val="15"/>
              </w:rPr>
            </w:r>
          </w:p>
          <w:p>
            <w:r>
              <w:rPr>
                <w:rFonts w:ascii="Consolas" w:hAnsi="Consolas"/>
                <w:sz w:val="15"/>
              </w:rPr>
              <w:t>from brian2 import *</w:t>
            </w:r>
          </w:p>
          <w:p>
            <w:r>
              <w:rPr>
                <w:rFonts w:ascii="Consolas" w:hAnsi="Consolas"/>
                <w:sz w:val="15"/>
              </w:rPr>
            </w:r>
          </w:p>
          <w:p>
            <w:r>
              <w:rPr>
                <w:rFonts w:ascii="Consolas" w:hAnsi="Consolas"/>
                <w:sz w:val="15"/>
              </w:rPr>
              <w:t>start_scope()</w:t>
            </w:r>
          </w:p>
          <w:p>
            <w:r>
              <w:rPr>
                <w:rFonts w:ascii="Consolas" w:hAnsi="Consolas"/>
                <w:sz w:val="15"/>
              </w:rPr>
            </w:r>
          </w:p>
          <w:p>
            <w:r>
              <w:rPr>
                <w:rFonts w:ascii="Consolas" w:hAnsi="Consolas"/>
                <w:sz w:val="15"/>
              </w:rPr>
              <w:t>N_E = 100</w:t>
            </w:r>
          </w:p>
          <w:p>
            <w:r>
              <w:rPr>
                <w:rFonts w:ascii="Consolas" w:hAnsi="Consolas"/>
                <w:sz w:val="15"/>
              </w:rPr>
              <w:t>N_I = 25</w:t>
            </w:r>
          </w:p>
          <w:p>
            <w:r>
              <w:rPr>
                <w:rFonts w:ascii="Consolas" w:hAnsi="Consolas"/>
                <w:sz w:val="15"/>
              </w:rPr>
              <w:t>N_ring = N_E + N_I</w:t>
            </w:r>
          </w:p>
          <w:p>
            <w:r>
              <w:rPr>
                <w:rFonts w:ascii="Consolas" w:hAnsi="Consolas"/>
                <w:sz w:val="15"/>
              </w:rPr>
            </w:r>
          </w:p>
          <w:p>
            <w:r>
              <w:rPr>
                <w:rFonts w:ascii="Consolas" w:hAnsi="Consolas"/>
                <w:sz w:val="15"/>
              </w:rPr>
              <w:t>a = 0.02/ms</w:t>
            </w:r>
          </w:p>
          <w:p>
            <w:r>
              <w:rPr>
                <w:rFonts w:ascii="Consolas" w:hAnsi="Consolas"/>
                <w:sz w:val="15"/>
              </w:rPr>
              <w:t>b = 0.2/ms</w:t>
            </w:r>
          </w:p>
          <w:p>
            <w:r>
              <w:rPr>
                <w:rFonts w:ascii="Consolas" w:hAnsi="Consolas"/>
                <w:sz w:val="15"/>
              </w:rPr>
              <w:t>c = -65*mV</w:t>
            </w:r>
          </w:p>
          <w:p>
            <w:r>
              <w:rPr>
                <w:rFonts w:ascii="Consolas" w:hAnsi="Consolas"/>
                <w:sz w:val="15"/>
              </w:rPr>
              <w:t>d = 6*mV/ms</w:t>
            </w:r>
          </w:p>
          <w:p>
            <w:r>
              <w:rPr>
                <w:rFonts w:ascii="Consolas" w:hAnsi="Consolas"/>
                <w:sz w:val="15"/>
              </w:rPr>
              <w:t>tau_nmda = 100*ms</w:t>
            </w:r>
          </w:p>
          <w:p>
            <w:r>
              <w:rPr>
                <w:rFonts w:ascii="Consolas" w:hAnsi="Consolas"/>
                <w:sz w:val="15"/>
              </w:rPr>
            </w:r>
          </w:p>
          <w:p>
            <w:r>
              <w:rPr>
                <w:rFonts w:ascii="Consolas" w:hAnsi="Consolas"/>
                <w:sz w:val="15"/>
              </w:rPr>
              <w:t>eqs = '''</w:t>
            </w:r>
          </w:p>
          <w:p>
            <w:r>
              <w:rPr>
                <w:rFonts w:ascii="Consolas" w:hAnsi="Consolas"/>
                <w:sz w:val="15"/>
              </w:rPr>
              <w:t>dv/dt = (0.04/mV*v**2 + 5*v + 140*mV)/ms - u + I + g_nmda - adapt : volt</w:t>
            </w:r>
          </w:p>
          <w:p>
            <w:r>
              <w:rPr>
                <w:rFonts w:ascii="Consolas" w:hAnsi="Consolas"/>
                <w:sz w:val="15"/>
              </w:rPr>
              <w:t>du/dt = a*(b*v - u) : volt/second</w:t>
            </w:r>
          </w:p>
          <w:p>
            <w:r>
              <w:rPr>
                <w:rFonts w:ascii="Consolas" w:hAnsi="Consolas"/>
                <w:sz w:val="15"/>
              </w:rPr>
              <w:t>dg_nmda/dt = -g_nmda/tau_nmda : volt/second</w:t>
            </w:r>
          </w:p>
          <w:p>
            <w:r>
              <w:rPr>
                <w:rFonts w:ascii="Consolas" w:hAnsi="Consolas"/>
                <w:sz w:val="15"/>
              </w:rPr>
              <w:t>dadapt/dt = -adapt/tau_adapt_pop : volt/second</w:t>
            </w:r>
          </w:p>
          <w:p>
            <w:r>
              <w:rPr>
                <w:rFonts w:ascii="Consolas" w:hAnsi="Consolas"/>
                <w:sz w:val="15"/>
              </w:rPr>
              <w:t>I : volt/second</w:t>
            </w:r>
          </w:p>
          <w:p>
            <w:r>
              <w:rPr>
                <w:rFonts w:ascii="Consolas" w:hAnsi="Consolas"/>
                <w:sz w:val="15"/>
              </w:rPr>
              <w:t>x : 1</w:t>
            </w:r>
          </w:p>
          <w:p>
            <w:r>
              <w:rPr>
                <w:rFonts w:ascii="Consolas" w:hAnsi="Consolas"/>
                <w:sz w:val="15"/>
              </w:rPr>
              <w:t>'''</w:t>
            </w:r>
          </w:p>
          <w:p>
            <w:r>
              <w:rPr>
                <w:rFonts w:ascii="Consolas" w:hAnsi="Consolas"/>
                <w:sz w:val="15"/>
              </w:rPr>
            </w:r>
          </w:p>
          <w:p>
            <w:r>
              <w:rPr>
                <w:rFonts w:ascii="Consolas" w:hAnsi="Consolas"/>
                <w:sz w:val="15"/>
              </w:rPr>
              <w:t>tau_adapt_pop = 200*ms</w:t>
            </w:r>
          </w:p>
          <w:p>
            <w:r>
              <w:rPr>
                <w:rFonts w:ascii="Consolas" w:hAnsi="Consolas"/>
                <w:sz w:val="15"/>
              </w:rPr>
              <w:t>gain_adapt_pop = 0.15*mV/ms</w:t>
            </w:r>
          </w:p>
          <w:p>
            <w:r>
              <w:rPr>
                <w:rFonts w:ascii="Consolas" w:hAnsi="Consolas"/>
                <w:sz w:val="15"/>
              </w:rPr>
            </w:r>
          </w:p>
          <w:p>
            <w:r>
              <w:rPr>
                <w:rFonts w:ascii="Consolas" w:hAnsi="Consolas"/>
                <w:sz w:val="15"/>
              </w:rPr>
              <w:t>neurons = NeuronGroup(2*N_ring, eqs, threshold='v &gt; 30*mV',</w:t>
            </w:r>
          </w:p>
          <w:p>
            <w:r>
              <w:rPr>
                <w:rFonts w:ascii="Consolas" w:hAnsi="Consolas"/>
                <w:sz w:val="15"/>
              </w:rPr>
              <w:t xml:space="preserve">                       reset='v = c; u += d; adapt += gain_adapt_pop',</w:t>
            </w:r>
          </w:p>
          <w:p>
            <w:r>
              <w:rPr>
                <w:rFonts w:ascii="Consolas" w:hAnsi="Consolas"/>
                <w:sz w:val="15"/>
              </w:rPr>
              <w:t xml:space="preserve">                       method='euler')</w:t>
            </w:r>
          </w:p>
          <w:p>
            <w:r>
              <w:rPr>
                <w:rFonts w:ascii="Consolas" w:hAnsi="Consolas"/>
                <w:sz w:val="15"/>
              </w:rPr>
              <w:t>neurons.v = -65*mV + 5*mV*randn(2*N_ring)</w:t>
            </w:r>
          </w:p>
          <w:p>
            <w:r>
              <w:rPr>
                <w:rFonts w:ascii="Consolas" w:hAnsi="Consolas"/>
                <w:sz w:val="15"/>
              </w:rPr>
              <w:t>neurons.u = b * neurons.v[:]</w:t>
            </w:r>
          </w:p>
          <w:p>
            <w:r>
              <w:rPr>
                <w:rFonts w:ascii="Consolas" w:hAnsi="Consolas"/>
                <w:sz w:val="15"/>
              </w:rPr>
              <w:t>neurons.I = 0*mV/ms</w:t>
            </w:r>
          </w:p>
          <w:p>
            <w:r>
              <w:rPr>
                <w:rFonts w:ascii="Consolas" w:hAnsi="Consolas"/>
                <w:sz w:val="15"/>
              </w:rPr>
              <w:t>neurons.g_nmda = 0*mV/ms</w:t>
            </w:r>
          </w:p>
          <w:p>
            <w:r>
              <w:rPr>
                <w:rFonts w:ascii="Consolas" w:hAnsi="Consolas"/>
                <w:sz w:val="15"/>
              </w:rPr>
              <w:t>neurons.adapt = 0*mV/ms</w:t>
            </w:r>
          </w:p>
          <w:p>
            <w:r>
              <w:rPr>
                <w:rFonts w:ascii="Consolas" w:hAnsi="Consolas"/>
                <w:sz w:val="15"/>
              </w:rPr>
            </w:r>
          </w:p>
          <w:p>
            <w:r>
              <w:rPr>
                <w:rFonts w:ascii="Consolas" w:hAnsi="Consolas"/>
                <w:sz w:val="15"/>
              </w:rPr>
              <w:t>A_E = neurons[:N_E]</w:t>
            </w:r>
          </w:p>
          <w:p>
            <w:r>
              <w:rPr>
                <w:rFonts w:ascii="Consolas" w:hAnsi="Consolas"/>
                <w:sz w:val="15"/>
              </w:rPr>
              <w:t>A_I = neurons[N_E:N_ring]</w:t>
            </w:r>
          </w:p>
          <w:p>
            <w:r>
              <w:rPr>
                <w:rFonts w:ascii="Consolas" w:hAnsi="Consolas"/>
                <w:sz w:val="15"/>
              </w:rPr>
              <w:t>B_E = neurons[N_ring:N_ring+N_E]</w:t>
            </w:r>
          </w:p>
          <w:p>
            <w:r>
              <w:rPr>
                <w:rFonts w:ascii="Consolas" w:hAnsi="Consolas"/>
                <w:sz w:val="15"/>
              </w:rPr>
              <w:t>B_I = neurons[N_ring+N_E:]</w:t>
            </w:r>
          </w:p>
          <w:p>
            <w:r>
              <w:rPr>
                <w:rFonts w:ascii="Consolas" w:hAnsi="Consolas"/>
                <w:sz w:val="15"/>
              </w:rPr>
            </w:r>
          </w:p>
          <w:p>
            <w:r>
              <w:rPr>
                <w:rFonts w:ascii="Consolas" w:hAnsi="Consolas"/>
                <w:sz w:val="15"/>
              </w:rPr>
              <w:t>xi = np.arange(N_E) / N_E</w:t>
            </w:r>
          </w:p>
          <w:p>
            <w:r>
              <w:rPr>
                <w:rFonts w:ascii="Consolas" w:hAnsi="Consolas"/>
                <w:sz w:val="15"/>
              </w:rPr>
              <w:t>A_E.x = xi</w:t>
            </w:r>
          </w:p>
          <w:p>
            <w:r>
              <w:rPr>
                <w:rFonts w:ascii="Consolas" w:hAnsi="Consolas"/>
                <w:sz w:val="15"/>
              </w:rPr>
              <w:t>B_E.x = xi</w:t>
            </w:r>
          </w:p>
          <w:p>
            <w:r>
              <w:rPr>
                <w:rFonts w:ascii="Consolas" w:hAnsi="Consolas"/>
                <w:sz w:val="15"/>
              </w:rPr>
            </w:r>
          </w:p>
          <w:p>
            <w:r>
              <w:rPr>
                <w:rFonts w:ascii="Consolas" w:hAnsi="Consolas"/>
                <w:sz w:val="15"/>
              </w:rPr>
              <w:t>background = PoissonGroup(2*N_ring, rates=400*Hz)</w:t>
            </w:r>
          </w:p>
          <w:p>
            <w:r>
              <w:rPr>
                <w:rFonts w:ascii="Consolas" w:hAnsi="Consolas"/>
                <w:sz w:val="15"/>
              </w:rPr>
              <w:t>bg_syn = Synapses(background, neurons, on_pre='v_post += 2.0*mV')</w:t>
            </w:r>
          </w:p>
          <w:p>
            <w:r>
              <w:rPr>
                <w:rFonts w:ascii="Consolas" w:hAnsi="Consolas"/>
                <w:sz w:val="15"/>
              </w:rPr>
              <w:t>bg_syn.connect(j='i')</w:t>
            </w:r>
          </w:p>
          <w:p>
            <w:r>
              <w:rPr>
                <w:rFonts w:ascii="Consolas" w:hAnsi="Consolas"/>
                <w:sz w:val="15"/>
              </w:rPr>
            </w:r>
          </w:p>
          <w:p>
            <w:r>
              <w:rPr>
                <w:rFonts w:ascii="Consolas" w:hAnsi="Consolas"/>
                <w:sz w:val="15"/>
              </w:rPr>
              <w:t>sigma_exc = 0.05</w:t>
            </w:r>
          </w:p>
          <w:p>
            <w:r>
              <w:rPr>
                <w:rFonts w:ascii="Consolas" w:hAnsi="Consolas"/>
                <w:sz w:val="15"/>
              </w:rPr>
              <w:t>CUTOFF_LOCALE = 3 * sigma_exc</w:t>
            </w:r>
          </w:p>
          <w:p>
            <w:r>
              <w:rPr>
                <w:rFonts w:ascii="Consolas" w:hAnsi="Consolas"/>
                <w:sz w:val="15"/>
              </w:rPr>
              <w:t>w_ee_nmda = 0.325*mV/ms</w:t>
            </w:r>
          </w:p>
          <w:p>
            <w:r>
              <w:rPr>
                <w:rFonts w:ascii="Consolas" w:hAnsi="Consolas"/>
                <w:sz w:val="15"/>
              </w:rPr>
              <w:t>p_conn = 0.15</w:t>
            </w:r>
          </w:p>
          <w:p>
            <w:r>
              <w:rPr>
                <w:rFonts w:ascii="Consolas" w:hAnsi="Consolas"/>
                <w:sz w:val="15"/>
              </w:rPr>
              <w:t>w_exc = 1.0*mV</w:t>
            </w:r>
          </w:p>
          <w:p>
            <w:r>
              <w:rPr>
                <w:rFonts w:ascii="Consolas" w:hAnsi="Consolas"/>
                <w:sz w:val="15"/>
              </w:rPr>
              <w:t>w_inh = 10.0*mV</w:t>
            </w:r>
          </w:p>
          <w:p>
            <w:r>
              <w:rPr>
                <w:rFonts w:ascii="Consolas" w:hAnsi="Consolas"/>
                <w:sz w:val="15"/>
              </w:rPr>
            </w:r>
          </w:p>
          <w:p>
            <w:r>
              <w:rPr>
                <w:rFonts w:ascii="Consolas" w:hAnsi="Consolas"/>
                <w:sz w:val="15"/>
              </w:rPr>
            </w:r>
          </w:p>
          <w:p>
            <w:r>
              <w:rPr>
                <w:rFonts w:ascii="Consolas" w:hAnsi="Consolas"/>
                <w:sz w:val="15"/>
              </w:rPr>
              <w:t>def dist_circ(dx):</w:t>
            </w:r>
          </w:p>
          <w:p>
            <w:r>
              <w:rPr>
                <w:rFonts w:ascii="Consolas" w:hAnsi="Consolas"/>
                <w:sz w:val="15"/>
              </w:rPr>
              <w:t xml:space="preserve">    dx = abs(dx)</w:t>
            </w:r>
          </w:p>
          <w:p>
            <w:r>
              <w:rPr>
                <w:rFonts w:ascii="Consolas" w:hAnsi="Consolas"/>
                <w:sz w:val="15"/>
              </w:rPr>
              <w:t xml:space="preserve">    return np.minimum(dx, 1 - dx)</w:t>
            </w:r>
          </w:p>
          <w:p>
            <w:r>
              <w:rPr>
                <w:rFonts w:ascii="Consolas" w:hAnsi="Consolas"/>
                <w:sz w:val="15"/>
              </w:rPr>
            </w:r>
          </w:p>
          <w:p>
            <w:r>
              <w:rPr>
                <w:rFonts w:ascii="Consolas" w:hAnsi="Consolas"/>
                <w:sz w:val="15"/>
              </w:rPr>
            </w:r>
          </w:p>
          <w:p>
            <w:r>
              <w:rPr>
                <w:rFonts w:ascii="Consolas" w:hAnsi="Consolas"/>
                <w:sz w:val="15"/>
              </w:rPr>
              <w:t>def costruisci_anello(E, I_pop, seed):</w:t>
            </w:r>
          </w:p>
          <w:p>
            <w:r>
              <w:rPr>
                <w:rFonts w:ascii="Consolas" w:hAnsi="Consolas"/>
                <w:sz w:val="15"/>
              </w:rPr>
              <w:t xml:space="preserve">    dmat = dist_circ(xi[:, None] - xi[None, :])</w:t>
            </w:r>
          </w:p>
          <w:p>
            <w:r>
              <w:rPr>
                <w:rFonts w:ascii="Consolas" w:hAnsi="Consolas"/>
                <w:sz w:val="15"/>
              </w:rPr>
              <w:t xml:space="preserve">    prob_ee = np.exp(-dmat**2 / (2*sigma_exc**2))</w:t>
            </w:r>
          </w:p>
          <w:p>
            <w:r>
              <w:rPr>
                <w:rFonts w:ascii="Consolas" w:hAnsi="Consolas"/>
                <w:sz w:val="15"/>
              </w:rPr>
              <w:t xml:space="preserve">    prob_ee[dmat &gt; CUTOFF_LOCALE] = 0.0</w:t>
            </w:r>
          </w:p>
          <w:p>
            <w:r>
              <w:rPr>
                <w:rFonts w:ascii="Consolas" w:hAnsi="Consolas"/>
                <w:sz w:val="15"/>
              </w:rPr>
              <w:t xml:space="preserve">    np.fill_diagonal(prob_ee, 0)</w:t>
            </w:r>
          </w:p>
          <w:p>
            <w:r>
              <w:rPr>
                <w:rFonts w:ascii="Consolas" w:hAnsi="Consolas"/>
                <w:sz w:val="15"/>
              </w:rPr>
              <w:t xml:space="preserve">    rng = np.random.RandomState(seed)</w:t>
            </w:r>
          </w:p>
          <w:p>
            <w:r>
              <w:rPr>
                <w:rFonts w:ascii="Consolas" w:hAnsi="Consolas"/>
                <w:sz w:val="15"/>
              </w:rPr>
              <w:t xml:space="preserve">    mask_ee = rng.rand(N_E, N_E) &lt; prob_ee</w:t>
            </w:r>
          </w:p>
          <w:p>
            <w:r>
              <w:rPr>
                <w:rFonts w:ascii="Consolas" w:hAnsi="Consolas"/>
                <w:sz w:val="15"/>
              </w:rPr>
              <w:t xml:space="preserve">    i_idx, j_idx = np.nonzero(mask_ee)</w:t>
            </w:r>
          </w:p>
          <w:p>
            <w:r>
              <w:rPr>
                <w:rFonts w:ascii="Consolas" w:hAnsi="Consolas"/>
                <w:sz w:val="15"/>
              </w:rPr>
            </w:r>
          </w:p>
          <w:p>
            <w:r>
              <w:rPr>
                <w:rFonts w:ascii="Consolas" w:hAnsi="Consolas"/>
                <w:sz w:val="15"/>
              </w:rPr>
              <w:t xml:space="preserve">    syn_ee = Synapses(E, E, on_pre='g_nmda_post += w_ee_nmda')</w:t>
            </w:r>
          </w:p>
          <w:p>
            <w:r>
              <w:rPr>
                <w:rFonts w:ascii="Consolas" w:hAnsi="Consolas"/>
                <w:sz w:val="15"/>
              </w:rPr>
              <w:t xml:space="preserve">    syn_ee.connect(i=i_idx, j=j_idx)</w:t>
            </w:r>
          </w:p>
          <w:p>
            <w:r>
              <w:rPr>
                <w:rFonts w:ascii="Consolas" w:hAnsi="Consolas"/>
                <w:sz w:val="15"/>
              </w:rPr>
              <w:t xml:space="preserve">    syn_ei = Synapses(E, I_pop, on_pre='v_post += w_exc')</w:t>
            </w:r>
          </w:p>
          <w:p>
            <w:r>
              <w:rPr>
                <w:rFonts w:ascii="Consolas" w:hAnsi="Consolas"/>
                <w:sz w:val="15"/>
              </w:rPr>
              <w:t xml:space="preserve">    syn_ei.connect(p=p_conn)</w:t>
            </w:r>
          </w:p>
          <w:p>
            <w:r>
              <w:rPr>
                <w:rFonts w:ascii="Consolas" w:hAnsi="Consolas"/>
                <w:sz w:val="15"/>
              </w:rPr>
              <w:t xml:space="preserve">    syn_ie = Synapses(I_pop, E, on_pre='v_post -= w_inh')</w:t>
            </w:r>
          </w:p>
          <w:p>
            <w:r>
              <w:rPr>
                <w:rFonts w:ascii="Consolas" w:hAnsi="Consolas"/>
                <w:sz w:val="15"/>
              </w:rPr>
              <w:t xml:space="preserve">    syn_ie.connect(p=p_conn)</w:t>
            </w:r>
          </w:p>
          <w:p>
            <w:r>
              <w:rPr>
                <w:rFonts w:ascii="Consolas" w:hAnsi="Consolas"/>
                <w:sz w:val="15"/>
              </w:rPr>
              <w:t xml:space="preserve">    syn_ii = Synapses(I_pop, I_pop, on_pre='v_post -= w_inh')</w:t>
            </w:r>
          </w:p>
          <w:p>
            <w:r>
              <w:rPr>
                <w:rFonts w:ascii="Consolas" w:hAnsi="Consolas"/>
                <w:sz w:val="15"/>
              </w:rPr>
              <w:t xml:space="preserve">    syn_ii.connect(condition='i!=j', p=p_conn)</w:t>
            </w:r>
          </w:p>
          <w:p>
            <w:r>
              <w:rPr>
                <w:rFonts w:ascii="Consolas" w:hAnsi="Consolas"/>
                <w:sz w:val="15"/>
              </w:rPr>
              <w:t xml:space="preserve">    return syn_ee, syn_ei, syn_ie, syn_ii</w:t>
            </w:r>
          </w:p>
          <w:p>
            <w:r>
              <w:rPr>
                <w:rFonts w:ascii="Consolas" w:hAnsi="Consolas"/>
                <w:sz w:val="15"/>
              </w:rPr>
            </w:r>
          </w:p>
          <w:p>
            <w:r>
              <w:rPr>
                <w:rFonts w:ascii="Consolas" w:hAnsi="Consolas"/>
                <w:sz w:val="15"/>
              </w:rPr>
            </w:r>
          </w:p>
          <w:p>
            <w:r>
              <w:rPr>
                <w:rFonts w:ascii="Consolas" w:hAnsi="Consolas"/>
                <w:sz w:val="15"/>
              </w:rPr>
              <w:t>syn_ee_A, syn_ei_A, syn_ie_A, syn_ii_A = costruisci_anello(A_E, A_I, seed=0)</w:t>
            </w:r>
          </w:p>
          <w:p>
            <w:r>
              <w:rPr>
                <w:rFonts w:ascii="Consolas" w:hAnsi="Consolas"/>
                <w:sz w:val="15"/>
              </w:rPr>
              <w:t>syn_ee_B, syn_ei_B, syn_ie_B, syn_ii_B = costruisci_anello(B_E, B_I, seed=1)</w:t>
            </w:r>
          </w:p>
          <w:p>
            <w:r>
              <w:rPr>
                <w:rFonts w:ascii="Consolas" w:hAnsi="Consolas"/>
                <w:sz w:val="15"/>
              </w:rPr>
            </w:r>
          </w:p>
          <w:p>
            <w:r>
              <w:rPr>
                <w:rFonts w:ascii="Consolas" w:hAnsi="Consolas"/>
                <w:sz w:val="15"/>
              </w:rPr>
              <w:t>tau_stdp = 20*ms</w:t>
            </w:r>
          </w:p>
          <w:p>
            <w:r>
              <w:rPr>
                <w:rFonts w:ascii="Consolas" w:hAnsi="Consolas"/>
                <w:sz w:val="15"/>
              </w:rPr>
              <w:t>A_ltp = 0.15*mV</w:t>
            </w:r>
          </w:p>
          <w:p>
            <w:r>
              <w:rPr>
                <w:rFonts w:ascii="Consolas" w:hAnsi="Consolas"/>
                <w:sz w:val="15"/>
              </w:rPr>
              <w:t>A_ltd = 0.15*mV</w:t>
            </w:r>
          </w:p>
          <w:p>
            <w:r>
              <w:rPr>
                <w:rFonts w:ascii="Consolas" w:hAnsi="Consolas"/>
                <w:sz w:val="15"/>
              </w:rPr>
              <w:t>w_max = 5.0*mV</w:t>
            </w:r>
          </w:p>
          <w:p>
            <w:r>
              <w:rPr>
                <w:rFonts w:ascii="Consolas" w:hAnsi="Consolas"/>
                <w:sz w:val="15"/>
              </w:rPr>
              <w:t>w_min = 0*mV</w:t>
            </w:r>
          </w:p>
          <w:p>
            <w:r>
              <w:rPr>
                <w:rFonts w:ascii="Consolas" w:hAnsi="Consolas"/>
                <w:sz w:val="15"/>
              </w:rPr>
              <w:t>w_init = 1.5*mV</w:t>
            </w:r>
          </w:p>
          <w:p>
            <w:r>
              <w:rPr>
                <w:rFonts w:ascii="Consolas" w:hAnsi="Consolas"/>
                <w:sz w:val="15"/>
              </w:rPr>
              <w:t>sigma_inter = 0.08</w:t>
            </w:r>
          </w:p>
          <w:p>
            <w:r>
              <w:rPr>
                <w:rFonts w:ascii="Consolas" w:hAnsi="Consolas"/>
                <w:sz w:val="15"/>
              </w:rPr>
              <w:t>p_inter_picco = 0.5</w:t>
            </w:r>
          </w:p>
          <w:p>
            <w:r>
              <w:rPr>
                <w:rFonts w:ascii="Consolas" w:hAnsi="Consolas"/>
                <w:sz w:val="15"/>
              </w:rPr>
            </w:r>
          </w:p>
          <w:p>
            <w:r>
              <w:rPr>
                <w:rFonts w:ascii="Consolas" w:hAnsi="Consolas"/>
                <w:sz w:val="15"/>
              </w:rPr>
              <w:t># interruttore di trasmissione: "gate" azzera SIA v_post += w*gate SIA</w:t>
            </w:r>
          </w:p>
          <w:p>
            <w:r>
              <w:rPr>
                <w:rFonts w:ascii="Consolas" w:hAnsi="Consolas"/>
                <w:sz w:val="15"/>
              </w:rPr>
              <w:t># l'aggiornamento STDP nello stesso istante -- quando gate=0 la sinapsi</w:t>
            </w:r>
          </w:p>
          <w:p>
            <w:r>
              <w:rPr>
                <w:rFonts w:ascii="Consolas" w:hAnsi="Consolas"/>
                <w:sz w:val="15"/>
              </w:rPr>
              <w:t># e' elettricamente sconnessa, non solo "non plastica"</w:t>
            </w:r>
          </w:p>
          <w:p>
            <w:r>
              <w:rPr>
                <w:rFonts w:ascii="Consolas" w:hAnsi="Consolas"/>
                <w:sz w:val="15"/>
              </w:rPr>
              <w:t>stdp_model = '''</w:t>
            </w:r>
          </w:p>
          <w:p>
            <w:r>
              <w:rPr>
                <w:rFonts w:ascii="Consolas" w:hAnsi="Consolas"/>
                <w:sz w:val="15"/>
              </w:rPr>
              <w:t>w : volt</w:t>
            </w:r>
          </w:p>
          <w:p>
            <w:r>
              <w:rPr>
                <w:rFonts w:ascii="Consolas" w:hAnsi="Consolas"/>
                <w:sz w:val="15"/>
              </w:rPr>
              <w:t>dapre/dt = -apre/tau_stdp : volt (event-driven)</w:t>
            </w:r>
          </w:p>
          <w:p>
            <w:r>
              <w:rPr>
                <w:rFonts w:ascii="Consolas" w:hAnsi="Consolas"/>
                <w:sz w:val="15"/>
              </w:rPr>
              <w:t>dapost/dt = -apost/tau_stdp : volt (event-driven)</w:t>
            </w:r>
          </w:p>
          <w:p>
            <w:r>
              <w:rPr>
                <w:rFonts w:ascii="Consolas" w:hAnsi="Consolas"/>
                <w:sz w:val="15"/>
              </w:rPr>
              <w:t>gate : 1 (shared)</w:t>
            </w:r>
          </w:p>
          <w:p>
            <w:r>
              <w:rPr>
                <w:rFonts w:ascii="Consolas" w:hAnsi="Consolas"/>
                <w:sz w:val="15"/>
              </w:rPr>
              <w:t>'''</w:t>
            </w:r>
          </w:p>
          <w:p>
            <w:r>
              <w:rPr>
                <w:rFonts w:ascii="Consolas" w:hAnsi="Consolas"/>
                <w:sz w:val="15"/>
              </w:rPr>
              <w:t>stdp_on_pre = '''</w:t>
            </w:r>
          </w:p>
          <w:p>
            <w:r>
              <w:rPr>
                <w:rFonts w:ascii="Consolas" w:hAnsi="Consolas"/>
                <w:sz w:val="15"/>
              </w:rPr>
              <w:t>v_post += w*gate</w:t>
            </w:r>
          </w:p>
          <w:p>
            <w:r>
              <w:rPr>
                <w:rFonts w:ascii="Consolas" w:hAnsi="Consolas"/>
                <w:sz w:val="15"/>
              </w:rPr>
              <w:t>apre += A_ltp*gate</w:t>
            </w:r>
          </w:p>
          <w:p>
            <w:r>
              <w:rPr>
                <w:rFonts w:ascii="Consolas" w:hAnsi="Consolas"/>
                <w:sz w:val="15"/>
              </w:rPr>
              <w:t>w = clip(w+apost*gate, w_min, w_max)</w:t>
            </w:r>
          </w:p>
          <w:p>
            <w:r>
              <w:rPr>
                <w:rFonts w:ascii="Consolas" w:hAnsi="Consolas"/>
                <w:sz w:val="15"/>
              </w:rPr>
              <w:t>'''</w:t>
            </w:r>
          </w:p>
          <w:p>
            <w:r>
              <w:rPr>
                <w:rFonts w:ascii="Consolas" w:hAnsi="Consolas"/>
                <w:sz w:val="15"/>
              </w:rPr>
              <w:t>stdp_on_post = '''</w:t>
            </w:r>
          </w:p>
          <w:p>
            <w:r>
              <w:rPr>
                <w:rFonts w:ascii="Consolas" w:hAnsi="Consolas"/>
                <w:sz w:val="15"/>
              </w:rPr>
              <w:t>apost -= A_ltd*gate</w:t>
            </w:r>
          </w:p>
          <w:p>
            <w:r>
              <w:rPr>
                <w:rFonts w:ascii="Consolas" w:hAnsi="Consolas"/>
                <w:sz w:val="15"/>
              </w:rPr>
              <w:t>w = clip(w+apre*gate, w_min, w_max)</w:t>
            </w:r>
          </w:p>
          <w:p>
            <w:r>
              <w:rPr>
                <w:rFonts w:ascii="Consolas" w:hAnsi="Consolas"/>
                <w:sz w:val="15"/>
              </w:rPr>
              <w:t>'''</w:t>
            </w:r>
          </w:p>
          <w:p>
            <w:r>
              <w:rPr>
                <w:rFonts w:ascii="Consolas" w:hAnsi="Consolas"/>
                <w:sz w:val="15"/>
              </w:rPr>
            </w:r>
          </w:p>
          <w:p>
            <w:r>
              <w:rPr>
                <w:rFonts w:ascii="Consolas" w:hAnsi="Consolas"/>
                <w:sz w:val="15"/>
              </w:rPr>
              <w:t>syn_ab = Synapses(A_E, B_E, model=stdp_model, on_pre=stdp_on_pre, on_post=stdp_on_post)</w:t>
            </w:r>
          </w:p>
          <w:p>
            <w:r>
              <w:rPr>
                <w:rFonts w:ascii="Consolas" w:hAnsi="Consolas"/>
                <w:sz w:val="15"/>
              </w:rPr>
              <w:t>dmat_inter = dist_circ(xi[:, None] - xi[None, :])</w:t>
            </w:r>
          </w:p>
          <w:p>
            <w:r>
              <w:rPr>
                <w:rFonts w:ascii="Consolas" w:hAnsi="Consolas"/>
                <w:sz w:val="15"/>
              </w:rPr>
              <w:t>prob_inter = p_inter_picco * np.exp(-dmat_inter**2 / (2*sigma_inter**2))</w:t>
            </w:r>
          </w:p>
          <w:p>
            <w:r>
              <w:rPr>
                <w:rFonts w:ascii="Consolas" w:hAnsi="Consolas"/>
                <w:sz w:val="15"/>
              </w:rPr>
              <w:t>rng_inter = np.random.RandomState(2)</w:t>
            </w:r>
          </w:p>
          <w:p>
            <w:r>
              <w:rPr>
                <w:rFonts w:ascii="Consolas" w:hAnsi="Consolas"/>
                <w:sz w:val="15"/>
              </w:rPr>
              <w:t>mask_inter = rng_inter.rand(N_E, N_E) &lt; prob_inter</w:t>
            </w:r>
          </w:p>
          <w:p>
            <w:r>
              <w:rPr>
                <w:rFonts w:ascii="Consolas" w:hAnsi="Consolas"/>
                <w:sz w:val="15"/>
              </w:rPr>
              <w:t>i_inter, j_inter = np.nonzero(mask_inter)</w:t>
            </w:r>
          </w:p>
          <w:p>
            <w:r>
              <w:rPr>
                <w:rFonts w:ascii="Consolas" w:hAnsi="Consolas"/>
                <w:sz w:val="15"/>
              </w:rPr>
              <w:t>syn_ab.connect(i=i_inter, j=j_inter)</w:t>
            </w:r>
          </w:p>
          <w:p>
            <w:r>
              <w:rPr>
                <w:rFonts w:ascii="Consolas" w:hAnsi="Consolas"/>
                <w:sz w:val="15"/>
              </w:rPr>
              <w:t>syn_ab.w = w_init</w:t>
            </w:r>
          </w:p>
          <w:p>
            <w:r>
              <w:rPr>
                <w:rFonts w:ascii="Consolas" w:hAnsi="Consolas"/>
                <w:sz w:val="15"/>
              </w:rPr>
              <w:t>syn_ab.gate = 1</w:t>
            </w:r>
          </w:p>
          <w:p>
            <w:r>
              <w:rPr>
                <w:rFonts w:ascii="Consolas" w:hAnsi="Consolas"/>
                <w:sz w:val="15"/>
              </w:rPr>
              <w:t>print(f"Sinapsi inter-anello A-&gt;B create: {len(syn_ab)} (peso iniziale {w_init})")</w:t>
            </w:r>
          </w:p>
          <w:p>
            <w:r>
              <w:rPr>
                <w:rFonts w:ascii="Consolas" w:hAnsi="Consolas"/>
                <w:sz w:val="15"/>
              </w:rPr>
            </w:r>
          </w:p>
          <w:p>
            <w:r>
              <w:rPr>
                <w:rFonts w:ascii="Consolas" w:hAnsi="Consolas"/>
                <w:sz w:val="15"/>
              </w:rPr>
              <w:t>syn_ba = Synapses(B_E, A_E, model=stdp_model, on_pre=stdp_on_pre, on_post=stdp_on_post)</w:t>
            </w:r>
          </w:p>
          <w:p>
            <w:r>
              <w:rPr>
                <w:rFonts w:ascii="Consolas" w:hAnsi="Consolas"/>
                <w:sz w:val="15"/>
              </w:rPr>
              <w:t>mask_inter_ba = rng_inter.rand(N_E, N_E) &lt; prob_inter</w:t>
            </w:r>
          </w:p>
          <w:p>
            <w:r>
              <w:rPr>
                <w:rFonts w:ascii="Consolas" w:hAnsi="Consolas"/>
                <w:sz w:val="15"/>
              </w:rPr>
              <w:t>i_inter_ba, j_inter_ba = np.nonzero(mask_inter_ba)</w:t>
            </w:r>
          </w:p>
          <w:p>
            <w:r>
              <w:rPr>
                <w:rFonts w:ascii="Consolas" w:hAnsi="Consolas"/>
                <w:sz w:val="15"/>
              </w:rPr>
              <w:t>syn_ba.connect(i=i_inter_ba, j=j_inter_ba)</w:t>
            </w:r>
          </w:p>
          <w:p>
            <w:r>
              <w:rPr>
                <w:rFonts w:ascii="Consolas" w:hAnsi="Consolas"/>
                <w:sz w:val="15"/>
              </w:rPr>
              <w:t>syn_ba.w = w_init</w:t>
            </w:r>
          </w:p>
          <w:p>
            <w:r>
              <w:rPr>
                <w:rFonts w:ascii="Consolas" w:hAnsi="Consolas"/>
                <w:sz w:val="15"/>
              </w:rPr>
              <w:t>syn_ba.gate = 0</w:t>
            </w:r>
          </w:p>
          <w:p>
            <w:r>
              <w:rPr>
                <w:rFonts w:ascii="Consolas" w:hAnsi="Consolas"/>
                <w:sz w:val="15"/>
              </w:rPr>
              <w:t>print(f"Sinapsi inter-anello B-&gt;A create: {len(syn_ba)} (peso iniziale {w_init})")</w:t>
            </w:r>
          </w:p>
          <w:p>
            <w:r>
              <w:rPr>
                <w:rFonts w:ascii="Consolas" w:hAnsi="Consolas"/>
                <w:sz w:val="15"/>
              </w:rPr>
            </w:r>
          </w:p>
          <w:p>
            <w:r>
              <w:rPr>
                <w:rFonts w:ascii="Consolas" w:hAnsi="Consolas"/>
                <w:sz w:val="15"/>
              </w:rPr>
              <w:t>spikes = SpikeMonitor(neurons)</w:t>
            </w:r>
          </w:p>
          <w:p>
            <w:r>
              <w:rPr>
                <w:rFonts w:ascii="Consolas" w:hAnsi="Consolas"/>
                <w:sz w:val="15"/>
              </w:rPr>
            </w:r>
          </w:p>
          <w:p>
            <w:r>
              <w:rPr>
                <w:rFonts w:ascii="Consolas" w:hAnsi="Consolas"/>
                <w:sz w:val="15"/>
              </w:rPr>
              <w:t>MESSAGGIO = 0.3</w:t>
            </w:r>
          </w:p>
          <w:p>
            <w:r>
              <w:rPr>
                <w:rFonts w:ascii="Consolas" w:hAnsi="Consolas"/>
                <w:sz w:val="15"/>
              </w:rPr>
              <w:t>larghezza_stimolo = 0.05</w:t>
            </w:r>
          </w:p>
          <w:p>
            <w:r>
              <w:rPr>
                <w:rFonts w:ascii="Consolas" w:hAnsi="Consolas"/>
                <w:sz w:val="15"/>
              </w:rPr>
              <w:t>peso_stim = np.exp(-dist_circ(xi - MESSAGGIO)**2 / (2*larghezza_stimolo**2))</w:t>
            </w:r>
          </w:p>
          <w:p>
            <w:r>
              <w:rPr>
                <w:rFonts w:ascii="Consolas" w:hAnsi="Consolas"/>
                <w:sz w:val="15"/>
              </w:rPr>
              <w:t>gruppo_stim = np.where(peso_stim &gt; 0.5)[0]</w:t>
            </w:r>
          </w:p>
          <w:p>
            <w:r>
              <w:rPr>
                <w:rFonts w:ascii="Consolas" w:hAnsi="Consolas"/>
                <w:sz w:val="15"/>
              </w:rPr>
              <w:t>print(f"Neuroni stimolati (vicino a x={MESSAGGIO}): {len(gruppo_stim)}")</w:t>
            </w:r>
          </w:p>
          <w:p>
            <w:r>
              <w:rPr>
                <w:rFonts w:ascii="Consolas" w:hAnsi="Consolas"/>
                <w:sz w:val="15"/>
              </w:rPr>
            </w:r>
          </w:p>
          <w:p>
            <w:r>
              <w:rPr>
                <w:rFonts w:ascii="Consolas" w:hAnsi="Consolas"/>
                <w:sz w:val="15"/>
              </w:rPr>
              <w:t>N_CICLI = 60</w:t>
            </w:r>
          </w:p>
          <w:p>
            <w:r>
              <w:rPr>
                <w:rFonts w:ascii="Consolas" w:hAnsi="Consolas"/>
                <w:sz w:val="15"/>
              </w:rPr>
              <w:t>T_STIM = 60*ms</w:t>
            </w:r>
          </w:p>
          <w:p>
            <w:r>
              <w:rPr>
                <w:rFonts w:ascii="Consolas" w:hAnsi="Consolas"/>
                <w:sz w:val="15"/>
              </w:rPr>
              <w:t>T_PAUSA = 940*ms</w:t>
            </w:r>
          </w:p>
          <w:p>
            <w:r>
              <w:rPr>
                <w:rFonts w:ascii="Consolas" w:hAnsi="Consolas"/>
                <w:sz w:val="15"/>
              </w:rPr>
            </w:r>
          </w:p>
          <w:p>
            <w:r>
              <w:rPr>
                <w:rFonts w:ascii="Consolas" w:hAnsi="Consolas"/>
                <w:sz w:val="15"/>
              </w:rPr>
              <w:t>print(f"\nTraining: {N_CICLI} turni alternati A/B/A/B/..., interruttore di "</w:t>
            </w:r>
          </w:p>
          <w:p>
            <w:r>
              <w:rPr>
                <w:rFonts w:ascii="Consolas" w:hAnsi="Consolas"/>
                <w:sz w:val="15"/>
              </w:rPr>
              <w:t xml:space="preserve">      f"trasmissione: mai entrambi i canali connessi nello stesso istante "</w:t>
            </w:r>
          </w:p>
          <w:p>
            <w:r>
              <w:rPr>
                <w:rFonts w:ascii="Consolas" w:hAnsi="Consolas"/>
                <w:sz w:val="15"/>
              </w:rPr>
              <w:t xml:space="preserve">      f"({(T_STIM+T_PAUSA)*N_CICLI/ms:.0f}ms totali)")</w:t>
            </w:r>
          </w:p>
          <w:p>
            <w:r>
              <w:rPr>
                <w:rFonts w:ascii="Consolas" w:hAnsi="Consolas"/>
                <w:sz w:val="15"/>
              </w:rPr>
            </w:r>
          </w:p>
          <w:p>
            <w:r>
              <w:rPr>
                <w:rFonts w:ascii="Consolas" w:hAnsi="Consolas"/>
                <w:sz w:val="15"/>
              </w:rPr>
              <w:t>turni = []</w:t>
            </w:r>
          </w:p>
          <w:p>
            <w:r>
              <w:rPr>
                <w:rFonts w:ascii="Consolas" w:hAnsi="Consolas"/>
                <w:sz w:val="15"/>
              </w:rPr>
              <w:t>t_corrente = 0*ms</w:t>
            </w:r>
          </w:p>
          <w:p>
            <w:r>
              <w:rPr>
                <w:rFonts w:ascii="Consolas" w:hAnsi="Consolas"/>
                <w:sz w:val="15"/>
              </w:rPr>
              <w:t>for ciclo in range(N_CICLI):</w:t>
            </w:r>
          </w:p>
          <w:p>
            <w:r>
              <w:rPr>
                <w:rFonts w:ascii="Consolas" w:hAnsi="Consolas"/>
                <w:sz w:val="15"/>
              </w:rPr>
              <w:t xml:space="preserve">    turno = 'A' if ciclo % 2 == 0 else 'B'</w:t>
            </w:r>
          </w:p>
          <w:p>
            <w:r>
              <w:rPr>
                <w:rFonts w:ascii="Consolas" w:hAnsi="Consolas"/>
                <w:sz w:val="15"/>
              </w:rPr>
              <w:t xml:space="preserve">    turni.append((turno, t_corrente/ms))</w:t>
            </w:r>
          </w:p>
          <w:p>
            <w:r>
              <w:rPr>
                <w:rFonts w:ascii="Consolas" w:hAnsi="Consolas"/>
                <w:sz w:val="15"/>
              </w:rPr>
              <w:t xml:space="preserve">    if turno == 'A':</w:t>
            </w:r>
          </w:p>
          <w:p>
            <w:r>
              <w:rPr>
                <w:rFonts w:ascii="Consolas" w:hAnsi="Consolas"/>
                <w:sz w:val="15"/>
              </w:rPr>
              <w:t xml:space="preserve">        syn_ab.gate = 1</w:t>
            </w:r>
          </w:p>
          <w:p>
            <w:r>
              <w:rPr>
                <w:rFonts w:ascii="Consolas" w:hAnsi="Consolas"/>
                <w:sz w:val="15"/>
              </w:rPr>
              <w:t xml:space="preserve">        syn_ba.gate = 0</w:t>
            </w:r>
          </w:p>
          <w:p>
            <w:r>
              <w:rPr>
                <w:rFonts w:ascii="Consolas" w:hAnsi="Consolas"/>
                <w:sz w:val="15"/>
              </w:rPr>
              <w:t xml:space="preserve">        A_E.I[gruppo_stim] = 15*mV/ms</w:t>
            </w:r>
          </w:p>
          <w:p>
            <w:r>
              <w:rPr>
                <w:rFonts w:ascii="Consolas" w:hAnsi="Consolas"/>
                <w:sz w:val="15"/>
              </w:rPr>
              <w:t xml:space="preserve">        run(T_STIM)</w:t>
            </w:r>
          </w:p>
          <w:p>
            <w:r>
              <w:rPr>
                <w:rFonts w:ascii="Consolas" w:hAnsi="Consolas"/>
                <w:sz w:val="15"/>
              </w:rPr>
              <w:t xml:space="preserve">        A_E.I[:] = 0*mV/ms</w:t>
            </w:r>
          </w:p>
          <w:p>
            <w:r>
              <w:rPr>
                <w:rFonts w:ascii="Consolas" w:hAnsi="Consolas"/>
                <w:sz w:val="15"/>
              </w:rPr>
              <w:t xml:space="preserve">    else:</w:t>
            </w:r>
          </w:p>
          <w:p>
            <w:r>
              <w:rPr>
                <w:rFonts w:ascii="Consolas" w:hAnsi="Consolas"/>
                <w:sz w:val="15"/>
              </w:rPr>
              <w:t xml:space="preserve">        syn_ab.gate = 0</w:t>
            </w:r>
          </w:p>
          <w:p>
            <w:r>
              <w:rPr>
                <w:rFonts w:ascii="Consolas" w:hAnsi="Consolas"/>
                <w:sz w:val="15"/>
              </w:rPr>
              <w:t xml:space="preserve">        syn_ba.gate = 1</w:t>
            </w:r>
          </w:p>
          <w:p>
            <w:r>
              <w:rPr>
                <w:rFonts w:ascii="Consolas" w:hAnsi="Consolas"/>
                <w:sz w:val="15"/>
              </w:rPr>
              <w:t xml:space="preserve">        B_E.I[gruppo_stim] = 15*mV/ms</w:t>
            </w:r>
          </w:p>
          <w:p>
            <w:r>
              <w:rPr>
                <w:rFonts w:ascii="Consolas" w:hAnsi="Consolas"/>
                <w:sz w:val="15"/>
              </w:rPr>
              <w:t xml:space="preserve">        run(T_STIM)</w:t>
            </w:r>
          </w:p>
          <w:p>
            <w:r>
              <w:rPr>
                <w:rFonts w:ascii="Consolas" w:hAnsi="Consolas"/>
                <w:sz w:val="15"/>
              </w:rPr>
              <w:t xml:space="preserve">        B_E.I[:] = 0*mV/ms</w:t>
            </w:r>
          </w:p>
          <w:p>
            <w:r>
              <w:rPr>
                <w:rFonts w:ascii="Consolas" w:hAnsi="Consolas"/>
                <w:sz w:val="15"/>
              </w:rPr>
              <w:t xml:space="preserve">    run(T_PAUSA)</w:t>
            </w:r>
          </w:p>
          <w:p>
            <w:r>
              <w:rPr>
                <w:rFonts w:ascii="Consolas" w:hAnsi="Consolas"/>
                <w:sz w:val="15"/>
              </w:rPr>
              <w:t xml:space="preserve">    t_corrente += T_STIM + T_PAUSA</w:t>
            </w:r>
          </w:p>
          <w:p>
            <w:r>
              <w:rPr>
                <w:rFonts w:ascii="Consolas" w:hAnsi="Consolas"/>
                <w:sz w:val="15"/>
              </w:rPr>
              <w:t xml:space="preserve">    if ciclo % 10 == 0 or ciclo == N_CICLI-1:</w:t>
            </w:r>
          </w:p>
          <w:p>
            <w:r>
              <w:rPr>
                <w:rFonts w:ascii="Consolas" w:hAnsi="Consolas"/>
                <w:sz w:val="15"/>
              </w:rPr>
              <w:t xml:space="preserve">        n_a_finora = int((spikes.i &lt; N_E).sum())</w:t>
            </w:r>
          </w:p>
          <w:p>
            <w:r>
              <w:rPr>
                <w:rFonts w:ascii="Consolas" w:hAnsi="Consolas"/>
                <w:sz w:val="15"/>
              </w:rPr>
              <w:t xml:space="preserve">        n_b_finora = int(((spikes.i &gt;= N_ring) &amp; (spikes.i &lt; N_ring+N_E)).sum())</w:t>
            </w:r>
          </w:p>
          <w:p>
            <w:r>
              <w:rPr>
                <w:rFonts w:ascii="Consolas" w:hAnsi="Consolas"/>
                <w:sz w:val="15"/>
              </w:rPr>
              <w:t xml:space="preserve">        print(f"  ciclo {ciclo:3d}/{N_CICLI} (turno {turno}): "</w:t>
            </w:r>
          </w:p>
          <w:p>
            <w:r>
              <w:rPr>
                <w:rFonts w:ascii="Consolas" w:hAnsi="Consolas"/>
                <w:sz w:val="15"/>
              </w:rPr>
              <w:t xml:space="preserve">              f"A-&gt;B peso medio={np.mean(syn_ab.w)/mV:.3f}mV max={np.max(syn_ab.w)/mV:.3f}mV  |  "</w:t>
            </w:r>
          </w:p>
          <w:p>
            <w:r>
              <w:rPr>
                <w:rFonts w:ascii="Consolas" w:hAnsi="Consolas"/>
                <w:sz w:val="15"/>
              </w:rPr>
              <w:t xml:space="preserve">              f"B-&gt;A peso medio={np.mean(syn_ba.w)/mV:.3f}mV max={np.max(syn_ba.w)/mV:.3f}mV  |  "</w:t>
            </w:r>
          </w:p>
          <w:p>
            <w:r>
              <w:rPr>
                <w:rFonts w:ascii="Consolas" w:hAnsi="Consolas"/>
                <w:sz w:val="15"/>
              </w:rPr>
              <w:t xml:space="preserve">              f"spike finora A={n_a_finora} B={n_b_finora}")</w:t>
            </w:r>
          </w:p>
          <w:p>
            <w:r>
              <w:rPr>
                <w:rFonts w:ascii="Consolas" w:hAnsi="Consolas"/>
                <w:sz w:val="15"/>
              </w:rPr>
            </w:r>
          </w:p>
          <w:p>
            <w:r>
              <w:rPr>
                <w:rFonts w:ascii="Consolas" w:hAnsi="Consolas"/>
                <w:sz w:val="15"/>
              </w:rPr>
              <w:t>print("\nTraining completato.")</w:t>
            </w:r>
          </w:p>
          <w:p>
            <w:r>
              <w:rPr>
                <w:rFonts w:ascii="Consolas" w:hAnsi="Consolas"/>
                <w:sz w:val="15"/>
              </w:rPr>
            </w:r>
          </w:p>
          <w:p>
            <w:r>
              <w:rPr>
                <w:rFonts w:ascii="Consolas" w:hAnsi="Consolas"/>
                <w:sz w:val="15"/>
              </w:rPr>
              <w:t>fig, axes = subplots(3, 1, figsize=(11, 9))</w:t>
            </w:r>
          </w:p>
          <w:p>
            <w:r>
              <w:rPr>
                <w:rFonts w:ascii="Consolas" w:hAnsi="Consolas"/>
                <w:sz w:val="15"/>
              </w:rPr>
            </w:r>
          </w:p>
          <w:p>
            <w:r>
              <w:rPr>
                <w:rFonts w:ascii="Consolas" w:hAnsi="Consolas"/>
                <w:sz w:val="15"/>
              </w:rPr>
              <w:t>subplot(3, 1, 1)</w:t>
            </w:r>
          </w:p>
          <w:p>
            <w:r>
              <w:rPr>
                <w:rFonts w:ascii="Consolas" w:hAnsi="Consolas"/>
                <w:sz w:val="15"/>
              </w:rPr>
              <w:t>mask_a = spikes.i &lt; N_E</w:t>
            </w:r>
          </w:p>
          <w:p>
            <w:r>
              <w:rPr>
                <w:rFonts w:ascii="Consolas" w:hAnsi="Consolas"/>
                <w:sz w:val="15"/>
              </w:rPr>
              <w:t>mask_b = (spikes.i &gt;= N_ring) &amp; (spikes.i &lt; N_ring+N_E)</w:t>
            </w:r>
          </w:p>
          <w:p>
            <w:r>
              <w:rPr>
                <w:rFonts w:ascii="Consolas" w:hAnsi="Consolas"/>
                <w:sz w:val="15"/>
              </w:rPr>
              <w:t>plot(spikes.t[mask_a]/ms, spikes.i[mask_a], '.', color='C0', markersize=1.5, label='A (E)')</w:t>
            </w:r>
          </w:p>
          <w:p>
            <w:r>
              <w:rPr>
                <w:rFonts w:ascii="Consolas" w:hAnsi="Consolas"/>
                <w:sz w:val="15"/>
              </w:rPr>
              <w:t>plot(spikes.t[mask_b]/ms, spikes.i[mask_b]-N_ring, '.', color='C3', markersize=1.5, label='B (E)')</w:t>
            </w:r>
          </w:p>
          <w:p>
            <w:r>
              <w:rPr>
                <w:rFonts w:ascii="Consolas" w:hAnsi="Consolas"/>
                <w:sz w:val="15"/>
              </w:rPr>
              <w:t>xlabel('Tempo (ms)')</w:t>
            </w:r>
          </w:p>
          <w:p>
            <w:r>
              <w:rPr>
                <w:rFonts w:ascii="Consolas" w:hAnsi="Consolas"/>
                <w:sz w:val="15"/>
              </w:rPr>
              <w:t>ylabel('Indice neurone')</w:t>
            </w:r>
          </w:p>
          <w:p>
            <w:r>
              <w:rPr>
                <w:rFonts w:ascii="Consolas" w:hAnsi="Consolas"/>
                <w:sz w:val="15"/>
              </w:rPr>
              <w:t>title(f'Raster completo: {N_CICLI} turni, interruttore di trasmissione (x={MESSAGGIO})')</w:t>
            </w:r>
          </w:p>
          <w:p>
            <w:r>
              <w:rPr>
                <w:rFonts w:ascii="Consolas" w:hAnsi="Consolas"/>
                <w:sz w:val="15"/>
              </w:rPr>
              <w:t>legend(loc='upper right', fontsize=8, markerscale=6)</w:t>
            </w:r>
          </w:p>
          <w:p>
            <w:r>
              <w:rPr>
                <w:rFonts w:ascii="Consolas" w:hAnsi="Consolas"/>
                <w:sz w:val="15"/>
              </w:rPr>
            </w:r>
          </w:p>
          <w:p>
            <w:r>
              <w:rPr>
                <w:rFonts w:ascii="Consolas" w:hAnsi="Consolas"/>
                <w:sz w:val="15"/>
              </w:rPr>
              <w:t>subplot(3, 1, 2)</w:t>
            </w:r>
          </w:p>
          <w:p>
            <w:r>
              <w:rPr>
                <w:rFonts w:ascii="Consolas" w:hAnsi="Consolas"/>
                <w:sz w:val="15"/>
              </w:rPr>
              <w:t>t_fine = 8 * (T_STIM+T_PAUSA)/ms</w:t>
            </w:r>
          </w:p>
          <w:p>
            <w:r>
              <w:rPr>
                <w:rFonts w:ascii="Consolas" w:hAnsi="Consolas"/>
                <w:sz w:val="15"/>
              </w:rPr>
              <w:t>mask_a_fine = mask_a &amp; (spikes.t/ms &lt; t_fine)</w:t>
            </w:r>
          </w:p>
          <w:p>
            <w:r>
              <w:rPr>
                <w:rFonts w:ascii="Consolas" w:hAnsi="Consolas"/>
                <w:sz w:val="15"/>
              </w:rPr>
              <w:t>mask_b_fine = mask_b &amp; (spikes.t/ms &lt; t_fine)</w:t>
            </w:r>
          </w:p>
          <w:p>
            <w:r>
              <w:rPr>
                <w:rFonts w:ascii="Consolas" w:hAnsi="Consolas"/>
                <w:sz w:val="15"/>
              </w:rPr>
              <w:t>plot(spikes.t[mask_a_fine]/ms, spikes.i[mask_a_fine], '.', color='C0', markersize=3, label='A (E)')</w:t>
            </w:r>
          </w:p>
          <w:p>
            <w:r>
              <w:rPr>
                <w:rFonts w:ascii="Consolas" w:hAnsi="Consolas"/>
                <w:sz w:val="15"/>
              </w:rPr>
              <w:t>plot(spikes.t[mask_b_fine]/ms, spikes.i[mask_b_fine]-N_ring, '.', color='C3', markersize=3, label='B (E)')</w:t>
            </w:r>
          </w:p>
          <w:p>
            <w:r>
              <w:rPr>
                <w:rFonts w:ascii="Consolas" w:hAnsi="Consolas"/>
                <w:sz w:val="15"/>
              </w:rPr>
              <w:t>xlabel('Tempo (ms)')</w:t>
            </w:r>
          </w:p>
          <w:p>
            <w:r>
              <w:rPr>
                <w:rFonts w:ascii="Consolas" w:hAnsi="Consolas"/>
                <w:sz w:val="15"/>
              </w:rPr>
              <w:t>ylabel('Indice neurone')</w:t>
            </w:r>
          </w:p>
          <w:p>
            <w:r>
              <w:rPr>
                <w:rFonts w:ascii="Consolas" w:hAnsi="Consolas"/>
                <w:sz w:val="15"/>
              </w:rPr>
              <w:t>title('Dettaglio: primi turni (inizio training)')</w:t>
            </w:r>
          </w:p>
          <w:p>
            <w:r>
              <w:rPr>
                <w:rFonts w:ascii="Consolas" w:hAnsi="Consolas"/>
                <w:sz w:val="15"/>
              </w:rPr>
              <w:t>legend(loc='upper right', fontsize=8, markerscale=4)</w:t>
            </w:r>
          </w:p>
          <w:p>
            <w:r>
              <w:rPr>
                <w:rFonts w:ascii="Consolas" w:hAnsi="Consolas"/>
                <w:sz w:val="15"/>
              </w:rPr>
            </w:r>
          </w:p>
          <w:p>
            <w:r>
              <w:rPr>
                <w:rFonts w:ascii="Consolas" w:hAnsi="Consolas"/>
                <w:sz w:val="15"/>
              </w:rPr>
              <w:t>subplot(3, 1, 3)</w:t>
            </w:r>
          </w:p>
          <w:p>
            <w:r>
              <w:rPr>
                <w:rFonts w:ascii="Consolas" w:hAnsi="Consolas"/>
                <w:sz w:val="15"/>
              </w:rPr>
              <w:t>t_tardi = (N_CICLI-8) * (T_STIM+T_PAUSA)/ms</w:t>
            </w:r>
          </w:p>
          <w:p>
            <w:r>
              <w:rPr>
                <w:rFonts w:ascii="Consolas" w:hAnsi="Consolas"/>
                <w:sz w:val="15"/>
              </w:rPr>
              <w:t>mask_a_tardi = mask_a &amp; (spikes.t/ms &gt; t_tardi)</w:t>
            </w:r>
          </w:p>
          <w:p>
            <w:r>
              <w:rPr>
                <w:rFonts w:ascii="Consolas" w:hAnsi="Consolas"/>
                <w:sz w:val="15"/>
              </w:rPr>
              <w:t>mask_b_tardi = mask_b &amp; (spikes.t/ms &gt; t_tardi)</w:t>
            </w:r>
          </w:p>
          <w:p>
            <w:r>
              <w:rPr>
                <w:rFonts w:ascii="Consolas" w:hAnsi="Consolas"/>
                <w:sz w:val="15"/>
              </w:rPr>
              <w:t>plot(spikes.t[mask_a_tardi]/ms, spikes.i[mask_a_tardi], '.', color='C0', markersize=3, label='A (E)')</w:t>
            </w:r>
          </w:p>
          <w:p>
            <w:r>
              <w:rPr>
                <w:rFonts w:ascii="Consolas" w:hAnsi="Consolas"/>
                <w:sz w:val="15"/>
              </w:rPr>
              <w:t>plot(spikes.t[mask_b_tardi]/ms, spikes.i[mask_b_tardi]-N_ring, '.', color='C3', markersize=3, label='B (E)')</w:t>
            </w:r>
          </w:p>
          <w:p>
            <w:r>
              <w:rPr>
                <w:rFonts w:ascii="Consolas" w:hAnsi="Consolas"/>
                <w:sz w:val="15"/>
              </w:rPr>
              <w:t>xlabel('Tempo (ms)')</w:t>
            </w:r>
          </w:p>
          <w:p>
            <w:r>
              <w:rPr>
                <w:rFonts w:ascii="Consolas" w:hAnsi="Consolas"/>
                <w:sz w:val="15"/>
              </w:rPr>
              <w:t>ylabel('Indice neurone')</w:t>
            </w:r>
          </w:p>
          <w:p>
            <w:r>
              <w:rPr>
                <w:rFonts w:ascii="Consolas" w:hAnsi="Consolas"/>
                <w:sz w:val="15"/>
              </w:rPr>
              <w:t>title('Dettaglio: ultimi turni (fine training)')</w:t>
            </w:r>
          </w:p>
          <w:p>
            <w:r>
              <w:rPr>
                <w:rFonts w:ascii="Consolas" w:hAnsi="Consolas"/>
                <w:sz w:val="15"/>
              </w:rPr>
              <w:t>legend(loc='upper right', fontsize=8, markerscale=4)</w:t>
            </w:r>
          </w:p>
          <w:p>
            <w:r>
              <w:rPr>
                <w:rFonts w:ascii="Consolas" w:hAnsi="Consolas"/>
                <w:sz w:val="15"/>
              </w:rPr>
            </w:r>
          </w:p>
          <w:p>
            <w:r>
              <w:rPr>
                <w:rFonts w:ascii="Consolas" w:hAnsi="Consolas"/>
                <w:sz w:val="15"/>
              </w:rPr>
              <w:t>tight_layout()</w:t>
            </w:r>
          </w:p>
          <w:p>
            <w:r>
              <w:rPr>
                <w:rFonts w:ascii="Consolas" w:hAnsi="Consolas"/>
                <w:sz w:val="15"/>
              </w:rPr>
              <w:t>savefig('dialogo_spiking_bidirezionale_interruttore.png', dpi=150)</w:t>
            </w:r>
          </w:p>
          <w:p>
            <w:r>
              <w:rPr>
                <w:rFonts w:ascii="Consolas" w:hAnsi="Consolas"/>
                <w:sz w:val="15"/>
              </w:rPr>
              <w:t>print("\nGrafico salvato in dialogo_spiking_bidirezionale_interruttore.png")</w:t>
            </w:r>
          </w:p>
          <w:p>
            <w:r>
              <w:rPr>
                <w:rFonts w:ascii="Consolas" w:hAnsi="Consolas"/>
                <w:sz w:val="15"/>
              </w:rPr>
            </w:r>
          </w:p>
          <w:p>
            <w:r>
              <w:rPr>
                <w:rFonts w:ascii="Consolas" w:hAnsi="Consolas"/>
                <w:sz w:val="15"/>
              </w:rPr>
              <w:t>ciclo_ms = (T_STIM+T_PAUSA)/ms</w:t>
            </w:r>
          </w:p>
          <w:p>
            <w:r>
              <w:rPr>
                <w:rFonts w:ascii="Consolas" w:hAnsi="Consolas"/>
                <w:sz w:val="15"/>
              </w:rPr>
            </w:r>
          </w:p>
          <w:p>
            <w:r>
              <w:rPr>
                <w:rFonts w:ascii="Consolas" w:hAnsi="Consolas"/>
                <w:sz w:val="15"/>
              </w:rPr>
            </w:r>
          </w:p>
          <w:p>
            <w:r>
              <w:rPr>
                <w:rFonts w:ascii="Consolas" w:hAnsi="Consolas"/>
                <w:sz w:val="15"/>
              </w:rPr>
              <w:t>def valuta_canale(lettera_turno, mask_dest, n_turni_eval, escludi_diretto):</w:t>
            </w:r>
          </w:p>
          <w:p>
            <w:r>
              <w:rPr>
                <w:rFonts w:ascii="Consolas" w:hAnsi="Consolas"/>
                <w:sz w:val="15"/>
              </w:rPr>
              <w:t xml:space="preserve">    subset = [t0 for (l, t0) in turni if l == lettera_turno]</w:t>
            </w:r>
          </w:p>
          <w:p>
            <w:r>
              <w:rPr>
                <w:rFonts w:ascii="Consolas" w:hAnsi="Consolas"/>
                <w:sz w:val="15"/>
              </w:rPr>
              <w:t xml:space="preserve">    primi = subset[:n_turni_eval]</w:t>
            </w:r>
          </w:p>
          <w:p>
            <w:r>
              <w:rPr>
                <w:rFonts w:ascii="Consolas" w:hAnsi="Consolas"/>
                <w:sz w:val="15"/>
              </w:rPr>
              <w:t xml:space="preserve">    ultimi = subset[-n_turni_eval:]</w:t>
            </w:r>
          </w:p>
          <w:p>
            <w:r>
              <w:rPr>
                <w:rFonts w:ascii="Consolas" w:hAnsi="Consolas"/>
                <w:sz w:val="15"/>
              </w:rPr>
            </w:r>
          </w:p>
          <w:p>
            <w:r>
              <w:rPr>
                <w:rFonts w:ascii="Consolas" w:hAnsi="Consolas"/>
                <w:sz w:val="15"/>
              </w:rPr>
              <w:t xml:space="preserve">    def conta(lista_inizio):</w:t>
            </w:r>
          </w:p>
          <w:p>
            <w:r>
              <w:rPr>
                <w:rFonts w:ascii="Consolas" w:hAnsi="Consolas"/>
                <w:sz w:val="15"/>
              </w:rPr>
              <w:t xml:space="preserve">        n_tot = 0</w:t>
            </w:r>
          </w:p>
          <w:p>
            <w:r>
              <w:rPr>
                <w:rFonts w:ascii="Consolas" w:hAnsi="Consolas"/>
                <w:sz w:val="15"/>
              </w:rPr>
              <w:t xml:space="preserve">        posizioni = []</w:t>
            </w:r>
          </w:p>
          <w:p>
            <w:r>
              <w:rPr>
                <w:rFonts w:ascii="Consolas" w:hAnsi="Consolas"/>
                <w:sz w:val="15"/>
              </w:rPr>
              <w:t xml:space="preserve">        for t0 in lista_inizio:</w:t>
            </w:r>
          </w:p>
          <w:p>
            <w:r>
              <w:rPr>
                <w:rFonts w:ascii="Consolas" w:hAnsi="Consolas"/>
                <w:sz w:val="15"/>
              </w:rPr>
              <w:t xml:space="preserve">            fin = t0 + ciclo_ms</w:t>
            </w:r>
          </w:p>
          <w:p>
            <w:r>
              <w:rPr>
                <w:rFonts w:ascii="Consolas" w:hAnsi="Consolas"/>
                <w:sz w:val="15"/>
              </w:rPr>
              <w:t xml:space="preserve">            m = mask_dest &amp; (spikes.t/ms &gt;= t0) &amp; (spikes.t/ms &lt; fin)</w:t>
            </w:r>
          </w:p>
          <w:p>
            <w:r>
              <w:rPr>
                <w:rFonts w:ascii="Consolas" w:hAnsi="Consolas"/>
                <w:sz w:val="15"/>
              </w:rPr>
              <w:t xml:space="preserve">            if escludi_diretto:</w:t>
            </w:r>
          </w:p>
          <w:p>
            <w:r>
              <w:rPr>
                <w:rFonts w:ascii="Consolas" w:hAnsi="Consolas"/>
                <w:sz w:val="15"/>
              </w:rPr>
              <w:t xml:space="preserve">                m = m &amp; (spikes.t/ms &gt;= t0 + 20)</w:t>
            </w:r>
          </w:p>
          <w:p>
            <w:r>
              <w:rPr>
                <w:rFonts w:ascii="Consolas" w:hAnsi="Consolas"/>
                <w:sz w:val="15"/>
              </w:rPr>
              <w:t xml:space="preserve">            idx = spikes.i[m]</w:t>
            </w:r>
          </w:p>
          <w:p>
            <w:r>
              <w:rPr>
                <w:rFonts w:ascii="Consolas" w:hAnsi="Consolas"/>
                <w:sz w:val="15"/>
              </w:rPr>
              <w:t xml:space="preserve">            if lettera_turno == 'A':</w:t>
            </w:r>
          </w:p>
          <w:p>
            <w:r>
              <w:rPr>
                <w:rFonts w:ascii="Consolas" w:hAnsi="Consolas"/>
                <w:sz w:val="15"/>
              </w:rPr>
              <w:t xml:space="preserve">                idx = idx - N_ring</w:t>
            </w:r>
          </w:p>
          <w:p>
            <w:r>
              <w:rPr>
                <w:rFonts w:ascii="Consolas" w:hAnsi="Consolas"/>
                <w:sz w:val="15"/>
              </w:rPr>
              <w:t xml:space="preserve">            n_tot += m.sum()</w:t>
            </w:r>
          </w:p>
          <w:p>
            <w:r>
              <w:rPr>
                <w:rFonts w:ascii="Consolas" w:hAnsi="Consolas"/>
                <w:sz w:val="15"/>
              </w:rPr>
              <w:t xml:space="preserve">            posizioni.extend(list(xi[idx % N_E]))</w:t>
            </w:r>
          </w:p>
          <w:p>
            <w:r>
              <w:rPr>
                <w:rFonts w:ascii="Consolas" w:hAnsi="Consolas"/>
                <w:sz w:val="15"/>
              </w:rPr>
              <w:t xml:space="preserve">        centro = None</w:t>
            </w:r>
          </w:p>
          <w:p>
            <w:r>
              <w:rPr>
                <w:rFonts w:ascii="Consolas" w:hAnsi="Consolas"/>
                <w:sz w:val="15"/>
              </w:rPr>
              <w:t xml:space="preserve">        if posizioni:</w:t>
            </w:r>
          </w:p>
          <w:p>
            <w:r>
              <w:rPr>
                <w:rFonts w:ascii="Consolas" w:hAnsi="Consolas"/>
                <w:sz w:val="15"/>
              </w:rPr>
              <w:t xml:space="preserve">            centro = float(np.angle(np.mean(np.exp(2j*np.pi*np.array(posizioni)))) / (2*np.pi) % 1.0)</w:t>
            </w:r>
          </w:p>
          <w:p>
            <w:r>
              <w:rPr>
                <w:rFonts w:ascii="Consolas" w:hAnsi="Consolas"/>
                <w:sz w:val="15"/>
              </w:rPr>
              <w:t xml:space="preserve">        return n_tot, centro</w:t>
            </w:r>
          </w:p>
          <w:p>
            <w:r>
              <w:rPr>
                <w:rFonts w:ascii="Consolas" w:hAnsi="Consolas"/>
                <w:sz w:val="15"/>
              </w:rPr>
            </w:r>
          </w:p>
          <w:p>
            <w:r>
              <w:rPr>
                <w:rFonts w:ascii="Consolas" w:hAnsi="Consolas"/>
                <w:sz w:val="15"/>
              </w:rPr>
              <w:t xml:space="preserve">    return conta(primi), conta(ultimi)</w:t>
            </w:r>
          </w:p>
          <w:p>
            <w:r>
              <w:rPr>
                <w:rFonts w:ascii="Consolas" w:hAnsi="Consolas"/>
                <w:sz w:val="15"/>
              </w:rPr>
            </w:r>
          </w:p>
          <w:p>
            <w:r>
              <w:rPr>
                <w:rFonts w:ascii="Consolas" w:hAnsi="Consolas"/>
                <w:sz w:val="15"/>
              </w:rPr>
            </w:r>
          </w:p>
          <w:p>
            <w:r>
              <w:rPr>
                <w:rFonts w:ascii="Consolas" w:hAnsi="Consolas"/>
                <w:sz w:val="15"/>
              </w:rPr>
              <w:t>print("\n" + "="*70)</w:t>
            </w:r>
          </w:p>
          <w:p>
            <w:r>
              <w:rPr>
                <w:rFonts w:ascii="Consolas" w:hAnsi="Consolas"/>
                <w:sz w:val="15"/>
              </w:rPr>
              <w:t>print("VALUTAZIONE: turni 'A' -- B risponde? (canale A-&gt;B connesso)")</w:t>
            </w:r>
          </w:p>
          <w:p>
            <w:r>
              <w:rPr>
                <w:rFonts w:ascii="Consolas" w:hAnsi="Consolas"/>
                <w:sz w:val="15"/>
              </w:rPr>
              <w:t>print("="*70)</w:t>
            </w:r>
          </w:p>
          <w:p>
            <w:r>
              <w:rPr>
                <w:rFonts w:ascii="Consolas" w:hAnsi="Consolas"/>
                <w:sz w:val="15"/>
              </w:rPr>
              <w:t>(n_i, c_i), (n_f, c_f) = valuta_canale('A', mask_b, 5, escludi_diretto=False)</w:t>
            </w:r>
          </w:p>
          <w:p>
            <w:r>
              <w:rPr>
                <w:rFonts w:ascii="Consolas" w:hAnsi="Consolas"/>
                <w:sz w:val="15"/>
              </w:rPr>
              <w:t>print(f"  Primi 5 turni A: {n_i} spike di B, centro={('N/A' if c_i is None else f'{c_i:.3f}')}")</w:t>
            </w:r>
          </w:p>
          <w:p>
            <w:r>
              <w:rPr>
                <w:rFonts w:ascii="Consolas" w:hAnsi="Consolas"/>
                <w:sz w:val="15"/>
              </w:rPr>
              <w:t>print(f"  Ultimi 5 turni A: {n_f} spike di B, centro={('N/A' if c_f is None else f'{c_f:.3f}')}")</w:t>
            </w:r>
          </w:p>
          <w:p>
            <w:r>
              <w:rPr>
                <w:rFonts w:ascii="Consolas" w:hAnsi="Consolas"/>
                <w:sz w:val="15"/>
              </w:rPr>
              <w:t>print(f"  Peso medio A-&gt;B: {np.mean(syn_ab.w)/mV:.3f}mV (iniziale {w_init/mV:.3f}mV)")</w:t>
            </w:r>
          </w:p>
          <w:p>
            <w:r>
              <w:rPr>
                <w:rFonts w:ascii="Consolas" w:hAnsi="Consolas"/>
                <w:sz w:val="15"/>
              </w:rPr>
            </w:r>
          </w:p>
          <w:p>
            <w:r>
              <w:rPr>
                <w:rFonts w:ascii="Consolas" w:hAnsi="Consolas"/>
                <w:sz w:val="15"/>
              </w:rPr>
              <w:t>print("\n" + "="*70)</w:t>
            </w:r>
          </w:p>
          <w:p>
            <w:r>
              <w:rPr>
                <w:rFonts w:ascii="Consolas" w:hAnsi="Consolas"/>
                <w:sz w:val="15"/>
              </w:rPr>
              <w:t>print("VALUTAZIONE: turni 'B' -- A risponde? (canale B-&gt;A connesso, A-&gt;B "</w:t>
            </w:r>
          </w:p>
          <w:p>
            <w:r>
              <w:rPr>
                <w:rFonts w:ascii="Consolas" w:hAnsi="Consolas"/>
                <w:sz w:val="15"/>
              </w:rPr>
              <w:t xml:space="preserve">      "completamente sconnesso in questo turno)")</w:t>
            </w:r>
          </w:p>
          <w:p>
            <w:r>
              <w:rPr>
                <w:rFonts w:ascii="Consolas" w:hAnsi="Consolas"/>
                <w:sz w:val="15"/>
              </w:rPr>
              <w:t>print("="*70)</w:t>
            </w:r>
          </w:p>
          <w:p>
            <w:r>
              <w:rPr>
                <w:rFonts w:ascii="Consolas" w:hAnsi="Consolas"/>
                <w:sz w:val="15"/>
              </w:rPr>
              <w:t>(n_i, c_i), (n_f, c_f) = valuta_canale('B', mask_a, 5, escludi_diretto=True)</w:t>
            </w:r>
          </w:p>
          <w:p>
            <w:r>
              <w:rPr>
                <w:rFonts w:ascii="Consolas" w:hAnsi="Consolas"/>
                <w:sz w:val="15"/>
              </w:rPr>
              <w:t>print(f"  Primi 5 turni B: {n_i} spike di A (&gt;20ms dall'inizio turno), centro={('N/A' if c_i is None else f'{c_i:.3f}')}")</w:t>
            </w:r>
          </w:p>
          <w:p>
            <w:r>
              <w:rPr>
                <w:rFonts w:ascii="Consolas" w:hAnsi="Consolas"/>
                <w:sz w:val="15"/>
              </w:rPr>
              <w:t>print(f"  Ultimi 5 turni B: {n_f} spike di A (&gt;20ms dall'inizio turno), centro={('N/A' if c_f is None else f'{c_f:.3f}')}")</w:t>
            </w:r>
          </w:p>
          <w:p>
            <w:r>
              <w:rPr>
                <w:rFonts w:ascii="Consolas" w:hAnsi="Consolas"/>
                <w:sz w:val="15"/>
              </w:rPr>
              <w:t>print(f"  Peso medio B-&gt;A: {np.mean(syn_ba.w)/mV:.3f}mV (iniziale {w_init/mV:.3f}mV) max={np.max(syn_ba.w)/mV:.3f}mV")</w:t>
            </w:r>
          </w:p>
          <w:p>
            <w:r>
              <w:rPr>
                <w:rFonts w:ascii="Consolas" w:hAnsi="Consolas"/>
                <w:sz w:val="15"/>
              </w:rPr>
            </w:r>
          </w:p>
          <w:p>
            <w:r>
              <w:rPr>
                <w:rFonts w:ascii="Consolas" w:hAnsi="Consolas"/>
                <w:sz w:val="15"/>
              </w:rPr>
              <w:t>n_a_tot = int(mask_a.sum())</w:t>
            </w:r>
          </w:p>
          <w:p>
            <w:r>
              <w:rPr>
                <w:rFonts w:ascii="Consolas" w:hAnsi="Consolas"/>
                <w:sz w:val="15"/>
              </w:rPr>
              <w:t>n_b_tot = int(mask_b.sum())</w:t>
            </w:r>
          </w:p>
          <w:p>
            <w:r>
              <w:rPr>
                <w:rFonts w:ascii="Consolas" w:hAnsi="Consolas"/>
                <w:sz w:val="15"/>
              </w:rPr>
              <w:t>print(f"\nSpike totali sull'intera simulazione: A={n_a_tot}, B={n_b_tot} "</w:t>
            </w:r>
          </w:p>
          <w:p>
            <w:r>
              <w:rPr>
                <w:rFonts w:ascii="Consolas" w:hAnsi="Consolas"/>
                <w:sz w:val="15"/>
              </w:rPr>
              <w:t xml:space="preserve">      f"(atteso: centinaia/migliaia se stabile; milioni se esplosione)")</w:t>
            </w:r>
          </w:p>
          <w:p>
            <w:r>
              <w:rPr>
                <w:rFonts w:ascii="Consolas" w:hAnsi="Consolas"/>
                <w:sz w:val="15"/>
              </w:rPr>
              <w:t>if n_a_tot &gt; 200000 or n_b_tot &gt; 200000:</w:t>
            </w:r>
          </w:p>
          <w:p>
            <w:r>
              <w:rPr>
                <w:rFonts w:ascii="Consolas" w:hAnsi="Consolas"/>
                <w:sz w:val="15"/>
              </w:rPr>
              <w:t xml:space="preserve">    print("  &gt;&gt;&gt; ESPLOSIONE: anche con l'interruttore di trasmissione il "</w:t>
            </w:r>
          </w:p>
          <w:p>
            <w:r>
              <w:rPr>
                <w:rFonts w:ascii="Consolas" w:hAnsi="Consolas"/>
                <w:sz w:val="15"/>
              </w:rPr>
              <w:t xml:space="preserve">          "sistema e' instabile. &lt;&lt;&lt;")</w:t>
            </w:r>
          </w:p>
          <w:p>
            <w:r>
              <w:rPr>
                <w:rFonts w:ascii="Consolas" w:hAnsi="Consolas"/>
                <w:sz w:val="15"/>
              </w:rPr>
              <w:t>elif n_f &gt; n_i and n_f &gt; 2:</w:t>
            </w:r>
          </w:p>
          <w:p>
            <w:r>
              <w:rPr>
                <w:rFonts w:ascii="Consolas" w:hAnsi="Consolas"/>
                <w:sz w:val="15"/>
              </w:rPr>
              <w:t xml:space="preserve">    print("  &gt;&gt;&gt; Stabile E A mostra attivita' crescente nei turni B: "</w:t>
            </w:r>
          </w:p>
          <w:p>
            <w:r>
              <w:rPr>
                <w:rFonts w:ascii="Consolas" w:hAnsi="Consolas"/>
                <w:sz w:val="15"/>
              </w:rPr>
              <w:t xml:space="preserve">          "possibile segnale causale reale, finalmente senza confondimenti "</w:t>
            </w:r>
          </w:p>
          <w:p>
            <w:r>
              <w:rPr>
                <w:rFonts w:ascii="Consolas" w:hAnsi="Consolas"/>
                <w:sz w:val="15"/>
              </w:rPr>
              <w:t xml:space="preserve">          "ne' esplosioni. &lt;&lt;&lt;")</w:t>
            </w:r>
          </w:p>
          <w:p>
            <w:r>
              <w:rPr>
                <w:rFonts w:ascii="Consolas" w:hAnsi="Consolas"/>
                <w:sz w:val="15"/>
              </w:rPr>
              <w:t>elif n_i == 0 and n_f == 0:</w:t>
            </w:r>
          </w:p>
          <w:p>
            <w:r>
              <w:rPr>
                <w:rFonts w:ascii="Consolas" w:hAnsi="Consolas"/>
                <w:sz w:val="15"/>
              </w:rPr>
              <w:t xml:space="preserve">    print("  &gt;&gt;&gt; Stabile ma zero spike di A nei turni B: nessuna "</w:t>
            </w:r>
          </w:p>
          <w:p>
            <w:r>
              <w:rPr>
                <w:rFonts w:ascii="Consolas" w:hAnsi="Consolas"/>
                <w:sz w:val="15"/>
              </w:rPr>
              <w:t xml:space="preserve">          "trasmissione causale rilevabile, anche eliminando ogni "</w:t>
            </w:r>
          </w:p>
          <w:p>
            <w:r>
              <w:rPr>
                <w:rFonts w:ascii="Consolas" w:hAnsi="Consolas"/>
                <w:sz w:val="15"/>
              </w:rPr>
              <w:t xml:space="preserve">          "possibilita' di interferenza dall'altro canale. &lt;&lt;&lt;")</w:t>
            </w:r>
          </w:p>
          <w:p>
            <w:r>
              <w:rPr>
                <w:rFonts w:ascii="Consolas" w:hAnsi="Consolas"/>
                <w:sz w:val="15"/>
              </w:rPr>
              <w:t>else:</w:t>
            </w:r>
          </w:p>
          <w:p>
            <w:r>
              <w:rPr>
                <w:rFonts w:ascii="Consolas" w:hAnsi="Consolas"/>
                <w:sz w:val="15"/>
              </w:rPr>
              <w:t xml:space="preserve">    print("  &gt;&gt;&gt; Stabile, segnale debole o non chiaramente crescente. &lt;&lt;&lt;")</w:t>
            </w:r>
          </w:p>
          <w:p>
            <w:r>
              <w:rPr>
                <w:rFonts w:ascii="Consolas" w:hAnsi="Consolas"/>
                <w:sz w:val="15"/>
              </w:rPr>
            </w:r>
          </w:p>
        </w:tc>
      </w:tr>
    </w:tbl>
    <w:p>
      <w:pPr/>
      <w:r>
        <w:rPr>
          <w:b/>
          <w:i/>
        </w:rPr>
        <w:t>Source code: diagnosi_unidirezionale_pesi_forti.py</w:t>
      </w:r>
    </w:p>
    <w:tbl>
      <w:tblPr>
        <w:tblW w:type="auto" w:w="0"/>
        <w:tblLook w:firstColumn="1" w:firstRow="1" w:lastColumn="0" w:lastRow="0" w:noHBand="0" w:noVBand="1" w:val="04A0"/>
      </w:tblPr>
      <w:tblGrid>
        <w:gridCol w:w="8640"/>
      </w:tblGrid>
      <w:tr>
        <w:tc>
          <w:tcPr>
            <w:tcW w:type="dxa" w:w="8640"/>
          </w:tcPr>
          <w:p>
            <w:r>
              <w:rPr>
                <w:rFonts w:ascii="Consolas" w:hAnsi="Consolas"/>
                <w:sz w:val="15"/>
              </w:rPr>
              <w:t>"""</w:t>
            </w:r>
          </w:p>
          <w:p>
            <w:r>
              <w:rPr>
                <w:rFonts w:ascii="Consolas" w:hAnsi="Consolas"/>
                <w:sz w:val="15"/>
              </w:rPr>
              <w:t>Test diagnostico rapido: l'esplosione vista in ogni tentativo di</w:t>
            </w:r>
          </w:p>
          <w:p>
            <w:r>
              <w:rPr>
                <w:rFonts w:ascii="Consolas" w:hAnsi="Consolas"/>
                <w:sz w:val="15"/>
              </w:rPr>
              <w:t>bidirezionalita' dalla sezione 5.9 in poi e' davvero causata dalla</w:t>
            </w:r>
          </w:p>
          <w:p>
            <w:r>
              <w:rPr>
                <w:rFonts w:ascii="Consolas" w:hAnsi="Consolas"/>
                <w:sz w:val="15"/>
              </w:rPr>
              <w:t>bidirezionalita' (due anelli mutuamente accoppiati), o semplicemente dal</w:t>
            </w:r>
          </w:p>
          <w:p>
            <w:r>
              <w:rPr>
                <w:rFonts w:ascii="Consolas" w:hAnsi="Consolas"/>
                <w:sz w:val="15"/>
              </w:rPr>
              <w:t>fatto che w_init/w_max sono stati alzati (3.5mV/8.0mV, dal tentativo 3 in</w:t>
            </w:r>
          </w:p>
          <w:p>
            <w:r>
              <w:rPr>
                <w:rFonts w:ascii="Consolas" w:hAnsi="Consolas"/>
                <w:sz w:val="15"/>
              </w:rPr>
              <w:t>poi) rispetto ai valori originali stabili di dialogo_spiking.py (sezione</w:t>
            </w:r>
          </w:p>
          <w:p>
            <w:r>
              <w:rPr>
                <w:rFonts w:ascii="Consolas" w:hAnsi="Consolas"/>
                <w:sz w:val="15"/>
              </w:rPr>
              <w:t>5.7: w_init=1.5mV, w_max=5.0mV) e mai piu' riportati indietro nei</w:t>
            </w:r>
          </w:p>
          <w:p>
            <w:r>
              <w:rPr>
                <w:rFonts w:ascii="Consolas" w:hAnsi="Consolas"/>
                <w:sz w:val="15"/>
              </w:rPr>
              <w:t>tentativi successivi?</w:t>
            </w:r>
          </w:p>
          <w:p>
            <w:r>
              <w:rPr>
                <w:rFonts w:ascii="Consolas" w:hAnsi="Consolas"/>
                <w:sz w:val="15"/>
              </w:rPr>
            </w:r>
          </w:p>
          <w:p>
            <w:r>
              <w:rPr>
                <w:rFonts w:ascii="Consolas" w:hAnsi="Consolas"/>
                <w:sz w:val="15"/>
              </w:rPr>
              <w:t>Qui si ripete l'identica configurazione UNIDIREZIONALE di dialogo_</w:t>
            </w:r>
          </w:p>
          <w:p>
            <w:r>
              <w:rPr>
                <w:rFonts w:ascii="Consolas" w:hAnsi="Consolas"/>
                <w:sz w:val="15"/>
              </w:rPr>
              <w:t>spiking.py (solo A-&gt;B, nessun canale di ritorno, esattamente come nella</w:t>
            </w:r>
          </w:p>
          <w:p>
            <w:r>
              <w:rPr>
                <w:rFonts w:ascii="Consolas" w:hAnsi="Consolas"/>
                <w:sz w:val="15"/>
              </w:rPr>
              <w:t>sezione 5.7 gia' verificata stabile), ma con i pesi "forti" (w_init=3.5mV,</w:t>
            </w:r>
          </w:p>
          <w:p>
            <w:r>
              <w:rPr>
                <w:rFonts w:ascii="Consolas" w:hAnsi="Consolas"/>
                <w:sz w:val="15"/>
              </w:rPr>
              <w:t>w_max=8.0mV) e la stessa cadenza piu' lenta usata nei tentativi di</w:t>
            </w:r>
          </w:p>
          <w:p>
            <w:r>
              <w:rPr>
                <w:rFonts w:ascii="Consolas" w:hAnsi="Consolas"/>
                <w:sz w:val="15"/>
              </w:rPr>
              <w:t>bidirezionalita' (T_STIM=60ms, T_PAUSA=940ms, 60 ripetizioni, 60 secondi</w:t>
            </w:r>
          </w:p>
          <w:p>
            <w:r>
              <w:rPr>
                <w:rFonts w:ascii="Consolas" w:hAnsi="Consolas"/>
                <w:sz w:val="15"/>
              </w:rPr>
              <w:t>totali). Se ANCHE questo canale puramente feedforward esplode, la causa</w:t>
            </w:r>
          </w:p>
          <w:p>
            <w:r>
              <w:rPr>
                <w:rFonts w:ascii="Consolas" w:hAnsi="Consolas"/>
                <w:sz w:val="15"/>
              </w:rPr>
              <w:t>vera non e' la retroazione tra i due anelli ma semplicemente l'aver</w:t>
            </w:r>
          </w:p>
          <w:p>
            <w:r>
              <w:rPr>
                <w:rFonts w:ascii="Consolas" w:hAnsi="Consolas"/>
                <w:sz w:val="15"/>
              </w:rPr>
              <w:t>alzato il tetto dei pesi senza piu' riabbassarlo.</w:t>
            </w:r>
          </w:p>
          <w:p>
            <w:r>
              <w:rPr>
                <w:rFonts w:ascii="Consolas" w:hAnsi="Consolas"/>
                <w:sz w:val="15"/>
              </w:rPr>
              <w:t>"""</w:t>
            </w:r>
          </w:p>
          <w:p>
            <w:r>
              <w:rPr>
                <w:rFonts w:ascii="Consolas" w:hAnsi="Consolas"/>
                <w:sz w:val="15"/>
              </w:rPr>
            </w:r>
          </w:p>
          <w:p>
            <w:r>
              <w:rPr>
                <w:rFonts w:ascii="Consolas" w:hAnsi="Consolas"/>
                <w:sz w:val="15"/>
              </w:rPr>
              <w:t>from brian2 import *</w:t>
            </w:r>
          </w:p>
          <w:p>
            <w:r>
              <w:rPr>
                <w:rFonts w:ascii="Consolas" w:hAnsi="Consolas"/>
                <w:sz w:val="15"/>
              </w:rPr>
            </w:r>
          </w:p>
          <w:p>
            <w:r>
              <w:rPr>
                <w:rFonts w:ascii="Consolas" w:hAnsi="Consolas"/>
                <w:sz w:val="15"/>
              </w:rPr>
              <w:t>start_scope()</w:t>
            </w:r>
          </w:p>
          <w:p>
            <w:r>
              <w:rPr>
                <w:rFonts w:ascii="Consolas" w:hAnsi="Consolas"/>
                <w:sz w:val="15"/>
              </w:rPr>
            </w:r>
          </w:p>
          <w:p>
            <w:r>
              <w:rPr>
                <w:rFonts w:ascii="Consolas" w:hAnsi="Consolas"/>
                <w:sz w:val="15"/>
              </w:rPr>
              <w:t>N_E = 100</w:t>
            </w:r>
          </w:p>
          <w:p>
            <w:r>
              <w:rPr>
                <w:rFonts w:ascii="Consolas" w:hAnsi="Consolas"/>
                <w:sz w:val="15"/>
              </w:rPr>
              <w:t>N_I = 25</w:t>
            </w:r>
          </w:p>
          <w:p>
            <w:r>
              <w:rPr>
                <w:rFonts w:ascii="Consolas" w:hAnsi="Consolas"/>
                <w:sz w:val="15"/>
              </w:rPr>
              <w:t>N_ring = N_E + N_I</w:t>
            </w:r>
          </w:p>
          <w:p>
            <w:r>
              <w:rPr>
                <w:rFonts w:ascii="Consolas" w:hAnsi="Consolas"/>
                <w:sz w:val="15"/>
              </w:rPr>
            </w:r>
          </w:p>
          <w:p>
            <w:r>
              <w:rPr>
                <w:rFonts w:ascii="Consolas" w:hAnsi="Consolas"/>
                <w:sz w:val="15"/>
              </w:rPr>
              <w:t>a = 0.02/ms</w:t>
            </w:r>
          </w:p>
          <w:p>
            <w:r>
              <w:rPr>
                <w:rFonts w:ascii="Consolas" w:hAnsi="Consolas"/>
                <w:sz w:val="15"/>
              </w:rPr>
              <w:t>b = 0.2/ms</w:t>
            </w:r>
          </w:p>
          <w:p>
            <w:r>
              <w:rPr>
                <w:rFonts w:ascii="Consolas" w:hAnsi="Consolas"/>
                <w:sz w:val="15"/>
              </w:rPr>
              <w:t>c = -65*mV</w:t>
            </w:r>
          </w:p>
          <w:p>
            <w:r>
              <w:rPr>
                <w:rFonts w:ascii="Consolas" w:hAnsi="Consolas"/>
                <w:sz w:val="15"/>
              </w:rPr>
              <w:t>d = 6*mV/ms</w:t>
            </w:r>
          </w:p>
          <w:p>
            <w:r>
              <w:rPr>
                <w:rFonts w:ascii="Consolas" w:hAnsi="Consolas"/>
                <w:sz w:val="15"/>
              </w:rPr>
              <w:t>tau_nmda = 100*ms</w:t>
            </w:r>
          </w:p>
          <w:p>
            <w:r>
              <w:rPr>
                <w:rFonts w:ascii="Consolas" w:hAnsi="Consolas"/>
                <w:sz w:val="15"/>
              </w:rPr>
            </w:r>
          </w:p>
          <w:p>
            <w:r>
              <w:rPr>
                <w:rFonts w:ascii="Consolas" w:hAnsi="Consolas"/>
                <w:sz w:val="15"/>
              </w:rPr>
              <w:t>eqs = '''</w:t>
            </w:r>
          </w:p>
          <w:p>
            <w:r>
              <w:rPr>
                <w:rFonts w:ascii="Consolas" w:hAnsi="Consolas"/>
                <w:sz w:val="15"/>
              </w:rPr>
              <w:t>dv/dt = (0.04/mV*v**2 + 5*v + 140*mV)/ms - u + I + g_nmda - adapt : volt</w:t>
            </w:r>
          </w:p>
          <w:p>
            <w:r>
              <w:rPr>
                <w:rFonts w:ascii="Consolas" w:hAnsi="Consolas"/>
                <w:sz w:val="15"/>
              </w:rPr>
              <w:t>du/dt = a*(b*v - u) : volt/second</w:t>
            </w:r>
          </w:p>
          <w:p>
            <w:r>
              <w:rPr>
                <w:rFonts w:ascii="Consolas" w:hAnsi="Consolas"/>
                <w:sz w:val="15"/>
              </w:rPr>
              <w:t>dg_nmda/dt = -g_nmda/tau_nmda : volt/second</w:t>
            </w:r>
          </w:p>
          <w:p>
            <w:r>
              <w:rPr>
                <w:rFonts w:ascii="Consolas" w:hAnsi="Consolas"/>
                <w:sz w:val="15"/>
              </w:rPr>
              <w:t>dadapt/dt = -adapt/tau_adapt_pop : volt/second</w:t>
            </w:r>
          </w:p>
          <w:p>
            <w:r>
              <w:rPr>
                <w:rFonts w:ascii="Consolas" w:hAnsi="Consolas"/>
                <w:sz w:val="15"/>
              </w:rPr>
              <w:t>I : volt/second</w:t>
            </w:r>
          </w:p>
          <w:p>
            <w:r>
              <w:rPr>
                <w:rFonts w:ascii="Consolas" w:hAnsi="Consolas"/>
                <w:sz w:val="15"/>
              </w:rPr>
              <w:t>x : 1</w:t>
            </w:r>
          </w:p>
          <w:p>
            <w:r>
              <w:rPr>
                <w:rFonts w:ascii="Consolas" w:hAnsi="Consolas"/>
                <w:sz w:val="15"/>
              </w:rPr>
              <w:t>'''</w:t>
            </w:r>
          </w:p>
          <w:p>
            <w:r>
              <w:rPr>
                <w:rFonts w:ascii="Consolas" w:hAnsi="Consolas"/>
                <w:sz w:val="15"/>
              </w:rPr>
              <w:t>tau_adapt_pop = 200*ms</w:t>
            </w:r>
          </w:p>
          <w:p>
            <w:r>
              <w:rPr>
                <w:rFonts w:ascii="Consolas" w:hAnsi="Consolas"/>
                <w:sz w:val="15"/>
              </w:rPr>
              <w:t>gain_adapt_pop = 0.15*mV/ms</w:t>
            </w:r>
          </w:p>
          <w:p>
            <w:r>
              <w:rPr>
                <w:rFonts w:ascii="Consolas" w:hAnsi="Consolas"/>
                <w:sz w:val="15"/>
              </w:rPr>
            </w:r>
          </w:p>
          <w:p>
            <w:r>
              <w:rPr>
                <w:rFonts w:ascii="Consolas" w:hAnsi="Consolas"/>
                <w:sz w:val="15"/>
              </w:rPr>
              <w:t>neurons = NeuronGroup(2*N_ring, eqs, threshold='v &gt; 30*mV',</w:t>
            </w:r>
          </w:p>
          <w:p>
            <w:r>
              <w:rPr>
                <w:rFonts w:ascii="Consolas" w:hAnsi="Consolas"/>
                <w:sz w:val="15"/>
              </w:rPr>
              <w:t xml:space="preserve">                       reset='v = c; u += d; adapt += gain_adapt_pop',</w:t>
            </w:r>
          </w:p>
          <w:p>
            <w:r>
              <w:rPr>
                <w:rFonts w:ascii="Consolas" w:hAnsi="Consolas"/>
                <w:sz w:val="15"/>
              </w:rPr>
              <w:t xml:space="preserve">                       method='euler')</w:t>
            </w:r>
          </w:p>
          <w:p>
            <w:r>
              <w:rPr>
                <w:rFonts w:ascii="Consolas" w:hAnsi="Consolas"/>
                <w:sz w:val="15"/>
              </w:rPr>
              <w:t>neurons.v = -65*mV + 5*mV*randn(2*N_ring)</w:t>
            </w:r>
          </w:p>
          <w:p>
            <w:r>
              <w:rPr>
                <w:rFonts w:ascii="Consolas" w:hAnsi="Consolas"/>
                <w:sz w:val="15"/>
              </w:rPr>
              <w:t>neurons.u = b * neurons.v[:]</w:t>
            </w:r>
          </w:p>
          <w:p>
            <w:r>
              <w:rPr>
                <w:rFonts w:ascii="Consolas" w:hAnsi="Consolas"/>
                <w:sz w:val="15"/>
              </w:rPr>
              <w:t>neurons.I = 0*mV/ms</w:t>
            </w:r>
          </w:p>
          <w:p>
            <w:r>
              <w:rPr>
                <w:rFonts w:ascii="Consolas" w:hAnsi="Consolas"/>
                <w:sz w:val="15"/>
              </w:rPr>
              <w:t>neurons.g_nmda = 0*mV/ms</w:t>
            </w:r>
          </w:p>
          <w:p>
            <w:r>
              <w:rPr>
                <w:rFonts w:ascii="Consolas" w:hAnsi="Consolas"/>
                <w:sz w:val="15"/>
              </w:rPr>
              <w:t>neurons.adapt = 0*mV/ms</w:t>
            </w:r>
          </w:p>
          <w:p>
            <w:r>
              <w:rPr>
                <w:rFonts w:ascii="Consolas" w:hAnsi="Consolas"/>
                <w:sz w:val="15"/>
              </w:rPr>
            </w:r>
          </w:p>
          <w:p>
            <w:r>
              <w:rPr>
                <w:rFonts w:ascii="Consolas" w:hAnsi="Consolas"/>
                <w:sz w:val="15"/>
              </w:rPr>
              <w:t>A_E = neurons[:N_E]</w:t>
            </w:r>
          </w:p>
          <w:p>
            <w:r>
              <w:rPr>
                <w:rFonts w:ascii="Consolas" w:hAnsi="Consolas"/>
                <w:sz w:val="15"/>
              </w:rPr>
              <w:t>A_I = neurons[N_E:N_ring]</w:t>
            </w:r>
          </w:p>
          <w:p>
            <w:r>
              <w:rPr>
                <w:rFonts w:ascii="Consolas" w:hAnsi="Consolas"/>
                <w:sz w:val="15"/>
              </w:rPr>
              <w:t>B_E = neurons[N_ring:N_ring+N_E]</w:t>
            </w:r>
          </w:p>
          <w:p>
            <w:r>
              <w:rPr>
                <w:rFonts w:ascii="Consolas" w:hAnsi="Consolas"/>
                <w:sz w:val="15"/>
              </w:rPr>
              <w:t>B_I = neurons[N_ring+N_E:]</w:t>
            </w:r>
          </w:p>
          <w:p>
            <w:r>
              <w:rPr>
                <w:rFonts w:ascii="Consolas" w:hAnsi="Consolas"/>
                <w:sz w:val="15"/>
              </w:rPr>
            </w:r>
          </w:p>
          <w:p>
            <w:r>
              <w:rPr>
                <w:rFonts w:ascii="Consolas" w:hAnsi="Consolas"/>
                <w:sz w:val="15"/>
              </w:rPr>
              <w:t>xi = np.arange(N_E) / N_E</w:t>
            </w:r>
          </w:p>
          <w:p>
            <w:r>
              <w:rPr>
                <w:rFonts w:ascii="Consolas" w:hAnsi="Consolas"/>
                <w:sz w:val="15"/>
              </w:rPr>
              <w:t>A_E.x = xi</w:t>
            </w:r>
          </w:p>
          <w:p>
            <w:r>
              <w:rPr>
                <w:rFonts w:ascii="Consolas" w:hAnsi="Consolas"/>
                <w:sz w:val="15"/>
              </w:rPr>
              <w:t>B_E.x = xi</w:t>
            </w:r>
          </w:p>
          <w:p>
            <w:r>
              <w:rPr>
                <w:rFonts w:ascii="Consolas" w:hAnsi="Consolas"/>
                <w:sz w:val="15"/>
              </w:rPr>
            </w:r>
          </w:p>
          <w:p>
            <w:r>
              <w:rPr>
                <w:rFonts w:ascii="Consolas" w:hAnsi="Consolas"/>
                <w:sz w:val="15"/>
              </w:rPr>
              <w:t>background = PoissonGroup(2*N_ring, rates=400*Hz)</w:t>
            </w:r>
          </w:p>
          <w:p>
            <w:r>
              <w:rPr>
                <w:rFonts w:ascii="Consolas" w:hAnsi="Consolas"/>
                <w:sz w:val="15"/>
              </w:rPr>
              <w:t>bg_syn = Synapses(background, neurons, on_pre='v_post += 2.0*mV')</w:t>
            </w:r>
          </w:p>
          <w:p>
            <w:r>
              <w:rPr>
                <w:rFonts w:ascii="Consolas" w:hAnsi="Consolas"/>
                <w:sz w:val="15"/>
              </w:rPr>
              <w:t>bg_syn.connect(j='i')</w:t>
            </w:r>
          </w:p>
          <w:p>
            <w:r>
              <w:rPr>
                <w:rFonts w:ascii="Consolas" w:hAnsi="Consolas"/>
                <w:sz w:val="15"/>
              </w:rPr>
            </w:r>
          </w:p>
          <w:p>
            <w:r>
              <w:rPr>
                <w:rFonts w:ascii="Consolas" w:hAnsi="Consolas"/>
                <w:sz w:val="15"/>
              </w:rPr>
              <w:t>sigma_exc = 0.05</w:t>
            </w:r>
          </w:p>
          <w:p>
            <w:r>
              <w:rPr>
                <w:rFonts w:ascii="Consolas" w:hAnsi="Consolas"/>
                <w:sz w:val="15"/>
              </w:rPr>
              <w:t>CUTOFF_LOCALE = 3 * sigma_exc</w:t>
            </w:r>
          </w:p>
          <w:p>
            <w:r>
              <w:rPr>
                <w:rFonts w:ascii="Consolas" w:hAnsi="Consolas"/>
                <w:sz w:val="15"/>
              </w:rPr>
              <w:t>w_ee_nmda = 0.325*mV/ms</w:t>
            </w:r>
          </w:p>
          <w:p>
            <w:r>
              <w:rPr>
                <w:rFonts w:ascii="Consolas" w:hAnsi="Consolas"/>
                <w:sz w:val="15"/>
              </w:rPr>
              <w:t>p_conn = 0.15</w:t>
            </w:r>
          </w:p>
          <w:p>
            <w:r>
              <w:rPr>
                <w:rFonts w:ascii="Consolas" w:hAnsi="Consolas"/>
                <w:sz w:val="15"/>
              </w:rPr>
              <w:t>w_exc = 1.0*mV</w:t>
            </w:r>
          </w:p>
          <w:p>
            <w:r>
              <w:rPr>
                <w:rFonts w:ascii="Consolas" w:hAnsi="Consolas"/>
                <w:sz w:val="15"/>
              </w:rPr>
              <w:t>w_inh = 10.0*mV</w:t>
            </w:r>
          </w:p>
          <w:p>
            <w:r>
              <w:rPr>
                <w:rFonts w:ascii="Consolas" w:hAnsi="Consolas"/>
                <w:sz w:val="15"/>
              </w:rPr>
            </w:r>
          </w:p>
          <w:p>
            <w:r>
              <w:rPr>
                <w:rFonts w:ascii="Consolas" w:hAnsi="Consolas"/>
                <w:sz w:val="15"/>
              </w:rPr>
            </w:r>
          </w:p>
          <w:p>
            <w:r>
              <w:rPr>
                <w:rFonts w:ascii="Consolas" w:hAnsi="Consolas"/>
                <w:sz w:val="15"/>
              </w:rPr>
              <w:t>def dist_circ(dx):</w:t>
            </w:r>
          </w:p>
          <w:p>
            <w:r>
              <w:rPr>
                <w:rFonts w:ascii="Consolas" w:hAnsi="Consolas"/>
                <w:sz w:val="15"/>
              </w:rPr>
              <w:t xml:space="preserve">    dx = abs(dx)</w:t>
            </w:r>
          </w:p>
          <w:p>
            <w:r>
              <w:rPr>
                <w:rFonts w:ascii="Consolas" w:hAnsi="Consolas"/>
                <w:sz w:val="15"/>
              </w:rPr>
              <w:t xml:space="preserve">    return np.minimum(dx, 1 - dx)</w:t>
            </w:r>
          </w:p>
          <w:p>
            <w:r>
              <w:rPr>
                <w:rFonts w:ascii="Consolas" w:hAnsi="Consolas"/>
                <w:sz w:val="15"/>
              </w:rPr>
            </w:r>
          </w:p>
          <w:p>
            <w:r>
              <w:rPr>
                <w:rFonts w:ascii="Consolas" w:hAnsi="Consolas"/>
                <w:sz w:val="15"/>
              </w:rPr>
            </w:r>
          </w:p>
          <w:p>
            <w:r>
              <w:rPr>
                <w:rFonts w:ascii="Consolas" w:hAnsi="Consolas"/>
                <w:sz w:val="15"/>
              </w:rPr>
              <w:t>def costruisci_anello(E, I_pop, seed):</w:t>
            </w:r>
          </w:p>
          <w:p>
            <w:r>
              <w:rPr>
                <w:rFonts w:ascii="Consolas" w:hAnsi="Consolas"/>
                <w:sz w:val="15"/>
              </w:rPr>
              <w:t xml:space="preserve">    dmat = dist_circ(xi[:, None] - xi[None, :])</w:t>
            </w:r>
          </w:p>
          <w:p>
            <w:r>
              <w:rPr>
                <w:rFonts w:ascii="Consolas" w:hAnsi="Consolas"/>
                <w:sz w:val="15"/>
              </w:rPr>
              <w:t xml:space="preserve">    prob_ee = np.exp(-dmat**2 / (2*sigma_exc**2))</w:t>
            </w:r>
          </w:p>
          <w:p>
            <w:r>
              <w:rPr>
                <w:rFonts w:ascii="Consolas" w:hAnsi="Consolas"/>
                <w:sz w:val="15"/>
              </w:rPr>
              <w:t xml:space="preserve">    prob_ee[dmat &gt; CUTOFF_LOCALE] = 0.0</w:t>
            </w:r>
          </w:p>
          <w:p>
            <w:r>
              <w:rPr>
                <w:rFonts w:ascii="Consolas" w:hAnsi="Consolas"/>
                <w:sz w:val="15"/>
              </w:rPr>
              <w:t xml:space="preserve">    np.fill_diagonal(prob_ee, 0)</w:t>
            </w:r>
          </w:p>
          <w:p>
            <w:r>
              <w:rPr>
                <w:rFonts w:ascii="Consolas" w:hAnsi="Consolas"/>
                <w:sz w:val="15"/>
              </w:rPr>
              <w:t xml:space="preserve">    rng = np.random.RandomState(seed)</w:t>
            </w:r>
          </w:p>
          <w:p>
            <w:r>
              <w:rPr>
                <w:rFonts w:ascii="Consolas" w:hAnsi="Consolas"/>
                <w:sz w:val="15"/>
              </w:rPr>
              <w:t xml:space="preserve">    mask_ee = rng.rand(N_E, N_E) &lt; prob_ee</w:t>
            </w:r>
          </w:p>
          <w:p>
            <w:r>
              <w:rPr>
                <w:rFonts w:ascii="Consolas" w:hAnsi="Consolas"/>
                <w:sz w:val="15"/>
              </w:rPr>
              <w:t xml:space="preserve">    i_idx, j_idx = np.nonzero(mask_ee)</w:t>
            </w:r>
          </w:p>
          <w:p>
            <w:r>
              <w:rPr>
                <w:rFonts w:ascii="Consolas" w:hAnsi="Consolas"/>
                <w:sz w:val="15"/>
              </w:rPr>
              <w:t xml:space="preserve">    syn_ee = Synapses(E, E, on_pre='g_nmda_post += w_ee_nmda')</w:t>
            </w:r>
          </w:p>
          <w:p>
            <w:r>
              <w:rPr>
                <w:rFonts w:ascii="Consolas" w:hAnsi="Consolas"/>
                <w:sz w:val="15"/>
              </w:rPr>
              <w:t xml:space="preserve">    syn_ee.connect(i=i_idx, j=j_idx)</w:t>
            </w:r>
          </w:p>
          <w:p>
            <w:r>
              <w:rPr>
                <w:rFonts w:ascii="Consolas" w:hAnsi="Consolas"/>
                <w:sz w:val="15"/>
              </w:rPr>
              <w:t xml:space="preserve">    syn_ei = Synapses(E, I_pop, on_pre='v_post += w_exc')</w:t>
            </w:r>
          </w:p>
          <w:p>
            <w:r>
              <w:rPr>
                <w:rFonts w:ascii="Consolas" w:hAnsi="Consolas"/>
                <w:sz w:val="15"/>
              </w:rPr>
              <w:t xml:space="preserve">    syn_ei.connect(p=p_conn)</w:t>
            </w:r>
          </w:p>
          <w:p>
            <w:r>
              <w:rPr>
                <w:rFonts w:ascii="Consolas" w:hAnsi="Consolas"/>
                <w:sz w:val="15"/>
              </w:rPr>
              <w:t xml:space="preserve">    syn_ie = Synapses(I_pop, E, on_pre='v_post -= w_inh')</w:t>
            </w:r>
          </w:p>
          <w:p>
            <w:r>
              <w:rPr>
                <w:rFonts w:ascii="Consolas" w:hAnsi="Consolas"/>
                <w:sz w:val="15"/>
              </w:rPr>
              <w:t xml:space="preserve">    syn_ie.connect(p=p_conn)</w:t>
            </w:r>
          </w:p>
          <w:p>
            <w:r>
              <w:rPr>
                <w:rFonts w:ascii="Consolas" w:hAnsi="Consolas"/>
                <w:sz w:val="15"/>
              </w:rPr>
              <w:t xml:space="preserve">    syn_ii = Synapses(I_pop, I_pop, on_pre='v_post -= w_inh')</w:t>
            </w:r>
          </w:p>
          <w:p>
            <w:r>
              <w:rPr>
                <w:rFonts w:ascii="Consolas" w:hAnsi="Consolas"/>
                <w:sz w:val="15"/>
              </w:rPr>
              <w:t xml:space="preserve">    syn_ii.connect(condition='i!=j', p=p_conn)</w:t>
            </w:r>
          </w:p>
          <w:p>
            <w:r>
              <w:rPr>
                <w:rFonts w:ascii="Consolas" w:hAnsi="Consolas"/>
                <w:sz w:val="15"/>
              </w:rPr>
              <w:t xml:space="preserve">    return syn_ee, syn_ei, syn_ie, syn_ii</w:t>
            </w:r>
          </w:p>
          <w:p>
            <w:r>
              <w:rPr>
                <w:rFonts w:ascii="Consolas" w:hAnsi="Consolas"/>
                <w:sz w:val="15"/>
              </w:rPr>
            </w:r>
          </w:p>
          <w:p>
            <w:r>
              <w:rPr>
                <w:rFonts w:ascii="Consolas" w:hAnsi="Consolas"/>
                <w:sz w:val="15"/>
              </w:rPr>
            </w:r>
          </w:p>
          <w:p>
            <w:r>
              <w:rPr>
                <w:rFonts w:ascii="Consolas" w:hAnsi="Consolas"/>
                <w:sz w:val="15"/>
              </w:rPr>
              <w:t>syn_ee_A, syn_ei_A, syn_ie_A, syn_ii_A = costruisci_anello(A_E, A_I, seed=0)</w:t>
            </w:r>
          </w:p>
          <w:p>
            <w:r>
              <w:rPr>
                <w:rFonts w:ascii="Consolas" w:hAnsi="Consolas"/>
                <w:sz w:val="15"/>
              </w:rPr>
              <w:t>syn_ee_B, syn_ei_B, syn_ie_B, syn_ii_B = costruisci_anello(B_E, B_I, seed=1)</w:t>
            </w:r>
          </w:p>
          <w:p>
            <w:r>
              <w:rPr>
                <w:rFonts w:ascii="Consolas" w:hAnsi="Consolas"/>
                <w:sz w:val="15"/>
              </w:rPr>
            </w:r>
          </w:p>
          <w:p>
            <w:r>
              <w:rPr>
                <w:rFonts w:ascii="Consolas" w:hAnsi="Consolas"/>
                <w:sz w:val="15"/>
              </w:rPr>
              <w:t>tau_stdp = 20*ms</w:t>
            </w:r>
          </w:p>
          <w:p>
            <w:r>
              <w:rPr>
                <w:rFonts w:ascii="Consolas" w:hAnsi="Consolas"/>
                <w:sz w:val="15"/>
              </w:rPr>
              <w:t>A_ltp = 0.15*mV</w:t>
            </w:r>
          </w:p>
          <w:p>
            <w:r>
              <w:rPr>
                <w:rFonts w:ascii="Consolas" w:hAnsi="Consolas"/>
                <w:sz w:val="15"/>
              </w:rPr>
              <w:t>A_ltd = 0.15*mV</w:t>
            </w:r>
          </w:p>
          <w:p>
            <w:r>
              <w:rPr>
                <w:rFonts w:ascii="Consolas" w:hAnsi="Consolas"/>
                <w:sz w:val="15"/>
              </w:rPr>
              <w:t>w_max = 8.0*mV   # "forte", come nei tentativi bidirezionali con interruttore</w:t>
            </w:r>
          </w:p>
          <w:p>
            <w:r>
              <w:rPr>
                <w:rFonts w:ascii="Consolas" w:hAnsi="Consolas"/>
                <w:sz w:val="15"/>
              </w:rPr>
              <w:t>w_min = 0*mV</w:t>
            </w:r>
          </w:p>
          <w:p>
            <w:r>
              <w:rPr>
                <w:rFonts w:ascii="Consolas" w:hAnsi="Consolas"/>
                <w:sz w:val="15"/>
              </w:rPr>
              <w:t>w_init = 3.5*mV  # "forte", idem</w:t>
            </w:r>
          </w:p>
          <w:p>
            <w:r>
              <w:rPr>
                <w:rFonts w:ascii="Consolas" w:hAnsi="Consolas"/>
                <w:sz w:val="15"/>
              </w:rPr>
            </w:r>
          </w:p>
          <w:p>
            <w:r>
              <w:rPr>
                <w:rFonts w:ascii="Consolas" w:hAnsi="Consolas"/>
                <w:sz w:val="15"/>
              </w:rPr>
              <w:t>stdp_model = '''</w:t>
            </w:r>
          </w:p>
          <w:p>
            <w:r>
              <w:rPr>
                <w:rFonts w:ascii="Consolas" w:hAnsi="Consolas"/>
                <w:sz w:val="15"/>
              </w:rPr>
              <w:t>w : volt</w:t>
            </w:r>
          </w:p>
          <w:p>
            <w:r>
              <w:rPr>
                <w:rFonts w:ascii="Consolas" w:hAnsi="Consolas"/>
                <w:sz w:val="15"/>
              </w:rPr>
              <w:t>dapre/dt = -apre/tau_stdp : volt (event-driven)</w:t>
            </w:r>
          </w:p>
          <w:p>
            <w:r>
              <w:rPr>
                <w:rFonts w:ascii="Consolas" w:hAnsi="Consolas"/>
                <w:sz w:val="15"/>
              </w:rPr>
              <w:t>dapost/dt = -apost/tau_stdp : volt (event-driven)</w:t>
            </w:r>
          </w:p>
          <w:p>
            <w:r>
              <w:rPr>
                <w:rFonts w:ascii="Consolas" w:hAnsi="Consolas"/>
                <w:sz w:val="15"/>
              </w:rPr>
              <w:t>'''</w:t>
            </w:r>
          </w:p>
          <w:p>
            <w:r>
              <w:rPr>
                <w:rFonts w:ascii="Consolas" w:hAnsi="Consolas"/>
                <w:sz w:val="15"/>
              </w:rPr>
              <w:t>stdp_on_pre = '''</w:t>
            </w:r>
          </w:p>
          <w:p>
            <w:r>
              <w:rPr>
                <w:rFonts w:ascii="Consolas" w:hAnsi="Consolas"/>
                <w:sz w:val="15"/>
              </w:rPr>
              <w:t>v_post += w</w:t>
            </w:r>
          </w:p>
          <w:p>
            <w:r>
              <w:rPr>
                <w:rFonts w:ascii="Consolas" w:hAnsi="Consolas"/>
                <w:sz w:val="15"/>
              </w:rPr>
              <w:t>apre += A_ltp</w:t>
            </w:r>
          </w:p>
          <w:p>
            <w:r>
              <w:rPr>
                <w:rFonts w:ascii="Consolas" w:hAnsi="Consolas"/>
                <w:sz w:val="15"/>
              </w:rPr>
              <w:t>w = clip(w+apost, w_min, w_max)</w:t>
            </w:r>
          </w:p>
          <w:p>
            <w:r>
              <w:rPr>
                <w:rFonts w:ascii="Consolas" w:hAnsi="Consolas"/>
                <w:sz w:val="15"/>
              </w:rPr>
              <w:t>'''</w:t>
            </w:r>
          </w:p>
          <w:p>
            <w:r>
              <w:rPr>
                <w:rFonts w:ascii="Consolas" w:hAnsi="Consolas"/>
                <w:sz w:val="15"/>
              </w:rPr>
              <w:t>stdp_on_post = '''</w:t>
            </w:r>
          </w:p>
          <w:p>
            <w:r>
              <w:rPr>
                <w:rFonts w:ascii="Consolas" w:hAnsi="Consolas"/>
                <w:sz w:val="15"/>
              </w:rPr>
              <w:t>apost -= A_ltd</w:t>
            </w:r>
          </w:p>
          <w:p>
            <w:r>
              <w:rPr>
                <w:rFonts w:ascii="Consolas" w:hAnsi="Consolas"/>
                <w:sz w:val="15"/>
              </w:rPr>
              <w:t>w = clip(w+apre, w_min, w_max)</w:t>
            </w:r>
          </w:p>
          <w:p>
            <w:r>
              <w:rPr>
                <w:rFonts w:ascii="Consolas" w:hAnsi="Consolas"/>
                <w:sz w:val="15"/>
              </w:rPr>
              <w:t>'''</w:t>
            </w:r>
          </w:p>
          <w:p>
            <w:r>
              <w:rPr>
                <w:rFonts w:ascii="Consolas" w:hAnsi="Consolas"/>
                <w:sz w:val="15"/>
              </w:rPr>
            </w:r>
          </w:p>
          <w:p>
            <w:r>
              <w:rPr>
                <w:rFonts w:ascii="Consolas" w:hAnsi="Consolas"/>
                <w:sz w:val="15"/>
              </w:rPr>
              <w:t>syn_ab = Synapses(A_E, B_E, model=stdp_model, on_pre=stdp_on_pre, on_post=stdp_on_post)</w:t>
            </w:r>
          </w:p>
          <w:p>
            <w:r>
              <w:rPr>
                <w:rFonts w:ascii="Consolas" w:hAnsi="Consolas"/>
                <w:sz w:val="15"/>
              </w:rPr>
              <w:t>dmat_inter = dist_circ(xi[:, None] - xi[None, :])</w:t>
            </w:r>
          </w:p>
          <w:p>
            <w:r>
              <w:rPr>
                <w:rFonts w:ascii="Consolas" w:hAnsi="Consolas"/>
                <w:sz w:val="15"/>
              </w:rPr>
              <w:t>sigma_inter = 0.08</w:t>
            </w:r>
          </w:p>
          <w:p>
            <w:r>
              <w:rPr>
                <w:rFonts w:ascii="Consolas" w:hAnsi="Consolas"/>
                <w:sz w:val="15"/>
              </w:rPr>
              <w:t>p_inter_picco = 0.5</w:t>
            </w:r>
          </w:p>
          <w:p>
            <w:r>
              <w:rPr>
                <w:rFonts w:ascii="Consolas" w:hAnsi="Consolas"/>
                <w:sz w:val="15"/>
              </w:rPr>
              <w:t>prob_inter = p_inter_picco * np.exp(-dmat_inter**2 / (2*sigma_inter**2))</w:t>
            </w:r>
          </w:p>
          <w:p>
            <w:r>
              <w:rPr>
                <w:rFonts w:ascii="Consolas" w:hAnsi="Consolas"/>
                <w:sz w:val="15"/>
              </w:rPr>
              <w:t>rng_inter = np.random.RandomState(2)</w:t>
            </w:r>
          </w:p>
          <w:p>
            <w:r>
              <w:rPr>
                <w:rFonts w:ascii="Consolas" w:hAnsi="Consolas"/>
                <w:sz w:val="15"/>
              </w:rPr>
              <w:t>mask_inter = rng_inter.rand(N_E, N_E) &lt; prob_inter</w:t>
            </w:r>
          </w:p>
          <w:p>
            <w:r>
              <w:rPr>
                <w:rFonts w:ascii="Consolas" w:hAnsi="Consolas"/>
                <w:sz w:val="15"/>
              </w:rPr>
              <w:t>i_inter, j_inter = np.nonzero(mask_inter)</w:t>
            </w:r>
          </w:p>
          <w:p>
            <w:r>
              <w:rPr>
                <w:rFonts w:ascii="Consolas" w:hAnsi="Consolas"/>
                <w:sz w:val="15"/>
              </w:rPr>
              <w:t>syn_ab.connect(i=i_inter, j=j_inter)</w:t>
            </w:r>
          </w:p>
          <w:p>
            <w:r>
              <w:rPr>
                <w:rFonts w:ascii="Consolas" w:hAnsi="Consolas"/>
                <w:sz w:val="15"/>
              </w:rPr>
              <w:t>syn_ab.w = w_init</w:t>
            </w:r>
          </w:p>
          <w:p>
            <w:r>
              <w:rPr>
                <w:rFonts w:ascii="Consolas" w:hAnsi="Consolas"/>
                <w:sz w:val="15"/>
              </w:rPr>
              <w:t>print(f"Sinapsi inter-anello A-&gt;B (SOLO questo verso, nessun B-&gt;A): {len(syn_ab)} "</w:t>
            </w:r>
          </w:p>
          <w:p>
            <w:r>
              <w:rPr>
                <w:rFonts w:ascii="Consolas" w:hAnsi="Consolas"/>
                <w:sz w:val="15"/>
              </w:rPr>
              <w:t xml:space="preserve">      f"(peso iniziale {w_init}, tetto {w_max})")</w:t>
            </w:r>
          </w:p>
          <w:p>
            <w:r>
              <w:rPr>
                <w:rFonts w:ascii="Consolas" w:hAnsi="Consolas"/>
                <w:sz w:val="15"/>
              </w:rPr>
            </w:r>
          </w:p>
          <w:p>
            <w:r>
              <w:rPr>
                <w:rFonts w:ascii="Consolas" w:hAnsi="Consolas"/>
                <w:sz w:val="15"/>
              </w:rPr>
              <w:t>spikes = SpikeMonitor(neurons)</w:t>
            </w:r>
          </w:p>
          <w:p>
            <w:r>
              <w:rPr>
                <w:rFonts w:ascii="Consolas" w:hAnsi="Consolas"/>
                <w:sz w:val="15"/>
              </w:rPr>
            </w:r>
          </w:p>
          <w:p>
            <w:r>
              <w:rPr>
                <w:rFonts w:ascii="Consolas" w:hAnsi="Consolas"/>
                <w:sz w:val="15"/>
              </w:rPr>
              <w:t>MESSAGGIO = 0.3</w:t>
            </w:r>
          </w:p>
          <w:p>
            <w:r>
              <w:rPr>
                <w:rFonts w:ascii="Consolas" w:hAnsi="Consolas"/>
                <w:sz w:val="15"/>
              </w:rPr>
              <w:t>larghezza_stimolo = 0.05</w:t>
            </w:r>
          </w:p>
          <w:p>
            <w:r>
              <w:rPr>
                <w:rFonts w:ascii="Consolas" w:hAnsi="Consolas"/>
                <w:sz w:val="15"/>
              </w:rPr>
              <w:t>peso_stim = np.exp(-dist_circ(xi - MESSAGGIO)**2 / (2*larghezza_stimolo**2))</w:t>
            </w:r>
          </w:p>
          <w:p>
            <w:r>
              <w:rPr>
                <w:rFonts w:ascii="Consolas" w:hAnsi="Consolas"/>
                <w:sz w:val="15"/>
              </w:rPr>
              <w:t>gruppo_stim = np.where(peso_stim &gt; 0.5)[0]</w:t>
            </w:r>
          </w:p>
          <w:p>
            <w:r>
              <w:rPr>
                <w:rFonts w:ascii="Consolas" w:hAnsi="Consolas"/>
                <w:sz w:val="15"/>
              </w:rPr>
            </w:r>
          </w:p>
          <w:p>
            <w:r>
              <w:rPr>
                <w:rFonts w:ascii="Consolas" w:hAnsi="Consolas"/>
                <w:sz w:val="15"/>
              </w:rPr>
              <w:t>N_RIPETIZIONI = 60</w:t>
            </w:r>
          </w:p>
          <w:p>
            <w:r>
              <w:rPr>
                <w:rFonts w:ascii="Consolas" w:hAnsi="Consolas"/>
                <w:sz w:val="15"/>
              </w:rPr>
              <w:t>T_STIM = 60*ms</w:t>
            </w:r>
          </w:p>
          <w:p>
            <w:r>
              <w:rPr>
                <w:rFonts w:ascii="Consolas" w:hAnsi="Consolas"/>
                <w:sz w:val="15"/>
              </w:rPr>
              <w:t>T_PAUSA = 940*ms   # stessa cadenza lenta dei tentativi di bidirezionalita'</w:t>
            </w:r>
          </w:p>
          <w:p>
            <w:r>
              <w:rPr>
                <w:rFonts w:ascii="Consolas" w:hAnsi="Consolas"/>
                <w:sz w:val="15"/>
              </w:rPr>
            </w:r>
          </w:p>
          <w:p>
            <w:r>
              <w:rPr>
                <w:rFonts w:ascii="Consolas" w:hAnsi="Consolas"/>
                <w:sz w:val="15"/>
              </w:rPr>
              <w:t>print(f"\nTraining: {N_RIPETIZIONI} ripetizioni, SOLO canale A-&gt;B, "</w:t>
            </w:r>
          </w:p>
          <w:p>
            <w:r>
              <w:rPr>
                <w:rFonts w:ascii="Consolas" w:hAnsi="Consolas"/>
                <w:sz w:val="15"/>
              </w:rPr>
              <w:t xml:space="preserve">      f"stessa cadenza dei test bidirezionali ({(T_STIM+T_PAUSA)*N_RIPETIZIONI/ms:.0f}ms totali)")</w:t>
            </w:r>
          </w:p>
          <w:p>
            <w:r>
              <w:rPr>
                <w:rFonts w:ascii="Consolas" w:hAnsi="Consolas"/>
                <w:sz w:val="15"/>
              </w:rPr>
            </w:r>
          </w:p>
          <w:p>
            <w:r>
              <w:rPr>
                <w:rFonts w:ascii="Consolas" w:hAnsi="Consolas"/>
                <w:sz w:val="15"/>
              </w:rPr>
              <w:t>for rep in range(N_RIPETIZIONI):</w:t>
            </w:r>
          </w:p>
          <w:p>
            <w:r>
              <w:rPr>
                <w:rFonts w:ascii="Consolas" w:hAnsi="Consolas"/>
                <w:sz w:val="15"/>
              </w:rPr>
              <w:t xml:space="preserve">    A_E.I[gruppo_stim] = 15*mV/ms</w:t>
            </w:r>
          </w:p>
          <w:p>
            <w:r>
              <w:rPr>
                <w:rFonts w:ascii="Consolas" w:hAnsi="Consolas"/>
                <w:sz w:val="15"/>
              </w:rPr>
              <w:t xml:space="preserve">    run(T_STIM)</w:t>
            </w:r>
          </w:p>
          <w:p>
            <w:r>
              <w:rPr>
                <w:rFonts w:ascii="Consolas" w:hAnsi="Consolas"/>
                <w:sz w:val="15"/>
              </w:rPr>
              <w:t xml:space="preserve">    A_E.I[:] = 0*mV/ms</w:t>
            </w:r>
          </w:p>
          <w:p>
            <w:r>
              <w:rPr>
                <w:rFonts w:ascii="Consolas" w:hAnsi="Consolas"/>
                <w:sz w:val="15"/>
              </w:rPr>
              <w:t xml:space="preserve">    run(T_PAUSA)</w:t>
            </w:r>
          </w:p>
          <w:p>
            <w:r>
              <w:rPr>
                <w:rFonts w:ascii="Consolas" w:hAnsi="Consolas"/>
                <w:sz w:val="15"/>
              </w:rPr>
              <w:t xml:space="preserve">    if rep % 10 == 0 or rep == N_RIPETIZIONI-1:</w:t>
            </w:r>
          </w:p>
          <w:p>
            <w:r>
              <w:rPr>
                <w:rFonts w:ascii="Consolas" w:hAnsi="Consolas"/>
                <w:sz w:val="15"/>
              </w:rPr>
              <w:t xml:space="preserve">        n_a = int((spikes.i &lt; N_E).sum())</w:t>
            </w:r>
          </w:p>
          <w:p>
            <w:r>
              <w:rPr>
                <w:rFonts w:ascii="Consolas" w:hAnsi="Consolas"/>
                <w:sz w:val="15"/>
              </w:rPr>
              <w:t xml:space="preserve">        n_b = int(((spikes.i &gt;= N_ring) &amp; (spikes.i &lt; N_ring+N_E)).sum())</w:t>
            </w:r>
          </w:p>
          <w:p>
            <w:r>
              <w:rPr>
                <w:rFonts w:ascii="Consolas" w:hAnsi="Consolas"/>
                <w:sz w:val="15"/>
              </w:rPr>
              <w:t xml:space="preserve">        print(f"  ripetizione {rep:3d}/{N_RIPETIZIONI}: "</w:t>
            </w:r>
          </w:p>
          <w:p>
            <w:r>
              <w:rPr>
                <w:rFonts w:ascii="Consolas" w:hAnsi="Consolas"/>
                <w:sz w:val="15"/>
              </w:rPr>
              <w:t xml:space="preserve">              f"A-&gt;B peso medio={np.mean(syn_ab.w)/mV:.3f}mV max={np.max(syn_ab.w)/mV:.3f}mV  |  "</w:t>
            </w:r>
          </w:p>
          <w:p>
            <w:r>
              <w:rPr>
                <w:rFonts w:ascii="Consolas" w:hAnsi="Consolas"/>
                <w:sz w:val="15"/>
              </w:rPr>
              <w:t xml:space="preserve">              f"spike finora A={n_a} B={n_b}")</w:t>
            </w:r>
          </w:p>
          <w:p>
            <w:r>
              <w:rPr>
                <w:rFonts w:ascii="Consolas" w:hAnsi="Consolas"/>
                <w:sz w:val="15"/>
              </w:rPr>
            </w:r>
          </w:p>
          <w:p>
            <w:r>
              <w:rPr>
                <w:rFonts w:ascii="Consolas" w:hAnsi="Consolas"/>
                <w:sz w:val="15"/>
              </w:rPr>
              <w:t>print("\nTraining completato.")</w:t>
            </w:r>
          </w:p>
          <w:p>
            <w:r>
              <w:rPr>
                <w:rFonts w:ascii="Consolas" w:hAnsi="Consolas"/>
                <w:sz w:val="15"/>
              </w:rPr>
              <w:t>n_a_tot = int((spikes.i &lt; N_E).sum())</w:t>
            </w:r>
          </w:p>
          <w:p>
            <w:r>
              <w:rPr>
                <w:rFonts w:ascii="Consolas" w:hAnsi="Consolas"/>
                <w:sz w:val="15"/>
              </w:rPr>
              <w:t>n_b_tot = int(((spikes.i &gt;= N_ring) &amp; (spikes.i &lt; N_ring+N_E)).sum())</w:t>
            </w:r>
          </w:p>
          <w:p>
            <w:r>
              <w:rPr>
                <w:rFonts w:ascii="Consolas" w:hAnsi="Consolas"/>
                <w:sz w:val="15"/>
              </w:rPr>
              <w:t>print(f"\nSpike totali: A={n_a_tot}, B={n_b_tot} "</w:t>
            </w:r>
          </w:p>
          <w:p>
            <w:r>
              <w:rPr>
                <w:rFonts w:ascii="Consolas" w:hAnsi="Consolas"/>
                <w:sz w:val="15"/>
              </w:rPr>
              <w:t xml:space="preserve">      f"(atteso migliaia se stabile come in 5.7; milioni se esplosione)")</w:t>
            </w:r>
          </w:p>
          <w:p>
            <w:r>
              <w:rPr>
                <w:rFonts w:ascii="Consolas" w:hAnsi="Consolas"/>
                <w:sz w:val="15"/>
              </w:rPr>
              <w:t>if n_a_tot &gt; 200000 or n_b_tot &gt; 200000:</w:t>
            </w:r>
          </w:p>
          <w:p>
            <w:r>
              <w:rPr>
                <w:rFonts w:ascii="Consolas" w:hAnsi="Consolas"/>
                <w:sz w:val="15"/>
              </w:rPr>
              <w:t xml:space="preserve">    print("&gt;&gt;&gt; ESPLOSIONE anche in un canale PURAMENTE UNIDIREZIONALE: "</w:t>
            </w:r>
          </w:p>
          <w:p>
            <w:r>
              <w:rPr>
                <w:rFonts w:ascii="Consolas" w:hAnsi="Consolas"/>
                <w:sz w:val="15"/>
              </w:rPr>
              <w:t xml:space="preserve">          "la causa e' il tetto dei pesi alzato (w_max=8mV), NON la "</w:t>
            </w:r>
          </w:p>
          <w:p>
            <w:r>
              <w:rPr>
                <w:rFonts w:ascii="Consolas" w:hAnsi="Consolas"/>
                <w:sz w:val="15"/>
              </w:rPr>
              <w:t xml:space="preserve">          "bidirezionalita' in se'. &lt;&lt;&lt;")</w:t>
            </w:r>
          </w:p>
          <w:p>
            <w:r>
              <w:rPr>
                <w:rFonts w:ascii="Consolas" w:hAnsi="Consolas"/>
                <w:sz w:val="15"/>
              </w:rPr>
              <w:t>else:</w:t>
            </w:r>
          </w:p>
          <w:p>
            <w:r>
              <w:rPr>
                <w:rFonts w:ascii="Consolas" w:hAnsi="Consolas"/>
                <w:sz w:val="15"/>
              </w:rPr>
              <w:t xml:space="preserve">    print("&gt;&gt;&gt; Stabile: il canale unidirezionale con pesi forti regge. "</w:t>
            </w:r>
          </w:p>
          <w:p>
            <w:r>
              <w:rPr>
                <w:rFonts w:ascii="Consolas" w:hAnsi="Consolas"/>
                <w:sz w:val="15"/>
              </w:rPr>
              <w:t xml:space="preserve">          "L'esplosione nei test bidirezionali e' quindi davvero legata "</w:t>
            </w:r>
          </w:p>
          <w:p>
            <w:r>
              <w:rPr>
                <w:rFonts w:ascii="Consolas" w:hAnsi="Consolas"/>
                <w:sz w:val="15"/>
              </w:rPr>
              <w:t xml:space="preserve">          "alla retroazione tra i due anelli, non solo al tetto dei pesi. &lt;&lt;&lt;")</w:t>
            </w:r>
          </w:p>
          <w:p>
            <w:r>
              <w:rPr>
                <w:rFonts w:ascii="Consolas" w:hAnsi="Consolas"/>
                <w:sz w:val="15"/>
              </w:rPr>
            </w:r>
          </w:p>
        </w:tc>
      </w:tr>
    </w:tbl>
    <w:p>
      <w:pPr/>
      <w:r>
        <w:rPr>
          <w:b/>
          <w:i/>
        </w:rPr>
        <w:t>Source code: dialogo_spiking_bidirezionale_interruttore_mc.py</w:t>
      </w:r>
    </w:p>
    <w:tbl>
      <w:tblPr>
        <w:tblW w:type="auto" w:w="0"/>
        <w:tblLook w:firstColumn="1" w:firstRow="1" w:lastColumn="0" w:lastRow="0" w:noHBand="0" w:noVBand="1" w:val="04A0"/>
      </w:tblPr>
      <w:tblGrid>
        <w:gridCol w:w="8640"/>
      </w:tblGrid>
      <w:tr>
        <w:tc>
          <w:tcPr>
            <w:tcW w:type="dxa" w:w="8640"/>
          </w:tcPr>
          <w:p>
            <w:r>
              <w:rPr>
                <w:rFonts w:ascii="Consolas" w:hAnsi="Consolas"/>
                <w:sz w:val="15"/>
              </w:rPr>
              <w:t>"""</w:t>
            </w:r>
          </w:p>
          <w:p>
            <w:r>
              <w:rPr>
                <w:rFonts w:ascii="Consolas" w:hAnsi="Consolas"/>
                <w:sz w:val="15"/>
              </w:rPr>
              <w:t>Nono tentativo sulla bidirezionalita' spiking, e primo con un vero cambio</w:t>
            </w:r>
          </w:p>
          <w:p>
            <w:r>
              <w:rPr>
                <w:rFonts w:ascii="Consolas" w:hAnsi="Consolas"/>
                <w:sz w:val="15"/>
              </w:rPr>
              <w:t>di architettura di circuito (non solo di parametri o di plasticita').</w:t>
            </w:r>
          </w:p>
          <w:p>
            <w:r>
              <w:rPr>
                <w:rFonts w:ascii="Consolas" w:hAnsi="Consolas"/>
                <w:sz w:val="15"/>
              </w:rPr>
            </w:r>
          </w:p>
          <w:p>
            <w:r>
              <w:rPr>
                <w:rFonts w:ascii="Consolas" w:hAnsi="Consolas"/>
                <w:sz w:val="15"/>
              </w:rPr>
              <w:t>Diagnosi accumulata nelle sezioni 5.8-5.12: il canale B-&gt;A, quando</w:t>
            </w:r>
          </w:p>
          <w:p>
            <w:r>
              <w:rPr>
                <w:rFonts w:ascii="Consolas" w:hAnsi="Consolas"/>
                <w:sz w:val="15"/>
              </w:rPr>
              <w:t>elettricamente sempre attivo insieme al canale A-&gt;B (entrambi sempre</w:t>
            </w:r>
          </w:p>
          <w:p>
            <w:r>
              <w:rPr>
                <w:rFonts w:ascii="Consolas" w:hAnsi="Consolas"/>
                <w:sz w:val="15"/>
              </w:rPr>
              <w:t>"connessi", solo la PLASTICITA' era stata disattivata a turni in 5.9),</w:t>
            </w:r>
          </w:p>
          <w:p>
            <w:r>
              <w:rPr>
                <w:rFonts w:ascii="Consolas" w:hAnsi="Consolas"/>
                <w:sz w:val="15"/>
              </w:rPr>
              <w:t>o non ha alcun effetto misurabile, o -- se reso abbastanza forte da</w:t>
            </w:r>
          </w:p>
          <w:p>
            <w:r>
              <w:rPr>
                <w:rFonts w:ascii="Consolas" w:hAnsi="Consolas"/>
                <w:sz w:val="15"/>
              </w:rPr>
              <w:t>averne uno -- fa collassare l'intero sistema in un'esplosione di scarica</w:t>
            </w:r>
          </w:p>
          <w:p>
            <w:r>
              <w:rPr>
                <w:rFonts w:ascii="Consolas" w:hAnsi="Consolas"/>
                <w:sz w:val="15"/>
              </w:rPr>
              <w:t>continua (5.12: ablazione statica e silenziamento attivo, entrambi</w:t>
            </w:r>
          </w:p>
          <w:p>
            <w:r>
              <w:rPr>
                <w:rFonts w:ascii="Consolas" w:hAnsi="Consolas"/>
                <w:sz w:val="15"/>
              </w:rPr>
              <w:t>esplosi). L'ipotesi che emerge: il problema non e' la forza del canale</w:t>
            </w:r>
          </w:p>
          <w:p>
            <w:r>
              <w:rPr>
                <w:rFonts w:ascii="Consolas" w:hAnsi="Consolas"/>
                <w:sz w:val="15"/>
              </w:rPr>
              <w:t>B-&gt;A in se', ma il fatto che A-&gt;B e B-&gt;A restano SEMPRE ENTRAMBI</w:t>
            </w:r>
          </w:p>
          <w:p>
            <w:r>
              <w:rPr>
                <w:rFonts w:ascii="Consolas" w:hAnsi="Consolas"/>
                <w:sz w:val="15"/>
              </w:rPr>
              <w:t>elettricamente connessi -- due anelli NMDA-sostenuti mutuamente</w:t>
            </w:r>
          </w:p>
          <w:p>
            <w:r>
              <w:rPr>
                <w:rFonts w:ascii="Consolas" w:hAnsi="Consolas"/>
                <w:sz w:val="15"/>
              </w:rPr>
              <w:t>eccitatori formano un anello di retroazione positiva che, sopra una</w:t>
            </w:r>
          </w:p>
          <w:p>
            <w:r>
              <w:rPr>
                <w:rFonts w:ascii="Consolas" w:hAnsi="Consolas"/>
                <w:sz w:val="15"/>
              </w:rPr>
              <w:t>certa soglia di guadagno combinato, non ha un punto di equilibrio</w:t>
            </w:r>
          </w:p>
          <w:p>
            <w:r>
              <w:rPr>
                <w:rFonts w:ascii="Consolas" w:hAnsi="Consolas"/>
                <w:sz w:val="15"/>
              </w:rPr>
              <w:t>stabile.</w:t>
            </w:r>
          </w:p>
          <w:p>
            <w:r>
              <w:rPr>
                <w:rFonts w:ascii="Consolas" w:hAnsi="Consolas"/>
                <w:sz w:val="15"/>
              </w:rPr>
            </w:r>
          </w:p>
          <w:p>
            <w:r>
              <w:rPr>
                <w:rFonts w:ascii="Consolas" w:hAnsi="Consolas"/>
                <w:sz w:val="15"/>
              </w:rPr>
              <w:t>Soluzione provata qui: un vero INTERRUTTORE DI TRASMISSIONE (non solo di</w:t>
            </w:r>
          </w:p>
          <w:p>
            <w:r>
              <w:rPr>
                <w:rFonts w:ascii="Consolas" w:hAnsi="Consolas"/>
                <w:sz w:val="15"/>
              </w:rPr>
              <w:t>plasticita'). Una variabile "gate" condivisa per ciascuna sinapsi</w:t>
            </w:r>
          </w:p>
          <w:p>
            <w:r>
              <w:rPr>
                <w:rFonts w:ascii="Consolas" w:hAnsi="Consolas"/>
                <w:sz w:val="15"/>
              </w:rPr>
              <w:t>inter-anello, che azzera CONTEMPORANEAMENTE sia l'effetto post-sinaptico</w:t>
            </w:r>
          </w:p>
          <w:p>
            <w:r>
              <w:rPr>
                <w:rFonts w:ascii="Consolas" w:hAnsi="Consolas"/>
                <w:sz w:val="15"/>
              </w:rPr>
              <w:t>(v_post += w*gate) sia l'aggiornamento STDP, non solo l'aggiornamento</w:t>
            </w:r>
          </w:p>
          <w:p>
            <w:r>
              <w:rPr>
                <w:rFonts w:ascii="Consolas" w:hAnsi="Consolas"/>
                <w:sz w:val="15"/>
              </w:rPr>
              <w:t>STDP come nel gating della sezione 5.9. Durante i turni 'A': gate_ab=1</w:t>
            </w:r>
          </w:p>
          <w:p>
            <w:r>
              <w:rPr>
                <w:rFonts w:ascii="Consolas" w:hAnsi="Consolas"/>
                <w:sz w:val="15"/>
              </w:rPr>
              <w:t>(A-&gt;B trasmette e impara normalmente, come in 5.7), gate_ba=0 (B-&gt;A e'</w:t>
            </w:r>
          </w:p>
          <w:p>
            <w:r>
              <w:rPr>
                <w:rFonts w:ascii="Consolas" w:hAnsi="Consolas"/>
                <w:sz w:val="15"/>
              </w:rPr>
              <w:t>elettricamente SCONNESSA, non solo "non plastica" -- il ciclo di</w:t>
            </w:r>
          </w:p>
          <w:p>
            <w:r>
              <w:rPr>
                <w:rFonts w:ascii="Consolas" w:hAnsi="Consolas"/>
                <w:sz w:val="15"/>
              </w:rPr>
              <w:t>retroazione e' matematicamente impossibile in questo turno). Durante i</w:t>
            </w:r>
          </w:p>
          <w:p>
            <w:r>
              <w:rPr>
                <w:rFonts w:ascii="Consolas" w:hAnsi="Consolas"/>
                <w:sz w:val="15"/>
              </w:rPr>
              <w:t>turni 'B': gate_ab=0, gate_ba=1 (il verso opposto). I due anelli non sono</w:t>
            </w:r>
          </w:p>
          <w:p>
            <w:r>
              <w:rPr>
                <w:rFonts w:ascii="Consolas" w:hAnsi="Consolas"/>
                <w:sz w:val="15"/>
              </w:rPr>
              <w:t>MAI entrambi accoppiati bidirezionalmente nello stesso istante -- ad ogni</w:t>
            </w:r>
          </w:p>
          <w:p>
            <w:r>
              <w:rPr>
                <w:rFonts w:ascii="Consolas" w:hAnsi="Consolas"/>
                <w:sz w:val="15"/>
              </w:rPr>
              <w:t>dato momento il sistema e' una rete feedforward a senso unico, la stessa</w:t>
            </w:r>
          </w:p>
          <w:p>
            <w:r>
              <w:rPr>
                <w:rFonts w:ascii="Consolas" w:hAnsi="Consolas"/>
                <w:sz w:val="15"/>
              </w:rPr>
              <w:t>architettura gia' verificata stabile in 5.7.</w:t>
            </w:r>
          </w:p>
          <w:p>
            <w:r>
              <w:rPr>
                <w:rFonts w:ascii="Consolas" w:hAnsi="Consolas"/>
                <w:sz w:val="15"/>
              </w:rPr>
              <w:t>"""</w:t>
            </w:r>
          </w:p>
          <w:p>
            <w:r>
              <w:rPr>
                <w:rFonts w:ascii="Consolas" w:hAnsi="Consolas"/>
                <w:sz w:val="15"/>
              </w:rPr>
            </w:r>
          </w:p>
          <w:p>
            <w:r>
              <w:rPr>
                <w:rFonts w:ascii="Consolas" w:hAnsi="Consolas"/>
                <w:sz w:val="15"/>
              </w:rPr>
              <w:t>import sys</w:t>
            </w:r>
          </w:p>
          <w:p>
            <w:r>
              <w:rPr>
                <w:rFonts w:ascii="Consolas" w:hAnsi="Consolas"/>
                <w:sz w:val="15"/>
              </w:rPr>
              <w:t>from brian2 import *</w:t>
            </w:r>
          </w:p>
          <w:p>
            <w:r>
              <w:rPr>
                <w:rFonts w:ascii="Consolas" w:hAnsi="Consolas"/>
                <w:sz w:val="15"/>
              </w:rPr>
            </w:r>
          </w:p>
          <w:p>
            <w:r>
              <w:rPr>
                <w:rFonts w:ascii="Consolas" w:hAnsi="Consolas"/>
                <w:sz w:val="15"/>
              </w:rPr>
              <w:t>SEED = int(sys.argv[1])</w:t>
            </w:r>
          </w:p>
          <w:p>
            <w:r>
              <w:rPr>
                <w:rFonts w:ascii="Consolas" w:hAnsi="Consolas"/>
                <w:sz w:val="15"/>
              </w:rPr>
              <w:t>start_scope()</w:t>
            </w:r>
          </w:p>
          <w:p>
            <w:r>
              <w:rPr>
                <w:rFonts w:ascii="Consolas" w:hAnsi="Consolas"/>
                <w:sz w:val="15"/>
              </w:rPr>
              <w:t>seed(SEED)</w:t>
            </w:r>
          </w:p>
          <w:p>
            <w:r>
              <w:rPr>
                <w:rFonts w:ascii="Consolas" w:hAnsi="Consolas"/>
                <w:sz w:val="15"/>
              </w:rPr>
            </w:r>
          </w:p>
          <w:p>
            <w:r>
              <w:rPr>
                <w:rFonts w:ascii="Consolas" w:hAnsi="Consolas"/>
                <w:sz w:val="15"/>
              </w:rPr>
              <w:t>N_E = 100</w:t>
            </w:r>
          </w:p>
          <w:p>
            <w:r>
              <w:rPr>
                <w:rFonts w:ascii="Consolas" w:hAnsi="Consolas"/>
                <w:sz w:val="15"/>
              </w:rPr>
              <w:t>N_I = 25</w:t>
            </w:r>
          </w:p>
          <w:p>
            <w:r>
              <w:rPr>
                <w:rFonts w:ascii="Consolas" w:hAnsi="Consolas"/>
                <w:sz w:val="15"/>
              </w:rPr>
              <w:t>N_ring = N_E + N_I</w:t>
            </w:r>
          </w:p>
          <w:p>
            <w:r>
              <w:rPr>
                <w:rFonts w:ascii="Consolas" w:hAnsi="Consolas"/>
                <w:sz w:val="15"/>
              </w:rPr>
            </w:r>
          </w:p>
          <w:p>
            <w:r>
              <w:rPr>
                <w:rFonts w:ascii="Consolas" w:hAnsi="Consolas"/>
                <w:sz w:val="15"/>
              </w:rPr>
              <w:t>a = 0.02/ms</w:t>
            </w:r>
          </w:p>
          <w:p>
            <w:r>
              <w:rPr>
                <w:rFonts w:ascii="Consolas" w:hAnsi="Consolas"/>
                <w:sz w:val="15"/>
              </w:rPr>
              <w:t>b = 0.2/ms</w:t>
            </w:r>
          </w:p>
          <w:p>
            <w:r>
              <w:rPr>
                <w:rFonts w:ascii="Consolas" w:hAnsi="Consolas"/>
                <w:sz w:val="15"/>
              </w:rPr>
              <w:t>c = -65*mV</w:t>
            </w:r>
          </w:p>
          <w:p>
            <w:r>
              <w:rPr>
                <w:rFonts w:ascii="Consolas" w:hAnsi="Consolas"/>
                <w:sz w:val="15"/>
              </w:rPr>
              <w:t>d = 6*mV/ms</w:t>
            </w:r>
          </w:p>
          <w:p>
            <w:r>
              <w:rPr>
                <w:rFonts w:ascii="Consolas" w:hAnsi="Consolas"/>
                <w:sz w:val="15"/>
              </w:rPr>
              <w:t>tau_nmda = 100*ms</w:t>
            </w:r>
          </w:p>
          <w:p>
            <w:r>
              <w:rPr>
                <w:rFonts w:ascii="Consolas" w:hAnsi="Consolas"/>
                <w:sz w:val="15"/>
              </w:rPr>
            </w:r>
          </w:p>
          <w:p>
            <w:r>
              <w:rPr>
                <w:rFonts w:ascii="Consolas" w:hAnsi="Consolas"/>
                <w:sz w:val="15"/>
              </w:rPr>
              <w:t>eqs = '''</w:t>
            </w:r>
          </w:p>
          <w:p>
            <w:r>
              <w:rPr>
                <w:rFonts w:ascii="Consolas" w:hAnsi="Consolas"/>
                <w:sz w:val="15"/>
              </w:rPr>
              <w:t>dv/dt = (0.04/mV*v**2 + 5*v + 140*mV)/ms - u + I + g_nmda - adapt : volt</w:t>
            </w:r>
          </w:p>
          <w:p>
            <w:r>
              <w:rPr>
                <w:rFonts w:ascii="Consolas" w:hAnsi="Consolas"/>
                <w:sz w:val="15"/>
              </w:rPr>
              <w:t>du/dt = a*(b*v - u) : volt/second</w:t>
            </w:r>
          </w:p>
          <w:p>
            <w:r>
              <w:rPr>
                <w:rFonts w:ascii="Consolas" w:hAnsi="Consolas"/>
                <w:sz w:val="15"/>
              </w:rPr>
              <w:t>dg_nmda/dt = -g_nmda/tau_nmda : volt/second</w:t>
            </w:r>
          </w:p>
          <w:p>
            <w:r>
              <w:rPr>
                <w:rFonts w:ascii="Consolas" w:hAnsi="Consolas"/>
                <w:sz w:val="15"/>
              </w:rPr>
              <w:t>dadapt/dt = -adapt/tau_adapt_pop : volt/second</w:t>
            </w:r>
          </w:p>
          <w:p>
            <w:r>
              <w:rPr>
                <w:rFonts w:ascii="Consolas" w:hAnsi="Consolas"/>
                <w:sz w:val="15"/>
              </w:rPr>
              <w:t>I : volt/second</w:t>
            </w:r>
          </w:p>
          <w:p>
            <w:r>
              <w:rPr>
                <w:rFonts w:ascii="Consolas" w:hAnsi="Consolas"/>
                <w:sz w:val="15"/>
              </w:rPr>
              <w:t>x : 1</w:t>
            </w:r>
          </w:p>
          <w:p>
            <w:r>
              <w:rPr>
                <w:rFonts w:ascii="Consolas" w:hAnsi="Consolas"/>
                <w:sz w:val="15"/>
              </w:rPr>
              <w:t>'''</w:t>
            </w:r>
          </w:p>
          <w:p>
            <w:r>
              <w:rPr>
                <w:rFonts w:ascii="Consolas" w:hAnsi="Consolas"/>
                <w:sz w:val="15"/>
              </w:rPr>
            </w:r>
          </w:p>
          <w:p>
            <w:r>
              <w:rPr>
                <w:rFonts w:ascii="Consolas" w:hAnsi="Consolas"/>
                <w:sz w:val="15"/>
              </w:rPr>
              <w:t>tau_adapt_pop = 200*ms</w:t>
            </w:r>
          </w:p>
          <w:p>
            <w:r>
              <w:rPr>
                <w:rFonts w:ascii="Consolas" w:hAnsi="Consolas"/>
                <w:sz w:val="15"/>
              </w:rPr>
              <w:t>gain_adapt_pop = 0.15*mV/ms</w:t>
            </w:r>
          </w:p>
          <w:p>
            <w:r>
              <w:rPr>
                <w:rFonts w:ascii="Consolas" w:hAnsi="Consolas"/>
                <w:sz w:val="15"/>
              </w:rPr>
            </w:r>
          </w:p>
          <w:p>
            <w:r>
              <w:rPr>
                <w:rFonts w:ascii="Consolas" w:hAnsi="Consolas"/>
                <w:sz w:val="15"/>
              </w:rPr>
              <w:t>neurons = NeuronGroup(2*N_ring, eqs, threshold='v &gt; 30*mV',</w:t>
            </w:r>
          </w:p>
          <w:p>
            <w:r>
              <w:rPr>
                <w:rFonts w:ascii="Consolas" w:hAnsi="Consolas"/>
                <w:sz w:val="15"/>
              </w:rPr>
              <w:t xml:space="preserve">                       reset='v = c; u += d; adapt += gain_adapt_pop',</w:t>
            </w:r>
          </w:p>
          <w:p>
            <w:r>
              <w:rPr>
                <w:rFonts w:ascii="Consolas" w:hAnsi="Consolas"/>
                <w:sz w:val="15"/>
              </w:rPr>
              <w:t xml:space="preserve">                       method='euler')</w:t>
            </w:r>
          </w:p>
          <w:p>
            <w:r>
              <w:rPr>
                <w:rFonts w:ascii="Consolas" w:hAnsi="Consolas"/>
                <w:sz w:val="15"/>
              </w:rPr>
              <w:t>neurons.v = -65*mV + 5*mV*randn(2*N_ring)</w:t>
            </w:r>
          </w:p>
          <w:p>
            <w:r>
              <w:rPr>
                <w:rFonts w:ascii="Consolas" w:hAnsi="Consolas"/>
                <w:sz w:val="15"/>
              </w:rPr>
              <w:t>neurons.u = b * neurons.v[:]</w:t>
            </w:r>
          </w:p>
          <w:p>
            <w:r>
              <w:rPr>
                <w:rFonts w:ascii="Consolas" w:hAnsi="Consolas"/>
                <w:sz w:val="15"/>
              </w:rPr>
              <w:t>neurons.I = 0*mV/ms</w:t>
            </w:r>
          </w:p>
          <w:p>
            <w:r>
              <w:rPr>
                <w:rFonts w:ascii="Consolas" w:hAnsi="Consolas"/>
                <w:sz w:val="15"/>
              </w:rPr>
              <w:t>neurons.g_nmda = 0*mV/ms</w:t>
            </w:r>
          </w:p>
          <w:p>
            <w:r>
              <w:rPr>
                <w:rFonts w:ascii="Consolas" w:hAnsi="Consolas"/>
                <w:sz w:val="15"/>
              </w:rPr>
              <w:t>neurons.adapt = 0*mV/ms</w:t>
            </w:r>
          </w:p>
          <w:p>
            <w:r>
              <w:rPr>
                <w:rFonts w:ascii="Consolas" w:hAnsi="Consolas"/>
                <w:sz w:val="15"/>
              </w:rPr>
            </w:r>
          </w:p>
          <w:p>
            <w:r>
              <w:rPr>
                <w:rFonts w:ascii="Consolas" w:hAnsi="Consolas"/>
                <w:sz w:val="15"/>
              </w:rPr>
              <w:t>A_E = neurons[:N_E]</w:t>
            </w:r>
          </w:p>
          <w:p>
            <w:r>
              <w:rPr>
                <w:rFonts w:ascii="Consolas" w:hAnsi="Consolas"/>
                <w:sz w:val="15"/>
              </w:rPr>
              <w:t>A_I = neurons[N_E:N_ring]</w:t>
            </w:r>
          </w:p>
          <w:p>
            <w:r>
              <w:rPr>
                <w:rFonts w:ascii="Consolas" w:hAnsi="Consolas"/>
                <w:sz w:val="15"/>
              </w:rPr>
              <w:t>B_E = neurons[N_ring:N_ring+N_E]</w:t>
            </w:r>
          </w:p>
          <w:p>
            <w:r>
              <w:rPr>
                <w:rFonts w:ascii="Consolas" w:hAnsi="Consolas"/>
                <w:sz w:val="15"/>
              </w:rPr>
              <w:t>B_I = neurons[N_ring+N_E:]</w:t>
            </w:r>
          </w:p>
          <w:p>
            <w:r>
              <w:rPr>
                <w:rFonts w:ascii="Consolas" w:hAnsi="Consolas"/>
                <w:sz w:val="15"/>
              </w:rPr>
            </w:r>
          </w:p>
          <w:p>
            <w:r>
              <w:rPr>
                <w:rFonts w:ascii="Consolas" w:hAnsi="Consolas"/>
                <w:sz w:val="15"/>
              </w:rPr>
              <w:t>xi = np.arange(N_E) / N_E</w:t>
            </w:r>
          </w:p>
          <w:p>
            <w:r>
              <w:rPr>
                <w:rFonts w:ascii="Consolas" w:hAnsi="Consolas"/>
                <w:sz w:val="15"/>
              </w:rPr>
              <w:t>A_E.x = xi</w:t>
            </w:r>
          </w:p>
          <w:p>
            <w:r>
              <w:rPr>
                <w:rFonts w:ascii="Consolas" w:hAnsi="Consolas"/>
                <w:sz w:val="15"/>
              </w:rPr>
              <w:t>B_E.x = xi</w:t>
            </w:r>
          </w:p>
          <w:p>
            <w:r>
              <w:rPr>
                <w:rFonts w:ascii="Consolas" w:hAnsi="Consolas"/>
                <w:sz w:val="15"/>
              </w:rPr>
            </w:r>
          </w:p>
          <w:p>
            <w:r>
              <w:rPr>
                <w:rFonts w:ascii="Consolas" w:hAnsi="Consolas"/>
                <w:sz w:val="15"/>
              </w:rPr>
              <w:t>background = PoissonGroup(2*N_ring, rates=400*Hz)</w:t>
            </w:r>
          </w:p>
          <w:p>
            <w:r>
              <w:rPr>
                <w:rFonts w:ascii="Consolas" w:hAnsi="Consolas"/>
                <w:sz w:val="15"/>
              </w:rPr>
              <w:t>bg_syn = Synapses(background, neurons, on_pre='v_post += 2.0*mV')</w:t>
            </w:r>
          </w:p>
          <w:p>
            <w:r>
              <w:rPr>
                <w:rFonts w:ascii="Consolas" w:hAnsi="Consolas"/>
                <w:sz w:val="15"/>
              </w:rPr>
              <w:t>bg_syn.connect(j='i')</w:t>
            </w:r>
          </w:p>
          <w:p>
            <w:r>
              <w:rPr>
                <w:rFonts w:ascii="Consolas" w:hAnsi="Consolas"/>
                <w:sz w:val="15"/>
              </w:rPr>
            </w:r>
          </w:p>
          <w:p>
            <w:r>
              <w:rPr>
                <w:rFonts w:ascii="Consolas" w:hAnsi="Consolas"/>
                <w:sz w:val="15"/>
              </w:rPr>
              <w:t>sigma_exc = 0.05</w:t>
            </w:r>
          </w:p>
          <w:p>
            <w:r>
              <w:rPr>
                <w:rFonts w:ascii="Consolas" w:hAnsi="Consolas"/>
                <w:sz w:val="15"/>
              </w:rPr>
              <w:t>CUTOFF_LOCALE = 3 * sigma_exc</w:t>
            </w:r>
          </w:p>
          <w:p>
            <w:r>
              <w:rPr>
                <w:rFonts w:ascii="Consolas" w:hAnsi="Consolas"/>
                <w:sz w:val="15"/>
              </w:rPr>
              <w:t>w_ee_nmda = 0.325*mV/ms</w:t>
            </w:r>
          </w:p>
          <w:p>
            <w:r>
              <w:rPr>
                <w:rFonts w:ascii="Consolas" w:hAnsi="Consolas"/>
                <w:sz w:val="15"/>
              </w:rPr>
              <w:t>p_conn = 0.15</w:t>
            </w:r>
          </w:p>
          <w:p>
            <w:r>
              <w:rPr>
                <w:rFonts w:ascii="Consolas" w:hAnsi="Consolas"/>
                <w:sz w:val="15"/>
              </w:rPr>
              <w:t>w_exc = 1.0*mV</w:t>
            </w:r>
          </w:p>
          <w:p>
            <w:r>
              <w:rPr>
                <w:rFonts w:ascii="Consolas" w:hAnsi="Consolas"/>
                <w:sz w:val="15"/>
              </w:rPr>
              <w:t>w_inh = 10.0*mV</w:t>
            </w:r>
          </w:p>
          <w:p>
            <w:r>
              <w:rPr>
                <w:rFonts w:ascii="Consolas" w:hAnsi="Consolas"/>
                <w:sz w:val="15"/>
              </w:rPr>
            </w:r>
          </w:p>
          <w:p>
            <w:r>
              <w:rPr>
                <w:rFonts w:ascii="Consolas" w:hAnsi="Consolas"/>
                <w:sz w:val="15"/>
              </w:rPr>
            </w:r>
          </w:p>
          <w:p>
            <w:r>
              <w:rPr>
                <w:rFonts w:ascii="Consolas" w:hAnsi="Consolas"/>
                <w:sz w:val="15"/>
              </w:rPr>
              <w:t>def dist_circ(dx):</w:t>
            </w:r>
          </w:p>
          <w:p>
            <w:r>
              <w:rPr>
                <w:rFonts w:ascii="Consolas" w:hAnsi="Consolas"/>
                <w:sz w:val="15"/>
              </w:rPr>
              <w:t xml:space="preserve">    dx = abs(dx)</w:t>
            </w:r>
          </w:p>
          <w:p>
            <w:r>
              <w:rPr>
                <w:rFonts w:ascii="Consolas" w:hAnsi="Consolas"/>
                <w:sz w:val="15"/>
              </w:rPr>
              <w:t xml:space="preserve">    return np.minimum(dx, 1 - dx)</w:t>
            </w:r>
          </w:p>
          <w:p>
            <w:r>
              <w:rPr>
                <w:rFonts w:ascii="Consolas" w:hAnsi="Consolas"/>
                <w:sz w:val="15"/>
              </w:rPr>
            </w:r>
          </w:p>
          <w:p>
            <w:r>
              <w:rPr>
                <w:rFonts w:ascii="Consolas" w:hAnsi="Consolas"/>
                <w:sz w:val="15"/>
              </w:rPr>
            </w:r>
          </w:p>
          <w:p>
            <w:r>
              <w:rPr>
                <w:rFonts w:ascii="Consolas" w:hAnsi="Consolas"/>
                <w:sz w:val="15"/>
              </w:rPr>
              <w:t>def costruisci_anello(E, I_pop, seed):</w:t>
            </w:r>
          </w:p>
          <w:p>
            <w:r>
              <w:rPr>
                <w:rFonts w:ascii="Consolas" w:hAnsi="Consolas"/>
                <w:sz w:val="15"/>
              </w:rPr>
              <w:t xml:space="preserve">    dmat = dist_circ(xi[:, None] - xi[None, :])</w:t>
            </w:r>
          </w:p>
          <w:p>
            <w:r>
              <w:rPr>
                <w:rFonts w:ascii="Consolas" w:hAnsi="Consolas"/>
                <w:sz w:val="15"/>
              </w:rPr>
              <w:t xml:space="preserve">    prob_ee = np.exp(-dmat**2 / (2*sigma_exc**2))</w:t>
            </w:r>
          </w:p>
          <w:p>
            <w:r>
              <w:rPr>
                <w:rFonts w:ascii="Consolas" w:hAnsi="Consolas"/>
                <w:sz w:val="15"/>
              </w:rPr>
              <w:t xml:space="preserve">    prob_ee[dmat &gt; CUTOFF_LOCALE] = 0.0</w:t>
            </w:r>
          </w:p>
          <w:p>
            <w:r>
              <w:rPr>
                <w:rFonts w:ascii="Consolas" w:hAnsi="Consolas"/>
                <w:sz w:val="15"/>
              </w:rPr>
              <w:t xml:space="preserve">    np.fill_diagonal(prob_ee, 0)</w:t>
            </w:r>
          </w:p>
          <w:p>
            <w:r>
              <w:rPr>
                <w:rFonts w:ascii="Consolas" w:hAnsi="Consolas"/>
                <w:sz w:val="15"/>
              </w:rPr>
              <w:t xml:space="preserve">    rng = np.random.RandomState(seed)</w:t>
            </w:r>
          </w:p>
          <w:p>
            <w:r>
              <w:rPr>
                <w:rFonts w:ascii="Consolas" w:hAnsi="Consolas"/>
                <w:sz w:val="15"/>
              </w:rPr>
              <w:t xml:space="preserve">    mask_ee = rng.rand(N_E, N_E) &lt; prob_ee</w:t>
            </w:r>
          </w:p>
          <w:p>
            <w:r>
              <w:rPr>
                <w:rFonts w:ascii="Consolas" w:hAnsi="Consolas"/>
                <w:sz w:val="15"/>
              </w:rPr>
              <w:t xml:space="preserve">    i_idx, j_idx = np.nonzero(mask_ee)</w:t>
            </w:r>
          </w:p>
          <w:p>
            <w:r>
              <w:rPr>
                <w:rFonts w:ascii="Consolas" w:hAnsi="Consolas"/>
                <w:sz w:val="15"/>
              </w:rPr>
            </w:r>
          </w:p>
          <w:p>
            <w:r>
              <w:rPr>
                <w:rFonts w:ascii="Consolas" w:hAnsi="Consolas"/>
                <w:sz w:val="15"/>
              </w:rPr>
              <w:t xml:space="preserve">    syn_ee = Synapses(E, E, on_pre='g_nmda_post += w_ee_nmda')</w:t>
            </w:r>
          </w:p>
          <w:p>
            <w:r>
              <w:rPr>
                <w:rFonts w:ascii="Consolas" w:hAnsi="Consolas"/>
                <w:sz w:val="15"/>
              </w:rPr>
              <w:t xml:space="preserve">    syn_ee.connect(i=i_idx, j=j_idx)</w:t>
            </w:r>
          </w:p>
          <w:p>
            <w:r>
              <w:rPr>
                <w:rFonts w:ascii="Consolas" w:hAnsi="Consolas"/>
                <w:sz w:val="15"/>
              </w:rPr>
              <w:t xml:space="preserve">    syn_ei = Synapses(E, I_pop, on_pre='v_post += w_exc')</w:t>
            </w:r>
          </w:p>
          <w:p>
            <w:r>
              <w:rPr>
                <w:rFonts w:ascii="Consolas" w:hAnsi="Consolas"/>
                <w:sz w:val="15"/>
              </w:rPr>
              <w:t xml:space="preserve">    syn_ei.connect(p=p_conn)</w:t>
            </w:r>
          </w:p>
          <w:p>
            <w:r>
              <w:rPr>
                <w:rFonts w:ascii="Consolas" w:hAnsi="Consolas"/>
                <w:sz w:val="15"/>
              </w:rPr>
              <w:t xml:space="preserve">    syn_ie = Synapses(I_pop, E, on_pre='v_post -= w_inh')</w:t>
            </w:r>
          </w:p>
          <w:p>
            <w:r>
              <w:rPr>
                <w:rFonts w:ascii="Consolas" w:hAnsi="Consolas"/>
                <w:sz w:val="15"/>
              </w:rPr>
              <w:t xml:space="preserve">    syn_ie.connect(p=p_conn)</w:t>
            </w:r>
          </w:p>
          <w:p>
            <w:r>
              <w:rPr>
                <w:rFonts w:ascii="Consolas" w:hAnsi="Consolas"/>
                <w:sz w:val="15"/>
              </w:rPr>
              <w:t xml:space="preserve">    syn_ii = Synapses(I_pop, I_pop, on_pre='v_post -= w_inh')</w:t>
            </w:r>
          </w:p>
          <w:p>
            <w:r>
              <w:rPr>
                <w:rFonts w:ascii="Consolas" w:hAnsi="Consolas"/>
                <w:sz w:val="15"/>
              </w:rPr>
              <w:t xml:space="preserve">    syn_ii.connect(condition='i!=j', p=p_conn)</w:t>
            </w:r>
          </w:p>
          <w:p>
            <w:r>
              <w:rPr>
                <w:rFonts w:ascii="Consolas" w:hAnsi="Consolas"/>
                <w:sz w:val="15"/>
              </w:rPr>
              <w:t xml:space="preserve">    return syn_ee, syn_ei, syn_ie, syn_ii</w:t>
            </w:r>
          </w:p>
          <w:p>
            <w:r>
              <w:rPr>
                <w:rFonts w:ascii="Consolas" w:hAnsi="Consolas"/>
                <w:sz w:val="15"/>
              </w:rPr>
            </w:r>
          </w:p>
          <w:p>
            <w:r>
              <w:rPr>
                <w:rFonts w:ascii="Consolas" w:hAnsi="Consolas"/>
                <w:sz w:val="15"/>
              </w:rPr>
            </w:r>
          </w:p>
          <w:p>
            <w:r>
              <w:rPr>
                <w:rFonts w:ascii="Consolas" w:hAnsi="Consolas"/>
                <w:sz w:val="15"/>
              </w:rPr>
              <w:t>syn_ee_A, syn_ei_A, syn_ie_A, syn_ii_A = costruisci_anello(A_E, A_I, seed=1000+SEED)</w:t>
            </w:r>
          </w:p>
          <w:p>
            <w:r>
              <w:rPr>
                <w:rFonts w:ascii="Consolas" w:hAnsi="Consolas"/>
                <w:sz w:val="15"/>
              </w:rPr>
              <w:t>syn_ee_B, syn_ei_B, syn_ie_B, syn_ii_B = costruisci_anello(B_E, B_I, seed=2000+SEED)</w:t>
            </w:r>
          </w:p>
          <w:p>
            <w:r>
              <w:rPr>
                <w:rFonts w:ascii="Consolas" w:hAnsi="Consolas"/>
                <w:sz w:val="15"/>
              </w:rPr>
            </w:r>
          </w:p>
          <w:p>
            <w:r>
              <w:rPr>
                <w:rFonts w:ascii="Consolas" w:hAnsi="Consolas"/>
                <w:sz w:val="15"/>
              </w:rPr>
              <w:t>tau_stdp = 20*ms</w:t>
            </w:r>
          </w:p>
          <w:p>
            <w:r>
              <w:rPr>
                <w:rFonts w:ascii="Consolas" w:hAnsi="Consolas"/>
                <w:sz w:val="15"/>
              </w:rPr>
              <w:t>A_ltp = 0.15*mV</w:t>
            </w:r>
          </w:p>
          <w:p>
            <w:r>
              <w:rPr>
                <w:rFonts w:ascii="Consolas" w:hAnsi="Consolas"/>
                <w:sz w:val="15"/>
              </w:rPr>
              <w:t>A_ltd = 0.15*mV</w:t>
            </w:r>
          </w:p>
          <w:p>
            <w:r>
              <w:rPr>
                <w:rFonts w:ascii="Consolas" w:hAnsi="Consolas"/>
                <w:sz w:val="15"/>
              </w:rPr>
              <w:t>w_max = 5.0*mV</w:t>
            </w:r>
          </w:p>
          <w:p>
            <w:r>
              <w:rPr>
                <w:rFonts w:ascii="Consolas" w:hAnsi="Consolas"/>
                <w:sz w:val="15"/>
              </w:rPr>
              <w:t>w_min = 0*mV</w:t>
            </w:r>
          </w:p>
          <w:p>
            <w:r>
              <w:rPr>
                <w:rFonts w:ascii="Consolas" w:hAnsi="Consolas"/>
                <w:sz w:val="15"/>
              </w:rPr>
              <w:t>w_init = 1.5*mV</w:t>
            </w:r>
          </w:p>
          <w:p>
            <w:r>
              <w:rPr>
                <w:rFonts w:ascii="Consolas" w:hAnsi="Consolas"/>
                <w:sz w:val="15"/>
              </w:rPr>
              <w:t>sigma_inter = 0.08</w:t>
            </w:r>
          </w:p>
          <w:p>
            <w:r>
              <w:rPr>
                <w:rFonts w:ascii="Consolas" w:hAnsi="Consolas"/>
                <w:sz w:val="15"/>
              </w:rPr>
              <w:t>p_inter_picco = 0.5</w:t>
            </w:r>
          </w:p>
          <w:p>
            <w:r>
              <w:rPr>
                <w:rFonts w:ascii="Consolas" w:hAnsi="Consolas"/>
                <w:sz w:val="15"/>
              </w:rPr>
            </w:r>
          </w:p>
          <w:p>
            <w:r>
              <w:rPr>
                <w:rFonts w:ascii="Consolas" w:hAnsi="Consolas"/>
                <w:sz w:val="15"/>
              </w:rPr>
              <w:t># interruttore di trasmissione: "gate" azzera SIA v_post += w*gate SIA</w:t>
            </w:r>
          </w:p>
          <w:p>
            <w:r>
              <w:rPr>
                <w:rFonts w:ascii="Consolas" w:hAnsi="Consolas"/>
                <w:sz w:val="15"/>
              </w:rPr>
              <w:t># l'aggiornamento STDP nello stesso istante -- quando gate=0 la sinapsi</w:t>
            </w:r>
          </w:p>
          <w:p>
            <w:r>
              <w:rPr>
                <w:rFonts w:ascii="Consolas" w:hAnsi="Consolas"/>
                <w:sz w:val="15"/>
              </w:rPr>
              <w:t># e' elettricamente sconnessa, non solo "non plastica"</w:t>
            </w:r>
          </w:p>
          <w:p>
            <w:r>
              <w:rPr>
                <w:rFonts w:ascii="Consolas" w:hAnsi="Consolas"/>
                <w:sz w:val="15"/>
              </w:rPr>
              <w:t>stdp_model = '''</w:t>
            </w:r>
          </w:p>
          <w:p>
            <w:r>
              <w:rPr>
                <w:rFonts w:ascii="Consolas" w:hAnsi="Consolas"/>
                <w:sz w:val="15"/>
              </w:rPr>
              <w:t>w : volt</w:t>
            </w:r>
          </w:p>
          <w:p>
            <w:r>
              <w:rPr>
                <w:rFonts w:ascii="Consolas" w:hAnsi="Consolas"/>
                <w:sz w:val="15"/>
              </w:rPr>
              <w:t>dapre/dt = -apre/tau_stdp : volt (event-driven)</w:t>
            </w:r>
          </w:p>
          <w:p>
            <w:r>
              <w:rPr>
                <w:rFonts w:ascii="Consolas" w:hAnsi="Consolas"/>
                <w:sz w:val="15"/>
              </w:rPr>
              <w:t>dapost/dt = -apost/tau_stdp : volt (event-driven)</w:t>
            </w:r>
          </w:p>
          <w:p>
            <w:r>
              <w:rPr>
                <w:rFonts w:ascii="Consolas" w:hAnsi="Consolas"/>
                <w:sz w:val="15"/>
              </w:rPr>
              <w:t>gate : 1 (shared)</w:t>
            </w:r>
          </w:p>
          <w:p>
            <w:r>
              <w:rPr>
                <w:rFonts w:ascii="Consolas" w:hAnsi="Consolas"/>
                <w:sz w:val="15"/>
              </w:rPr>
              <w:t>'''</w:t>
            </w:r>
          </w:p>
          <w:p>
            <w:r>
              <w:rPr>
                <w:rFonts w:ascii="Consolas" w:hAnsi="Consolas"/>
                <w:sz w:val="15"/>
              </w:rPr>
              <w:t>stdp_on_pre = '''</w:t>
            </w:r>
          </w:p>
          <w:p>
            <w:r>
              <w:rPr>
                <w:rFonts w:ascii="Consolas" w:hAnsi="Consolas"/>
                <w:sz w:val="15"/>
              </w:rPr>
              <w:t>v_post += w*gate</w:t>
            </w:r>
          </w:p>
          <w:p>
            <w:r>
              <w:rPr>
                <w:rFonts w:ascii="Consolas" w:hAnsi="Consolas"/>
                <w:sz w:val="15"/>
              </w:rPr>
              <w:t>apre += A_ltp*gate</w:t>
            </w:r>
          </w:p>
          <w:p>
            <w:r>
              <w:rPr>
                <w:rFonts w:ascii="Consolas" w:hAnsi="Consolas"/>
                <w:sz w:val="15"/>
              </w:rPr>
              <w:t>w = clip(w+apost*gate, w_min, w_max)</w:t>
            </w:r>
          </w:p>
          <w:p>
            <w:r>
              <w:rPr>
                <w:rFonts w:ascii="Consolas" w:hAnsi="Consolas"/>
                <w:sz w:val="15"/>
              </w:rPr>
              <w:t>'''</w:t>
            </w:r>
          </w:p>
          <w:p>
            <w:r>
              <w:rPr>
                <w:rFonts w:ascii="Consolas" w:hAnsi="Consolas"/>
                <w:sz w:val="15"/>
              </w:rPr>
              <w:t>stdp_on_post = '''</w:t>
            </w:r>
          </w:p>
          <w:p>
            <w:r>
              <w:rPr>
                <w:rFonts w:ascii="Consolas" w:hAnsi="Consolas"/>
                <w:sz w:val="15"/>
              </w:rPr>
              <w:t>apost -= A_ltd*gate</w:t>
            </w:r>
          </w:p>
          <w:p>
            <w:r>
              <w:rPr>
                <w:rFonts w:ascii="Consolas" w:hAnsi="Consolas"/>
                <w:sz w:val="15"/>
              </w:rPr>
              <w:t>w = clip(w+apre*gate, w_min, w_max)</w:t>
            </w:r>
          </w:p>
          <w:p>
            <w:r>
              <w:rPr>
                <w:rFonts w:ascii="Consolas" w:hAnsi="Consolas"/>
                <w:sz w:val="15"/>
              </w:rPr>
              <w:t>'''</w:t>
            </w:r>
          </w:p>
          <w:p>
            <w:r>
              <w:rPr>
                <w:rFonts w:ascii="Consolas" w:hAnsi="Consolas"/>
                <w:sz w:val="15"/>
              </w:rPr>
            </w:r>
          </w:p>
          <w:p>
            <w:r>
              <w:rPr>
                <w:rFonts w:ascii="Consolas" w:hAnsi="Consolas"/>
                <w:sz w:val="15"/>
              </w:rPr>
              <w:t>syn_ab = Synapses(A_E, B_E, model=stdp_model, on_pre=stdp_on_pre, on_post=stdp_on_post)</w:t>
            </w:r>
          </w:p>
          <w:p>
            <w:r>
              <w:rPr>
                <w:rFonts w:ascii="Consolas" w:hAnsi="Consolas"/>
                <w:sz w:val="15"/>
              </w:rPr>
              <w:t>dmat_inter = dist_circ(xi[:, None] - xi[None, :])</w:t>
            </w:r>
          </w:p>
          <w:p>
            <w:r>
              <w:rPr>
                <w:rFonts w:ascii="Consolas" w:hAnsi="Consolas"/>
                <w:sz w:val="15"/>
              </w:rPr>
              <w:t>prob_inter = p_inter_picco * np.exp(-dmat_inter**2 / (2*sigma_inter**2))</w:t>
            </w:r>
          </w:p>
          <w:p>
            <w:r>
              <w:rPr>
                <w:rFonts w:ascii="Consolas" w:hAnsi="Consolas"/>
                <w:sz w:val="15"/>
              </w:rPr>
              <w:t>rng_inter = np.random.RandomState(3000+SEED)</w:t>
            </w:r>
          </w:p>
          <w:p>
            <w:r>
              <w:rPr>
                <w:rFonts w:ascii="Consolas" w:hAnsi="Consolas"/>
                <w:sz w:val="15"/>
              </w:rPr>
              <w:t>mask_inter = rng_inter.rand(N_E, N_E) &lt; prob_inter</w:t>
            </w:r>
          </w:p>
          <w:p>
            <w:r>
              <w:rPr>
                <w:rFonts w:ascii="Consolas" w:hAnsi="Consolas"/>
                <w:sz w:val="15"/>
              </w:rPr>
              <w:t>i_inter, j_inter = np.nonzero(mask_inter)</w:t>
            </w:r>
          </w:p>
          <w:p>
            <w:r>
              <w:rPr>
                <w:rFonts w:ascii="Consolas" w:hAnsi="Consolas"/>
                <w:sz w:val="15"/>
              </w:rPr>
              <w:t>syn_ab.connect(i=i_inter, j=j_inter)</w:t>
            </w:r>
          </w:p>
          <w:p>
            <w:r>
              <w:rPr>
                <w:rFonts w:ascii="Consolas" w:hAnsi="Consolas"/>
                <w:sz w:val="15"/>
              </w:rPr>
              <w:t>syn_ab.w = w_init</w:t>
            </w:r>
          </w:p>
          <w:p>
            <w:r>
              <w:rPr>
                <w:rFonts w:ascii="Consolas" w:hAnsi="Consolas"/>
                <w:sz w:val="15"/>
              </w:rPr>
              <w:t>syn_ab.gate = 1</w:t>
            </w:r>
          </w:p>
          <w:p>
            <w:r>
              <w:rPr>
                <w:rFonts w:ascii="Consolas" w:hAnsi="Consolas"/>
                <w:sz w:val="15"/>
              </w:rPr>
              <w:t>print(f"Sinapsi inter-anello A-&gt;B create: {len(syn_ab)} (peso iniziale {w_init})")</w:t>
            </w:r>
          </w:p>
          <w:p>
            <w:r>
              <w:rPr>
                <w:rFonts w:ascii="Consolas" w:hAnsi="Consolas"/>
                <w:sz w:val="15"/>
              </w:rPr>
            </w:r>
          </w:p>
          <w:p>
            <w:r>
              <w:rPr>
                <w:rFonts w:ascii="Consolas" w:hAnsi="Consolas"/>
                <w:sz w:val="15"/>
              </w:rPr>
              <w:t>syn_ba = Synapses(B_E, A_E, model=stdp_model, on_pre=stdp_on_pre, on_post=stdp_on_post)</w:t>
            </w:r>
          </w:p>
          <w:p>
            <w:r>
              <w:rPr>
                <w:rFonts w:ascii="Consolas" w:hAnsi="Consolas"/>
                <w:sz w:val="15"/>
              </w:rPr>
              <w:t>mask_inter_ba = rng_inter.rand(N_E, N_E) &lt; prob_inter</w:t>
            </w:r>
          </w:p>
          <w:p>
            <w:r>
              <w:rPr>
                <w:rFonts w:ascii="Consolas" w:hAnsi="Consolas"/>
                <w:sz w:val="15"/>
              </w:rPr>
              <w:t>i_inter_ba, j_inter_ba = np.nonzero(mask_inter_ba)</w:t>
            </w:r>
          </w:p>
          <w:p>
            <w:r>
              <w:rPr>
                <w:rFonts w:ascii="Consolas" w:hAnsi="Consolas"/>
                <w:sz w:val="15"/>
              </w:rPr>
              <w:t>syn_ba.connect(i=i_inter_ba, j=j_inter_ba)</w:t>
            </w:r>
          </w:p>
          <w:p>
            <w:r>
              <w:rPr>
                <w:rFonts w:ascii="Consolas" w:hAnsi="Consolas"/>
                <w:sz w:val="15"/>
              </w:rPr>
              <w:t>syn_ba.w = w_init</w:t>
            </w:r>
          </w:p>
          <w:p>
            <w:r>
              <w:rPr>
                <w:rFonts w:ascii="Consolas" w:hAnsi="Consolas"/>
                <w:sz w:val="15"/>
              </w:rPr>
              <w:t>syn_ba.gate = 0</w:t>
            </w:r>
          </w:p>
          <w:p>
            <w:r>
              <w:rPr>
                <w:rFonts w:ascii="Consolas" w:hAnsi="Consolas"/>
                <w:sz w:val="15"/>
              </w:rPr>
              <w:t>print(f"Sinapsi inter-anello B-&gt;A create: {len(syn_ba)} (peso iniziale {w_init})")</w:t>
            </w:r>
          </w:p>
          <w:p>
            <w:r>
              <w:rPr>
                <w:rFonts w:ascii="Consolas" w:hAnsi="Consolas"/>
                <w:sz w:val="15"/>
              </w:rPr>
            </w:r>
          </w:p>
          <w:p>
            <w:r>
              <w:rPr>
                <w:rFonts w:ascii="Consolas" w:hAnsi="Consolas"/>
                <w:sz w:val="15"/>
              </w:rPr>
              <w:t>spikes = SpikeMonitor(neurons)</w:t>
            </w:r>
          </w:p>
          <w:p>
            <w:r>
              <w:rPr>
                <w:rFonts w:ascii="Consolas" w:hAnsi="Consolas"/>
                <w:sz w:val="15"/>
              </w:rPr>
            </w:r>
          </w:p>
          <w:p>
            <w:r>
              <w:rPr>
                <w:rFonts w:ascii="Consolas" w:hAnsi="Consolas"/>
                <w:sz w:val="15"/>
              </w:rPr>
              <w:t>MESSAGGIO = 0.3</w:t>
            </w:r>
          </w:p>
          <w:p>
            <w:r>
              <w:rPr>
                <w:rFonts w:ascii="Consolas" w:hAnsi="Consolas"/>
                <w:sz w:val="15"/>
              </w:rPr>
              <w:t>larghezza_stimolo = 0.05</w:t>
            </w:r>
          </w:p>
          <w:p>
            <w:r>
              <w:rPr>
                <w:rFonts w:ascii="Consolas" w:hAnsi="Consolas"/>
                <w:sz w:val="15"/>
              </w:rPr>
              <w:t>peso_stim = np.exp(-dist_circ(xi - MESSAGGIO)**2 / (2*larghezza_stimolo**2))</w:t>
            </w:r>
          </w:p>
          <w:p>
            <w:r>
              <w:rPr>
                <w:rFonts w:ascii="Consolas" w:hAnsi="Consolas"/>
                <w:sz w:val="15"/>
              </w:rPr>
              <w:t>gruppo_stim = np.where(peso_stim &gt; 0.5)[0]</w:t>
            </w:r>
          </w:p>
          <w:p>
            <w:r>
              <w:rPr>
                <w:rFonts w:ascii="Consolas" w:hAnsi="Consolas"/>
                <w:sz w:val="15"/>
              </w:rPr>
              <w:t>print(f"Neuroni stimolati (vicino a x={MESSAGGIO}): {len(gruppo_stim)}")</w:t>
            </w:r>
          </w:p>
          <w:p>
            <w:r>
              <w:rPr>
                <w:rFonts w:ascii="Consolas" w:hAnsi="Consolas"/>
                <w:sz w:val="15"/>
              </w:rPr>
            </w:r>
          </w:p>
          <w:p>
            <w:r>
              <w:rPr>
                <w:rFonts w:ascii="Consolas" w:hAnsi="Consolas"/>
                <w:sz w:val="15"/>
              </w:rPr>
              <w:t>N_CICLI = 60</w:t>
            </w:r>
          </w:p>
          <w:p>
            <w:r>
              <w:rPr>
                <w:rFonts w:ascii="Consolas" w:hAnsi="Consolas"/>
                <w:sz w:val="15"/>
              </w:rPr>
              <w:t>T_STIM = 60*ms</w:t>
            </w:r>
          </w:p>
          <w:p>
            <w:r>
              <w:rPr>
                <w:rFonts w:ascii="Consolas" w:hAnsi="Consolas"/>
                <w:sz w:val="15"/>
              </w:rPr>
              <w:t>T_PAUSA = 940*ms</w:t>
            </w:r>
          </w:p>
          <w:p>
            <w:r>
              <w:rPr>
                <w:rFonts w:ascii="Consolas" w:hAnsi="Consolas"/>
                <w:sz w:val="15"/>
              </w:rPr>
            </w:r>
          </w:p>
          <w:p>
            <w:r>
              <w:rPr>
                <w:rFonts w:ascii="Consolas" w:hAnsi="Consolas"/>
                <w:sz w:val="15"/>
              </w:rPr>
              <w:t>print(f"\nTraining: {N_CICLI} turni alternati A/B/A/B/..., interruttore di "</w:t>
            </w:r>
          </w:p>
          <w:p>
            <w:r>
              <w:rPr>
                <w:rFonts w:ascii="Consolas" w:hAnsi="Consolas"/>
                <w:sz w:val="15"/>
              </w:rPr>
              <w:t xml:space="preserve">      f"trasmissione: mai entrambi i canali connessi nello stesso istante "</w:t>
            </w:r>
          </w:p>
          <w:p>
            <w:r>
              <w:rPr>
                <w:rFonts w:ascii="Consolas" w:hAnsi="Consolas"/>
                <w:sz w:val="15"/>
              </w:rPr>
              <w:t xml:space="preserve">      f"({(T_STIM+T_PAUSA)*N_CICLI/ms:.0f}ms totali)")</w:t>
            </w:r>
          </w:p>
          <w:p>
            <w:r>
              <w:rPr>
                <w:rFonts w:ascii="Consolas" w:hAnsi="Consolas"/>
                <w:sz w:val="15"/>
              </w:rPr>
            </w:r>
          </w:p>
          <w:p>
            <w:r>
              <w:rPr>
                <w:rFonts w:ascii="Consolas" w:hAnsi="Consolas"/>
                <w:sz w:val="15"/>
              </w:rPr>
              <w:t>turni = []</w:t>
            </w:r>
          </w:p>
          <w:p>
            <w:r>
              <w:rPr>
                <w:rFonts w:ascii="Consolas" w:hAnsi="Consolas"/>
                <w:sz w:val="15"/>
              </w:rPr>
              <w:t>t_corrente = 0*ms</w:t>
            </w:r>
          </w:p>
          <w:p>
            <w:r>
              <w:rPr>
                <w:rFonts w:ascii="Consolas" w:hAnsi="Consolas"/>
                <w:sz w:val="15"/>
              </w:rPr>
              <w:t>for ciclo in range(N_CICLI):</w:t>
            </w:r>
          </w:p>
          <w:p>
            <w:r>
              <w:rPr>
                <w:rFonts w:ascii="Consolas" w:hAnsi="Consolas"/>
                <w:sz w:val="15"/>
              </w:rPr>
              <w:t xml:space="preserve">    turno = 'A' if ciclo % 2 == 0 else 'B'</w:t>
            </w:r>
          </w:p>
          <w:p>
            <w:r>
              <w:rPr>
                <w:rFonts w:ascii="Consolas" w:hAnsi="Consolas"/>
                <w:sz w:val="15"/>
              </w:rPr>
              <w:t xml:space="preserve">    turni.append((turno, t_corrente/ms))</w:t>
            </w:r>
          </w:p>
          <w:p>
            <w:r>
              <w:rPr>
                <w:rFonts w:ascii="Consolas" w:hAnsi="Consolas"/>
                <w:sz w:val="15"/>
              </w:rPr>
              <w:t xml:space="preserve">    if turno == 'A':</w:t>
            </w:r>
          </w:p>
          <w:p>
            <w:r>
              <w:rPr>
                <w:rFonts w:ascii="Consolas" w:hAnsi="Consolas"/>
                <w:sz w:val="15"/>
              </w:rPr>
              <w:t xml:space="preserve">        syn_ab.gate = 1</w:t>
            </w:r>
          </w:p>
          <w:p>
            <w:r>
              <w:rPr>
                <w:rFonts w:ascii="Consolas" w:hAnsi="Consolas"/>
                <w:sz w:val="15"/>
              </w:rPr>
              <w:t xml:space="preserve">        syn_ba.gate = 0</w:t>
            </w:r>
          </w:p>
          <w:p>
            <w:r>
              <w:rPr>
                <w:rFonts w:ascii="Consolas" w:hAnsi="Consolas"/>
                <w:sz w:val="15"/>
              </w:rPr>
              <w:t xml:space="preserve">        A_E.I[gruppo_stim] = 15*mV/ms</w:t>
            </w:r>
          </w:p>
          <w:p>
            <w:r>
              <w:rPr>
                <w:rFonts w:ascii="Consolas" w:hAnsi="Consolas"/>
                <w:sz w:val="15"/>
              </w:rPr>
              <w:t xml:space="preserve">        run(T_STIM)</w:t>
            </w:r>
          </w:p>
          <w:p>
            <w:r>
              <w:rPr>
                <w:rFonts w:ascii="Consolas" w:hAnsi="Consolas"/>
                <w:sz w:val="15"/>
              </w:rPr>
              <w:t xml:space="preserve">        A_E.I[:] = 0*mV/ms</w:t>
            </w:r>
          </w:p>
          <w:p>
            <w:r>
              <w:rPr>
                <w:rFonts w:ascii="Consolas" w:hAnsi="Consolas"/>
                <w:sz w:val="15"/>
              </w:rPr>
              <w:t xml:space="preserve">    else:</w:t>
            </w:r>
          </w:p>
          <w:p>
            <w:r>
              <w:rPr>
                <w:rFonts w:ascii="Consolas" w:hAnsi="Consolas"/>
                <w:sz w:val="15"/>
              </w:rPr>
              <w:t xml:space="preserve">        syn_ab.gate = 0</w:t>
            </w:r>
          </w:p>
          <w:p>
            <w:r>
              <w:rPr>
                <w:rFonts w:ascii="Consolas" w:hAnsi="Consolas"/>
                <w:sz w:val="15"/>
              </w:rPr>
              <w:t xml:space="preserve">        syn_ba.gate = 1</w:t>
            </w:r>
          </w:p>
          <w:p>
            <w:r>
              <w:rPr>
                <w:rFonts w:ascii="Consolas" w:hAnsi="Consolas"/>
                <w:sz w:val="15"/>
              </w:rPr>
              <w:t xml:space="preserve">        B_E.I[gruppo_stim] = 15*mV/ms</w:t>
            </w:r>
          </w:p>
          <w:p>
            <w:r>
              <w:rPr>
                <w:rFonts w:ascii="Consolas" w:hAnsi="Consolas"/>
                <w:sz w:val="15"/>
              </w:rPr>
              <w:t xml:space="preserve">        run(T_STIM)</w:t>
            </w:r>
          </w:p>
          <w:p>
            <w:r>
              <w:rPr>
                <w:rFonts w:ascii="Consolas" w:hAnsi="Consolas"/>
                <w:sz w:val="15"/>
              </w:rPr>
              <w:t xml:space="preserve">        B_E.I[:] = 0*mV/ms</w:t>
            </w:r>
          </w:p>
          <w:p>
            <w:r>
              <w:rPr>
                <w:rFonts w:ascii="Consolas" w:hAnsi="Consolas"/>
                <w:sz w:val="15"/>
              </w:rPr>
              <w:t xml:space="preserve">    run(T_PAUSA)</w:t>
            </w:r>
          </w:p>
          <w:p>
            <w:r>
              <w:rPr>
                <w:rFonts w:ascii="Consolas" w:hAnsi="Consolas"/>
                <w:sz w:val="15"/>
              </w:rPr>
              <w:t xml:space="preserve">    t_corrente += T_STIM + T_PAUSA</w:t>
            </w:r>
          </w:p>
          <w:p>
            <w:r>
              <w:rPr>
                <w:rFonts w:ascii="Consolas" w:hAnsi="Consolas"/>
                <w:sz w:val="15"/>
              </w:rPr>
              <w:t xml:space="preserve">    if ciclo % 10 == 0 or ciclo == N_CICLI-1:</w:t>
            </w:r>
          </w:p>
          <w:p>
            <w:r>
              <w:rPr>
                <w:rFonts w:ascii="Consolas" w:hAnsi="Consolas"/>
                <w:sz w:val="15"/>
              </w:rPr>
              <w:t xml:space="preserve">        n_a_finora = int((spikes.i &lt; N_E).sum())</w:t>
            </w:r>
          </w:p>
          <w:p>
            <w:r>
              <w:rPr>
                <w:rFonts w:ascii="Consolas" w:hAnsi="Consolas"/>
                <w:sz w:val="15"/>
              </w:rPr>
              <w:t xml:space="preserve">        n_b_finora = int(((spikes.i &gt;= N_ring) &amp; (spikes.i &lt; N_ring+N_E)).sum())</w:t>
            </w:r>
          </w:p>
          <w:p>
            <w:r>
              <w:rPr>
                <w:rFonts w:ascii="Consolas" w:hAnsi="Consolas"/>
                <w:sz w:val="15"/>
              </w:rPr>
              <w:t xml:space="preserve">        print(f"  ciclo {ciclo:3d}/{N_CICLI} (turno {turno}): "</w:t>
            </w:r>
          </w:p>
          <w:p>
            <w:r>
              <w:rPr>
                <w:rFonts w:ascii="Consolas" w:hAnsi="Consolas"/>
                <w:sz w:val="15"/>
              </w:rPr>
              <w:t xml:space="preserve">              f"A-&gt;B peso medio={np.mean(syn_ab.w)/mV:.3f}mV max={np.max(syn_ab.w)/mV:.3f}mV  |  "</w:t>
            </w:r>
          </w:p>
          <w:p>
            <w:r>
              <w:rPr>
                <w:rFonts w:ascii="Consolas" w:hAnsi="Consolas"/>
                <w:sz w:val="15"/>
              </w:rPr>
              <w:t xml:space="preserve">              f"B-&gt;A peso medio={np.mean(syn_ba.w)/mV:.3f}mV max={np.max(syn_ba.w)/mV:.3f}mV  |  "</w:t>
            </w:r>
          </w:p>
          <w:p>
            <w:r>
              <w:rPr>
                <w:rFonts w:ascii="Consolas" w:hAnsi="Consolas"/>
                <w:sz w:val="15"/>
              </w:rPr>
              <w:t xml:space="preserve">              f"spike finora A={n_a_finora} B={n_b_finora}")</w:t>
            </w:r>
          </w:p>
          <w:p>
            <w:r>
              <w:rPr>
                <w:rFonts w:ascii="Consolas" w:hAnsi="Consolas"/>
                <w:sz w:val="15"/>
              </w:rPr>
            </w:r>
          </w:p>
          <w:p>
            <w:r>
              <w:rPr>
                <w:rFonts w:ascii="Consolas" w:hAnsi="Consolas"/>
                <w:sz w:val="15"/>
              </w:rPr>
              <w:t>print("\nTraining completato.")</w:t>
            </w:r>
          </w:p>
          <w:p>
            <w:r>
              <w:rPr>
                <w:rFonts w:ascii="Consolas" w:hAnsi="Consolas"/>
                <w:sz w:val="15"/>
              </w:rPr>
            </w:r>
          </w:p>
          <w:p>
            <w:r>
              <w:rPr>
                <w:rFonts w:ascii="Consolas" w:hAnsi="Consolas"/>
                <w:sz w:val="15"/>
              </w:rPr>
              <w:t>fig, axes = subplots(3, 1, figsize=(11, 9))</w:t>
            </w:r>
          </w:p>
          <w:p>
            <w:r>
              <w:rPr>
                <w:rFonts w:ascii="Consolas" w:hAnsi="Consolas"/>
                <w:sz w:val="15"/>
              </w:rPr>
            </w:r>
          </w:p>
          <w:p>
            <w:r>
              <w:rPr>
                <w:rFonts w:ascii="Consolas" w:hAnsi="Consolas"/>
                <w:sz w:val="15"/>
              </w:rPr>
              <w:t>subplot(3, 1, 1)</w:t>
            </w:r>
          </w:p>
          <w:p>
            <w:r>
              <w:rPr>
                <w:rFonts w:ascii="Consolas" w:hAnsi="Consolas"/>
                <w:sz w:val="15"/>
              </w:rPr>
              <w:t>mask_a = spikes.i &lt; N_E</w:t>
            </w:r>
          </w:p>
          <w:p>
            <w:r>
              <w:rPr>
                <w:rFonts w:ascii="Consolas" w:hAnsi="Consolas"/>
                <w:sz w:val="15"/>
              </w:rPr>
              <w:t>mask_b = (spikes.i &gt;= N_ring) &amp; (spikes.i &lt; N_ring+N_E)</w:t>
            </w:r>
          </w:p>
          <w:p>
            <w:r>
              <w:rPr>
                <w:rFonts w:ascii="Consolas" w:hAnsi="Consolas"/>
                <w:sz w:val="15"/>
              </w:rPr>
              <w:t>plot(spikes.t[mask_a]/ms, spikes.i[mask_a], '.', color='C0', markersize=1.5, label='A (E)')</w:t>
            </w:r>
          </w:p>
          <w:p>
            <w:r>
              <w:rPr>
                <w:rFonts w:ascii="Consolas" w:hAnsi="Consolas"/>
                <w:sz w:val="15"/>
              </w:rPr>
              <w:t>plot(spikes.t[mask_b]/ms, spikes.i[mask_b]-N_ring, '.', color='C3', markersize=1.5, label='B (E)')</w:t>
            </w:r>
          </w:p>
          <w:p>
            <w:r>
              <w:rPr>
                <w:rFonts w:ascii="Consolas" w:hAnsi="Consolas"/>
                <w:sz w:val="15"/>
              </w:rPr>
              <w:t>xlabel('Tempo (ms)')</w:t>
            </w:r>
          </w:p>
          <w:p>
            <w:r>
              <w:rPr>
                <w:rFonts w:ascii="Consolas" w:hAnsi="Consolas"/>
                <w:sz w:val="15"/>
              </w:rPr>
              <w:t>ylabel('Indice neurone')</w:t>
            </w:r>
          </w:p>
          <w:p>
            <w:r>
              <w:rPr>
                <w:rFonts w:ascii="Consolas" w:hAnsi="Consolas"/>
                <w:sz w:val="15"/>
              </w:rPr>
              <w:t>title(f'Raster completo: {N_CICLI} turni, interruttore di trasmissione (x={MESSAGGIO})')</w:t>
            </w:r>
          </w:p>
          <w:p>
            <w:r>
              <w:rPr>
                <w:rFonts w:ascii="Consolas" w:hAnsi="Consolas"/>
                <w:sz w:val="15"/>
              </w:rPr>
              <w:t>legend(loc='upper right', fontsize=8, markerscale=6)</w:t>
            </w:r>
          </w:p>
          <w:p>
            <w:r>
              <w:rPr>
                <w:rFonts w:ascii="Consolas" w:hAnsi="Consolas"/>
                <w:sz w:val="15"/>
              </w:rPr>
            </w:r>
          </w:p>
          <w:p>
            <w:r>
              <w:rPr>
                <w:rFonts w:ascii="Consolas" w:hAnsi="Consolas"/>
                <w:sz w:val="15"/>
              </w:rPr>
              <w:t>subplot(3, 1, 2)</w:t>
            </w:r>
          </w:p>
          <w:p>
            <w:r>
              <w:rPr>
                <w:rFonts w:ascii="Consolas" w:hAnsi="Consolas"/>
                <w:sz w:val="15"/>
              </w:rPr>
              <w:t>t_fine = 8 * (T_STIM+T_PAUSA)/ms</w:t>
            </w:r>
          </w:p>
          <w:p>
            <w:r>
              <w:rPr>
                <w:rFonts w:ascii="Consolas" w:hAnsi="Consolas"/>
                <w:sz w:val="15"/>
              </w:rPr>
              <w:t>mask_a_fine = mask_a &amp; (spikes.t/ms &lt; t_fine)</w:t>
            </w:r>
          </w:p>
          <w:p>
            <w:r>
              <w:rPr>
                <w:rFonts w:ascii="Consolas" w:hAnsi="Consolas"/>
                <w:sz w:val="15"/>
              </w:rPr>
              <w:t>mask_b_fine = mask_b &amp; (spikes.t/ms &lt; t_fine)</w:t>
            </w:r>
          </w:p>
          <w:p>
            <w:r>
              <w:rPr>
                <w:rFonts w:ascii="Consolas" w:hAnsi="Consolas"/>
                <w:sz w:val="15"/>
              </w:rPr>
              <w:t>plot(spikes.t[mask_a_fine]/ms, spikes.i[mask_a_fine], '.', color='C0', markersize=3, label='A (E)')</w:t>
            </w:r>
          </w:p>
          <w:p>
            <w:r>
              <w:rPr>
                <w:rFonts w:ascii="Consolas" w:hAnsi="Consolas"/>
                <w:sz w:val="15"/>
              </w:rPr>
              <w:t>plot(spikes.t[mask_b_fine]/ms, spikes.i[mask_b_fine]-N_ring, '.', color='C3', markersize=3, label='B (E)')</w:t>
            </w:r>
          </w:p>
          <w:p>
            <w:r>
              <w:rPr>
                <w:rFonts w:ascii="Consolas" w:hAnsi="Consolas"/>
                <w:sz w:val="15"/>
              </w:rPr>
              <w:t>xlabel('Tempo (ms)')</w:t>
            </w:r>
          </w:p>
          <w:p>
            <w:r>
              <w:rPr>
                <w:rFonts w:ascii="Consolas" w:hAnsi="Consolas"/>
                <w:sz w:val="15"/>
              </w:rPr>
              <w:t>ylabel('Indice neurone')</w:t>
            </w:r>
          </w:p>
          <w:p>
            <w:r>
              <w:rPr>
                <w:rFonts w:ascii="Consolas" w:hAnsi="Consolas"/>
                <w:sz w:val="15"/>
              </w:rPr>
              <w:t>title('Dettaglio: primi turni (inizio training)')</w:t>
            </w:r>
          </w:p>
          <w:p>
            <w:r>
              <w:rPr>
                <w:rFonts w:ascii="Consolas" w:hAnsi="Consolas"/>
                <w:sz w:val="15"/>
              </w:rPr>
              <w:t>legend(loc='upper right', fontsize=8, markerscale=4)</w:t>
            </w:r>
          </w:p>
          <w:p>
            <w:r>
              <w:rPr>
                <w:rFonts w:ascii="Consolas" w:hAnsi="Consolas"/>
                <w:sz w:val="15"/>
              </w:rPr>
            </w:r>
          </w:p>
          <w:p>
            <w:r>
              <w:rPr>
                <w:rFonts w:ascii="Consolas" w:hAnsi="Consolas"/>
                <w:sz w:val="15"/>
              </w:rPr>
              <w:t>subplot(3, 1, 3)</w:t>
            </w:r>
          </w:p>
          <w:p>
            <w:r>
              <w:rPr>
                <w:rFonts w:ascii="Consolas" w:hAnsi="Consolas"/>
                <w:sz w:val="15"/>
              </w:rPr>
              <w:t>t_tardi = (N_CICLI-8) * (T_STIM+T_PAUSA)/ms</w:t>
            </w:r>
          </w:p>
          <w:p>
            <w:r>
              <w:rPr>
                <w:rFonts w:ascii="Consolas" w:hAnsi="Consolas"/>
                <w:sz w:val="15"/>
              </w:rPr>
              <w:t>mask_a_tardi = mask_a &amp; (spikes.t/ms &gt; t_tardi)</w:t>
            </w:r>
          </w:p>
          <w:p>
            <w:r>
              <w:rPr>
                <w:rFonts w:ascii="Consolas" w:hAnsi="Consolas"/>
                <w:sz w:val="15"/>
              </w:rPr>
              <w:t>mask_b_tardi = mask_b &amp; (spikes.t/ms &gt; t_tardi)</w:t>
            </w:r>
          </w:p>
          <w:p>
            <w:r>
              <w:rPr>
                <w:rFonts w:ascii="Consolas" w:hAnsi="Consolas"/>
                <w:sz w:val="15"/>
              </w:rPr>
              <w:t>plot(spikes.t[mask_a_tardi]/ms, spikes.i[mask_a_tardi], '.', color='C0', markersize=3, label='A (E)')</w:t>
            </w:r>
          </w:p>
          <w:p>
            <w:r>
              <w:rPr>
                <w:rFonts w:ascii="Consolas" w:hAnsi="Consolas"/>
                <w:sz w:val="15"/>
              </w:rPr>
              <w:t>plot(spikes.t[mask_b_tardi]/ms, spikes.i[mask_b_tardi]-N_ring, '.', color='C3', markersize=3, label='B (E)')</w:t>
            </w:r>
          </w:p>
          <w:p>
            <w:r>
              <w:rPr>
                <w:rFonts w:ascii="Consolas" w:hAnsi="Consolas"/>
                <w:sz w:val="15"/>
              </w:rPr>
              <w:t>xlabel('Tempo (ms)')</w:t>
            </w:r>
          </w:p>
          <w:p>
            <w:r>
              <w:rPr>
                <w:rFonts w:ascii="Consolas" w:hAnsi="Consolas"/>
                <w:sz w:val="15"/>
              </w:rPr>
              <w:t>ylabel('Indice neurone')</w:t>
            </w:r>
          </w:p>
          <w:p>
            <w:r>
              <w:rPr>
                <w:rFonts w:ascii="Consolas" w:hAnsi="Consolas"/>
                <w:sz w:val="15"/>
              </w:rPr>
              <w:t>title('Dettaglio: ultimi turni (fine training)')</w:t>
            </w:r>
          </w:p>
          <w:p>
            <w:r>
              <w:rPr>
                <w:rFonts w:ascii="Consolas" w:hAnsi="Consolas"/>
                <w:sz w:val="15"/>
              </w:rPr>
              <w:t>legend(loc='upper right', fontsize=8, markerscale=4)</w:t>
            </w:r>
          </w:p>
          <w:p>
            <w:r>
              <w:rPr>
                <w:rFonts w:ascii="Consolas" w:hAnsi="Consolas"/>
                <w:sz w:val="15"/>
              </w:rPr>
            </w:r>
          </w:p>
          <w:p>
            <w:r>
              <w:rPr>
                <w:rFonts w:ascii="Consolas" w:hAnsi="Consolas"/>
                <w:sz w:val="15"/>
              </w:rPr>
              <w:t>tight_layout()</w:t>
            </w:r>
          </w:p>
          <w:p>
            <w:r>
              <w:rPr>
                <w:rFonts w:ascii="Consolas" w:hAnsi="Consolas"/>
                <w:sz w:val="15"/>
              </w:rPr>
              <w:t>savefig('dialogo_spiking_bidirezionale_interruttore.png', dpi=150)</w:t>
            </w:r>
          </w:p>
          <w:p>
            <w:r>
              <w:rPr>
                <w:rFonts w:ascii="Consolas" w:hAnsi="Consolas"/>
                <w:sz w:val="15"/>
              </w:rPr>
              <w:t>print("\nGrafico salvato in dialogo_spiking_bidirezionale_interruttore.png")</w:t>
            </w:r>
          </w:p>
          <w:p>
            <w:r>
              <w:rPr>
                <w:rFonts w:ascii="Consolas" w:hAnsi="Consolas"/>
                <w:sz w:val="15"/>
              </w:rPr>
            </w:r>
          </w:p>
          <w:p>
            <w:r>
              <w:rPr>
                <w:rFonts w:ascii="Consolas" w:hAnsi="Consolas"/>
                <w:sz w:val="15"/>
              </w:rPr>
              <w:t>ciclo_ms = (T_STIM+T_PAUSA)/ms</w:t>
            </w:r>
          </w:p>
          <w:p>
            <w:r>
              <w:rPr>
                <w:rFonts w:ascii="Consolas" w:hAnsi="Consolas"/>
                <w:sz w:val="15"/>
              </w:rPr>
            </w:r>
          </w:p>
          <w:p>
            <w:r>
              <w:rPr>
                <w:rFonts w:ascii="Consolas" w:hAnsi="Consolas"/>
                <w:sz w:val="15"/>
              </w:rPr>
            </w:r>
          </w:p>
          <w:p>
            <w:r>
              <w:rPr>
                <w:rFonts w:ascii="Consolas" w:hAnsi="Consolas"/>
                <w:sz w:val="15"/>
              </w:rPr>
              <w:t>def valuta_canale(lettera_turno, mask_dest, n_turni_eval, escludi_diretto):</w:t>
            </w:r>
          </w:p>
          <w:p>
            <w:r>
              <w:rPr>
                <w:rFonts w:ascii="Consolas" w:hAnsi="Consolas"/>
                <w:sz w:val="15"/>
              </w:rPr>
              <w:t xml:space="preserve">    subset = [t0 for (l, t0) in turni if l == lettera_turno]</w:t>
            </w:r>
          </w:p>
          <w:p>
            <w:r>
              <w:rPr>
                <w:rFonts w:ascii="Consolas" w:hAnsi="Consolas"/>
                <w:sz w:val="15"/>
              </w:rPr>
              <w:t xml:space="preserve">    primi = subset[:n_turni_eval]</w:t>
            </w:r>
          </w:p>
          <w:p>
            <w:r>
              <w:rPr>
                <w:rFonts w:ascii="Consolas" w:hAnsi="Consolas"/>
                <w:sz w:val="15"/>
              </w:rPr>
              <w:t xml:space="preserve">    ultimi = subset[-n_turni_eval:]</w:t>
            </w:r>
          </w:p>
          <w:p>
            <w:r>
              <w:rPr>
                <w:rFonts w:ascii="Consolas" w:hAnsi="Consolas"/>
                <w:sz w:val="15"/>
              </w:rPr>
            </w:r>
          </w:p>
          <w:p>
            <w:r>
              <w:rPr>
                <w:rFonts w:ascii="Consolas" w:hAnsi="Consolas"/>
                <w:sz w:val="15"/>
              </w:rPr>
              <w:t xml:space="preserve">    def conta(lista_inizio):</w:t>
            </w:r>
          </w:p>
          <w:p>
            <w:r>
              <w:rPr>
                <w:rFonts w:ascii="Consolas" w:hAnsi="Consolas"/>
                <w:sz w:val="15"/>
              </w:rPr>
              <w:t xml:space="preserve">        n_tot = 0</w:t>
            </w:r>
          </w:p>
          <w:p>
            <w:r>
              <w:rPr>
                <w:rFonts w:ascii="Consolas" w:hAnsi="Consolas"/>
                <w:sz w:val="15"/>
              </w:rPr>
              <w:t xml:space="preserve">        posizioni = []</w:t>
            </w:r>
          </w:p>
          <w:p>
            <w:r>
              <w:rPr>
                <w:rFonts w:ascii="Consolas" w:hAnsi="Consolas"/>
                <w:sz w:val="15"/>
              </w:rPr>
              <w:t xml:space="preserve">        for t0 in lista_inizio:</w:t>
            </w:r>
          </w:p>
          <w:p>
            <w:r>
              <w:rPr>
                <w:rFonts w:ascii="Consolas" w:hAnsi="Consolas"/>
                <w:sz w:val="15"/>
              </w:rPr>
              <w:t xml:space="preserve">            fin = t0 + ciclo_ms</w:t>
            </w:r>
          </w:p>
          <w:p>
            <w:r>
              <w:rPr>
                <w:rFonts w:ascii="Consolas" w:hAnsi="Consolas"/>
                <w:sz w:val="15"/>
              </w:rPr>
              <w:t xml:space="preserve">            m = mask_dest &amp; (spikes.t/ms &gt;= t0) &amp; (spikes.t/ms &lt; fin)</w:t>
            </w:r>
          </w:p>
          <w:p>
            <w:r>
              <w:rPr>
                <w:rFonts w:ascii="Consolas" w:hAnsi="Consolas"/>
                <w:sz w:val="15"/>
              </w:rPr>
              <w:t xml:space="preserve">            if escludi_diretto:</w:t>
            </w:r>
          </w:p>
          <w:p>
            <w:r>
              <w:rPr>
                <w:rFonts w:ascii="Consolas" w:hAnsi="Consolas"/>
                <w:sz w:val="15"/>
              </w:rPr>
              <w:t xml:space="preserve">                m = m &amp; (spikes.t/ms &gt;= t0 + 20)</w:t>
            </w:r>
          </w:p>
          <w:p>
            <w:r>
              <w:rPr>
                <w:rFonts w:ascii="Consolas" w:hAnsi="Consolas"/>
                <w:sz w:val="15"/>
              </w:rPr>
              <w:t xml:space="preserve">            idx = spikes.i[m]</w:t>
            </w:r>
          </w:p>
          <w:p>
            <w:r>
              <w:rPr>
                <w:rFonts w:ascii="Consolas" w:hAnsi="Consolas"/>
                <w:sz w:val="15"/>
              </w:rPr>
              <w:t xml:space="preserve">            if lettera_turno == 'A':</w:t>
            </w:r>
          </w:p>
          <w:p>
            <w:r>
              <w:rPr>
                <w:rFonts w:ascii="Consolas" w:hAnsi="Consolas"/>
                <w:sz w:val="15"/>
              </w:rPr>
              <w:t xml:space="preserve">                idx = idx - N_ring</w:t>
            </w:r>
          </w:p>
          <w:p>
            <w:r>
              <w:rPr>
                <w:rFonts w:ascii="Consolas" w:hAnsi="Consolas"/>
                <w:sz w:val="15"/>
              </w:rPr>
              <w:t xml:space="preserve">            n_tot += m.sum()</w:t>
            </w:r>
          </w:p>
          <w:p>
            <w:r>
              <w:rPr>
                <w:rFonts w:ascii="Consolas" w:hAnsi="Consolas"/>
                <w:sz w:val="15"/>
              </w:rPr>
              <w:t xml:space="preserve">            posizioni.extend(list(xi[idx % N_E]))</w:t>
            </w:r>
          </w:p>
          <w:p>
            <w:r>
              <w:rPr>
                <w:rFonts w:ascii="Consolas" w:hAnsi="Consolas"/>
                <w:sz w:val="15"/>
              </w:rPr>
              <w:t xml:space="preserve">        centro = None</w:t>
            </w:r>
          </w:p>
          <w:p>
            <w:r>
              <w:rPr>
                <w:rFonts w:ascii="Consolas" w:hAnsi="Consolas"/>
                <w:sz w:val="15"/>
              </w:rPr>
              <w:t xml:space="preserve">        if posizioni:</w:t>
            </w:r>
          </w:p>
          <w:p>
            <w:r>
              <w:rPr>
                <w:rFonts w:ascii="Consolas" w:hAnsi="Consolas"/>
                <w:sz w:val="15"/>
              </w:rPr>
              <w:t xml:space="preserve">            centro = float(np.angle(np.mean(np.exp(2j*np.pi*np.array(posizioni)))) / (2*np.pi) % 1.0)</w:t>
            </w:r>
          </w:p>
          <w:p>
            <w:r>
              <w:rPr>
                <w:rFonts w:ascii="Consolas" w:hAnsi="Consolas"/>
                <w:sz w:val="15"/>
              </w:rPr>
              <w:t xml:space="preserve">        return n_tot, centro</w:t>
            </w:r>
          </w:p>
          <w:p>
            <w:r>
              <w:rPr>
                <w:rFonts w:ascii="Consolas" w:hAnsi="Consolas"/>
                <w:sz w:val="15"/>
              </w:rPr>
            </w:r>
          </w:p>
          <w:p>
            <w:r>
              <w:rPr>
                <w:rFonts w:ascii="Consolas" w:hAnsi="Consolas"/>
                <w:sz w:val="15"/>
              </w:rPr>
              <w:t xml:space="preserve">    return conta(primi), conta(ultimi)</w:t>
            </w:r>
          </w:p>
          <w:p>
            <w:r>
              <w:rPr>
                <w:rFonts w:ascii="Consolas" w:hAnsi="Consolas"/>
                <w:sz w:val="15"/>
              </w:rPr>
            </w:r>
          </w:p>
          <w:p>
            <w:r>
              <w:rPr>
                <w:rFonts w:ascii="Consolas" w:hAnsi="Consolas"/>
                <w:sz w:val="15"/>
              </w:rPr>
            </w:r>
          </w:p>
          <w:p>
            <w:r>
              <w:rPr>
                <w:rFonts w:ascii="Consolas" w:hAnsi="Consolas"/>
                <w:sz w:val="15"/>
              </w:rPr>
              <w:t>print("\n" + "="*70)</w:t>
            </w:r>
          </w:p>
          <w:p>
            <w:r>
              <w:rPr>
                <w:rFonts w:ascii="Consolas" w:hAnsi="Consolas"/>
                <w:sz w:val="15"/>
              </w:rPr>
              <w:t>print("VALUTAZIONE: turni 'A' -- B risponde? (canale A-&gt;B connesso)")</w:t>
            </w:r>
          </w:p>
          <w:p>
            <w:r>
              <w:rPr>
                <w:rFonts w:ascii="Consolas" w:hAnsi="Consolas"/>
                <w:sz w:val="15"/>
              </w:rPr>
              <w:t>print("="*70)</w:t>
            </w:r>
          </w:p>
          <w:p>
            <w:r>
              <w:rPr>
                <w:rFonts w:ascii="Consolas" w:hAnsi="Consolas"/>
                <w:sz w:val="15"/>
              </w:rPr>
              <w:t>(n_i, c_i), (n_f, c_f) = valuta_canale('A', mask_b, 5, escludi_diretto=False)</w:t>
            </w:r>
          </w:p>
          <w:p>
            <w:r>
              <w:rPr>
                <w:rFonts w:ascii="Consolas" w:hAnsi="Consolas"/>
                <w:sz w:val="15"/>
              </w:rPr>
              <w:t>print(f"  Primi 5 turni A: {n_i} spike di B, centro={('N/A' if c_i is None else f'{c_i:.3f}')}")</w:t>
            </w:r>
          </w:p>
          <w:p>
            <w:r>
              <w:rPr>
                <w:rFonts w:ascii="Consolas" w:hAnsi="Consolas"/>
                <w:sz w:val="15"/>
              </w:rPr>
              <w:t>print(f"  Ultimi 5 turni A: {n_f} spike di B, centro={('N/A' if c_f is None else f'{c_f:.3f}')}")</w:t>
            </w:r>
          </w:p>
          <w:p>
            <w:r>
              <w:rPr>
                <w:rFonts w:ascii="Consolas" w:hAnsi="Consolas"/>
                <w:sz w:val="15"/>
              </w:rPr>
              <w:t>print(f"  Peso medio A-&gt;B: {np.mean(syn_ab.w)/mV:.3f}mV (iniziale {w_init/mV:.3f}mV)")</w:t>
            </w:r>
          </w:p>
          <w:p>
            <w:r>
              <w:rPr>
                <w:rFonts w:ascii="Consolas" w:hAnsi="Consolas"/>
                <w:sz w:val="15"/>
              </w:rPr>
            </w:r>
          </w:p>
          <w:p>
            <w:r>
              <w:rPr>
                <w:rFonts w:ascii="Consolas" w:hAnsi="Consolas"/>
                <w:sz w:val="15"/>
              </w:rPr>
              <w:t>print("\n" + "="*70)</w:t>
            </w:r>
          </w:p>
          <w:p>
            <w:r>
              <w:rPr>
                <w:rFonts w:ascii="Consolas" w:hAnsi="Consolas"/>
                <w:sz w:val="15"/>
              </w:rPr>
              <w:t>print("VALUTAZIONE: turni 'B' -- A risponde? (canale B-&gt;A connesso, A-&gt;B "</w:t>
            </w:r>
          </w:p>
          <w:p>
            <w:r>
              <w:rPr>
                <w:rFonts w:ascii="Consolas" w:hAnsi="Consolas"/>
                <w:sz w:val="15"/>
              </w:rPr>
              <w:t xml:space="preserve">      "completamente sconnesso in questo turno)")</w:t>
            </w:r>
          </w:p>
          <w:p>
            <w:r>
              <w:rPr>
                <w:rFonts w:ascii="Consolas" w:hAnsi="Consolas"/>
                <w:sz w:val="15"/>
              </w:rPr>
              <w:t>print("="*70)</w:t>
            </w:r>
          </w:p>
          <w:p>
            <w:r>
              <w:rPr>
                <w:rFonts w:ascii="Consolas" w:hAnsi="Consolas"/>
                <w:sz w:val="15"/>
              </w:rPr>
              <w:t>(n_i, c_i), (n_f, c_f) = valuta_canale('B', mask_a, 5, escludi_diretto=True)</w:t>
            </w:r>
          </w:p>
          <w:p>
            <w:r>
              <w:rPr>
                <w:rFonts w:ascii="Consolas" w:hAnsi="Consolas"/>
                <w:sz w:val="15"/>
              </w:rPr>
              <w:t>print(f"  Primi 5 turni B: {n_i} spike di A (&gt;20ms dall'inizio turno), centro={('N/A' if c_i is None else f'{c_i:.3f}')}")</w:t>
            </w:r>
          </w:p>
          <w:p>
            <w:r>
              <w:rPr>
                <w:rFonts w:ascii="Consolas" w:hAnsi="Consolas"/>
                <w:sz w:val="15"/>
              </w:rPr>
              <w:t>print(f"  Ultimi 5 turni B: {n_f} spike di A (&gt;20ms dall'inizio turno), centro={('N/A' if c_f is None else f'{c_f:.3f}')}")</w:t>
            </w:r>
          </w:p>
          <w:p>
            <w:r>
              <w:rPr>
                <w:rFonts w:ascii="Consolas" w:hAnsi="Consolas"/>
                <w:sz w:val="15"/>
              </w:rPr>
              <w:t>print(f"  Peso medio B-&gt;A: {np.mean(syn_ba.w)/mV:.3f}mV (iniziale {w_init/mV:.3f}mV) max={np.max(syn_ba.w)/mV:.3f}mV")</w:t>
            </w:r>
          </w:p>
          <w:p>
            <w:r>
              <w:rPr>
                <w:rFonts w:ascii="Consolas" w:hAnsi="Consolas"/>
                <w:sz w:val="15"/>
              </w:rPr>
            </w:r>
          </w:p>
          <w:p>
            <w:r>
              <w:rPr>
                <w:rFonts w:ascii="Consolas" w:hAnsi="Consolas"/>
                <w:sz w:val="15"/>
              </w:rPr>
              <w:t>n_a_tot = int(mask_a.sum())</w:t>
            </w:r>
          </w:p>
          <w:p>
            <w:r>
              <w:rPr>
                <w:rFonts w:ascii="Consolas" w:hAnsi="Consolas"/>
                <w:sz w:val="15"/>
              </w:rPr>
              <w:t>n_b_tot = int(mask_b.sum())</w:t>
            </w:r>
          </w:p>
          <w:p>
            <w:r>
              <w:rPr>
                <w:rFonts w:ascii="Consolas" w:hAnsi="Consolas"/>
                <w:sz w:val="15"/>
              </w:rPr>
              <w:t>print(f"\nSpike totali sull'intera simulazione: A={n_a_tot}, B={n_b_tot} "</w:t>
            </w:r>
          </w:p>
          <w:p>
            <w:r>
              <w:rPr>
                <w:rFonts w:ascii="Consolas" w:hAnsi="Consolas"/>
                <w:sz w:val="15"/>
              </w:rPr>
              <w:t xml:space="preserve">      f"(atteso: centinaia/migliaia se stabile; milioni se esplosione)")</w:t>
            </w:r>
          </w:p>
          <w:p>
            <w:r>
              <w:rPr>
                <w:rFonts w:ascii="Consolas" w:hAnsi="Consolas"/>
                <w:sz w:val="15"/>
              </w:rPr>
              <w:t>if n_a_tot &gt; 200000 or n_b_tot &gt; 200000:</w:t>
            </w:r>
          </w:p>
          <w:p>
            <w:r>
              <w:rPr>
                <w:rFonts w:ascii="Consolas" w:hAnsi="Consolas"/>
                <w:sz w:val="15"/>
              </w:rPr>
              <w:t xml:space="preserve">    print("  &gt;&gt;&gt; ESPLOSIONE: anche con l'interruttore di trasmissione il "</w:t>
            </w:r>
          </w:p>
          <w:p>
            <w:r>
              <w:rPr>
                <w:rFonts w:ascii="Consolas" w:hAnsi="Consolas"/>
                <w:sz w:val="15"/>
              </w:rPr>
              <w:t xml:space="preserve">          "sistema e' instabile. &lt;&lt;&lt;")</w:t>
            </w:r>
          </w:p>
          <w:p>
            <w:r>
              <w:rPr>
                <w:rFonts w:ascii="Consolas" w:hAnsi="Consolas"/>
                <w:sz w:val="15"/>
              </w:rPr>
              <w:t>elif n_f &gt; n_i and n_f &gt; 2:</w:t>
            </w:r>
          </w:p>
          <w:p>
            <w:r>
              <w:rPr>
                <w:rFonts w:ascii="Consolas" w:hAnsi="Consolas"/>
                <w:sz w:val="15"/>
              </w:rPr>
              <w:t xml:space="preserve">    print("  &gt;&gt;&gt; Stabile E A mostra attivita' crescente nei turni B: "</w:t>
            </w:r>
          </w:p>
          <w:p>
            <w:r>
              <w:rPr>
                <w:rFonts w:ascii="Consolas" w:hAnsi="Consolas"/>
                <w:sz w:val="15"/>
              </w:rPr>
              <w:t xml:space="preserve">          "possibile segnale causale reale, finalmente senza confondimenti "</w:t>
            </w:r>
          </w:p>
          <w:p>
            <w:r>
              <w:rPr>
                <w:rFonts w:ascii="Consolas" w:hAnsi="Consolas"/>
                <w:sz w:val="15"/>
              </w:rPr>
              <w:t xml:space="preserve">          "ne' esplosioni. &lt;&lt;&lt;")</w:t>
            </w:r>
          </w:p>
          <w:p>
            <w:r>
              <w:rPr>
                <w:rFonts w:ascii="Consolas" w:hAnsi="Consolas"/>
                <w:sz w:val="15"/>
              </w:rPr>
              <w:t>elif n_i == 0 and n_f == 0:</w:t>
            </w:r>
          </w:p>
          <w:p>
            <w:r>
              <w:rPr>
                <w:rFonts w:ascii="Consolas" w:hAnsi="Consolas"/>
                <w:sz w:val="15"/>
              </w:rPr>
              <w:t xml:space="preserve">    print("  &gt;&gt;&gt; Stabile ma zero spike di A nei turni B: nessuna "</w:t>
            </w:r>
          </w:p>
          <w:p>
            <w:r>
              <w:rPr>
                <w:rFonts w:ascii="Consolas" w:hAnsi="Consolas"/>
                <w:sz w:val="15"/>
              </w:rPr>
              <w:t xml:space="preserve">          "trasmissione causale rilevabile, anche eliminando ogni "</w:t>
            </w:r>
          </w:p>
          <w:p>
            <w:r>
              <w:rPr>
                <w:rFonts w:ascii="Consolas" w:hAnsi="Consolas"/>
                <w:sz w:val="15"/>
              </w:rPr>
              <w:t xml:space="preserve">          "possibilita' di interferenza dall'altro canale. &lt;&lt;&lt;")</w:t>
            </w:r>
          </w:p>
          <w:p>
            <w:r>
              <w:rPr>
                <w:rFonts w:ascii="Consolas" w:hAnsi="Consolas"/>
                <w:sz w:val="15"/>
              </w:rPr>
              <w:t>else:</w:t>
            </w:r>
          </w:p>
          <w:p>
            <w:r>
              <w:rPr>
                <w:rFonts w:ascii="Consolas" w:hAnsi="Consolas"/>
                <w:sz w:val="15"/>
              </w:rPr>
              <w:t xml:space="preserve">    print("  &gt;&gt;&gt; Stabile, segnale debole o non chiaramente crescente. &lt;&lt;&lt;")</w:t>
            </w:r>
          </w:p>
          <w:p>
            <w:r>
              <w:rPr>
                <w:rFonts w:ascii="Consolas" w:hAnsi="Consolas"/>
                <w:sz w:val="15"/>
              </w:rPr>
            </w:r>
          </w:p>
          <w:p>
            <w:r>
              <w:rPr>
                <w:rFonts w:ascii="Consolas" w:hAnsi="Consolas"/>
                <w:sz w:val="15"/>
              </w:rPr>
              <w:t>stabile = n_a_tot &lt; 200000 and n_b_tot &lt; 200000</w:t>
            </w:r>
          </w:p>
          <w:p>
            <w:r>
              <w:rPr>
                <w:rFonts w:ascii="Consolas" w:hAnsi="Consolas"/>
                <w:sz w:val="15"/>
              </w:rPr>
              <w:t>(n_ab_primi, _), (n_ab_ultimi, _) = valuta_canale('B', mask_a, 5, escludi_diretto=True)</w:t>
            </w:r>
          </w:p>
          <w:p>
            <w:r>
              <w:rPr>
                <w:rFonts w:ascii="Consolas" w:hAnsi="Consolas"/>
                <w:sz w:val="15"/>
              </w:rPr>
              <w:t>print(f"MC_RIGA seed={SEED} stabile={int(stabile)} n_a_tot={n_a_tot} n_b_tot={n_b_tot} "</w:t>
            </w:r>
          </w:p>
          <w:p>
            <w:r>
              <w:rPr>
                <w:rFonts w:ascii="Consolas" w:hAnsi="Consolas"/>
                <w:sz w:val="15"/>
              </w:rPr>
              <w:t xml:space="preserve">      f"a_da_b_primi={n_ab_primi} a_da_b_ultimi={n_ab_ultimi}")</w:t>
            </w:r>
          </w:p>
          <w:p>
            <w:r>
              <w:rPr>
                <w:rFonts w:ascii="Consolas" w:hAnsi="Consolas"/>
                <w:sz w:val="15"/>
              </w:rPr>
            </w:r>
          </w:p>
        </w:tc>
      </w:tr>
    </w:tbl>
    <w:p>
      <w:pPr/>
    </w:p>
    <w:p>
      <w:pPr/>
    </w:p>
    <w:p>
      <w:pPr>
        <w:pStyle w:val="Heading2"/>
      </w:pPr>
      <w:r>
        <w:rPr/>
        <w:t>5.14 Homeostatic normalization: a real improvement, verified but not perfect</w:t>
      </w:r>
    </w:p>
    <w:p>
      <w:pPr/>
      <w:r>
        <w:rPr/>
        <w:t>Tenth attempt, the only avenue left open at the end of Section 5.13: homeostatic normalization of synaptic weights (synaptic scaling, Turrigiano 1998), never implemented elsewhere in the project. Each E neuron estimates its own recent firing rate via an exponential moving average ("ratehat", 500ms window); every 50ms its incoming inter-ring synapses are scaled multiplicatively (factor capped at +-3% per update) to push that rate toward a fixed target of 3Hz. Unlike the fixed per-synapse cap (w_max, the only tool used in previous attempts), this mechanism reacts to the true functional consequence -- the neuron's firing rate -- not to the nominal cause. Applied on top of Section 5.13's transmission-switch architecture (dialogo_spiking_bidirezionale_omeostasi.py).</w:t>
      </w:r>
    </w:p>
    <w:p>
      <w:pPr/>
      <w:r>
        <w:rPr/>
        <w:t>On the starting seed: stable for the entire 60-second simulation, with substantial, localized activity in both directions on every turn. Monte Carlo verification over 8 independent seeds (same methodology as Sections 5.11 and 5.13, with the lesson learned there applied immediately): 6 of 8 seeds stay stable by the previously used threshold (under 200,000 total spikes), against only 1 of 4 for the transmission switch without homeostasis (Section 5.13) -- a clean, reproducible improvement in the stability rate, not another isolated stroke of luck. Of the two remaining seeds, one exploded in the classic way (301, millions of spikes), the other (304) showed elevated but not catastrophic activity (233,000 spikes, an order of magnitude below a real explosion) -- a partial instability, not a complete collapse.</w:t>
      </w:r>
    </w:p>
    <w:p>
      <w:pPr/>
      <w:r>
        <w:rPr/>
        <w:t>Across the 6 stable seeds, both channels show concrete, substantial activity for the entire training duration (tens to hundreds of spikes per evaluation window, never zero), but GROWTH over the course of training is not uniformly monotonic: in some seeds the B-&gt;A channel grows (e.g. seed 302: 49-&gt;68; seed 307: 39-&gt;45), in others it declines slightly (seed 305: 33-&gt;27; seed 306: 161-&gt;212, but here it does grow). It is therefore not possible to state with confidence that STDP is selectively reinforcing the channel over time -- it is equally plausible that the observed communication stems mainly from the innate Gaussian-falloff connectivity (the same "innate bias" principle already underlying the unidirectional success in 5.7), stabilized and made sustainable by homeostasis, rather than from genuine incremental learning of the return channel.</w:t>
      </w:r>
    </w:p>
    <w:p>
      <w:pPr/>
      <w:r>
        <w:rPr/>
        <w:t>Honest assessment: homeostatic normalization is a real, verified improvement (from 25% to 75% of stable runs), not a stroke of luck -- but it is not a complete solution. One seed out of eight still exploded, another showed partial instability, and the bidirectional communication observed in the stable runs shows no clear signal of growing incremental learning. Compared to Section 5.13, the mutually-trained double-ring architecture remains structurally close to the edge of stability -- homeostasis moves that edge to a more favorable position, without eliminating it entirely. Future development not attempted: a per-turn firing-rate target instead of a fixed one, or a shorter rate-estimate integration time to react more quickly to transitions between turns.</w:t>
      </w:r>
    </w:p>
    <w:p>
      <w:pPr/>
      <w:r>
        <w:drawing>
          <wp:inline xmlns:a="http://schemas.openxmlformats.org/drawingml/2006/main" xmlns:pic="http://schemas.openxmlformats.org/drawingml/2006/picture">
            <wp:extent cx="5303520" cy="4339244"/>
            <wp:docPr id="41" name="Picture 41"/>
            <wp:cNvGraphicFramePr>
              <a:graphicFrameLocks noChangeAspect="1"/>
            </wp:cNvGraphicFramePr>
            <a:graphic>
              <a:graphicData uri="http://schemas.openxmlformats.org/drawingml/2006/picture">
                <pic:pic>
                  <pic:nvPicPr>
                    <pic:cNvPr id="0" name="dialogo_spiking_bidirezionale_omeostasi.png"/>
                    <pic:cNvPicPr/>
                  </pic:nvPicPr>
                  <pic:blipFill>
                    <a:blip r:embed="rId50"/>
                    <a:stretch>
                      <a:fillRect/>
                    </a:stretch>
                  </pic:blipFill>
                  <pic:spPr>
                    <a:xfrm>
                      <a:off x="0" y="0"/>
                      <a:ext cx="5303520" cy="4339244"/>
                    </a:xfrm>
                    <a:prstGeom prst="rect"/>
                  </pic:spPr>
                </pic:pic>
              </a:graphicData>
            </a:graphic>
          </wp:inline>
        </w:drawing>
      </w:r>
    </w:p>
    <w:p>
      <w:pPr/>
      <w:r>
        <w:rPr>
          <w:b w:val="0"/>
          <w:i/>
        </w:rPr>
        <w:t>Fig. 41 — Transmission switch + homeostatic normalization: stable for 60s on the starting seed, with substantial bidirectional activity on every turn.</w:t>
      </w:r>
    </w:p>
    <w:p>
      <w:pPr/>
      <w:r>
        <w:rPr>
          <w:b/>
          <w:i/>
        </w:rPr>
        <w:t>Source code: dialogo_spiking_bidirezionale_omeostasi.py</w:t>
      </w:r>
    </w:p>
    <w:tbl>
      <w:tblPr>
        <w:tblW w:type="auto" w:w="0"/>
        <w:tblLook w:firstColumn="1" w:firstRow="1" w:lastColumn="0" w:lastRow="0" w:noHBand="0" w:noVBand="1" w:val="04A0"/>
      </w:tblPr>
      <w:tblGrid>
        <w:gridCol w:w="8640"/>
      </w:tblGrid>
      <w:tr>
        <w:tc>
          <w:tcPr>
            <w:tcW w:type="dxa" w:w="8640"/>
          </w:tcPr>
          <w:p>
            <w:r>
              <w:rPr>
                <w:rFonts w:ascii="Consolas" w:hAnsi="Consolas"/>
                <w:sz w:val="15"/>
              </w:rPr>
              <w:t>"""</w:t>
            </w:r>
          </w:p>
          <w:p>
            <w:r>
              <w:rPr>
                <w:rFonts w:ascii="Consolas" w:hAnsi="Consolas"/>
                <w:sz w:val="15"/>
              </w:rPr>
              <w:t>Decimo tentativo sulla bidirezionalita' spiking. La sezione 5.13 ha</w:t>
            </w:r>
          </w:p>
          <w:p>
            <w:r>
              <w:rPr>
                <w:rFonts w:ascii="Consolas" w:hAnsi="Consolas"/>
                <w:sz w:val="15"/>
              </w:rPr>
              <w:t>mostrato che l'interruttore di trasmissione (mai i due anelli connessi</w:t>
            </w:r>
          </w:p>
          <w:p>
            <w:r>
              <w:rPr>
                <w:rFonts w:ascii="Consolas" w:hAnsi="Consolas"/>
                <w:sz w:val="15"/>
              </w:rPr>
              <w:t>bidirezionalmente nello stesso istante) non basta da solo: con pesi</w:t>
            </w:r>
          </w:p>
          <w:p>
            <w:r>
              <w:rPr>
                <w:rFonts w:ascii="Consolas" w:hAnsi="Consolas"/>
                <w:sz w:val="15"/>
              </w:rPr>
              <w:t>conservativi il sistema resta sul bordo di un'instabilita' dinamica --</w:t>
            </w:r>
          </w:p>
          <w:p>
            <w:r>
              <w:rPr>
                <w:rFonts w:ascii="Consolas" w:hAnsi="Consolas"/>
                <w:sz w:val="15"/>
              </w:rPr>
              <w:t>3 seed su 4 esplodono comunque. L'unico strumento usato finora per</w:t>
            </w:r>
          </w:p>
          <w:p>
            <w:r>
              <w:rPr>
                <w:rFonts w:ascii="Consolas" w:hAnsi="Consolas"/>
                <w:sz w:val="15"/>
              </w:rPr>
              <w:t>contenere la crescita STDP era un tetto fisso (w_max) sul peso di</w:t>
            </w:r>
          </w:p>
          <w:p>
            <w:r>
              <w:rPr>
                <w:rFonts w:ascii="Consolas" w:hAnsi="Consolas"/>
                <w:sz w:val="15"/>
              </w:rPr>
              <w:t>SINGOLA sinapsi: non impedisce che la somma di MOLTE sinapsi verso lo</w:t>
            </w:r>
          </w:p>
          <w:p>
            <w:r>
              <w:rPr>
                <w:rFonts w:ascii="Consolas" w:hAnsi="Consolas"/>
                <w:sz w:val="15"/>
              </w:rPr>
              <w:t>stesso neurone cresca senza limite.</w:t>
            </w:r>
          </w:p>
          <w:p>
            <w:r>
              <w:rPr>
                <w:rFonts w:ascii="Consolas" w:hAnsi="Consolas"/>
                <w:sz w:val="15"/>
              </w:rPr>
            </w:r>
          </w:p>
          <w:p>
            <w:r>
              <w:rPr>
                <w:rFonts w:ascii="Consolas" w:hAnsi="Consolas"/>
                <w:sz w:val="15"/>
              </w:rPr>
              <w:t>Tentativo qui: normalizzazione omeostatica (synaptic scaling, Turrigiano</w:t>
            </w:r>
          </w:p>
          <w:p>
            <w:r>
              <w:rPr>
                <w:rFonts w:ascii="Consolas" w:hAnsi="Consolas"/>
                <w:sz w:val="15"/>
              </w:rPr>
              <w:t>1998) -- un meccanismo biologico reale, mai implementato altrove in</w:t>
            </w:r>
          </w:p>
          <w:p>
            <w:r>
              <w:rPr>
                <w:rFonts w:ascii="Consolas" w:hAnsi="Consolas"/>
                <w:sz w:val="15"/>
              </w:rPr>
              <w:t>questo progetto, che regola non il peso di ogni singola sinapsi ma la</w:t>
            </w:r>
          </w:p>
          <w:p>
            <w:r>
              <w:rPr>
                <w:rFonts w:ascii="Consolas" w:hAnsi="Consolas"/>
                <w:sz w:val="15"/>
              </w:rPr>
              <w:t>somma dell'input verso ciascun neurone, sulla base della sua stessa</w:t>
            </w:r>
          </w:p>
          <w:p>
            <w:r>
              <w:rPr>
                <w:rFonts w:ascii="Consolas" w:hAnsi="Consolas"/>
                <w:sz w:val="15"/>
              </w:rPr>
              <w:t>attivita' recente. Ogni neurone E stima il proprio tasso di scarica</w:t>
            </w:r>
          </w:p>
          <w:p>
            <w:r>
              <w:rPr>
                <w:rFonts w:ascii="Consolas" w:hAnsi="Consolas"/>
                <w:sz w:val="15"/>
              </w:rPr>
              <w:t>recente (una media mobile esponenziale, variabile "ratehat"); ogni 50ms,</w:t>
            </w:r>
          </w:p>
          <w:p>
            <w:r>
              <w:rPr>
                <w:rFonts w:ascii="Consolas" w:hAnsi="Consolas"/>
                <w:sz w:val="15"/>
              </w:rPr>
              <w:t>tutte le sue sinapsi inter-anello IN INGRESSO vengono scalate</w:t>
            </w:r>
          </w:p>
          <w:p>
            <w:r>
              <w:rPr>
                <w:rFonts w:ascii="Consolas" w:hAnsi="Consolas"/>
                <w:sz w:val="15"/>
              </w:rPr>
              <w:t>moltiplicativamente in modo da spingere quel tasso verso un bersaglio</w:t>
            </w:r>
          </w:p>
          <w:p>
            <w:r>
              <w:rPr>
                <w:rFonts w:ascii="Consolas" w:hAnsi="Consolas"/>
                <w:sz w:val="15"/>
              </w:rPr>
              <w:t>fisso (target_rate). Se un neurone sta scaricando troppo, le sue sinapsi</w:t>
            </w:r>
          </w:p>
          <w:p>
            <w:r>
              <w:rPr>
                <w:rFonts w:ascii="Consolas" w:hAnsi="Consolas"/>
                <w:sz w:val="15"/>
              </w:rPr>
              <w:t>in ingresso si indeboliscono automaticamente (indipendentemente da quale</w:t>
            </w:r>
          </w:p>
          <w:p>
            <w:r>
              <w:rPr>
                <w:rFonts w:ascii="Consolas" w:hAnsi="Consolas"/>
                <w:sz w:val="15"/>
              </w:rPr>
              <w:t>STDP le abbia rinforzate); se scarica troppo poco, si rinforzano. A</w:t>
            </w:r>
          </w:p>
          <w:p>
            <w:r>
              <w:rPr>
                <w:rFonts w:ascii="Consolas" w:hAnsi="Consolas"/>
                <w:sz w:val="15"/>
              </w:rPr>
              <w:t>differenza del tetto fisso, questo meccanismo reagisce alla vera</w:t>
            </w:r>
          </w:p>
          <w:p>
            <w:r>
              <w:rPr>
                <w:rFonts w:ascii="Consolas" w:hAnsi="Consolas"/>
                <w:sz w:val="15"/>
              </w:rPr>
              <w:t>conseguenza funzionale (il tasso di scarica), non alla causa nominale</w:t>
            </w:r>
          </w:p>
          <w:p>
            <w:r>
              <w:rPr>
                <w:rFonts w:ascii="Consolas" w:hAnsi="Consolas"/>
                <w:sz w:val="15"/>
              </w:rPr>
              <w:t>(il peso per sinapsi) -- l'ipotesi e' che possa impedire il collasso</w:t>
            </w:r>
          </w:p>
          <w:p>
            <w:r>
              <w:rPr>
                <w:rFonts w:ascii="Consolas" w:hAnsi="Consolas"/>
                <w:sz w:val="15"/>
              </w:rPr>
              <w:t>anche quando i pesi individuali restano ben sotto al tetto.</w:t>
            </w:r>
          </w:p>
          <w:p>
            <w:r>
              <w:rPr>
                <w:rFonts w:ascii="Consolas" w:hAnsi="Consolas"/>
                <w:sz w:val="15"/>
              </w:rPr>
              <w:t>"""</w:t>
            </w:r>
          </w:p>
          <w:p>
            <w:r>
              <w:rPr>
                <w:rFonts w:ascii="Consolas" w:hAnsi="Consolas"/>
                <w:sz w:val="15"/>
              </w:rPr>
            </w:r>
          </w:p>
          <w:p>
            <w:r>
              <w:rPr>
                <w:rFonts w:ascii="Consolas" w:hAnsi="Consolas"/>
                <w:sz w:val="15"/>
              </w:rPr>
              <w:t>from brian2 import *</w:t>
            </w:r>
          </w:p>
          <w:p>
            <w:r>
              <w:rPr>
                <w:rFonts w:ascii="Consolas" w:hAnsi="Consolas"/>
                <w:sz w:val="15"/>
              </w:rPr>
            </w:r>
          </w:p>
          <w:p>
            <w:r>
              <w:rPr>
                <w:rFonts w:ascii="Consolas" w:hAnsi="Consolas"/>
                <w:sz w:val="15"/>
              </w:rPr>
              <w:t>start_scope()</w:t>
            </w:r>
          </w:p>
          <w:p>
            <w:r>
              <w:rPr>
                <w:rFonts w:ascii="Consolas" w:hAnsi="Consolas"/>
                <w:sz w:val="15"/>
              </w:rPr>
            </w:r>
          </w:p>
          <w:p>
            <w:r>
              <w:rPr>
                <w:rFonts w:ascii="Consolas" w:hAnsi="Consolas"/>
                <w:sz w:val="15"/>
              </w:rPr>
              <w:t>N_E = 100</w:t>
            </w:r>
          </w:p>
          <w:p>
            <w:r>
              <w:rPr>
                <w:rFonts w:ascii="Consolas" w:hAnsi="Consolas"/>
                <w:sz w:val="15"/>
              </w:rPr>
              <w:t>N_I = 25</w:t>
            </w:r>
          </w:p>
          <w:p>
            <w:r>
              <w:rPr>
                <w:rFonts w:ascii="Consolas" w:hAnsi="Consolas"/>
                <w:sz w:val="15"/>
              </w:rPr>
              <w:t>N_ring = N_E + N_I</w:t>
            </w:r>
          </w:p>
          <w:p>
            <w:r>
              <w:rPr>
                <w:rFonts w:ascii="Consolas" w:hAnsi="Consolas"/>
                <w:sz w:val="15"/>
              </w:rPr>
            </w:r>
          </w:p>
          <w:p>
            <w:r>
              <w:rPr>
                <w:rFonts w:ascii="Consolas" w:hAnsi="Consolas"/>
                <w:sz w:val="15"/>
              </w:rPr>
              <w:t>a = 0.02/ms</w:t>
            </w:r>
          </w:p>
          <w:p>
            <w:r>
              <w:rPr>
                <w:rFonts w:ascii="Consolas" w:hAnsi="Consolas"/>
                <w:sz w:val="15"/>
              </w:rPr>
              <w:t>b = 0.2/ms</w:t>
            </w:r>
          </w:p>
          <w:p>
            <w:r>
              <w:rPr>
                <w:rFonts w:ascii="Consolas" w:hAnsi="Consolas"/>
                <w:sz w:val="15"/>
              </w:rPr>
              <w:t>c = -65*mV</w:t>
            </w:r>
          </w:p>
          <w:p>
            <w:r>
              <w:rPr>
                <w:rFonts w:ascii="Consolas" w:hAnsi="Consolas"/>
                <w:sz w:val="15"/>
              </w:rPr>
              <w:t>d = 6*mV/ms</w:t>
            </w:r>
          </w:p>
          <w:p>
            <w:r>
              <w:rPr>
                <w:rFonts w:ascii="Consolas" w:hAnsi="Consolas"/>
                <w:sz w:val="15"/>
              </w:rPr>
              <w:t>tau_nmda = 100*ms</w:t>
            </w:r>
          </w:p>
          <w:p>
            <w:r>
              <w:rPr>
                <w:rFonts w:ascii="Consolas" w:hAnsi="Consolas"/>
                <w:sz w:val="15"/>
              </w:rPr>
            </w:r>
          </w:p>
          <w:p>
            <w:r>
              <w:rPr>
                <w:rFonts w:ascii="Consolas" w:hAnsi="Consolas"/>
                <w:sz w:val="15"/>
              </w:rPr>
              <w:t>tau_adapt_pop = 200*ms</w:t>
            </w:r>
          </w:p>
          <w:p>
            <w:r>
              <w:rPr>
                <w:rFonts w:ascii="Consolas" w:hAnsi="Consolas"/>
                <w:sz w:val="15"/>
              </w:rPr>
              <w:t>gain_adapt_pop = 0.15*mV/ms</w:t>
            </w:r>
          </w:p>
          <w:p>
            <w:r>
              <w:rPr>
                <w:rFonts w:ascii="Consolas" w:hAnsi="Consolas"/>
                <w:sz w:val="15"/>
              </w:rPr>
            </w:r>
          </w:p>
          <w:p>
            <w:r>
              <w:rPr>
                <w:rFonts w:ascii="Consolas" w:hAnsi="Consolas"/>
                <w:sz w:val="15"/>
              </w:rPr>
              <w:t>tau_rate_hat = 500*ms  # finestra della stima di tasso di scarica per neurone</w:t>
            </w:r>
          </w:p>
          <w:p>
            <w:r>
              <w:rPr>
                <w:rFonts w:ascii="Consolas" w:hAnsi="Consolas"/>
                <w:sz w:val="15"/>
              </w:rPr>
            </w:r>
          </w:p>
          <w:p>
            <w:r>
              <w:rPr>
                <w:rFonts w:ascii="Consolas" w:hAnsi="Consolas"/>
                <w:sz w:val="15"/>
              </w:rPr>
              <w:t>eqs = '''</w:t>
            </w:r>
          </w:p>
          <w:p>
            <w:r>
              <w:rPr>
                <w:rFonts w:ascii="Consolas" w:hAnsi="Consolas"/>
                <w:sz w:val="15"/>
              </w:rPr>
              <w:t>dv/dt = (0.04/mV*v**2 + 5*v + 140*mV)/ms - u + I + g_nmda - adapt : volt</w:t>
            </w:r>
          </w:p>
          <w:p>
            <w:r>
              <w:rPr>
                <w:rFonts w:ascii="Consolas" w:hAnsi="Consolas"/>
                <w:sz w:val="15"/>
              </w:rPr>
              <w:t>du/dt = a*(b*v - u) : volt/second</w:t>
            </w:r>
          </w:p>
          <w:p>
            <w:r>
              <w:rPr>
                <w:rFonts w:ascii="Consolas" w:hAnsi="Consolas"/>
                <w:sz w:val="15"/>
              </w:rPr>
              <w:t>dg_nmda/dt = -g_nmda/tau_nmda : volt/second</w:t>
            </w:r>
          </w:p>
          <w:p>
            <w:r>
              <w:rPr>
                <w:rFonts w:ascii="Consolas" w:hAnsi="Consolas"/>
                <w:sz w:val="15"/>
              </w:rPr>
              <w:t>dadapt/dt = -adapt/tau_adapt_pop : volt/second</w:t>
            </w:r>
          </w:p>
          <w:p>
            <w:r>
              <w:rPr>
                <w:rFonts w:ascii="Consolas" w:hAnsi="Consolas"/>
                <w:sz w:val="15"/>
              </w:rPr>
              <w:t>dratehat/dt = -ratehat/tau_rate_hat : Hz</w:t>
            </w:r>
          </w:p>
          <w:p>
            <w:r>
              <w:rPr>
                <w:rFonts w:ascii="Consolas" w:hAnsi="Consolas"/>
                <w:sz w:val="15"/>
              </w:rPr>
              <w:t>I : volt/second</w:t>
            </w:r>
          </w:p>
          <w:p>
            <w:r>
              <w:rPr>
                <w:rFonts w:ascii="Consolas" w:hAnsi="Consolas"/>
                <w:sz w:val="15"/>
              </w:rPr>
              <w:t>x : 1</w:t>
            </w:r>
          </w:p>
          <w:p>
            <w:r>
              <w:rPr>
                <w:rFonts w:ascii="Consolas" w:hAnsi="Consolas"/>
                <w:sz w:val="15"/>
              </w:rPr>
              <w:t>'''</w:t>
            </w:r>
          </w:p>
          <w:p>
            <w:r>
              <w:rPr>
                <w:rFonts w:ascii="Consolas" w:hAnsi="Consolas"/>
                <w:sz w:val="15"/>
              </w:rPr>
            </w:r>
          </w:p>
          <w:p>
            <w:r>
              <w:rPr>
                <w:rFonts w:ascii="Consolas" w:hAnsi="Consolas"/>
                <w:sz w:val="15"/>
              </w:rPr>
              <w:t>neurons = NeuronGroup(2*N_ring, eqs, threshold='v &gt; 30*mV',</w:t>
            </w:r>
          </w:p>
          <w:p>
            <w:r>
              <w:rPr>
                <w:rFonts w:ascii="Consolas" w:hAnsi="Consolas"/>
                <w:sz w:val="15"/>
              </w:rPr>
              <w:t xml:space="preserve">                       reset='v = c; u += d; adapt += gain_adapt_pop; ratehat += 1/tau_rate_hat',</w:t>
            </w:r>
          </w:p>
          <w:p>
            <w:r>
              <w:rPr>
                <w:rFonts w:ascii="Consolas" w:hAnsi="Consolas"/>
                <w:sz w:val="15"/>
              </w:rPr>
              <w:t xml:space="preserve">                       method='euler')</w:t>
            </w:r>
          </w:p>
          <w:p>
            <w:r>
              <w:rPr>
                <w:rFonts w:ascii="Consolas" w:hAnsi="Consolas"/>
                <w:sz w:val="15"/>
              </w:rPr>
              <w:t>neurons.v = -65*mV + 5*mV*randn(2*N_ring)</w:t>
            </w:r>
          </w:p>
          <w:p>
            <w:r>
              <w:rPr>
                <w:rFonts w:ascii="Consolas" w:hAnsi="Consolas"/>
                <w:sz w:val="15"/>
              </w:rPr>
              <w:t>neurons.u = b * neurons.v[:]</w:t>
            </w:r>
          </w:p>
          <w:p>
            <w:r>
              <w:rPr>
                <w:rFonts w:ascii="Consolas" w:hAnsi="Consolas"/>
                <w:sz w:val="15"/>
              </w:rPr>
              <w:t>neurons.I = 0*mV/ms</w:t>
            </w:r>
          </w:p>
          <w:p>
            <w:r>
              <w:rPr>
                <w:rFonts w:ascii="Consolas" w:hAnsi="Consolas"/>
                <w:sz w:val="15"/>
              </w:rPr>
              <w:t>neurons.g_nmda = 0*mV/ms</w:t>
            </w:r>
          </w:p>
          <w:p>
            <w:r>
              <w:rPr>
                <w:rFonts w:ascii="Consolas" w:hAnsi="Consolas"/>
                <w:sz w:val="15"/>
              </w:rPr>
              <w:t>neurons.adapt = 0*mV/ms</w:t>
            </w:r>
          </w:p>
          <w:p>
            <w:r>
              <w:rPr>
                <w:rFonts w:ascii="Consolas" w:hAnsi="Consolas"/>
                <w:sz w:val="15"/>
              </w:rPr>
              <w:t>neurons.ratehat = 0*Hz</w:t>
            </w:r>
          </w:p>
          <w:p>
            <w:r>
              <w:rPr>
                <w:rFonts w:ascii="Consolas" w:hAnsi="Consolas"/>
                <w:sz w:val="15"/>
              </w:rPr>
            </w:r>
          </w:p>
          <w:p>
            <w:r>
              <w:rPr>
                <w:rFonts w:ascii="Consolas" w:hAnsi="Consolas"/>
                <w:sz w:val="15"/>
              </w:rPr>
              <w:t>A_E = neurons[:N_E]</w:t>
            </w:r>
          </w:p>
          <w:p>
            <w:r>
              <w:rPr>
                <w:rFonts w:ascii="Consolas" w:hAnsi="Consolas"/>
                <w:sz w:val="15"/>
              </w:rPr>
              <w:t>A_I = neurons[N_E:N_ring]</w:t>
            </w:r>
          </w:p>
          <w:p>
            <w:r>
              <w:rPr>
                <w:rFonts w:ascii="Consolas" w:hAnsi="Consolas"/>
                <w:sz w:val="15"/>
              </w:rPr>
              <w:t>B_E = neurons[N_ring:N_ring+N_E]</w:t>
            </w:r>
          </w:p>
          <w:p>
            <w:r>
              <w:rPr>
                <w:rFonts w:ascii="Consolas" w:hAnsi="Consolas"/>
                <w:sz w:val="15"/>
              </w:rPr>
              <w:t>B_I = neurons[N_ring+N_E:]</w:t>
            </w:r>
          </w:p>
          <w:p>
            <w:r>
              <w:rPr>
                <w:rFonts w:ascii="Consolas" w:hAnsi="Consolas"/>
                <w:sz w:val="15"/>
              </w:rPr>
            </w:r>
          </w:p>
          <w:p>
            <w:r>
              <w:rPr>
                <w:rFonts w:ascii="Consolas" w:hAnsi="Consolas"/>
                <w:sz w:val="15"/>
              </w:rPr>
              <w:t>xi = np.arange(N_E) / N_E</w:t>
            </w:r>
          </w:p>
          <w:p>
            <w:r>
              <w:rPr>
                <w:rFonts w:ascii="Consolas" w:hAnsi="Consolas"/>
                <w:sz w:val="15"/>
              </w:rPr>
              <w:t>A_E.x = xi</w:t>
            </w:r>
          </w:p>
          <w:p>
            <w:r>
              <w:rPr>
                <w:rFonts w:ascii="Consolas" w:hAnsi="Consolas"/>
                <w:sz w:val="15"/>
              </w:rPr>
              <w:t>B_E.x = xi</w:t>
            </w:r>
          </w:p>
          <w:p>
            <w:r>
              <w:rPr>
                <w:rFonts w:ascii="Consolas" w:hAnsi="Consolas"/>
                <w:sz w:val="15"/>
              </w:rPr>
            </w:r>
          </w:p>
          <w:p>
            <w:r>
              <w:rPr>
                <w:rFonts w:ascii="Consolas" w:hAnsi="Consolas"/>
                <w:sz w:val="15"/>
              </w:rPr>
              <w:t>background = PoissonGroup(2*N_ring, rates=400*Hz)</w:t>
            </w:r>
          </w:p>
          <w:p>
            <w:r>
              <w:rPr>
                <w:rFonts w:ascii="Consolas" w:hAnsi="Consolas"/>
                <w:sz w:val="15"/>
              </w:rPr>
              <w:t>bg_syn = Synapses(background, neurons, on_pre='v_post += 2.0*mV')</w:t>
            </w:r>
          </w:p>
          <w:p>
            <w:r>
              <w:rPr>
                <w:rFonts w:ascii="Consolas" w:hAnsi="Consolas"/>
                <w:sz w:val="15"/>
              </w:rPr>
              <w:t>bg_syn.connect(j='i')</w:t>
            </w:r>
          </w:p>
          <w:p>
            <w:r>
              <w:rPr>
                <w:rFonts w:ascii="Consolas" w:hAnsi="Consolas"/>
                <w:sz w:val="15"/>
              </w:rPr>
            </w:r>
          </w:p>
          <w:p>
            <w:r>
              <w:rPr>
                <w:rFonts w:ascii="Consolas" w:hAnsi="Consolas"/>
                <w:sz w:val="15"/>
              </w:rPr>
              <w:t>sigma_exc = 0.05</w:t>
            </w:r>
          </w:p>
          <w:p>
            <w:r>
              <w:rPr>
                <w:rFonts w:ascii="Consolas" w:hAnsi="Consolas"/>
                <w:sz w:val="15"/>
              </w:rPr>
              <w:t>CUTOFF_LOCALE = 3 * sigma_exc</w:t>
            </w:r>
          </w:p>
          <w:p>
            <w:r>
              <w:rPr>
                <w:rFonts w:ascii="Consolas" w:hAnsi="Consolas"/>
                <w:sz w:val="15"/>
              </w:rPr>
              <w:t>w_ee_nmda = 0.325*mV/ms</w:t>
            </w:r>
          </w:p>
          <w:p>
            <w:r>
              <w:rPr>
                <w:rFonts w:ascii="Consolas" w:hAnsi="Consolas"/>
                <w:sz w:val="15"/>
              </w:rPr>
              <w:t>p_conn = 0.15</w:t>
            </w:r>
          </w:p>
          <w:p>
            <w:r>
              <w:rPr>
                <w:rFonts w:ascii="Consolas" w:hAnsi="Consolas"/>
                <w:sz w:val="15"/>
              </w:rPr>
              <w:t>w_exc = 1.0*mV</w:t>
            </w:r>
          </w:p>
          <w:p>
            <w:r>
              <w:rPr>
                <w:rFonts w:ascii="Consolas" w:hAnsi="Consolas"/>
                <w:sz w:val="15"/>
              </w:rPr>
              <w:t>w_inh = 10.0*mV</w:t>
            </w:r>
          </w:p>
          <w:p>
            <w:r>
              <w:rPr>
                <w:rFonts w:ascii="Consolas" w:hAnsi="Consolas"/>
                <w:sz w:val="15"/>
              </w:rPr>
            </w:r>
          </w:p>
          <w:p>
            <w:r>
              <w:rPr>
                <w:rFonts w:ascii="Consolas" w:hAnsi="Consolas"/>
                <w:sz w:val="15"/>
              </w:rPr>
            </w:r>
          </w:p>
          <w:p>
            <w:r>
              <w:rPr>
                <w:rFonts w:ascii="Consolas" w:hAnsi="Consolas"/>
                <w:sz w:val="15"/>
              </w:rPr>
              <w:t>def dist_circ(dx):</w:t>
            </w:r>
          </w:p>
          <w:p>
            <w:r>
              <w:rPr>
                <w:rFonts w:ascii="Consolas" w:hAnsi="Consolas"/>
                <w:sz w:val="15"/>
              </w:rPr>
              <w:t xml:space="preserve">    dx = abs(dx)</w:t>
            </w:r>
          </w:p>
          <w:p>
            <w:r>
              <w:rPr>
                <w:rFonts w:ascii="Consolas" w:hAnsi="Consolas"/>
                <w:sz w:val="15"/>
              </w:rPr>
              <w:t xml:space="preserve">    return np.minimum(dx, 1 - dx)</w:t>
            </w:r>
          </w:p>
          <w:p>
            <w:r>
              <w:rPr>
                <w:rFonts w:ascii="Consolas" w:hAnsi="Consolas"/>
                <w:sz w:val="15"/>
              </w:rPr>
            </w:r>
          </w:p>
          <w:p>
            <w:r>
              <w:rPr>
                <w:rFonts w:ascii="Consolas" w:hAnsi="Consolas"/>
                <w:sz w:val="15"/>
              </w:rPr>
            </w:r>
          </w:p>
          <w:p>
            <w:r>
              <w:rPr>
                <w:rFonts w:ascii="Consolas" w:hAnsi="Consolas"/>
                <w:sz w:val="15"/>
              </w:rPr>
              <w:t>def costruisci_anello(E, I_pop, seed):</w:t>
            </w:r>
          </w:p>
          <w:p>
            <w:r>
              <w:rPr>
                <w:rFonts w:ascii="Consolas" w:hAnsi="Consolas"/>
                <w:sz w:val="15"/>
              </w:rPr>
              <w:t xml:space="preserve">    dmat = dist_circ(xi[:, None] - xi[None, :])</w:t>
            </w:r>
          </w:p>
          <w:p>
            <w:r>
              <w:rPr>
                <w:rFonts w:ascii="Consolas" w:hAnsi="Consolas"/>
                <w:sz w:val="15"/>
              </w:rPr>
              <w:t xml:space="preserve">    prob_ee = np.exp(-dmat**2 / (2*sigma_exc**2))</w:t>
            </w:r>
          </w:p>
          <w:p>
            <w:r>
              <w:rPr>
                <w:rFonts w:ascii="Consolas" w:hAnsi="Consolas"/>
                <w:sz w:val="15"/>
              </w:rPr>
              <w:t xml:space="preserve">    prob_ee[dmat &gt; CUTOFF_LOCALE] = 0.0</w:t>
            </w:r>
          </w:p>
          <w:p>
            <w:r>
              <w:rPr>
                <w:rFonts w:ascii="Consolas" w:hAnsi="Consolas"/>
                <w:sz w:val="15"/>
              </w:rPr>
              <w:t xml:space="preserve">    np.fill_diagonal(prob_ee, 0)</w:t>
            </w:r>
          </w:p>
          <w:p>
            <w:r>
              <w:rPr>
                <w:rFonts w:ascii="Consolas" w:hAnsi="Consolas"/>
                <w:sz w:val="15"/>
              </w:rPr>
              <w:t xml:space="preserve">    rng = np.random.RandomState(seed)</w:t>
            </w:r>
          </w:p>
          <w:p>
            <w:r>
              <w:rPr>
                <w:rFonts w:ascii="Consolas" w:hAnsi="Consolas"/>
                <w:sz w:val="15"/>
              </w:rPr>
              <w:t xml:space="preserve">    mask_ee = rng.rand(N_E, N_E) &lt; prob_ee</w:t>
            </w:r>
          </w:p>
          <w:p>
            <w:r>
              <w:rPr>
                <w:rFonts w:ascii="Consolas" w:hAnsi="Consolas"/>
                <w:sz w:val="15"/>
              </w:rPr>
              <w:t xml:space="preserve">    i_idx, j_idx = np.nonzero(mask_ee)</w:t>
            </w:r>
          </w:p>
          <w:p>
            <w:r>
              <w:rPr>
                <w:rFonts w:ascii="Consolas" w:hAnsi="Consolas"/>
                <w:sz w:val="15"/>
              </w:rPr>
            </w:r>
          </w:p>
          <w:p>
            <w:r>
              <w:rPr>
                <w:rFonts w:ascii="Consolas" w:hAnsi="Consolas"/>
                <w:sz w:val="15"/>
              </w:rPr>
              <w:t xml:space="preserve">    syn_ee = Synapses(E, E, on_pre='g_nmda_post += w_ee_nmda')</w:t>
            </w:r>
          </w:p>
          <w:p>
            <w:r>
              <w:rPr>
                <w:rFonts w:ascii="Consolas" w:hAnsi="Consolas"/>
                <w:sz w:val="15"/>
              </w:rPr>
              <w:t xml:space="preserve">    syn_ee.connect(i=i_idx, j=j_idx)</w:t>
            </w:r>
          </w:p>
          <w:p>
            <w:r>
              <w:rPr>
                <w:rFonts w:ascii="Consolas" w:hAnsi="Consolas"/>
                <w:sz w:val="15"/>
              </w:rPr>
              <w:t xml:space="preserve">    syn_ei = Synapses(E, I_pop, on_pre='v_post += w_exc')</w:t>
            </w:r>
          </w:p>
          <w:p>
            <w:r>
              <w:rPr>
                <w:rFonts w:ascii="Consolas" w:hAnsi="Consolas"/>
                <w:sz w:val="15"/>
              </w:rPr>
              <w:t xml:space="preserve">    syn_ei.connect(p=p_conn)</w:t>
            </w:r>
          </w:p>
          <w:p>
            <w:r>
              <w:rPr>
                <w:rFonts w:ascii="Consolas" w:hAnsi="Consolas"/>
                <w:sz w:val="15"/>
              </w:rPr>
              <w:t xml:space="preserve">    syn_ie = Synapses(I_pop, E, on_pre='v_post -= w_inh')</w:t>
            </w:r>
          </w:p>
          <w:p>
            <w:r>
              <w:rPr>
                <w:rFonts w:ascii="Consolas" w:hAnsi="Consolas"/>
                <w:sz w:val="15"/>
              </w:rPr>
              <w:t xml:space="preserve">    syn_ie.connect(p=p_conn)</w:t>
            </w:r>
          </w:p>
          <w:p>
            <w:r>
              <w:rPr>
                <w:rFonts w:ascii="Consolas" w:hAnsi="Consolas"/>
                <w:sz w:val="15"/>
              </w:rPr>
              <w:t xml:space="preserve">    syn_ii = Synapses(I_pop, I_pop, on_pre='v_post -= w_inh')</w:t>
            </w:r>
          </w:p>
          <w:p>
            <w:r>
              <w:rPr>
                <w:rFonts w:ascii="Consolas" w:hAnsi="Consolas"/>
                <w:sz w:val="15"/>
              </w:rPr>
              <w:t xml:space="preserve">    syn_ii.connect(condition='i!=j', p=p_conn)</w:t>
            </w:r>
          </w:p>
          <w:p>
            <w:r>
              <w:rPr>
                <w:rFonts w:ascii="Consolas" w:hAnsi="Consolas"/>
                <w:sz w:val="15"/>
              </w:rPr>
              <w:t xml:space="preserve">    return syn_ee, syn_ei, syn_ie, syn_ii</w:t>
            </w:r>
          </w:p>
          <w:p>
            <w:r>
              <w:rPr>
                <w:rFonts w:ascii="Consolas" w:hAnsi="Consolas"/>
                <w:sz w:val="15"/>
              </w:rPr>
            </w:r>
          </w:p>
          <w:p>
            <w:r>
              <w:rPr>
                <w:rFonts w:ascii="Consolas" w:hAnsi="Consolas"/>
                <w:sz w:val="15"/>
              </w:rPr>
            </w:r>
          </w:p>
          <w:p>
            <w:r>
              <w:rPr>
                <w:rFonts w:ascii="Consolas" w:hAnsi="Consolas"/>
                <w:sz w:val="15"/>
              </w:rPr>
              <w:t>syn_ee_A, syn_ei_A, syn_ie_A, syn_ii_A = costruisci_anello(A_E, A_I, seed=0)</w:t>
            </w:r>
          </w:p>
          <w:p>
            <w:r>
              <w:rPr>
                <w:rFonts w:ascii="Consolas" w:hAnsi="Consolas"/>
                <w:sz w:val="15"/>
              </w:rPr>
              <w:t>syn_ee_B, syn_ei_B, syn_ie_B, syn_ii_B = costruisci_anello(B_E, B_I, seed=1)</w:t>
            </w:r>
          </w:p>
          <w:p>
            <w:r>
              <w:rPr>
                <w:rFonts w:ascii="Consolas" w:hAnsi="Consolas"/>
                <w:sz w:val="15"/>
              </w:rPr>
            </w:r>
          </w:p>
          <w:p>
            <w:r>
              <w:rPr>
                <w:rFonts w:ascii="Consolas" w:hAnsi="Consolas"/>
                <w:sz w:val="15"/>
              </w:rPr>
              <w:t>tau_stdp = 20*ms</w:t>
            </w:r>
          </w:p>
          <w:p>
            <w:r>
              <w:rPr>
                <w:rFonts w:ascii="Consolas" w:hAnsi="Consolas"/>
                <w:sz w:val="15"/>
              </w:rPr>
              <w:t>A_ltp = 0.15*mV</w:t>
            </w:r>
          </w:p>
          <w:p>
            <w:r>
              <w:rPr>
                <w:rFonts w:ascii="Consolas" w:hAnsi="Consolas"/>
                <w:sz w:val="15"/>
              </w:rPr>
              <w:t>A_ltd = 0.15*mV</w:t>
            </w:r>
          </w:p>
          <w:p>
            <w:r>
              <w:rPr>
                <w:rFonts w:ascii="Consolas" w:hAnsi="Consolas"/>
                <w:sz w:val="15"/>
              </w:rPr>
              <w:t>w_max = 5.0*mV</w:t>
            </w:r>
          </w:p>
          <w:p>
            <w:r>
              <w:rPr>
                <w:rFonts w:ascii="Consolas" w:hAnsi="Consolas"/>
                <w:sz w:val="15"/>
              </w:rPr>
              <w:t>w_min = 0*mV</w:t>
            </w:r>
          </w:p>
          <w:p>
            <w:r>
              <w:rPr>
                <w:rFonts w:ascii="Consolas" w:hAnsi="Consolas"/>
                <w:sz w:val="15"/>
              </w:rPr>
              <w:t>w_init = 1.5*mV</w:t>
            </w:r>
          </w:p>
          <w:p>
            <w:r>
              <w:rPr>
                <w:rFonts w:ascii="Consolas" w:hAnsi="Consolas"/>
                <w:sz w:val="15"/>
              </w:rPr>
              <w:t>sigma_inter = 0.08</w:t>
            </w:r>
          </w:p>
          <w:p>
            <w:r>
              <w:rPr>
                <w:rFonts w:ascii="Consolas" w:hAnsi="Consolas"/>
                <w:sz w:val="15"/>
              </w:rPr>
              <w:t>p_inter_picco = 0.5</w:t>
            </w:r>
          </w:p>
          <w:p>
            <w:r>
              <w:rPr>
                <w:rFonts w:ascii="Consolas" w:hAnsi="Consolas"/>
                <w:sz w:val="15"/>
              </w:rPr>
            </w:r>
          </w:p>
          <w:p>
            <w:r>
              <w:rPr>
                <w:rFonts w:ascii="Consolas" w:hAnsi="Consolas"/>
                <w:sz w:val="15"/>
              </w:rPr>
              <w:t>stdp_model = '''</w:t>
            </w:r>
          </w:p>
          <w:p>
            <w:r>
              <w:rPr>
                <w:rFonts w:ascii="Consolas" w:hAnsi="Consolas"/>
                <w:sz w:val="15"/>
              </w:rPr>
              <w:t>w : volt</w:t>
            </w:r>
          </w:p>
          <w:p>
            <w:r>
              <w:rPr>
                <w:rFonts w:ascii="Consolas" w:hAnsi="Consolas"/>
                <w:sz w:val="15"/>
              </w:rPr>
              <w:t>dapre/dt = -apre/tau_stdp : volt (event-driven)</w:t>
            </w:r>
          </w:p>
          <w:p>
            <w:r>
              <w:rPr>
                <w:rFonts w:ascii="Consolas" w:hAnsi="Consolas"/>
                <w:sz w:val="15"/>
              </w:rPr>
              <w:t>dapost/dt = -apost/tau_stdp : volt (event-driven)</w:t>
            </w:r>
          </w:p>
          <w:p>
            <w:r>
              <w:rPr>
                <w:rFonts w:ascii="Consolas" w:hAnsi="Consolas"/>
                <w:sz w:val="15"/>
              </w:rPr>
              <w:t>gate : 1 (shared)</w:t>
            </w:r>
          </w:p>
          <w:p>
            <w:r>
              <w:rPr>
                <w:rFonts w:ascii="Consolas" w:hAnsi="Consolas"/>
                <w:sz w:val="15"/>
              </w:rPr>
              <w:t>'''</w:t>
            </w:r>
          </w:p>
          <w:p>
            <w:r>
              <w:rPr>
                <w:rFonts w:ascii="Consolas" w:hAnsi="Consolas"/>
                <w:sz w:val="15"/>
              </w:rPr>
              <w:t>stdp_on_pre = '''</w:t>
            </w:r>
          </w:p>
          <w:p>
            <w:r>
              <w:rPr>
                <w:rFonts w:ascii="Consolas" w:hAnsi="Consolas"/>
                <w:sz w:val="15"/>
              </w:rPr>
              <w:t>v_post += w*gate</w:t>
            </w:r>
          </w:p>
          <w:p>
            <w:r>
              <w:rPr>
                <w:rFonts w:ascii="Consolas" w:hAnsi="Consolas"/>
                <w:sz w:val="15"/>
              </w:rPr>
              <w:t>apre += A_ltp*gate</w:t>
            </w:r>
          </w:p>
          <w:p>
            <w:r>
              <w:rPr>
                <w:rFonts w:ascii="Consolas" w:hAnsi="Consolas"/>
                <w:sz w:val="15"/>
              </w:rPr>
              <w:t>w = clip(w+apost*gate, w_min, w_max)</w:t>
            </w:r>
          </w:p>
          <w:p>
            <w:r>
              <w:rPr>
                <w:rFonts w:ascii="Consolas" w:hAnsi="Consolas"/>
                <w:sz w:val="15"/>
              </w:rPr>
              <w:t>'''</w:t>
            </w:r>
          </w:p>
          <w:p>
            <w:r>
              <w:rPr>
                <w:rFonts w:ascii="Consolas" w:hAnsi="Consolas"/>
                <w:sz w:val="15"/>
              </w:rPr>
              <w:t>stdp_on_post = '''</w:t>
            </w:r>
          </w:p>
          <w:p>
            <w:r>
              <w:rPr>
                <w:rFonts w:ascii="Consolas" w:hAnsi="Consolas"/>
                <w:sz w:val="15"/>
              </w:rPr>
              <w:t>apost -= A_ltd*gate</w:t>
            </w:r>
          </w:p>
          <w:p>
            <w:r>
              <w:rPr>
                <w:rFonts w:ascii="Consolas" w:hAnsi="Consolas"/>
                <w:sz w:val="15"/>
              </w:rPr>
              <w:t>w = clip(w+apre*gate, w_min, w_max)</w:t>
            </w:r>
          </w:p>
          <w:p>
            <w:r>
              <w:rPr>
                <w:rFonts w:ascii="Consolas" w:hAnsi="Consolas"/>
                <w:sz w:val="15"/>
              </w:rPr>
              <w:t>'''</w:t>
            </w:r>
          </w:p>
          <w:p>
            <w:r>
              <w:rPr>
                <w:rFonts w:ascii="Consolas" w:hAnsi="Consolas"/>
                <w:sz w:val="15"/>
              </w:rPr>
            </w:r>
          </w:p>
          <w:p>
            <w:r>
              <w:rPr>
                <w:rFonts w:ascii="Consolas" w:hAnsi="Consolas"/>
                <w:sz w:val="15"/>
              </w:rPr>
              <w:t>syn_ab = Synapses(A_E, B_E, model=stdp_model, on_pre=stdp_on_pre, on_post=stdp_on_post)</w:t>
            </w:r>
          </w:p>
          <w:p>
            <w:r>
              <w:rPr>
                <w:rFonts w:ascii="Consolas" w:hAnsi="Consolas"/>
                <w:sz w:val="15"/>
              </w:rPr>
              <w:t>dmat_inter = dist_circ(xi[:, None] - xi[None, :])</w:t>
            </w:r>
          </w:p>
          <w:p>
            <w:r>
              <w:rPr>
                <w:rFonts w:ascii="Consolas" w:hAnsi="Consolas"/>
                <w:sz w:val="15"/>
              </w:rPr>
              <w:t>prob_inter = p_inter_picco * np.exp(-dmat_inter**2 / (2*sigma_inter**2))</w:t>
            </w:r>
          </w:p>
          <w:p>
            <w:r>
              <w:rPr>
                <w:rFonts w:ascii="Consolas" w:hAnsi="Consolas"/>
                <w:sz w:val="15"/>
              </w:rPr>
              <w:t>rng_inter = np.random.RandomState(2)</w:t>
            </w:r>
          </w:p>
          <w:p>
            <w:r>
              <w:rPr>
                <w:rFonts w:ascii="Consolas" w:hAnsi="Consolas"/>
                <w:sz w:val="15"/>
              </w:rPr>
              <w:t>mask_inter = rng_inter.rand(N_E, N_E) &lt; prob_inter</w:t>
            </w:r>
          </w:p>
          <w:p>
            <w:r>
              <w:rPr>
                <w:rFonts w:ascii="Consolas" w:hAnsi="Consolas"/>
                <w:sz w:val="15"/>
              </w:rPr>
              <w:t>i_inter, j_inter = np.nonzero(mask_inter)</w:t>
            </w:r>
          </w:p>
          <w:p>
            <w:r>
              <w:rPr>
                <w:rFonts w:ascii="Consolas" w:hAnsi="Consolas"/>
                <w:sz w:val="15"/>
              </w:rPr>
              <w:t>syn_ab.connect(i=i_inter, j=j_inter)</w:t>
            </w:r>
          </w:p>
          <w:p>
            <w:r>
              <w:rPr>
                <w:rFonts w:ascii="Consolas" w:hAnsi="Consolas"/>
                <w:sz w:val="15"/>
              </w:rPr>
              <w:t>syn_ab.w = w_init</w:t>
            </w:r>
          </w:p>
          <w:p>
            <w:r>
              <w:rPr>
                <w:rFonts w:ascii="Consolas" w:hAnsi="Consolas"/>
                <w:sz w:val="15"/>
              </w:rPr>
              <w:t>syn_ab.gate = 1</w:t>
            </w:r>
          </w:p>
          <w:p>
            <w:r>
              <w:rPr>
                <w:rFonts w:ascii="Consolas" w:hAnsi="Consolas"/>
                <w:sz w:val="15"/>
              </w:rPr>
              <w:t>print(f"Sinapsi inter-anello A-&gt;B create: {len(syn_ab)} (peso iniziale {w_init})")</w:t>
            </w:r>
          </w:p>
          <w:p>
            <w:r>
              <w:rPr>
                <w:rFonts w:ascii="Consolas" w:hAnsi="Consolas"/>
                <w:sz w:val="15"/>
              </w:rPr>
            </w:r>
          </w:p>
          <w:p>
            <w:r>
              <w:rPr>
                <w:rFonts w:ascii="Consolas" w:hAnsi="Consolas"/>
                <w:sz w:val="15"/>
              </w:rPr>
              <w:t>syn_ba = Synapses(B_E, A_E, model=stdp_model, on_pre=stdp_on_pre, on_post=stdp_on_post)</w:t>
            </w:r>
          </w:p>
          <w:p>
            <w:r>
              <w:rPr>
                <w:rFonts w:ascii="Consolas" w:hAnsi="Consolas"/>
                <w:sz w:val="15"/>
              </w:rPr>
              <w:t>mask_inter_ba = rng_inter.rand(N_E, N_E) &lt; prob_inter</w:t>
            </w:r>
          </w:p>
          <w:p>
            <w:r>
              <w:rPr>
                <w:rFonts w:ascii="Consolas" w:hAnsi="Consolas"/>
                <w:sz w:val="15"/>
              </w:rPr>
              <w:t>i_inter_ba, j_inter_ba = np.nonzero(mask_inter_ba)</w:t>
            </w:r>
          </w:p>
          <w:p>
            <w:r>
              <w:rPr>
                <w:rFonts w:ascii="Consolas" w:hAnsi="Consolas"/>
                <w:sz w:val="15"/>
              </w:rPr>
              <w:t>syn_ba.connect(i=i_inter_ba, j=j_inter_ba)</w:t>
            </w:r>
          </w:p>
          <w:p>
            <w:r>
              <w:rPr>
                <w:rFonts w:ascii="Consolas" w:hAnsi="Consolas"/>
                <w:sz w:val="15"/>
              </w:rPr>
              <w:t>syn_ba.w = w_init</w:t>
            </w:r>
          </w:p>
          <w:p>
            <w:r>
              <w:rPr>
                <w:rFonts w:ascii="Consolas" w:hAnsi="Consolas"/>
                <w:sz w:val="15"/>
              </w:rPr>
              <w:t>syn_ba.gate = 0</w:t>
            </w:r>
          </w:p>
          <w:p>
            <w:r>
              <w:rPr>
                <w:rFonts w:ascii="Consolas" w:hAnsi="Consolas"/>
                <w:sz w:val="15"/>
              </w:rPr>
              <w:t>print(f"Sinapsi inter-anello B-&gt;A create: {len(syn_ba)} (peso iniziale {w_init})")</w:t>
            </w:r>
          </w:p>
          <w:p>
            <w:r>
              <w:rPr>
                <w:rFonts w:ascii="Consolas" w:hAnsi="Consolas"/>
                <w:sz w:val="15"/>
              </w:rPr>
            </w:r>
          </w:p>
          <w:p>
            <w:r>
              <w:rPr>
                <w:rFonts w:ascii="Consolas" w:hAnsi="Consolas"/>
                <w:sz w:val="15"/>
              </w:rPr>
              <w:t># --- normalizzazione omeostatica: ogni 50ms, le sinapsi inter-anello in</w:t>
            </w:r>
          </w:p>
          <w:p>
            <w:r>
              <w:rPr>
                <w:rFonts w:ascii="Consolas" w:hAnsi="Consolas"/>
                <w:sz w:val="15"/>
              </w:rPr>
              <w:t># ingresso a ciascun neurone E vengono scalate per spingere il suo tasso</w:t>
            </w:r>
          </w:p>
          <w:p>
            <w:r>
              <w:rPr>
                <w:rFonts w:ascii="Consolas" w:hAnsi="Consolas"/>
                <w:sz w:val="15"/>
              </w:rPr>
              <w:t># di scarica recente (ratehat) verso target_rate. Fattore per aggiornamento</w:t>
            </w:r>
          </w:p>
          <w:p>
            <w:r>
              <w:rPr>
                <w:rFonts w:ascii="Consolas" w:hAnsi="Consolas"/>
                <w:sz w:val="15"/>
              </w:rPr>
              <w:t># limitato a +-3% per evitare oscillazioni, indipendente dal tetto w_max</w:t>
            </w:r>
          </w:p>
          <w:p>
            <w:r>
              <w:rPr>
                <w:rFonts w:ascii="Consolas" w:hAnsi="Consolas"/>
                <w:sz w:val="15"/>
              </w:rPr>
              <w:t># gia' esistente (che resta come sicurezza aggiuntiva) ---</w:t>
            </w:r>
          </w:p>
          <w:p>
            <w:r>
              <w:rPr>
                <w:rFonts w:ascii="Consolas" w:hAnsi="Consolas"/>
                <w:sz w:val="15"/>
              </w:rPr>
              <w:t>target_rate = 3*Hz</w:t>
            </w:r>
          </w:p>
          <w:p>
            <w:r>
              <w:rPr>
                <w:rFonts w:ascii="Consolas" w:hAnsi="Consolas"/>
                <w:sz w:val="15"/>
              </w:rPr>
              <w:t>fattore_min, fattore_max = 0.97, 1.03</w:t>
            </w:r>
          </w:p>
          <w:p>
            <w:r>
              <w:rPr>
                <w:rFonts w:ascii="Consolas" w:hAnsi="Consolas"/>
                <w:sz w:val="15"/>
              </w:rPr>
            </w:r>
          </w:p>
          <w:p>
            <w:r>
              <w:rPr>
                <w:rFonts w:ascii="Consolas" w:hAnsi="Consolas"/>
                <w:sz w:val="15"/>
              </w:rPr>
            </w:r>
          </w:p>
          <w:p>
            <w:r>
              <w:rPr>
                <w:rFonts w:ascii="Consolas" w:hAnsi="Consolas"/>
                <w:sz w:val="15"/>
              </w:rPr>
              <w:t>@network_operation(dt=50*ms)</w:t>
            </w:r>
          </w:p>
          <w:p>
            <w:r>
              <w:rPr>
                <w:rFonts w:ascii="Consolas" w:hAnsi="Consolas"/>
                <w:sz w:val="15"/>
              </w:rPr>
              <w:t>def omeostasi():</w:t>
            </w:r>
          </w:p>
          <w:p>
            <w:r>
              <w:rPr>
                <w:rFonts w:ascii="Consolas" w:hAnsi="Consolas"/>
                <w:sz w:val="15"/>
              </w:rPr>
              <w:t xml:space="preserve">    rate_b = np.asarray(B_E.ratehat/Hz)</w:t>
            </w:r>
          </w:p>
          <w:p>
            <w:r>
              <w:rPr>
                <w:rFonts w:ascii="Consolas" w:hAnsi="Consolas"/>
                <w:sz w:val="15"/>
              </w:rPr>
              <w:t xml:space="preserve">    rate_a = np.asarray(A_E.ratehat/Hz)</w:t>
            </w:r>
          </w:p>
          <w:p>
            <w:r>
              <w:rPr>
                <w:rFonts w:ascii="Consolas" w:hAnsi="Consolas"/>
                <w:sz w:val="15"/>
              </w:rPr>
              <w:t xml:space="preserve">    fattore_b = np.clip((target_rate/Hz) / (rate_b + 0.5), fattore_min, fattore_max)</w:t>
            </w:r>
          </w:p>
          <w:p>
            <w:r>
              <w:rPr>
                <w:rFonts w:ascii="Consolas" w:hAnsi="Consolas"/>
                <w:sz w:val="15"/>
              </w:rPr>
              <w:t xml:space="preserve">    fattore_a = np.clip((target_rate/Hz) / (rate_a + 0.5), fattore_min, fattore_max)</w:t>
            </w:r>
          </w:p>
          <w:p>
            <w:r>
              <w:rPr>
                <w:rFonts w:ascii="Consolas" w:hAnsi="Consolas"/>
                <w:sz w:val="15"/>
              </w:rPr>
              <w:t xml:space="preserve">    j_ab = np.asarray(syn_ab.j[:])</w:t>
            </w:r>
          </w:p>
          <w:p>
            <w:r>
              <w:rPr>
                <w:rFonts w:ascii="Consolas" w:hAnsi="Consolas"/>
                <w:sz w:val="15"/>
              </w:rPr>
              <w:t xml:space="preserve">    j_ba = np.asarray(syn_ba.j[:])</w:t>
            </w:r>
          </w:p>
          <w:p>
            <w:r>
              <w:rPr>
                <w:rFonts w:ascii="Consolas" w:hAnsi="Consolas"/>
                <w:sz w:val="15"/>
              </w:rPr>
              <w:t xml:space="preserve">    syn_ab.w = np.clip(np.asarray(syn_ab.w/mV) * fattore_b[j_ab], w_min/mV, w_max/mV) * mV</w:t>
            </w:r>
          </w:p>
          <w:p>
            <w:r>
              <w:rPr>
                <w:rFonts w:ascii="Consolas" w:hAnsi="Consolas"/>
                <w:sz w:val="15"/>
              </w:rPr>
              <w:t xml:space="preserve">    syn_ba.w = np.clip(np.asarray(syn_ba.w/mV) * fattore_a[j_ba], w_min/mV, w_max/mV) * mV</w:t>
            </w:r>
          </w:p>
          <w:p>
            <w:r>
              <w:rPr>
                <w:rFonts w:ascii="Consolas" w:hAnsi="Consolas"/>
                <w:sz w:val="15"/>
              </w:rPr>
            </w:r>
          </w:p>
          <w:p>
            <w:r>
              <w:rPr>
                <w:rFonts w:ascii="Consolas" w:hAnsi="Consolas"/>
                <w:sz w:val="15"/>
              </w:rPr>
            </w:r>
          </w:p>
          <w:p>
            <w:r>
              <w:rPr>
                <w:rFonts w:ascii="Consolas" w:hAnsi="Consolas"/>
                <w:sz w:val="15"/>
              </w:rPr>
              <w:t>spikes = SpikeMonitor(neurons)</w:t>
            </w:r>
          </w:p>
          <w:p>
            <w:r>
              <w:rPr>
                <w:rFonts w:ascii="Consolas" w:hAnsi="Consolas"/>
                <w:sz w:val="15"/>
              </w:rPr>
              <w:t>rate_mon = StateMonitor(neurons, 'ratehat', record=[0, N_ring], dt=50*ms)</w:t>
            </w:r>
          </w:p>
          <w:p>
            <w:r>
              <w:rPr>
                <w:rFonts w:ascii="Consolas" w:hAnsi="Consolas"/>
                <w:sz w:val="15"/>
              </w:rPr>
            </w:r>
          </w:p>
          <w:p>
            <w:r>
              <w:rPr>
                <w:rFonts w:ascii="Consolas" w:hAnsi="Consolas"/>
                <w:sz w:val="15"/>
              </w:rPr>
              <w:t>MESSAGGIO = 0.3</w:t>
            </w:r>
          </w:p>
          <w:p>
            <w:r>
              <w:rPr>
                <w:rFonts w:ascii="Consolas" w:hAnsi="Consolas"/>
                <w:sz w:val="15"/>
              </w:rPr>
              <w:t>larghezza_stimolo = 0.05</w:t>
            </w:r>
          </w:p>
          <w:p>
            <w:r>
              <w:rPr>
                <w:rFonts w:ascii="Consolas" w:hAnsi="Consolas"/>
                <w:sz w:val="15"/>
              </w:rPr>
              <w:t>peso_stim = np.exp(-dist_circ(xi - MESSAGGIO)**2 / (2*larghezza_stimolo**2))</w:t>
            </w:r>
          </w:p>
          <w:p>
            <w:r>
              <w:rPr>
                <w:rFonts w:ascii="Consolas" w:hAnsi="Consolas"/>
                <w:sz w:val="15"/>
              </w:rPr>
              <w:t>gruppo_stim = np.where(peso_stim &gt; 0.5)[0]</w:t>
            </w:r>
          </w:p>
          <w:p>
            <w:r>
              <w:rPr>
                <w:rFonts w:ascii="Consolas" w:hAnsi="Consolas"/>
                <w:sz w:val="15"/>
              </w:rPr>
              <w:t>print(f"Neuroni stimolati (vicino a x={MESSAGGIO}): {len(gruppo_stim)}")</w:t>
            </w:r>
          </w:p>
          <w:p>
            <w:r>
              <w:rPr>
                <w:rFonts w:ascii="Consolas" w:hAnsi="Consolas"/>
                <w:sz w:val="15"/>
              </w:rPr>
            </w:r>
          </w:p>
          <w:p>
            <w:r>
              <w:rPr>
                <w:rFonts w:ascii="Consolas" w:hAnsi="Consolas"/>
                <w:sz w:val="15"/>
              </w:rPr>
              <w:t>N_CICLI = 60</w:t>
            </w:r>
          </w:p>
          <w:p>
            <w:r>
              <w:rPr>
                <w:rFonts w:ascii="Consolas" w:hAnsi="Consolas"/>
                <w:sz w:val="15"/>
              </w:rPr>
              <w:t>T_STIM = 60*ms</w:t>
            </w:r>
          </w:p>
          <w:p>
            <w:r>
              <w:rPr>
                <w:rFonts w:ascii="Consolas" w:hAnsi="Consolas"/>
                <w:sz w:val="15"/>
              </w:rPr>
              <w:t>T_PAUSA = 940*ms</w:t>
            </w:r>
          </w:p>
          <w:p>
            <w:r>
              <w:rPr>
                <w:rFonts w:ascii="Consolas" w:hAnsi="Consolas"/>
                <w:sz w:val="15"/>
              </w:rPr>
            </w:r>
          </w:p>
          <w:p>
            <w:r>
              <w:rPr>
                <w:rFonts w:ascii="Consolas" w:hAnsi="Consolas"/>
                <w:sz w:val="15"/>
              </w:rPr>
              <w:t>print(f"\nTraining: {N_CICLI} turni alternati A/B/A/B/..., interruttore di "</w:t>
            </w:r>
          </w:p>
          <w:p>
            <w:r>
              <w:rPr>
                <w:rFonts w:ascii="Consolas" w:hAnsi="Consolas"/>
                <w:sz w:val="15"/>
              </w:rPr>
              <w:t xml:space="preserve">      f"trasmissione + normalizzazione omeostatica (target {target_rate}) "</w:t>
            </w:r>
          </w:p>
          <w:p>
            <w:r>
              <w:rPr>
                <w:rFonts w:ascii="Consolas" w:hAnsi="Consolas"/>
                <w:sz w:val="15"/>
              </w:rPr>
              <w:t xml:space="preserve">      f"({(T_STIM+T_PAUSA)*N_CICLI/ms:.0f}ms totali)")</w:t>
            </w:r>
          </w:p>
          <w:p>
            <w:r>
              <w:rPr>
                <w:rFonts w:ascii="Consolas" w:hAnsi="Consolas"/>
                <w:sz w:val="15"/>
              </w:rPr>
            </w:r>
          </w:p>
          <w:p>
            <w:r>
              <w:rPr>
                <w:rFonts w:ascii="Consolas" w:hAnsi="Consolas"/>
                <w:sz w:val="15"/>
              </w:rPr>
              <w:t>turni = []</w:t>
            </w:r>
          </w:p>
          <w:p>
            <w:r>
              <w:rPr>
                <w:rFonts w:ascii="Consolas" w:hAnsi="Consolas"/>
                <w:sz w:val="15"/>
              </w:rPr>
              <w:t>t_corrente = 0*ms</w:t>
            </w:r>
          </w:p>
          <w:p>
            <w:r>
              <w:rPr>
                <w:rFonts w:ascii="Consolas" w:hAnsi="Consolas"/>
                <w:sz w:val="15"/>
              </w:rPr>
              <w:t>for ciclo in range(N_CICLI):</w:t>
            </w:r>
          </w:p>
          <w:p>
            <w:r>
              <w:rPr>
                <w:rFonts w:ascii="Consolas" w:hAnsi="Consolas"/>
                <w:sz w:val="15"/>
              </w:rPr>
              <w:t xml:space="preserve">    turno = 'A' if ciclo % 2 == 0 else 'B'</w:t>
            </w:r>
          </w:p>
          <w:p>
            <w:r>
              <w:rPr>
                <w:rFonts w:ascii="Consolas" w:hAnsi="Consolas"/>
                <w:sz w:val="15"/>
              </w:rPr>
              <w:t xml:space="preserve">    turni.append((turno, t_corrente/ms))</w:t>
            </w:r>
          </w:p>
          <w:p>
            <w:r>
              <w:rPr>
                <w:rFonts w:ascii="Consolas" w:hAnsi="Consolas"/>
                <w:sz w:val="15"/>
              </w:rPr>
              <w:t xml:space="preserve">    if turno == 'A':</w:t>
            </w:r>
          </w:p>
          <w:p>
            <w:r>
              <w:rPr>
                <w:rFonts w:ascii="Consolas" w:hAnsi="Consolas"/>
                <w:sz w:val="15"/>
              </w:rPr>
              <w:t xml:space="preserve">        syn_ab.gate = 1</w:t>
            </w:r>
          </w:p>
          <w:p>
            <w:r>
              <w:rPr>
                <w:rFonts w:ascii="Consolas" w:hAnsi="Consolas"/>
                <w:sz w:val="15"/>
              </w:rPr>
              <w:t xml:space="preserve">        syn_ba.gate = 0</w:t>
            </w:r>
          </w:p>
          <w:p>
            <w:r>
              <w:rPr>
                <w:rFonts w:ascii="Consolas" w:hAnsi="Consolas"/>
                <w:sz w:val="15"/>
              </w:rPr>
              <w:t xml:space="preserve">        A_E.I[gruppo_stim] = 15*mV/ms</w:t>
            </w:r>
          </w:p>
          <w:p>
            <w:r>
              <w:rPr>
                <w:rFonts w:ascii="Consolas" w:hAnsi="Consolas"/>
                <w:sz w:val="15"/>
              </w:rPr>
              <w:t xml:space="preserve">        run(T_STIM)</w:t>
            </w:r>
          </w:p>
          <w:p>
            <w:r>
              <w:rPr>
                <w:rFonts w:ascii="Consolas" w:hAnsi="Consolas"/>
                <w:sz w:val="15"/>
              </w:rPr>
              <w:t xml:space="preserve">        A_E.I[:] = 0*mV/ms</w:t>
            </w:r>
          </w:p>
          <w:p>
            <w:r>
              <w:rPr>
                <w:rFonts w:ascii="Consolas" w:hAnsi="Consolas"/>
                <w:sz w:val="15"/>
              </w:rPr>
              <w:t xml:space="preserve">    else:</w:t>
            </w:r>
          </w:p>
          <w:p>
            <w:r>
              <w:rPr>
                <w:rFonts w:ascii="Consolas" w:hAnsi="Consolas"/>
                <w:sz w:val="15"/>
              </w:rPr>
              <w:t xml:space="preserve">        syn_ab.gate = 0</w:t>
            </w:r>
          </w:p>
          <w:p>
            <w:r>
              <w:rPr>
                <w:rFonts w:ascii="Consolas" w:hAnsi="Consolas"/>
                <w:sz w:val="15"/>
              </w:rPr>
              <w:t xml:space="preserve">        syn_ba.gate = 1</w:t>
            </w:r>
          </w:p>
          <w:p>
            <w:r>
              <w:rPr>
                <w:rFonts w:ascii="Consolas" w:hAnsi="Consolas"/>
                <w:sz w:val="15"/>
              </w:rPr>
              <w:t xml:space="preserve">        B_E.I[gruppo_stim] = 15*mV/ms</w:t>
            </w:r>
          </w:p>
          <w:p>
            <w:r>
              <w:rPr>
                <w:rFonts w:ascii="Consolas" w:hAnsi="Consolas"/>
                <w:sz w:val="15"/>
              </w:rPr>
              <w:t xml:space="preserve">        run(T_STIM)</w:t>
            </w:r>
          </w:p>
          <w:p>
            <w:r>
              <w:rPr>
                <w:rFonts w:ascii="Consolas" w:hAnsi="Consolas"/>
                <w:sz w:val="15"/>
              </w:rPr>
              <w:t xml:space="preserve">        B_E.I[:] = 0*mV/ms</w:t>
            </w:r>
          </w:p>
          <w:p>
            <w:r>
              <w:rPr>
                <w:rFonts w:ascii="Consolas" w:hAnsi="Consolas"/>
                <w:sz w:val="15"/>
              </w:rPr>
              <w:t xml:space="preserve">    run(T_PAUSA)</w:t>
            </w:r>
          </w:p>
          <w:p>
            <w:r>
              <w:rPr>
                <w:rFonts w:ascii="Consolas" w:hAnsi="Consolas"/>
                <w:sz w:val="15"/>
              </w:rPr>
              <w:t xml:space="preserve">    t_corrente += T_STIM + T_PAUSA</w:t>
            </w:r>
          </w:p>
          <w:p>
            <w:r>
              <w:rPr>
                <w:rFonts w:ascii="Consolas" w:hAnsi="Consolas"/>
                <w:sz w:val="15"/>
              </w:rPr>
              <w:t xml:space="preserve">    if ciclo % 10 == 0 or ciclo == N_CICLI-1:</w:t>
            </w:r>
          </w:p>
          <w:p>
            <w:r>
              <w:rPr>
                <w:rFonts w:ascii="Consolas" w:hAnsi="Consolas"/>
                <w:sz w:val="15"/>
              </w:rPr>
              <w:t xml:space="preserve">        n_a_finora = int((spikes.i &lt; N_E).sum())</w:t>
            </w:r>
          </w:p>
          <w:p>
            <w:r>
              <w:rPr>
                <w:rFonts w:ascii="Consolas" w:hAnsi="Consolas"/>
                <w:sz w:val="15"/>
              </w:rPr>
              <w:t xml:space="preserve">        n_b_finora = int(((spikes.i &gt;= N_ring) &amp; (spikes.i &lt; N_ring+N_E)).sum())</w:t>
            </w:r>
          </w:p>
          <w:p>
            <w:r>
              <w:rPr>
                <w:rFonts w:ascii="Consolas" w:hAnsi="Consolas"/>
                <w:sz w:val="15"/>
              </w:rPr>
              <w:t xml:space="preserve">        print(f"  ciclo {ciclo:3d}/{N_CICLI} (turno {turno}): "</w:t>
            </w:r>
          </w:p>
          <w:p>
            <w:r>
              <w:rPr>
                <w:rFonts w:ascii="Consolas" w:hAnsi="Consolas"/>
                <w:sz w:val="15"/>
              </w:rPr>
              <w:t xml:space="preserve">              f"A-&gt;B peso medio={np.mean(syn_ab.w)/mV:.3f}mV max={np.max(syn_ab.w)/mV:.3f}mV  |  "</w:t>
            </w:r>
          </w:p>
          <w:p>
            <w:r>
              <w:rPr>
                <w:rFonts w:ascii="Consolas" w:hAnsi="Consolas"/>
                <w:sz w:val="15"/>
              </w:rPr>
              <w:t xml:space="preserve">              f"B-&gt;A peso medio={np.mean(syn_ba.w)/mV:.3f}mV max={np.max(syn_ba.w)/mV:.3f}mV  |  "</w:t>
            </w:r>
          </w:p>
          <w:p>
            <w:r>
              <w:rPr>
                <w:rFonts w:ascii="Consolas" w:hAnsi="Consolas"/>
                <w:sz w:val="15"/>
              </w:rPr>
              <w:t xml:space="preserve">              f"spike finora A={n_a_finora} B={n_b_finora}")</w:t>
            </w:r>
          </w:p>
          <w:p>
            <w:r>
              <w:rPr>
                <w:rFonts w:ascii="Consolas" w:hAnsi="Consolas"/>
                <w:sz w:val="15"/>
              </w:rPr>
            </w:r>
          </w:p>
          <w:p>
            <w:r>
              <w:rPr>
                <w:rFonts w:ascii="Consolas" w:hAnsi="Consolas"/>
                <w:sz w:val="15"/>
              </w:rPr>
              <w:t>print("\nTraining completato.")</w:t>
            </w:r>
          </w:p>
          <w:p>
            <w:r>
              <w:rPr>
                <w:rFonts w:ascii="Consolas" w:hAnsi="Consolas"/>
                <w:sz w:val="15"/>
              </w:rPr>
            </w:r>
          </w:p>
          <w:p>
            <w:r>
              <w:rPr>
                <w:rFonts w:ascii="Consolas" w:hAnsi="Consolas"/>
                <w:sz w:val="15"/>
              </w:rPr>
              <w:t>fig, axes = subplots(3, 1, figsize=(11, 9))</w:t>
            </w:r>
          </w:p>
          <w:p>
            <w:r>
              <w:rPr>
                <w:rFonts w:ascii="Consolas" w:hAnsi="Consolas"/>
                <w:sz w:val="15"/>
              </w:rPr>
            </w:r>
          </w:p>
          <w:p>
            <w:r>
              <w:rPr>
                <w:rFonts w:ascii="Consolas" w:hAnsi="Consolas"/>
                <w:sz w:val="15"/>
              </w:rPr>
              <w:t>subplot(3, 1, 1)</w:t>
            </w:r>
          </w:p>
          <w:p>
            <w:r>
              <w:rPr>
                <w:rFonts w:ascii="Consolas" w:hAnsi="Consolas"/>
                <w:sz w:val="15"/>
              </w:rPr>
              <w:t>mask_a = spikes.i &lt; N_E</w:t>
            </w:r>
          </w:p>
          <w:p>
            <w:r>
              <w:rPr>
                <w:rFonts w:ascii="Consolas" w:hAnsi="Consolas"/>
                <w:sz w:val="15"/>
              </w:rPr>
              <w:t>mask_b = (spikes.i &gt;= N_ring) &amp; (spikes.i &lt; N_ring+N_E)</w:t>
            </w:r>
          </w:p>
          <w:p>
            <w:r>
              <w:rPr>
                <w:rFonts w:ascii="Consolas" w:hAnsi="Consolas"/>
                <w:sz w:val="15"/>
              </w:rPr>
              <w:t>plot(spikes.t[mask_a]/ms, spikes.i[mask_a], '.', color='C0', markersize=1.5, label='A (E)')</w:t>
            </w:r>
          </w:p>
          <w:p>
            <w:r>
              <w:rPr>
                <w:rFonts w:ascii="Consolas" w:hAnsi="Consolas"/>
                <w:sz w:val="15"/>
              </w:rPr>
              <w:t>plot(spikes.t[mask_b]/ms, spikes.i[mask_b]-N_ring, '.', color='C3', markersize=1.5, label='B (E)')</w:t>
            </w:r>
          </w:p>
          <w:p>
            <w:r>
              <w:rPr>
                <w:rFonts w:ascii="Consolas" w:hAnsi="Consolas"/>
                <w:sz w:val="15"/>
              </w:rPr>
              <w:t>xlabel('Tempo (ms)')</w:t>
            </w:r>
          </w:p>
          <w:p>
            <w:r>
              <w:rPr>
                <w:rFonts w:ascii="Consolas" w:hAnsi="Consolas"/>
                <w:sz w:val="15"/>
              </w:rPr>
              <w:t>ylabel('Indice neurone')</w:t>
            </w:r>
          </w:p>
          <w:p>
            <w:r>
              <w:rPr>
                <w:rFonts w:ascii="Consolas" w:hAnsi="Consolas"/>
                <w:sz w:val="15"/>
              </w:rPr>
              <w:t>title(f'Raster completo: {N_CICLI} turni, interruttore + omeostasi (x={MESSAGGIO})')</w:t>
            </w:r>
          </w:p>
          <w:p>
            <w:r>
              <w:rPr>
                <w:rFonts w:ascii="Consolas" w:hAnsi="Consolas"/>
                <w:sz w:val="15"/>
              </w:rPr>
              <w:t>legend(loc='upper right', fontsize=8, markerscale=6)</w:t>
            </w:r>
          </w:p>
          <w:p>
            <w:r>
              <w:rPr>
                <w:rFonts w:ascii="Consolas" w:hAnsi="Consolas"/>
                <w:sz w:val="15"/>
              </w:rPr>
            </w:r>
          </w:p>
          <w:p>
            <w:r>
              <w:rPr>
                <w:rFonts w:ascii="Consolas" w:hAnsi="Consolas"/>
                <w:sz w:val="15"/>
              </w:rPr>
              <w:t>subplot(3, 1, 2)</w:t>
            </w:r>
          </w:p>
          <w:p>
            <w:r>
              <w:rPr>
                <w:rFonts w:ascii="Consolas" w:hAnsi="Consolas"/>
                <w:sz w:val="15"/>
              </w:rPr>
              <w:t>t_fine = 8 * (T_STIM+T_PAUSA)/ms</w:t>
            </w:r>
          </w:p>
          <w:p>
            <w:r>
              <w:rPr>
                <w:rFonts w:ascii="Consolas" w:hAnsi="Consolas"/>
                <w:sz w:val="15"/>
              </w:rPr>
              <w:t>mask_a_fine = mask_a &amp; (spikes.t/ms &lt; t_fine)</w:t>
            </w:r>
          </w:p>
          <w:p>
            <w:r>
              <w:rPr>
                <w:rFonts w:ascii="Consolas" w:hAnsi="Consolas"/>
                <w:sz w:val="15"/>
              </w:rPr>
              <w:t>mask_b_fine = mask_b &amp; (spikes.t/ms &lt; t_fine)</w:t>
            </w:r>
          </w:p>
          <w:p>
            <w:r>
              <w:rPr>
                <w:rFonts w:ascii="Consolas" w:hAnsi="Consolas"/>
                <w:sz w:val="15"/>
              </w:rPr>
              <w:t>plot(spikes.t[mask_a_fine]/ms, spikes.i[mask_a_fine], '.', color='C0', markersize=3, label='A (E)')</w:t>
            </w:r>
          </w:p>
          <w:p>
            <w:r>
              <w:rPr>
                <w:rFonts w:ascii="Consolas" w:hAnsi="Consolas"/>
                <w:sz w:val="15"/>
              </w:rPr>
              <w:t>plot(spikes.t[mask_b_fine]/ms, spikes.i[mask_b_fine]-N_ring, '.', color='C3', markersize=3, label='B (E)')</w:t>
            </w:r>
          </w:p>
          <w:p>
            <w:r>
              <w:rPr>
                <w:rFonts w:ascii="Consolas" w:hAnsi="Consolas"/>
                <w:sz w:val="15"/>
              </w:rPr>
              <w:t>xlabel('Tempo (ms)')</w:t>
            </w:r>
          </w:p>
          <w:p>
            <w:r>
              <w:rPr>
                <w:rFonts w:ascii="Consolas" w:hAnsi="Consolas"/>
                <w:sz w:val="15"/>
              </w:rPr>
              <w:t>ylabel('Indice neurone')</w:t>
            </w:r>
          </w:p>
          <w:p>
            <w:r>
              <w:rPr>
                <w:rFonts w:ascii="Consolas" w:hAnsi="Consolas"/>
                <w:sz w:val="15"/>
              </w:rPr>
              <w:t>title('Dettaglio: primi turni (inizio training)')</w:t>
            </w:r>
          </w:p>
          <w:p>
            <w:r>
              <w:rPr>
                <w:rFonts w:ascii="Consolas" w:hAnsi="Consolas"/>
                <w:sz w:val="15"/>
              </w:rPr>
              <w:t>legend(loc='upper right', fontsize=8, markerscale=4)</w:t>
            </w:r>
          </w:p>
          <w:p>
            <w:r>
              <w:rPr>
                <w:rFonts w:ascii="Consolas" w:hAnsi="Consolas"/>
                <w:sz w:val="15"/>
              </w:rPr>
            </w:r>
          </w:p>
          <w:p>
            <w:r>
              <w:rPr>
                <w:rFonts w:ascii="Consolas" w:hAnsi="Consolas"/>
                <w:sz w:val="15"/>
              </w:rPr>
              <w:t>subplot(3, 1, 3)</w:t>
            </w:r>
          </w:p>
          <w:p>
            <w:r>
              <w:rPr>
                <w:rFonts w:ascii="Consolas" w:hAnsi="Consolas"/>
                <w:sz w:val="15"/>
              </w:rPr>
              <w:t>t_tardi = (N_CICLI-8) * (T_STIM+T_PAUSA)/ms</w:t>
            </w:r>
          </w:p>
          <w:p>
            <w:r>
              <w:rPr>
                <w:rFonts w:ascii="Consolas" w:hAnsi="Consolas"/>
                <w:sz w:val="15"/>
              </w:rPr>
              <w:t>mask_a_tardi = mask_a &amp; (spikes.t/ms &gt; t_tardi)</w:t>
            </w:r>
          </w:p>
          <w:p>
            <w:r>
              <w:rPr>
                <w:rFonts w:ascii="Consolas" w:hAnsi="Consolas"/>
                <w:sz w:val="15"/>
              </w:rPr>
              <w:t>mask_b_tardi = mask_b &amp; (spikes.t/ms &gt; t_tardi)</w:t>
            </w:r>
          </w:p>
          <w:p>
            <w:r>
              <w:rPr>
                <w:rFonts w:ascii="Consolas" w:hAnsi="Consolas"/>
                <w:sz w:val="15"/>
              </w:rPr>
              <w:t>plot(spikes.t[mask_a_tardi]/ms, spikes.i[mask_a_tardi], '.', color='C0', markersize=3, label='A (E)')</w:t>
            </w:r>
          </w:p>
          <w:p>
            <w:r>
              <w:rPr>
                <w:rFonts w:ascii="Consolas" w:hAnsi="Consolas"/>
                <w:sz w:val="15"/>
              </w:rPr>
              <w:t>plot(spikes.t[mask_b_tardi]/ms, spikes.i[mask_b_tardi]-N_ring, '.', color='C3', markersize=3, label='B (E)')</w:t>
            </w:r>
          </w:p>
          <w:p>
            <w:r>
              <w:rPr>
                <w:rFonts w:ascii="Consolas" w:hAnsi="Consolas"/>
                <w:sz w:val="15"/>
              </w:rPr>
              <w:t>xlabel('Tempo (ms)')</w:t>
            </w:r>
          </w:p>
          <w:p>
            <w:r>
              <w:rPr>
                <w:rFonts w:ascii="Consolas" w:hAnsi="Consolas"/>
                <w:sz w:val="15"/>
              </w:rPr>
              <w:t>ylabel('Indice neurone')</w:t>
            </w:r>
          </w:p>
          <w:p>
            <w:r>
              <w:rPr>
                <w:rFonts w:ascii="Consolas" w:hAnsi="Consolas"/>
                <w:sz w:val="15"/>
              </w:rPr>
              <w:t>title('Dettaglio: ultimi turni (fine training)')</w:t>
            </w:r>
          </w:p>
          <w:p>
            <w:r>
              <w:rPr>
                <w:rFonts w:ascii="Consolas" w:hAnsi="Consolas"/>
                <w:sz w:val="15"/>
              </w:rPr>
              <w:t>legend(loc='upper right', fontsize=8, markerscale=4)</w:t>
            </w:r>
          </w:p>
          <w:p>
            <w:r>
              <w:rPr>
                <w:rFonts w:ascii="Consolas" w:hAnsi="Consolas"/>
                <w:sz w:val="15"/>
              </w:rPr>
            </w:r>
          </w:p>
          <w:p>
            <w:r>
              <w:rPr>
                <w:rFonts w:ascii="Consolas" w:hAnsi="Consolas"/>
                <w:sz w:val="15"/>
              </w:rPr>
              <w:t>tight_layout()</w:t>
            </w:r>
          </w:p>
          <w:p>
            <w:r>
              <w:rPr>
                <w:rFonts w:ascii="Consolas" w:hAnsi="Consolas"/>
                <w:sz w:val="15"/>
              </w:rPr>
              <w:t>savefig('dialogo_spiking_bidirezionale_omeostasi.png', dpi=150)</w:t>
            </w:r>
          </w:p>
          <w:p>
            <w:r>
              <w:rPr>
                <w:rFonts w:ascii="Consolas" w:hAnsi="Consolas"/>
                <w:sz w:val="15"/>
              </w:rPr>
              <w:t>print("\nGrafico salvato in dialogo_spiking_bidirezionale_omeostasi.png")</w:t>
            </w:r>
          </w:p>
          <w:p>
            <w:r>
              <w:rPr>
                <w:rFonts w:ascii="Consolas" w:hAnsi="Consolas"/>
                <w:sz w:val="15"/>
              </w:rPr>
            </w:r>
          </w:p>
          <w:p>
            <w:r>
              <w:rPr>
                <w:rFonts w:ascii="Consolas" w:hAnsi="Consolas"/>
                <w:sz w:val="15"/>
              </w:rPr>
              <w:t>ciclo_ms = (T_STIM+T_PAUSA)/ms</w:t>
            </w:r>
          </w:p>
          <w:p>
            <w:r>
              <w:rPr>
                <w:rFonts w:ascii="Consolas" w:hAnsi="Consolas"/>
                <w:sz w:val="15"/>
              </w:rPr>
            </w:r>
          </w:p>
          <w:p>
            <w:r>
              <w:rPr>
                <w:rFonts w:ascii="Consolas" w:hAnsi="Consolas"/>
                <w:sz w:val="15"/>
              </w:rPr>
            </w:r>
          </w:p>
          <w:p>
            <w:r>
              <w:rPr>
                <w:rFonts w:ascii="Consolas" w:hAnsi="Consolas"/>
                <w:sz w:val="15"/>
              </w:rPr>
              <w:t>def valuta_canale(lettera_turno, mask_dest, n_turni_eval, escludi_diretto):</w:t>
            </w:r>
          </w:p>
          <w:p>
            <w:r>
              <w:rPr>
                <w:rFonts w:ascii="Consolas" w:hAnsi="Consolas"/>
                <w:sz w:val="15"/>
              </w:rPr>
              <w:t xml:space="preserve">    subset = [t0 for (l, t0) in turni if l == lettera_turno]</w:t>
            </w:r>
          </w:p>
          <w:p>
            <w:r>
              <w:rPr>
                <w:rFonts w:ascii="Consolas" w:hAnsi="Consolas"/>
                <w:sz w:val="15"/>
              </w:rPr>
              <w:t xml:space="preserve">    primi = subset[:n_turni_eval]</w:t>
            </w:r>
          </w:p>
          <w:p>
            <w:r>
              <w:rPr>
                <w:rFonts w:ascii="Consolas" w:hAnsi="Consolas"/>
                <w:sz w:val="15"/>
              </w:rPr>
              <w:t xml:space="preserve">    ultimi = subset[-n_turni_eval:]</w:t>
            </w:r>
          </w:p>
          <w:p>
            <w:r>
              <w:rPr>
                <w:rFonts w:ascii="Consolas" w:hAnsi="Consolas"/>
                <w:sz w:val="15"/>
              </w:rPr>
            </w:r>
          </w:p>
          <w:p>
            <w:r>
              <w:rPr>
                <w:rFonts w:ascii="Consolas" w:hAnsi="Consolas"/>
                <w:sz w:val="15"/>
              </w:rPr>
              <w:t xml:space="preserve">    def conta(lista_inizio):</w:t>
            </w:r>
          </w:p>
          <w:p>
            <w:r>
              <w:rPr>
                <w:rFonts w:ascii="Consolas" w:hAnsi="Consolas"/>
                <w:sz w:val="15"/>
              </w:rPr>
              <w:t xml:space="preserve">        n_tot = 0</w:t>
            </w:r>
          </w:p>
          <w:p>
            <w:r>
              <w:rPr>
                <w:rFonts w:ascii="Consolas" w:hAnsi="Consolas"/>
                <w:sz w:val="15"/>
              </w:rPr>
              <w:t xml:space="preserve">        posizioni = []</w:t>
            </w:r>
          </w:p>
          <w:p>
            <w:r>
              <w:rPr>
                <w:rFonts w:ascii="Consolas" w:hAnsi="Consolas"/>
                <w:sz w:val="15"/>
              </w:rPr>
              <w:t xml:space="preserve">        for t0 in lista_inizio:</w:t>
            </w:r>
          </w:p>
          <w:p>
            <w:r>
              <w:rPr>
                <w:rFonts w:ascii="Consolas" w:hAnsi="Consolas"/>
                <w:sz w:val="15"/>
              </w:rPr>
              <w:t xml:space="preserve">            fin = t0 + ciclo_ms</w:t>
            </w:r>
          </w:p>
          <w:p>
            <w:r>
              <w:rPr>
                <w:rFonts w:ascii="Consolas" w:hAnsi="Consolas"/>
                <w:sz w:val="15"/>
              </w:rPr>
              <w:t xml:space="preserve">            m = mask_dest &amp; (spikes.t/ms &gt;= t0) &amp; (spikes.t/ms &lt; fin)</w:t>
            </w:r>
          </w:p>
          <w:p>
            <w:r>
              <w:rPr>
                <w:rFonts w:ascii="Consolas" w:hAnsi="Consolas"/>
                <w:sz w:val="15"/>
              </w:rPr>
              <w:t xml:space="preserve">            if escludi_diretto:</w:t>
            </w:r>
          </w:p>
          <w:p>
            <w:r>
              <w:rPr>
                <w:rFonts w:ascii="Consolas" w:hAnsi="Consolas"/>
                <w:sz w:val="15"/>
              </w:rPr>
              <w:t xml:space="preserve">                m = m &amp; (spikes.t/ms &gt;= t0 + 20)</w:t>
            </w:r>
          </w:p>
          <w:p>
            <w:r>
              <w:rPr>
                <w:rFonts w:ascii="Consolas" w:hAnsi="Consolas"/>
                <w:sz w:val="15"/>
              </w:rPr>
              <w:t xml:space="preserve">            idx = spikes.i[m]</w:t>
            </w:r>
          </w:p>
          <w:p>
            <w:r>
              <w:rPr>
                <w:rFonts w:ascii="Consolas" w:hAnsi="Consolas"/>
                <w:sz w:val="15"/>
              </w:rPr>
              <w:t xml:space="preserve">            if lettera_turno == 'A':</w:t>
            </w:r>
          </w:p>
          <w:p>
            <w:r>
              <w:rPr>
                <w:rFonts w:ascii="Consolas" w:hAnsi="Consolas"/>
                <w:sz w:val="15"/>
              </w:rPr>
              <w:t xml:space="preserve">                idx = idx - N_ring</w:t>
            </w:r>
          </w:p>
          <w:p>
            <w:r>
              <w:rPr>
                <w:rFonts w:ascii="Consolas" w:hAnsi="Consolas"/>
                <w:sz w:val="15"/>
              </w:rPr>
              <w:t xml:space="preserve">            n_tot += m.sum()</w:t>
            </w:r>
          </w:p>
          <w:p>
            <w:r>
              <w:rPr>
                <w:rFonts w:ascii="Consolas" w:hAnsi="Consolas"/>
                <w:sz w:val="15"/>
              </w:rPr>
              <w:t xml:space="preserve">            posizioni.extend(list(xi[idx % N_E]))</w:t>
            </w:r>
          </w:p>
          <w:p>
            <w:r>
              <w:rPr>
                <w:rFonts w:ascii="Consolas" w:hAnsi="Consolas"/>
                <w:sz w:val="15"/>
              </w:rPr>
              <w:t xml:space="preserve">        centro = None</w:t>
            </w:r>
          </w:p>
          <w:p>
            <w:r>
              <w:rPr>
                <w:rFonts w:ascii="Consolas" w:hAnsi="Consolas"/>
                <w:sz w:val="15"/>
              </w:rPr>
              <w:t xml:space="preserve">        if posizioni:</w:t>
            </w:r>
          </w:p>
          <w:p>
            <w:r>
              <w:rPr>
                <w:rFonts w:ascii="Consolas" w:hAnsi="Consolas"/>
                <w:sz w:val="15"/>
              </w:rPr>
              <w:t xml:space="preserve">            centro = float(np.angle(np.mean(np.exp(2j*np.pi*np.array(posizioni)))) / (2*np.pi) % 1.0)</w:t>
            </w:r>
          </w:p>
          <w:p>
            <w:r>
              <w:rPr>
                <w:rFonts w:ascii="Consolas" w:hAnsi="Consolas"/>
                <w:sz w:val="15"/>
              </w:rPr>
              <w:t xml:space="preserve">        return n_tot, centro</w:t>
            </w:r>
          </w:p>
          <w:p>
            <w:r>
              <w:rPr>
                <w:rFonts w:ascii="Consolas" w:hAnsi="Consolas"/>
                <w:sz w:val="15"/>
              </w:rPr>
            </w:r>
          </w:p>
          <w:p>
            <w:r>
              <w:rPr>
                <w:rFonts w:ascii="Consolas" w:hAnsi="Consolas"/>
                <w:sz w:val="15"/>
              </w:rPr>
              <w:t xml:space="preserve">    return conta(primi), conta(ultimi)</w:t>
            </w:r>
          </w:p>
          <w:p>
            <w:r>
              <w:rPr>
                <w:rFonts w:ascii="Consolas" w:hAnsi="Consolas"/>
                <w:sz w:val="15"/>
              </w:rPr>
            </w:r>
          </w:p>
          <w:p>
            <w:r>
              <w:rPr>
                <w:rFonts w:ascii="Consolas" w:hAnsi="Consolas"/>
                <w:sz w:val="15"/>
              </w:rPr>
            </w:r>
          </w:p>
          <w:p>
            <w:r>
              <w:rPr>
                <w:rFonts w:ascii="Consolas" w:hAnsi="Consolas"/>
                <w:sz w:val="15"/>
              </w:rPr>
              <w:t>print("\n" + "="*70)</w:t>
            </w:r>
          </w:p>
          <w:p>
            <w:r>
              <w:rPr>
                <w:rFonts w:ascii="Consolas" w:hAnsi="Consolas"/>
                <w:sz w:val="15"/>
              </w:rPr>
              <w:t>print("VALUTAZIONE: turni 'A' -- B risponde?")</w:t>
            </w:r>
          </w:p>
          <w:p>
            <w:r>
              <w:rPr>
                <w:rFonts w:ascii="Consolas" w:hAnsi="Consolas"/>
                <w:sz w:val="15"/>
              </w:rPr>
              <w:t>print("="*70)</w:t>
            </w:r>
          </w:p>
          <w:p>
            <w:r>
              <w:rPr>
                <w:rFonts w:ascii="Consolas" w:hAnsi="Consolas"/>
                <w:sz w:val="15"/>
              </w:rPr>
              <w:t>(n_i, c_i), (n_f, c_f) = valuta_canale('A', mask_b, 5, escludi_diretto=False)</w:t>
            </w:r>
          </w:p>
          <w:p>
            <w:r>
              <w:rPr>
                <w:rFonts w:ascii="Consolas" w:hAnsi="Consolas"/>
                <w:sz w:val="15"/>
              </w:rPr>
              <w:t>print(f"  Primi 5 turni A: {n_i} spike di B, centro={('N/A' if c_i is None else f'{c_i:.3f}')}")</w:t>
            </w:r>
          </w:p>
          <w:p>
            <w:r>
              <w:rPr>
                <w:rFonts w:ascii="Consolas" w:hAnsi="Consolas"/>
                <w:sz w:val="15"/>
              </w:rPr>
              <w:t>print(f"  Ultimi 5 turni A: {n_f} spike di B, centro={('N/A' if c_f is None else f'{c_f:.3f}')}")</w:t>
            </w:r>
          </w:p>
          <w:p>
            <w:r>
              <w:rPr>
                <w:rFonts w:ascii="Consolas" w:hAnsi="Consolas"/>
                <w:sz w:val="15"/>
              </w:rPr>
            </w:r>
          </w:p>
          <w:p>
            <w:r>
              <w:rPr>
                <w:rFonts w:ascii="Consolas" w:hAnsi="Consolas"/>
                <w:sz w:val="15"/>
              </w:rPr>
              <w:t>print("\n" + "="*70)</w:t>
            </w:r>
          </w:p>
          <w:p>
            <w:r>
              <w:rPr>
                <w:rFonts w:ascii="Consolas" w:hAnsi="Consolas"/>
                <w:sz w:val="15"/>
              </w:rPr>
              <w:t>print("VALUTAZIONE: turni 'B' -- A risponde?")</w:t>
            </w:r>
          </w:p>
          <w:p>
            <w:r>
              <w:rPr>
                <w:rFonts w:ascii="Consolas" w:hAnsi="Consolas"/>
                <w:sz w:val="15"/>
              </w:rPr>
              <w:t>print("="*70)</w:t>
            </w:r>
          </w:p>
          <w:p>
            <w:r>
              <w:rPr>
                <w:rFonts w:ascii="Consolas" w:hAnsi="Consolas"/>
                <w:sz w:val="15"/>
              </w:rPr>
              <w:t>(n_i, c_i), (n_f, c_f) = valuta_canale('B', mask_a, 5, escludi_diretto=True)</w:t>
            </w:r>
          </w:p>
          <w:p>
            <w:r>
              <w:rPr>
                <w:rFonts w:ascii="Consolas" w:hAnsi="Consolas"/>
                <w:sz w:val="15"/>
              </w:rPr>
              <w:t>print(f"  Primi 5 turni B: {n_i} spike di A (&gt;20ms dall'inizio turno), centro={('N/A' if c_i is None else f'{c_i:.3f}')}")</w:t>
            </w:r>
          </w:p>
          <w:p>
            <w:r>
              <w:rPr>
                <w:rFonts w:ascii="Consolas" w:hAnsi="Consolas"/>
                <w:sz w:val="15"/>
              </w:rPr>
              <w:t>print(f"  Ultimi 5 turni B: {n_f} spike di A (&gt;20ms dall'inizio turno), centro={('N/A' if c_f is None else f'{c_f:.3f}')}")</w:t>
            </w:r>
          </w:p>
          <w:p>
            <w:r>
              <w:rPr>
                <w:rFonts w:ascii="Consolas" w:hAnsi="Consolas"/>
                <w:sz w:val="15"/>
              </w:rPr>
            </w:r>
          </w:p>
          <w:p>
            <w:r>
              <w:rPr>
                <w:rFonts w:ascii="Consolas" w:hAnsi="Consolas"/>
                <w:sz w:val="15"/>
              </w:rPr>
              <w:t>n_a_tot = int(mask_a.sum())</w:t>
            </w:r>
          </w:p>
          <w:p>
            <w:r>
              <w:rPr>
                <w:rFonts w:ascii="Consolas" w:hAnsi="Consolas"/>
                <w:sz w:val="15"/>
              </w:rPr>
              <w:t>n_b_tot = int(mask_b.sum())</w:t>
            </w:r>
          </w:p>
          <w:p>
            <w:r>
              <w:rPr>
                <w:rFonts w:ascii="Consolas" w:hAnsi="Consolas"/>
                <w:sz w:val="15"/>
              </w:rPr>
              <w:t>print(f"\nSpike totali sull'intera simulazione: A={n_a_tot}, B={n_b_tot} "</w:t>
            </w:r>
          </w:p>
          <w:p>
            <w:r>
              <w:rPr>
                <w:rFonts w:ascii="Consolas" w:hAnsi="Consolas"/>
                <w:sz w:val="15"/>
              </w:rPr>
              <w:t xml:space="preserve">      f"(atteso: centinaia/migliaia se stabile; milioni se esplosione)")</w:t>
            </w:r>
          </w:p>
          <w:p>
            <w:r>
              <w:rPr>
                <w:rFonts w:ascii="Consolas" w:hAnsi="Consolas"/>
                <w:sz w:val="15"/>
              </w:rPr>
              <w:t>if n_a_tot &gt; 200000 or n_b_tot &gt; 200000:</w:t>
            </w:r>
          </w:p>
          <w:p>
            <w:r>
              <w:rPr>
                <w:rFonts w:ascii="Consolas" w:hAnsi="Consolas"/>
                <w:sz w:val="15"/>
              </w:rPr>
              <w:t xml:space="preserve">    print("  &gt;&gt;&gt; ESPLOSIONE: anche con la normalizzazione omeostatica il "</w:t>
            </w:r>
          </w:p>
          <w:p>
            <w:r>
              <w:rPr>
                <w:rFonts w:ascii="Consolas" w:hAnsi="Consolas"/>
                <w:sz w:val="15"/>
              </w:rPr>
              <w:t xml:space="preserve">          "sistema e' instabile. &lt;&lt;&lt;")</w:t>
            </w:r>
          </w:p>
          <w:p>
            <w:r>
              <w:rPr>
                <w:rFonts w:ascii="Consolas" w:hAnsi="Consolas"/>
                <w:sz w:val="15"/>
              </w:rPr>
              <w:t>else:</w:t>
            </w:r>
          </w:p>
          <w:p>
            <w:r>
              <w:rPr>
                <w:rFonts w:ascii="Consolas" w:hAnsi="Consolas"/>
                <w:sz w:val="15"/>
              </w:rPr>
              <w:t xml:space="preserve">    print("  &gt;&gt;&gt; Stabile con la normalizzazione omeostatica attiva. &lt;&lt;&lt;")</w:t>
            </w:r>
          </w:p>
          <w:p>
            <w:r>
              <w:rPr>
                <w:rFonts w:ascii="Consolas" w:hAnsi="Consolas"/>
                <w:sz w:val="15"/>
              </w:rPr>
            </w:r>
          </w:p>
        </w:tc>
      </w:tr>
    </w:tbl>
    <w:p>
      <w:pPr/>
      <w:r>
        <w:rPr>
          <w:b/>
          <w:i/>
        </w:rPr>
        <w:t>Source code: dialogo_spiking_bidirezionale_omeostasi_mc.py</w:t>
      </w:r>
    </w:p>
    <w:tbl>
      <w:tblPr>
        <w:tblW w:type="auto" w:w="0"/>
        <w:tblLook w:firstColumn="1" w:firstRow="1" w:lastColumn="0" w:lastRow="0" w:noHBand="0" w:noVBand="1" w:val="04A0"/>
      </w:tblPr>
      <w:tblGrid>
        <w:gridCol w:w="8640"/>
      </w:tblGrid>
      <w:tr>
        <w:tc>
          <w:tcPr>
            <w:tcW w:type="dxa" w:w="8640"/>
          </w:tcPr>
          <w:p>
            <w:r>
              <w:rPr>
                <w:rFonts w:ascii="Consolas" w:hAnsi="Consolas"/>
                <w:sz w:val="15"/>
              </w:rPr>
              <w:t>"""</w:t>
            </w:r>
          </w:p>
          <w:p>
            <w:r>
              <w:rPr>
                <w:rFonts w:ascii="Consolas" w:hAnsi="Consolas"/>
                <w:sz w:val="15"/>
              </w:rPr>
              <w:t>Decimo tentativo sulla bidirezionalita' spiking. La sezione 5.13 ha</w:t>
            </w:r>
          </w:p>
          <w:p>
            <w:r>
              <w:rPr>
                <w:rFonts w:ascii="Consolas" w:hAnsi="Consolas"/>
                <w:sz w:val="15"/>
              </w:rPr>
              <w:t>mostrato che l'interruttore di trasmissione (mai i due anelli connessi</w:t>
            </w:r>
          </w:p>
          <w:p>
            <w:r>
              <w:rPr>
                <w:rFonts w:ascii="Consolas" w:hAnsi="Consolas"/>
                <w:sz w:val="15"/>
              </w:rPr>
              <w:t>bidirezionalmente nello stesso istante) non basta da solo: con pesi</w:t>
            </w:r>
          </w:p>
          <w:p>
            <w:r>
              <w:rPr>
                <w:rFonts w:ascii="Consolas" w:hAnsi="Consolas"/>
                <w:sz w:val="15"/>
              </w:rPr>
              <w:t>conservativi il sistema resta sul bordo di un'instabilita' dinamica --</w:t>
            </w:r>
          </w:p>
          <w:p>
            <w:r>
              <w:rPr>
                <w:rFonts w:ascii="Consolas" w:hAnsi="Consolas"/>
                <w:sz w:val="15"/>
              </w:rPr>
              <w:t>3 seed su 4 esplodono comunque. L'unico strumento usato finora per</w:t>
            </w:r>
          </w:p>
          <w:p>
            <w:r>
              <w:rPr>
                <w:rFonts w:ascii="Consolas" w:hAnsi="Consolas"/>
                <w:sz w:val="15"/>
              </w:rPr>
              <w:t>contenere la crescita STDP era un tetto fisso (w_max) sul peso di</w:t>
            </w:r>
          </w:p>
          <w:p>
            <w:r>
              <w:rPr>
                <w:rFonts w:ascii="Consolas" w:hAnsi="Consolas"/>
                <w:sz w:val="15"/>
              </w:rPr>
              <w:t>SINGOLA sinapsi: non impedisce che la somma di MOLTE sinapsi verso lo</w:t>
            </w:r>
          </w:p>
          <w:p>
            <w:r>
              <w:rPr>
                <w:rFonts w:ascii="Consolas" w:hAnsi="Consolas"/>
                <w:sz w:val="15"/>
              </w:rPr>
              <w:t>stesso neurone cresca senza limite.</w:t>
            </w:r>
          </w:p>
          <w:p>
            <w:r>
              <w:rPr>
                <w:rFonts w:ascii="Consolas" w:hAnsi="Consolas"/>
                <w:sz w:val="15"/>
              </w:rPr>
            </w:r>
          </w:p>
          <w:p>
            <w:r>
              <w:rPr>
                <w:rFonts w:ascii="Consolas" w:hAnsi="Consolas"/>
                <w:sz w:val="15"/>
              </w:rPr>
              <w:t>Tentativo qui: normalizzazione omeostatica (synaptic scaling, Turrigiano</w:t>
            </w:r>
          </w:p>
          <w:p>
            <w:r>
              <w:rPr>
                <w:rFonts w:ascii="Consolas" w:hAnsi="Consolas"/>
                <w:sz w:val="15"/>
              </w:rPr>
              <w:t>1998) -- un meccanismo biologico reale, mai implementato altrove in</w:t>
            </w:r>
          </w:p>
          <w:p>
            <w:r>
              <w:rPr>
                <w:rFonts w:ascii="Consolas" w:hAnsi="Consolas"/>
                <w:sz w:val="15"/>
              </w:rPr>
              <w:t>questo progetto, che regola non il peso di ogni singola sinapsi ma la</w:t>
            </w:r>
          </w:p>
          <w:p>
            <w:r>
              <w:rPr>
                <w:rFonts w:ascii="Consolas" w:hAnsi="Consolas"/>
                <w:sz w:val="15"/>
              </w:rPr>
              <w:t>somma dell'input verso ciascun neurone, sulla base della sua stessa</w:t>
            </w:r>
          </w:p>
          <w:p>
            <w:r>
              <w:rPr>
                <w:rFonts w:ascii="Consolas" w:hAnsi="Consolas"/>
                <w:sz w:val="15"/>
              </w:rPr>
              <w:t>attivita' recente. Ogni neurone E stima il proprio tasso di scarica</w:t>
            </w:r>
          </w:p>
          <w:p>
            <w:r>
              <w:rPr>
                <w:rFonts w:ascii="Consolas" w:hAnsi="Consolas"/>
                <w:sz w:val="15"/>
              </w:rPr>
              <w:t>recente (una media mobile esponenziale, variabile "ratehat"); ogni 50ms,</w:t>
            </w:r>
          </w:p>
          <w:p>
            <w:r>
              <w:rPr>
                <w:rFonts w:ascii="Consolas" w:hAnsi="Consolas"/>
                <w:sz w:val="15"/>
              </w:rPr>
              <w:t>tutte le sue sinapsi inter-anello IN INGRESSO vengono scalate</w:t>
            </w:r>
          </w:p>
          <w:p>
            <w:r>
              <w:rPr>
                <w:rFonts w:ascii="Consolas" w:hAnsi="Consolas"/>
                <w:sz w:val="15"/>
              </w:rPr>
              <w:t>moltiplicativamente in modo da spingere quel tasso verso un bersaglio</w:t>
            </w:r>
          </w:p>
          <w:p>
            <w:r>
              <w:rPr>
                <w:rFonts w:ascii="Consolas" w:hAnsi="Consolas"/>
                <w:sz w:val="15"/>
              </w:rPr>
              <w:t>fisso (target_rate). Se un neurone sta scaricando troppo, le sue sinapsi</w:t>
            </w:r>
          </w:p>
          <w:p>
            <w:r>
              <w:rPr>
                <w:rFonts w:ascii="Consolas" w:hAnsi="Consolas"/>
                <w:sz w:val="15"/>
              </w:rPr>
              <w:t>in ingresso si indeboliscono automaticamente (indipendentemente da quale</w:t>
            </w:r>
          </w:p>
          <w:p>
            <w:r>
              <w:rPr>
                <w:rFonts w:ascii="Consolas" w:hAnsi="Consolas"/>
                <w:sz w:val="15"/>
              </w:rPr>
              <w:t>STDP le abbia rinforzate); se scarica troppo poco, si rinforzano. A</w:t>
            </w:r>
          </w:p>
          <w:p>
            <w:r>
              <w:rPr>
                <w:rFonts w:ascii="Consolas" w:hAnsi="Consolas"/>
                <w:sz w:val="15"/>
              </w:rPr>
              <w:t>differenza del tetto fisso, questo meccanismo reagisce alla vera</w:t>
            </w:r>
          </w:p>
          <w:p>
            <w:r>
              <w:rPr>
                <w:rFonts w:ascii="Consolas" w:hAnsi="Consolas"/>
                <w:sz w:val="15"/>
              </w:rPr>
              <w:t>conseguenza funzionale (il tasso di scarica), non alla causa nominale</w:t>
            </w:r>
          </w:p>
          <w:p>
            <w:r>
              <w:rPr>
                <w:rFonts w:ascii="Consolas" w:hAnsi="Consolas"/>
                <w:sz w:val="15"/>
              </w:rPr>
              <w:t>(il peso per sinapsi) -- l'ipotesi e' che possa impedire il collasso</w:t>
            </w:r>
          </w:p>
          <w:p>
            <w:r>
              <w:rPr>
                <w:rFonts w:ascii="Consolas" w:hAnsi="Consolas"/>
                <w:sz w:val="15"/>
              </w:rPr>
              <w:t>anche quando i pesi individuali restano ben sotto al tetto.</w:t>
            </w:r>
          </w:p>
          <w:p>
            <w:r>
              <w:rPr>
                <w:rFonts w:ascii="Consolas" w:hAnsi="Consolas"/>
                <w:sz w:val="15"/>
              </w:rPr>
              <w:t>"""</w:t>
            </w:r>
          </w:p>
          <w:p>
            <w:r>
              <w:rPr>
                <w:rFonts w:ascii="Consolas" w:hAnsi="Consolas"/>
                <w:sz w:val="15"/>
              </w:rPr>
            </w:r>
          </w:p>
          <w:p>
            <w:r>
              <w:rPr>
                <w:rFonts w:ascii="Consolas" w:hAnsi="Consolas"/>
                <w:sz w:val="15"/>
              </w:rPr>
              <w:t>import sys</w:t>
            </w:r>
          </w:p>
          <w:p>
            <w:r>
              <w:rPr>
                <w:rFonts w:ascii="Consolas" w:hAnsi="Consolas"/>
                <w:sz w:val="15"/>
              </w:rPr>
              <w:t>from brian2 import *</w:t>
            </w:r>
          </w:p>
          <w:p>
            <w:r>
              <w:rPr>
                <w:rFonts w:ascii="Consolas" w:hAnsi="Consolas"/>
                <w:sz w:val="15"/>
              </w:rPr>
            </w:r>
          </w:p>
          <w:p>
            <w:r>
              <w:rPr>
                <w:rFonts w:ascii="Consolas" w:hAnsi="Consolas"/>
                <w:sz w:val="15"/>
              </w:rPr>
              <w:t>SEED = int(sys.argv[1])</w:t>
            </w:r>
          </w:p>
          <w:p>
            <w:r>
              <w:rPr>
                <w:rFonts w:ascii="Consolas" w:hAnsi="Consolas"/>
                <w:sz w:val="15"/>
              </w:rPr>
              <w:t>start_scope()</w:t>
            </w:r>
          </w:p>
          <w:p>
            <w:r>
              <w:rPr>
                <w:rFonts w:ascii="Consolas" w:hAnsi="Consolas"/>
                <w:sz w:val="15"/>
              </w:rPr>
              <w:t>seed(SEED)</w:t>
            </w:r>
          </w:p>
          <w:p>
            <w:r>
              <w:rPr>
                <w:rFonts w:ascii="Consolas" w:hAnsi="Consolas"/>
                <w:sz w:val="15"/>
              </w:rPr>
            </w:r>
          </w:p>
          <w:p>
            <w:r>
              <w:rPr>
                <w:rFonts w:ascii="Consolas" w:hAnsi="Consolas"/>
                <w:sz w:val="15"/>
              </w:rPr>
              <w:t>N_E = 100</w:t>
            </w:r>
          </w:p>
          <w:p>
            <w:r>
              <w:rPr>
                <w:rFonts w:ascii="Consolas" w:hAnsi="Consolas"/>
                <w:sz w:val="15"/>
              </w:rPr>
              <w:t>N_I = 25</w:t>
            </w:r>
          </w:p>
          <w:p>
            <w:r>
              <w:rPr>
                <w:rFonts w:ascii="Consolas" w:hAnsi="Consolas"/>
                <w:sz w:val="15"/>
              </w:rPr>
              <w:t>N_ring = N_E + N_I</w:t>
            </w:r>
          </w:p>
          <w:p>
            <w:r>
              <w:rPr>
                <w:rFonts w:ascii="Consolas" w:hAnsi="Consolas"/>
                <w:sz w:val="15"/>
              </w:rPr>
            </w:r>
          </w:p>
          <w:p>
            <w:r>
              <w:rPr>
                <w:rFonts w:ascii="Consolas" w:hAnsi="Consolas"/>
                <w:sz w:val="15"/>
              </w:rPr>
              <w:t>a = 0.02/ms</w:t>
            </w:r>
          </w:p>
          <w:p>
            <w:r>
              <w:rPr>
                <w:rFonts w:ascii="Consolas" w:hAnsi="Consolas"/>
                <w:sz w:val="15"/>
              </w:rPr>
              <w:t>b = 0.2/ms</w:t>
            </w:r>
          </w:p>
          <w:p>
            <w:r>
              <w:rPr>
                <w:rFonts w:ascii="Consolas" w:hAnsi="Consolas"/>
                <w:sz w:val="15"/>
              </w:rPr>
              <w:t>c = -65*mV</w:t>
            </w:r>
          </w:p>
          <w:p>
            <w:r>
              <w:rPr>
                <w:rFonts w:ascii="Consolas" w:hAnsi="Consolas"/>
                <w:sz w:val="15"/>
              </w:rPr>
              <w:t>d = 6*mV/ms</w:t>
            </w:r>
          </w:p>
          <w:p>
            <w:r>
              <w:rPr>
                <w:rFonts w:ascii="Consolas" w:hAnsi="Consolas"/>
                <w:sz w:val="15"/>
              </w:rPr>
              <w:t>tau_nmda = 100*ms</w:t>
            </w:r>
          </w:p>
          <w:p>
            <w:r>
              <w:rPr>
                <w:rFonts w:ascii="Consolas" w:hAnsi="Consolas"/>
                <w:sz w:val="15"/>
              </w:rPr>
            </w:r>
          </w:p>
          <w:p>
            <w:r>
              <w:rPr>
                <w:rFonts w:ascii="Consolas" w:hAnsi="Consolas"/>
                <w:sz w:val="15"/>
              </w:rPr>
              <w:t>tau_adapt_pop = 200*ms</w:t>
            </w:r>
          </w:p>
          <w:p>
            <w:r>
              <w:rPr>
                <w:rFonts w:ascii="Consolas" w:hAnsi="Consolas"/>
                <w:sz w:val="15"/>
              </w:rPr>
              <w:t>gain_adapt_pop = 0.15*mV/ms</w:t>
            </w:r>
          </w:p>
          <w:p>
            <w:r>
              <w:rPr>
                <w:rFonts w:ascii="Consolas" w:hAnsi="Consolas"/>
                <w:sz w:val="15"/>
              </w:rPr>
            </w:r>
          </w:p>
          <w:p>
            <w:r>
              <w:rPr>
                <w:rFonts w:ascii="Consolas" w:hAnsi="Consolas"/>
                <w:sz w:val="15"/>
              </w:rPr>
              <w:t>tau_rate_hat = 500*ms  # finestra della stima di tasso di scarica per neurone</w:t>
            </w:r>
          </w:p>
          <w:p>
            <w:r>
              <w:rPr>
                <w:rFonts w:ascii="Consolas" w:hAnsi="Consolas"/>
                <w:sz w:val="15"/>
              </w:rPr>
            </w:r>
          </w:p>
          <w:p>
            <w:r>
              <w:rPr>
                <w:rFonts w:ascii="Consolas" w:hAnsi="Consolas"/>
                <w:sz w:val="15"/>
              </w:rPr>
              <w:t>eqs = '''</w:t>
            </w:r>
          </w:p>
          <w:p>
            <w:r>
              <w:rPr>
                <w:rFonts w:ascii="Consolas" w:hAnsi="Consolas"/>
                <w:sz w:val="15"/>
              </w:rPr>
              <w:t>dv/dt = (0.04/mV*v**2 + 5*v + 140*mV)/ms - u + I + g_nmda - adapt : volt</w:t>
            </w:r>
          </w:p>
          <w:p>
            <w:r>
              <w:rPr>
                <w:rFonts w:ascii="Consolas" w:hAnsi="Consolas"/>
                <w:sz w:val="15"/>
              </w:rPr>
              <w:t>du/dt = a*(b*v - u) : volt/second</w:t>
            </w:r>
          </w:p>
          <w:p>
            <w:r>
              <w:rPr>
                <w:rFonts w:ascii="Consolas" w:hAnsi="Consolas"/>
                <w:sz w:val="15"/>
              </w:rPr>
              <w:t>dg_nmda/dt = -g_nmda/tau_nmda : volt/second</w:t>
            </w:r>
          </w:p>
          <w:p>
            <w:r>
              <w:rPr>
                <w:rFonts w:ascii="Consolas" w:hAnsi="Consolas"/>
                <w:sz w:val="15"/>
              </w:rPr>
              <w:t>dadapt/dt = -adapt/tau_adapt_pop : volt/second</w:t>
            </w:r>
          </w:p>
          <w:p>
            <w:r>
              <w:rPr>
                <w:rFonts w:ascii="Consolas" w:hAnsi="Consolas"/>
                <w:sz w:val="15"/>
              </w:rPr>
              <w:t>dratehat/dt = -ratehat/tau_rate_hat : Hz</w:t>
            </w:r>
          </w:p>
          <w:p>
            <w:r>
              <w:rPr>
                <w:rFonts w:ascii="Consolas" w:hAnsi="Consolas"/>
                <w:sz w:val="15"/>
              </w:rPr>
              <w:t>I : volt/second</w:t>
            </w:r>
          </w:p>
          <w:p>
            <w:r>
              <w:rPr>
                <w:rFonts w:ascii="Consolas" w:hAnsi="Consolas"/>
                <w:sz w:val="15"/>
              </w:rPr>
              <w:t>x : 1</w:t>
            </w:r>
          </w:p>
          <w:p>
            <w:r>
              <w:rPr>
                <w:rFonts w:ascii="Consolas" w:hAnsi="Consolas"/>
                <w:sz w:val="15"/>
              </w:rPr>
              <w:t>'''</w:t>
            </w:r>
          </w:p>
          <w:p>
            <w:r>
              <w:rPr>
                <w:rFonts w:ascii="Consolas" w:hAnsi="Consolas"/>
                <w:sz w:val="15"/>
              </w:rPr>
            </w:r>
          </w:p>
          <w:p>
            <w:r>
              <w:rPr>
                <w:rFonts w:ascii="Consolas" w:hAnsi="Consolas"/>
                <w:sz w:val="15"/>
              </w:rPr>
              <w:t>neurons = NeuronGroup(2*N_ring, eqs, threshold='v &gt; 30*mV',</w:t>
            </w:r>
          </w:p>
          <w:p>
            <w:r>
              <w:rPr>
                <w:rFonts w:ascii="Consolas" w:hAnsi="Consolas"/>
                <w:sz w:val="15"/>
              </w:rPr>
              <w:t xml:space="preserve">                       reset='v = c; u += d; adapt += gain_adapt_pop; ratehat += 1/tau_rate_hat',</w:t>
            </w:r>
          </w:p>
          <w:p>
            <w:r>
              <w:rPr>
                <w:rFonts w:ascii="Consolas" w:hAnsi="Consolas"/>
                <w:sz w:val="15"/>
              </w:rPr>
              <w:t xml:space="preserve">                       method='euler')</w:t>
            </w:r>
          </w:p>
          <w:p>
            <w:r>
              <w:rPr>
                <w:rFonts w:ascii="Consolas" w:hAnsi="Consolas"/>
                <w:sz w:val="15"/>
              </w:rPr>
              <w:t>neurons.v = -65*mV + 5*mV*randn(2*N_ring)</w:t>
            </w:r>
          </w:p>
          <w:p>
            <w:r>
              <w:rPr>
                <w:rFonts w:ascii="Consolas" w:hAnsi="Consolas"/>
                <w:sz w:val="15"/>
              </w:rPr>
              <w:t>neurons.u = b * neurons.v[:]</w:t>
            </w:r>
          </w:p>
          <w:p>
            <w:r>
              <w:rPr>
                <w:rFonts w:ascii="Consolas" w:hAnsi="Consolas"/>
                <w:sz w:val="15"/>
              </w:rPr>
              <w:t>neurons.I = 0*mV/ms</w:t>
            </w:r>
          </w:p>
          <w:p>
            <w:r>
              <w:rPr>
                <w:rFonts w:ascii="Consolas" w:hAnsi="Consolas"/>
                <w:sz w:val="15"/>
              </w:rPr>
              <w:t>neurons.g_nmda = 0*mV/ms</w:t>
            </w:r>
          </w:p>
          <w:p>
            <w:r>
              <w:rPr>
                <w:rFonts w:ascii="Consolas" w:hAnsi="Consolas"/>
                <w:sz w:val="15"/>
              </w:rPr>
              <w:t>neurons.adapt = 0*mV/ms</w:t>
            </w:r>
          </w:p>
          <w:p>
            <w:r>
              <w:rPr>
                <w:rFonts w:ascii="Consolas" w:hAnsi="Consolas"/>
                <w:sz w:val="15"/>
              </w:rPr>
              <w:t>neurons.ratehat = 0*Hz</w:t>
            </w:r>
          </w:p>
          <w:p>
            <w:r>
              <w:rPr>
                <w:rFonts w:ascii="Consolas" w:hAnsi="Consolas"/>
                <w:sz w:val="15"/>
              </w:rPr>
            </w:r>
          </w:p>
          <w:p>
            <w:r>
              <w:rPr>
                <w:rFonts w:ascii="Consolas" w:hAnsi="Consolas"/>
                <w:sz w:val="15"/>
              </w:rPr>
              <w:t>A_E = neurons[:N_E]</w:t>
            </w:r>
          </w:p>
          <w:p>
            <w:r>
              <w:rPr>
                <w:rFonts w:ascii="Consolas" w:hAnsi="Consolas"/>
                <w:sz w:val="15"/>
              </w:rPr>
              <w:t>A_I = neurons[N_E:N_ring]</w:t>
            </w:r>
          </w:p>
          <w:p>
            <w:r>
              <w:rPr>
                <w:rFonts w:ascii="Consolas" w:hAnsi="Consolas"/>
                <w:sz w:val="15"/>
              </w:rPr>
              <w:t>B_E = neurons[N_ring:N_ring+N_E]</w:t>
            </w:r>
          </w:p>
          <w:p>
            <w:r>
              <w:rPr>
                <w:rFonts w:ascii="Consolas" w:hAnsi="Consolas"/>
                <w:sz w:val="15"/>
              </w:rPr>
              <w:t>B_I = neurons[N_ring+N_E:]</w:t>
            </w:r>
          </w:p>
          <w:p>
            <w:r>
              <w:rPr>
                <w:rFonts w:ascii="Consolas" w:hAnsi="Consolas"/>
                <w:sz w:val="15"/>
              </w:rPr>
            </w:r>
          </w:p>
          <w:p>
            <w:r>
              <w:rPr>
                <w:rFonts w:ascii="Consolas" w:hAnsi="Consolas"/>
                <w:sz w:val="15"/>
              </w:rPr>
              <w:t>xi = np.arange(N_E) / N_E</w:t>
            </w:r>
          </w:p>
          <w:p>
            <w:r>
              <w:rPr>
                <w:rFonts w:ascii="Consolas" w:hAnsi="Consolas"/>
                <w:sz w:val="15"/>
              </w:rPr>
              <w:t>A_E.x = xi</w:t>
            </w:r>
          </w:p>
          <w:p>
            <w:r>
              <w:rPr>
                <w:rFonts w:ascii="Consolas" w:hAnsi="Consolas"/>
                <w:sz w:val="15"/>
              </w:rPr>
              <w:t>B_E.x = xi</w:t>
            </w:r>
          </w:p>
          <w:p>
            <w:r>
              <w:rPr>
                <w:rFonts w:ascii="Consolas" w:hAnsi="Consolas"/>
                <w:sz w:val="15"/>
              </w:rPr>
            </w:r>
          </w:p>
          <w:p>
            <w:r>
              <w:rPr>
                <w:rFonts w:ascii="Consolas" w:hAnsi="Consolas"/>
                <w:sz w:val="15"/>
              </w:rPr>
              <w:t>background = PoissonGroup(2*N_ring, rates=400*Hz)</w:t>
            </w:r>
          </w:p>
          <w:p>
            <w:r>
              <w:rPr>
                <w:rFonts w:ascii="Consolas" w:hAnsi="Consolas"/>
                <w:sz w:val="15"/>
              </w:rPr>
              <w:t>bg_syn = Synapses(background, neurons, on_pre='v_post += 2.0*mV')</w:t>
            </w:r>
          </w:p>
          <w:p>
            <w:r>
              <w:rPr>
                <w:rFonts w:ascii="Consolas" w:hAnsi="Consolas"/>
                <w:sz w:val="15"/>
              </w:rPr>
              <w:t>bg_syn.connect(j='i')</w:t>
            </w:r>
          </w:p>
          <w:p>
            <w:r>
              <w:rPr>
                <w:rFonts w:ascii="Consolas" w:hAnsi="Consolas"/>
                <w:sz w:val="15"/>
              </w:rPr>
            </w:r>
          </w:p>
          <w:p>
            <w:r>
              <w:rPr>
                <w:rFonts w:ascii="Consolas" w:hAnsi="Consolas"/>
                <w:sz w:val="15"/>
              </w:rPr>
              <w:t>sigma_exc = 0.05</w:t>
            </w:r>
          </w:p>
          <w:p>
            <w:r>
              <w:rPr>
                <w:rFonts w:ascii="Consolas" w:hAnsi="Consolas"/>
                <w:sz w:val="15"/>
              </w:rPr>
              <w:t>CUTOFF_LOCALE = 3 * sigma_exc</w:t>
            </w:r>
          </w:p>
          <w:p>
            <w:r>
              <w:rPr>
                <w:rFonts w:ascii="Consolas" w:hAnsi="Consolas"/>
                <w:sz w:val="15"/>
              </w:rPr>
              <w:t>w_ee_nmda = 0.325*mV/ms</w:t>
            </w:r>
          </w:p>
          <w:p>
            <w:r>
              <w:rPr>
                <w:rFonts w:ascii="Consolas" w:hAnsi="Consolas"/>
                <w:sz w:val="15"/>
              </w:rPr>
              <w:t>p_conn = 0.15</w:t>
            </w:r>
          </w:p>
          <w:p>
            <w:r>
              <w:rPr>
                <w:rFonts w:ascii="Consolas" w:hAnsi="Consolas"/>
                <w:sz w:val="15"/>
              </w:rPr>
              <w:t>w_exc = 1.0*mV</w:t>
            </w:r>
          </w:p>
          <w:p>
            <w:r>
              <w:rPr>
                <w:rFonts w:ascii="Consolas" w:hAnsi="Consolas"/>
                <w:sz w:val="15"/>
              </w:rPr>
              <w:t>w_inh = 10.0*mV</w:t>
            </w:r>
          </w:p>
          <w:p>
            <w:r>
              <w:rPr>
                <w:rFonts w:ascii="Consolas" w:hAnsi="Consolas"/>
                <w:sz w:val="15"/>
              </w:rPr>
            </w:r>
          </w:p>
          <w:p>
            <w:r>
              <w:rPr>
                <w:rFonts w:ascii="Consolas" w:hAnsi="Consolas"/>
                <w:sz w:val="15"/>
              </w:rPr>
            </w:r>
          </w:p>
          <w:p>
            <w:r>
              <w:rPr>
                <w:rFonts w:ascii="Consolas" w:hAnsi="Consolas"/>
                <w:sz w:val="15"/>
              </w:rPr>
              <w:t>def dist_circ(dx):</w:t>
            </w:r>
          </w:p>
          <w:p>
            <w:r>
              <w:rPr>
                <w:rFonts w:ascii="Consolas" w:hAnsi="Consolas"/>
                <w:sz w:val="15"/>
              </w:rPr>
              <w:t xml:space="preserve">    dx = abs(dx)</w:t>
            </w:r>
          </w:p>
          <w:p>
            <w:r>
              <w:rPr>
                <w:rFonts w:ascii="Consolas" w:hAnsi="Consolas"/>
                <w:sz w:val="15"/>
              </w:rPr>
              <w:t xml:space="preserve">    return np.minimum(dx, 1 - dx)</w:t>
            </w:r>
          </w:p>
          <w:p>
            <w:r>
              <w:rPr>
                <w:rFonts w:ascii="Consolas" w:hAnsi="Consolas"/>
                <w:sz w:val="15"/>
              </w:rPr>
            </w:r>
          </w:p>
          <w:p>
            <w:r>
              <w:rPr>
                <w:rFonts w:ascii="Consolas" w:hAnsi="Consolas"/>
                <w:sz w:val="15"/>
              </w:rPr>
            </w:r>
          </w:p>
          <w:p>
            <w:r>
              <w:rPr>
                <w:rFonts w:ascii="Consolas" w:hAnsi="Consolas"/>
                <w:sz w:val="15"/>
              </w:rPr>
              <w:t>def costruisci_anello(E, I_pop, seed):</w:t>
            </w:r>
          </w:p>
          <w:p>
            <w:r>
              <w:rPr>
                <w:rFonts w:ascii="Consolas" w:hAnsi="Consolas"/>
                <w:sz w:val="15"/>
              </w:rPr>
              <w:t xml:space="preserve">    dmat = dist_circ(xi[:, None] - xi[None, :])</w:t>
            </w:r>
          </w:p>
          <w:p>
            <w:r>
              <w:rPr>
                <w:rFonts w:ascii="Consolas" w:hAnsi="Consolas"/>
                <w:sz w:val="15"/>
              </w:rPr>
              <w:t xml:space="preserve">    prob_ee = np.exp(-dmat**2 / (2*sigma_exc**2))</w:t>
            </w:r>
          </w:p>
          <w:p>
            <w:r>
              <w:rPr>
                <w:rFonts w:ascii="Consolas" w:hAnsi="Consolas"/>
                <w:sz w:val="15"/>
              </w:rPr>
              <w:t xml:space="preserve">    prob_ee[dmat &gt; CUTOFF_LOCALE] = 0.0</w:t>
            </w:r>
          </w:p>
          <w:p>
            <w:r>
              <w:rPr>
                <w:rFonts w:ascii="Consolas" w:hAnsi="Consolas"/>
                <w:sz w:val="15"/>
              </w:rPr>
              <w:t xml:space="preserve">    np.fill_diagonal(prob_ee, 0)</w:t>
            </w:r>
          </w:p>
          <w:p>
            <w:r>
              <w:rPr>
                <w:rFonts w:ascii="Consolas" w:hAnsi="Consolas"/>
                <w:sz w:val="15"/>
              </w:rPr>
              <w:t xml:space="preserve">    rng = np.random.RandomState(seed)</w:t>
            </w:r>
          </w:p>
          <w:p>
            <w:r>
              <w:rPr>
                <w:rFonts w:ascii="Consolas" w:hAnsi="Consolas"/>
                <w:sz w:val="15"/>
              </w:rPr>
              <w:t xml:space="preserve">    mask_ee = rng.rand(N_E, N_E) &lt; prob_ee</w:t>
            </w:r>
          </w:p>
          <w:p>
            <w:r>
              <w:rPr>
                <w:rFonts w:ascii="Consolas" w:hAnsi="Consolas"/>
                <w:sz w:val="15"/>
              </w:rPr>
              <w:t xml:space="preserve">    i_idx, j_idx = np.nonzero(mask_ee)</w:t>
            </w:r>
          </w:p>
          <w:p>
            <w:r>
              <w:rPr>
                <w:rFonts w:ascii="Consolas" w:hAnsi="Consolas"/>
                <w:sz w:val="15"/>
              </w:rPr>
            </w:r>
          </w:p>
          <w:p>
            <w:r>
              <w:rPr>
                <w:rFonts w:ascii="Consolas" w:hAnsi="Consolas"/>
                <w:sz w:val="15"/>
              </w:rPr>
              <w:t xml:space="preserve">    syn_ee = Synapses(E, E, on_pre='g_nmda_post += w_ee_nmda')</w:t>
            </w:r>
          </w:p>
          <w:p>
            <w:r>
              <w:rPr>
                <w:rFonts w:ascii="Consolas" w:hAnsi="Consolas"/>
                <w:sz w:val="15"/>
              </w:rPr>
              <w:t xml:space="preserve">    syn_ee.connect(i=i_idx, j=j_idx)</w:t>
            </w:r>
          </w:p>
          <w:p>
            <w:r>
              <w:rPr>
                <w:rFonts w:ascii="Consolas" w:hAnsi="Consolas"/>
                <w:sz w:val="15"/>
              </w:rPr>
              <w:t xml:space="preserve">    syn_ei = Synapses(E, I_pop, on_pre='v_post += w_exc')</w:t>
            </w:r>
          </w:p>
          <w:p>
            <w:r>
              <w:rPr>
                <w:rFonts w:ascii="Consolas" w:hAnsi="Consolas"/>
                <w:sz w:val="15"/>
              </w:rPr>
              <w:t xml:space="preserve">    syn_ei.connect(p=p_conn)</w:t>
            </w:r>
          </w:p>
          <w:p>
            <w:r>
              <w:rPr>
                <w:rFonts w:ascii="Consolas" w:hAnsi="Consolas"/>
                <w:sz w:val="15"/>
              </w:rPr>
              <w:t xml:space="preserve">    syn_ie = Synapses(I_pop, E, on_pre='v_post -= w_inh')</w:t>
            </w:r>
          </w:p>
          <w:p>
            <w:r>
              <w:rPr>
                <w:rFonts w:ascii="Consolas" w:hAnsi="Consolas"/>
                <w:sz w:val="15"/>
              </w:rPr>
              <w:t xml:space="preserve">    syn_ie.connect(p=p_conn)</w:t>
            </w:r>
          </w:p>
          <w:p>
            <w:r>
              <w:rPr>
                <w:rFonts w:ascii="Consolas" w:hAnsi="Consolas"/>
                <w:sz w:val="15"/>
              </w:rPr>
              <w:t xml:space="preserve">    syn_ii = Synapses(I_pop, I_pop, on_pre='v_post -= w_inh')</w:t>
            </w:r>
          </w:p>
          <w:p>
            <w:r>
              <w:rPr>
                <w:rFonts w:ascii="Consolas" w:hAnsi="Consolas"/>
                <w:sz w:val="15"/>
              </w:rPr>
              <w:t xml:space="preserve">    syn_ii.connect(condition='i!=j', p=p_conn)</w:t>
            </w:r>
          </w:p>
          <w:p>
            <w:r>
              <w:rPr>
                <w:rFonts w:ascii="Consolas" w:hAnsi="Consolas"/>
                <w:sz w:val="15"/>
              </w:rPr>
              <w:t xml:space="preserve">    return syn_ee, syn_ei, syn_ie, syn_ii</w:t>
            </w:r>
          </w:p>
          <w:p>
            <w:r>
              <w:rPr>
                <w:rFonts w:ascii="Consolas" w:hAnsi="Consolas"/>
                <w:sz w:val="15"/>
              </w:rPr>
            </w:r>
          </w:p>
          <w:p>
            <w:r>
              <w:rPr>
                <w:rFonts w:ascii="Consolas" w:hAnsi="Consolas"/>
                <w:sz w:val="15"/>
              </w:rPr>
            </w:r>
          </w:p>
          <w:p>
            <w:r>
              <w:rPr>
                <w:rFonts w:ascii="Consolas" w:hAnsi="Consolas"/>
                <w:sz w:val="15"/>
              </w:rPr>
              <w:t>syn_ee_A, syn_ei_A, syn_ie_A, syn_ii_A = costruisci_anello(A_E, A_I, seed=1000+SEED)</w:t>
            </w:r>
          </w:p>
          <w:p>
            <w:r>
              <w:rPr>
                <w:rFonts w:ascii="Consolas" w:hAnsi="Consolas"/>
                <w:sz w:val="15"/>
              </w:rPr>
              <w:t>syn_ee_B, syn_ei_B, syn_ie_B, syn_ii_B = costruisci_anello(B_E, B_I, seed=2000+SEED)</w:t>
            </w:r>
          </w:p>
          <w:p>
            <w:r>
              <w:rPr>
                <w:rFonts w:ascii="Consolas" w:hAnsi="Consolas"/>
                <w:sz w:val="15"/>
              </w:rPr>
            </w:r>
          </w:p>
          <w:p>
            <w:r>
              <w:rPr>
                <w:rFonts w:ascii="Consolas" w:hAnsi="Consolas"/>
                <w:sz w:val="15"/>
              </w:rPr>
              <w:t>tau_stdp = 20*ms</w:t>
            </w:r>
          </w:p>
          <w:p>
            <w:r>
              <w:rPr>
                <w:rFonts w:ascii="Consolas" w:hAnsi="Consolas"/>
                <w:sz w:val="15"/>
              </w:rPr>
              <w:t>A_ltp = 0.15*mV</w:t>
            </w:r>
          </w:p>
          <w:p>
            <w:r>
              <w:rPr>
                <w:rFonts w:ascii="Consolas" w:hAnsi="Consolas"/>
                <w:sz w:val="15"/>
              </w:rPr>
              <w:t>A_ltd = 0.15*mV</w:t>
            </w:r>
          </w:p>
          <w:p>
            <w:r>
              <w:rPr>
                <w:rFonts w:ascii="Consolas" w:hAnsi="Consolas"/>
                <w:sz w:val="15"/>
              </w:rPr>
              <w:t>w_max = 5.0*mV</w:t>
            </w:r>
          </w:p>
          <w:p>
            <w:r>
              <w:rPr>
                <w:rFonts w:ascii="Consolas" w:hAnsi="Consolas"/>
                <w:sz w:val="15"/>
              </w:rPr>
              <w:t>w_min = 0*mV</w:t>
            </w:r>
          </w:p>
          <w:p>
            <w:r>
              <w:rPr>
                <w:rFonts w:ascii="Consolas" w:hAnsi="Consolas"/>
                <w:sz w:val="15"/>
              </w:rPr>
              <w:t>w_init = 1.5*mV</w:t>
            </w:r>
          </w:p>
          <w:p>
            <w:r>
              <w:rPr>
                <w:rFonts w:ascii="Consolas" w:hAnsi="Consolas"/>
                <w:sz w:val="15"/>
              </w:rPr>
              <w:t>sigma_inter = 0.08</w:t>
            </w:r>
          </w:p>
          <w:p>
            <w:r>
              <w:rPr>
                <w:rFonts w:ascii="Consolas" w:hAnsi="Consolas"/>
                <w:sz w:val="15"/>
              </w:rPr>
              <w:t>p_inter_picco = 0.5</w:t>
            </w:r>
          </w:p>
          <w:p>
            <w:r>
              <w:rPr>
                <w:rFonts w:ascii="Consolas" w:hAnsi="Consolas"/>
                <w:sz w:val="15"/>
              </w:rPr>
            </w:r>
          </w:p>
          <w:p>
            <w:r>
              <w:rPr>
                <w:rFonts w:ascii="Consolas" w:hAnsi="Consolas"/>
                <w:sz w:val="15"/>
              </w:rPr>
              <w:t>stdp_model = '''</w:t>
            </w:r>
          </w:p>
          <w:p>
            <w:r>
              <w:rPr>
                <w:rFonts w:ascii="Consolas" w:hAnsi="Consolas"/>
                <w:sz w:val="15"/>
              </w:rPr>
              <w:t>w : volt</w:t>
            </w:r>
          </w:p>
          <w:p>
            <w:r>
              <w:rPr>
                <w:rFonts w:ascii="Consolas" w:hAnsi="Consolas"/>
                <w:sz w:val="15"/>
              </w:rPr>
              <w:t>dapre/dt = -apre/tau_stdp : volt (event-driven)</w:t>
            </w:r>
          </w:p>
          <w:p>
            <w:r>
              <w:rPr>
                <w:rFonts w:ascii="Consolas" w:hAnsi="Consolas"/>
                <w:sz w:val="15"/>
              </w:rPr>
              <w:t>dapost/dt = -apost/tau_stdp : volt (event-driven)</w:t>
            </w:r>
          </w:p>
          <w:p>
            <w:r>
              <w:rPr>
                <w:rFonts w:ascii="Consolas" w:hAnsi="Consolas"/>
                <w:sz w:val="15"/>
              </w:rPr>
              <w:t>gate : 1 (shared)</w:t>
            </w:r>
          </w:p>
          <w:p>
            <w:r>
              <w:rPr>
                <w:rFonts w:ascii="Consolas" w:hAnsi="Consolas"/>
                <w:sz w:val="15"/>
              </w:rPr>
              <w:t>'''</w:t>
            </w:r>
          </w:p>
          <w:p>
            <w:r>
              <w:rPr>
                <w:rFonts w:ascii="Consolas" w:hAnsi="Consolas"/>
                <w:sz w:val="15"/>
              </w:rPr>
              <w:t>stdp_on_pre = '''</w:t>
            </w:r>
          </w:p>
          <w:p>
            <w:r>
              <w:rPr>
                <w:rFonts w:ascii="Consolas" w:hAnsi="Consolas"/>
                <w:sz w:val="15"/>
              </w:rPr>
              <w:t>v_post += w*gate</w:t>
            </w:r>
          </w:p>
          <w:p>
            <w:r>
              <w:rPr>
                <w:rFonts w:ascii="Consolas" w:hAnsi="Consolas"/>
                <w:sz w:val="15"/>
              </w:rPr>
              <w:t>apre += A_ltp*gate</w:t>
            </w:r>
          </w:p>
          <w:p>
            <w:r>
              <w:rPr>
                <w:rFonts w:ascii="Consolas" w:hAnsi="Consolas"/>
                <w:sz w:val="15"/>
              </w:rPr>
              <w:t>w = clip(w+apost*gate, w_min, w_max)</w:t>
            </w:r>
          </w:p>
          <w:p>
            <w:r>
              <w:rPr>
                <w:rFonts w:ascii="Consolas" w:hAnsi="Consolas"/>
                <w:sz w:val="15"/>
              </w:rPr>
              <w:t>'''</w:t>
            </w:r>
          </w:p>
          <w:p>
            <w:r>
              <w:rPr>
                <w:rFonts w:ascii="Consolas" w:hAnsi="Consolas"/>
                <w:sz w:val="15"/>
              </w:rPr>
              <w:t>stdp_on_post = '''</w:t>
            </w:r>
          </w:p>
          <w:p>
            <w:r>
              <w:rPr>
                <w:rFonts w:ascii="Consolas" w:hAnsi="Consolas"/>
                <w:sz w:val="15"/>
              </w:rPr>
              <w:t>apost -= A_ltd*gate</w:t>
            </w:r>
          </w:p>
          <w:p>
            <w:r>
              <w:rPr>
                <w:rFonts w:ascii="Consolas" w:hAnsi="Consolas"/>
                <w:sz w:val="15"/>
              </w:rPr>
              <w:t>w = clip(w+apre*gate, w_min, w_max)</w:t>
            </w:r>
          </w:p>
          <w:p>
            <w:r>
              <w:rPr>
                <w:rFonts w:ascii="Consolas" w:hAnsi="Consolas"/>
                <w:sz w:val="15"/>
              </w:rPr>
              <w:t>'''</w:t>
            </w:r>
          </w:p>
          <w:p>
            <w:r>
              <w:rPr>
                <w:rFonts w:ascii="Consolas" w:hAnsi="Consolas"/>
                <w:sz w:val="15"/>
              </w:rPr>
            </w:r>
          </w:p>
          <w:p>
            <w:r>
              <w:rPr>
                <w:rFonts w:ascii="Consolas" w:hAnsi="Consolas"/>
                <w:sz w:val="15"/>
              </w:rPr>
              <w:t>syn_ab = Synapses(A_E, B_E, model=stdp_model, on_pre=stdp_on_pre, on_post=stdp_on_post)</w:t>
            </w:r>
          </w:p>
          <w:p>
            <w:r>
              <w:rPr>
                <w:rFonts w:ascii="Consolas" w:hAnsi="Consolas"/>
                <w:sz w:val="15"/>
              </w:rPr>
              <w:t>dmat_inter = dist_circ(xi[:, None] - xi[None, :])</w:t>
            </w:r>
          </w:p>
          <w:p>
            <w:r>
              <w:rPr>
                <w:rFonts w:ascii="Consolas" w:hAnsi="Consolas"/>
                <w:sz w:val="15"/>
              </w:rPr>
              <w:t>prob_inter = p_inter_picco * np.exp(-dmat_inter**2 / (2*sigma_inter**2))</w:t>
            </w:r>
          </w:p>
          <w:p>
            <w:r>
              <w:rPr>
                <w:rFonts w:ascii="Consolas" w:hAnsi="Consolas"/>
                <w:sz w:val="15"/>
              </w:rPr>
              <w:t>rng_inter = np.random.RandomState(3000+SEED)</w:t>
            </w:r>
          </w:p>
          <w:p>
            <w:r>
              <w:rPr>
                <w:rFonts w:ascii="Consolas" w:hAnsi="Consolas"/>
                <w:sz w:val="15"/>
              </w:rPr>
              <w:t>mask_inter = rng_inter.rand(N_E, N_E) &lt; prob_inter</w:t>
            </w:r>
          </w:p>
          <w:p>
            <w:r>
              <w:rPr>
                <w:rFonts w:ascii="Consolas" w:hAnsi="Consolas"/>
                <w:sz w:val="15"/>
              </w:rPr>
              <w:t>i_inter, j_inter = np.nonzero(mask_inter)</w:t>
            </w:r>
          </w:p>
          <w:p>
            <w:r>
              <w:rPr>
                <w:rFonts w:ascii="Consolas" w:hAnsi="Consolas"/>
                <w:sz w:val="15"/>
              </w:rPr>
              <w:t>syn_ab.connect(i=i_inter, j=j_inter)</w:t>
            </w:r>
          </w:p>
          <w:p>
            <w:r>
              <w:rPr>
                <w:rFonts w:ascii="Consolas" w:hAnsi="Consolas"/>
                <w:sz w:val="15"/>
              </w:rPr>
              <w:t>syn_ab.w = w_init</w:t>
            </w:r>
          </w:p>
          <w:p>
            <w:r>
              <w:rPr>
                <w:rFonts w:ascii="Consolas" w:hAnsi="Consolas"/>
                <w:sz w:val="15"/>
              </w:rPr>
              <w:t>syn_ab.gate = 1</w:t>
            </w:r>
          </w:p>
          <w:p>
            <w:r>
              <w:rPr>
                <w:rFonts w:ascii="Consolas" w:hAnsi="Consolas"/>
                <w:sz w:val="15"/>
              </w:rPr>
              <w:t>print(f"Sinapsi inter-anello A-&gt;B create: {len(syn_ab)} (peso iniziale {w_init})")</w:t>
            </w:r>
          </w:p>
          <w:p>
            <w:r>
              <w:rPr>
                <w:rFonts w:ascii="Consolas" w:hAnsi="Consolas"/>
                <w:sz w:val="15"/>
              </w:rPr>
            </w:r>
          </w:p>
          <w:p>
            <w:r>
              <w:rPr>
                <w:rFonts w:ascii="Consolas" w:hAnsi="Consolas"/>
                <w:sz w:val="15"/>
              </w:rPr>
              <w:t>syn_ba = Synapses(B_E, A_E, model=stdp_model, on_pre=stdp_on_pre, on_post=stdp_on_post)</w:t>
            </w:r>
          </w:p>
          <w:p>
            <w:r>
              <w:rPr>
                <w:rFonts w:ascii="Consolas" w:hAnsi="Consolas"/>
                <w:sz w:val="15"/>
              </w:rPr>
              <w:t>mask_inter_ba = rng_inter.rand(N_E, N_E) &lt; prob_inter</w:t>
            </w:r>
          </w:p>
          <w:p>
            <w:r>
              <w:rPr>
                <w:rFonts w:ascii="Consolas" w:hAnsi="Consolas"/>
                <w:sz w:val="15"/>
              </w:rPr>
              <w:t>i_inter_ba, j_inter_ba = np.nonzero(mask_inter_ba)</w:t>
            </w:r>
          </w:p>
          <w:p>
            <w:r>
              <w:rPr>
                <w:rFonts w:ascii="Consolas" w:hAnsi="Consolas"/>
                <w:sz w:val="15"/>
              </w:rPr>
              <w:t>syn_ba.connect(i=i_inter_ba, j=j_inter_ba)</w:t>
            </w:r>
          </w:p>
          <w:p>
            <w:r>
              <w:rPr>
                <w:rFonts w:ascii="Consolas" w:hAnsi="Consolas"/>
                <w:sz w:val="15"/>
              </w:rPr>
              <w:t>syn_ba.w = w_init</w:t>
            </w:r>
          </w:p>
          <w:p>
            <w:r>
              <w:rPr>
                <w:rFonts w:ascii="Consolas" w:hAnsi="Consolas"/>
                <w:sz w:val="15"/>
              </w:rPr>
              <w:t>syn_ba.gate = 0</w:t>
            </w:r>
          </w:p>
          <w:p>
            <w:r>
              <w:rPr>
                <w:rFonts w:ascii="Consolas" w:hAnsi="Consolas"/>
                <w:sz w:val="15"/>
              </w:rPr>
              <w:t>print(f"Sinapsi inter-anello B-&gt;A create: {len(syn_ba)} (peso iniziale {w_init})")</w:t>
            </w:r>
          </w:p>
          <w:p>
            <w:r>
              <w:rPr>
                <w:rFonts w:ascii="Consolas" w:hAnsi="Consolas"/>
                <w:sz w:val="15"/>
              </w:rPr>
            </w:r>
          </w:p>
          <w:p>
            <w:r>
              <w:rPr>
                <w:rFonts w:ascii="Consolas" w:hAnsi="Consolas"/>
                <w:sz w:val="15"/>
              </w:rPr>
              <w:t># --- normalizzazione omeostatica: ogni 50ms, le sinapsi inter-anello in</w:t>
            </w:r>
          </w:p>
          <w:p>
            <w:r>
              <w:rPr>
                <w:rFonts w:ascii="Consolas" w:hAnsi="Consolas"/>
                <w:sz w:val="15"/>
              </w:rPr>
              <w:t># ingresso a ciascun neurone E vengono scalate per spingere il suo tasso</w:t>
            </w:r>
          </w:p>
          <w:p>
            <w:r>
              <w:rPr>
                <w:rFonts w:ascii="Consolas" w:hAnsi="Consolas"/>
                <w:sz w:val="15"/>
              </w:rPr>
              <w:t># di scarica recente (ratehat) verso target_rate. Fattore per aggiornamento</w:t>
            </w:r>
          </w:p>
          <w:p>
            <w:r>
              <w:rPr>
                <w:rFonts w:ascii="Consolas" w:hAnsi="Consolas"/>
                <w:sz w:val="15"/>
              </w:rPr>
              <w:t># limitato a +-3% per evitare oscillazioni, indipendente dal tetto w_max</w:t>
            </w:r>
          </w:p>
          <w:p>
            <w:r>
              <w:rPr>
                <w:rFonts w:ascii="Consolas" w:hAnsi="Consolas"/>
                <w:sz w:val="15"/>
              </w:rPr>
              <w:t># gia' esistente (che resta come sicurezza aggiuntiva) ---</w:t>
            </w:r>
          </w:p>
          <w:p>
            <w:r>
              <w:rPr>
                <w:rFonts w:ascii="Consolas" w:hAnsi="Consolas"/>
                <w:sz w:val="15"/>
              </w:rPr>
              <w:t>target_rate = 3*Hz</w:t>
            </w:r>
          </w:p>
          <w:p>
            <w:r>
              <w:rPr>
                <w:rFonts w:ascii="Consolas" w:hAnsi="Consolas"/>
                <w:sz w:val="15"/>
              </w:rPr>
              <w:t>fattore_min, fattore_max = 0.97, 1.03</w:t>
            </w:r>
          </w:p>
          <w:p>
            <w:r>
              <w:rPr>
                <w:rFonts w:ascii="Consolas" w:hAnsi="Consolas"/>
                <w:sz w:val="15"/>
              </w:rPr>
            </w:r>
          </w:p>
          <w:p>
            <w:r>
              <w:rPr>
                <w:rFonts w:ascii="Consolas" w:hAnsi="Consolas"/>
                <w:sz w:val="15"/>
              </w:rPr>
            </w:r>
          </w:p>
          <w:p>
            <w:r>
              <w:rPr>
                <w:rFonts w:ascii="Consolas" w:hAnsi="Consolas"/>
                <w:sz w:val="15"/>
              </w:rPr>
              <w:t>@network_operation(dt=50*ms)</w:t>
            </w:r>
          </w:p>
          <w:p>
            <w:r>
              <w:rPr>
                <w:rFonts w:ascii="Consolas" w:hAnsi="Consolas"/>
                <w:sz w:val="15"/>
              </w:rPr>
              <w:t>def omeostasi():</w:t>
            </w:r>
          </w:p>
          <w:p>
            <w:r>
              <w:rPr>
                <w:rFonts w:ascii="Consolas" w:hAnsi="Consolas"/>
                <w:sz w:val="15"/>
              </w:rPr>
              <w:t xml:space="preserve">    rate_b = np.asarray(B_E.ratehat/Hz)</w:t>
            </w:r>
          </w:p>
          <w:p>
            <w:r>
              <w:rPr>
                <w:rFonts w:ascii="Consolas" w:hAnsi="Consolas"/>
                <w:sz w:val="15"/>
              </w:rPr>
              <w:t xml:space="preserve">    rate_a = np.asarray(A_E.ratehat/Hz)</w:t>
            </w:r>
          </w:p>
          <w:p>
            <w:r>
              <w:rPr>
                <w:rFonts w:ascii="Consolas" w:hAnsi="Consolas"/>
                <w:sz w:val="15"/>
              </w:rPr>
              <w:t xml:space="preserve">    fattore_b = np.clip((target_rate/Hz) / (rate_b + 0.5), fattore_min, fattore_max)</w:t>
            </w:r>
          </w:p>
          <w:p>
            <w:r>
              <w:rPr>
                <w:rFonts w:ascii="Consolas" w:hAnsi="Consolas"/>
                <w:sz w:val="15"/>
              </w:rPr>
              <w:t xml:space="preserve">    fattore_a = np.clip((target_rate/Hz) / (rate_a + 0.5), fattore_min, fattore_max)</w:t>
            </w:r>
          </w:p>
          <w:p>
            <w:r>
              <w:rPr>
                <w:rFonts w:ascii="Consolas" w:hAnsi="Consolas"/>
                <w:sz w:val="15"/>
              </w:rPr>
              <w:t xml:space="preserve">    j_ab = np.asarray(syn_ab.j[:])</w:t>
            </w:r>
          </w:p>
          <w:p>
            <w:r>
              <w:rPr>
                <w:rFonts w:ascii="Consolas" w:hAnsi="Consolas"/>
                <w:sz w:val="15"/>
              </w:rPr>
              <w:t xml:space="preserve">    j_ba = np.asarray(syn_ba.j[:])</w:t>
            </w:r>
          </w:p>
          <w:p>
            <w:r>
              <w:rPr>
                <w:rFonts w:ascii="Consolas" w:hAnsi="Consolas"/>
                <w:sz w:val="15"/>
              </w:rPr>
              <w:t xml:space="preserve">    syn_ab.w = np.clip(np.asarray(syn_ab.w/mV) * fattore_b[j_ab], w_min/mV, w_max/mV) * mV</w:t>
            </w:r>
          </w:p>
          <w:p>
            <w:r>
              <w:rPr>
                <w:rFonts w:ascii="Consolas" w:hAnsi="Consolas"/>
                <w:sz w:val="15"/>
              </w:rPr>
              <w:t xml:space="preserve">    syn_ba.w = np.clip(np.asarray(syn_ba.w/mV) * fattore_a[j_ba], w_min/mV, w_max/mV) * mV</w:t>
            </w:r>
          </w:p>
          <w:p>
            <w:r>
              <w:rPr>
                <w:rFonts w:ascii="Consolas" w:hAnsi="Consolas"/>
                <w:sz w:val="15"/>
              </w:rPr>
            </w:r>
          </w:p>
          <w:p>
            <w:r>
              <w:rPr>
                <w:rFonts w:ascii="Consolas" w:hAnsi="Consolas"/>
                <w:sz w:val="15"/>
              </w:rPr>
            </w:r>
          </w:p>
          <w:p>
            <w:r>
              <w:rPr>
                <w:rFonts w:ascii="Consolas" w:hAnsi="Consolas"/>
                <w:sz w:val="15"/>
              </w:rPr>
              <w:t>spikes = SpikeMonitor(neurons)</w:t>
            </w:r>
          </w:p>
          <w:p>
            <w:r>
              <w:rPr>
                <w:rFonts w:ascii="Consolas" w:hAnsi="Consolas"/>
                <w:sz w:val="15"/>
              </w:rPr>
              <w:t>rate_mon = StateMonitor(neurons, 'ratehat', record=[0, N_ring], dt=50*ms)</w:t>
            </w:r>
          </w:p>
          <w:p>
            <w:r>
              <w:rPr>
                <w:rFonts w:ascii="Consolas" w:hAnsi="Consolas"/>
                <w:sz w:val="15"/>
              </w:rPr>
            </w:r>
          </w:p>
          <w:p>
            <w:r>
              <w:rPr>
                <w:rFonts w:ascii="Consolas" w:hAnsi="Consolas"/>
                <w:sz w:val="15"/>
              </w:rPr>
              <w:t>MESSAGGIO = 0.3</w:t>
            </w:r>
          </w:p>
          <w:p>
            <w:r>
              <w:rPr>
                <w:rFonts w:ascii="Consolas" w:hAnsi="Consolas"/>
                <w:sz w:val="15"/>
              </w:rPr>
              <w:t>larghezza_stimolo = 0.05</w:t>
            </w:r>
          </w:p>
          <w:p>
            <w:r>
              <w:rPr>
                <w:rFonts w:ascii="Consolas" w:hAnsi="Consolas"/>
                <w:sz w:val="15"/>
              </w:rPr>
              <w:t>peso_stim = np.exp(-dist_circ(xi - MESSAGGIO)**2 / (2*larghezza_stimolo**2))</w:t>
            </w:r>
          </w:p>
          <w:p>
            <w:r>
              <w:rPr>
                <w:rFonts w:ascii="Consolas" w:hAnsi="Consolas"/>
                <w:sz w:val="15"/>
              </w:rPr>
              <w:t>gruppo_stim = np.where(peso_stim &gt; 0.5)[0]</w:t>
            </w:r>
          </w:p>
          <w:p>
            <w:r>
              <w:rPr>
                <w:rFonts w:ascii="Consolas" w:hAnsi="Consolas"/>
                <w:sz w:val="15"/>
              </w:rPr>
              <w:t>print(f"Neuroni stimolati (vicino a x={MESSAGGIO}): {len(gruppo_stim)}")</w:t>
            </w:r>
          </w:p>
          <w:p>
            <w:r>
              <w:rPr>
                <w:rFonts w:ascii="Consolas" w:hAnsi="Consolas"/>
                <w:sz w:val="15"/>
              </w:rPr>
            </w:r>
          </w:p>
          <w:p>
            <w:r>
              <w:rPr>
                <w:rFonts w:ascii="Consolas" w:hAnsi="Consolas"/>
                <w:sz w:val="15"/>
              </w:rPr>
              <w:t>N_CICLI = 60</w:t>
            </w:r>
          </w:p>
          <w:p>
            <w:r>
              <w:rPr>
                <w:rFonts w:ascii="Consolas" w:hAnsi="Consolas"/>
                <w:sz w:val="15"/>
              </w:rPr>
              <w:t>T_STIM = 60*ms</w:t>
            </w:r>
          </w:p>
          <w:p>
            <w:r>
              <w:rPr>
                <w:rFonts w:ascii="Consolas" w:hAnsi="Consolas"/>
                <w:sz w:val="15"/>
              </w:rPr>
              <w:t>T_PAUSA = 940*ms</w:t>
            </w:r>
          </w:p>
          <w:p>
            <w:r>
              <w:rPr>
                <w:rFonts w:ascii="Consolas" w:hAnsi="Consolas"/>
                <w:sz w:val="15"/>
              </w:rPr>
            </w:r>
          </w:p>
          <w:p>
            <w:r>
              <w:rPr>
                <w:rFonts w:ascii="Consolas" w:hAnsi="Consolas"/>
                <w:sz w:val="15"/>
              </w:rPr>
              <w:t>print(f"\nTraining: {N_CICLI} turni alternati A/B/A/B/..., interruttore di "</w:t>
            </w:r>
          </w:p>
          <w:p>
            <w:r>
              <w:rPr>
                <w:rFonts w:ascii="Consolas" w:hAnsi="Consolas"/>
                <w:sz w:val="15"/>
              </w:rPr>
              <w:t xml:space="preserve">      f"trasmissione + normalizzazione omeostatica (target {target_rate}) "</w:t>
            </w:r>
          </w:p>
          <w:p>
            <w:r>
              <w:rPr>
                <w:rFonts w:ascii="Consolas" w:hAnsi="Consolas"/>
                <w:sz w:val="15"/>
              </w:rPr>
              <w:t xml:space="preserve">      f"({(T_STIM+T_PAUSA)*N_CICLI/ms:.0f}ms totali)")</w:t>
            </w:r>
          </w:p>
          <w:p>
            <w:r>
              <w:rPr>
                <w:rFonts w:ascii="Consolas" w:hAnsi="Consolas"/>
                <w:sz w:val="15"/>
              </w:rPr>
            </w:r>
          </w:p>
          <w:p>
            <w:r>
              <w:rPr>
                <w:rFonts w:ascii="Consolas" w:hAnsi="Consolas"/>
                <w:sz w:val="15"/>
              </w:rPr>
              <w:t>turni = []</w:t>
            </w:r>
          </w:p>
          <w:p>
            <w:r>
              <w:rPr>
                <w:rFonts w:ascii="Consolas" w:hAnsi="Consolas"/>
                <w:sz w:val="15"/>
              </w:rPr>
              <w:t>t_corrente = 0*ms</w:t>
            </w:r>
          </w:p>
          <w:p>
            <w:r>
              <w:rPr>
                <w:rFonts w:ascii="Consolas" w:hAnsi="Consolas"/>
                <w:sz w:val="15"/>
              </w:rPr>
              <w:t>for ciclo in range(N_CICLI):</w:t>
            </w:r>
          </w:p>
          <w:p>
            <w:r>
              <w:rPr>
                <w:rFonts w:ascii="Consolas" w:hAnsi="Consolas"/>
                <w:sz w:val="15"/>
              </w:rPr>
              <w:t xml:space="preserve">    turno = 'A' if ciclo % 2 == 0 else 'B'</w:t>
            </w:r>
          </w:p>
          <w:p>
            <w:r>
              <w:rPr>
                <w:rFonts w:ascii="Consolas" w:hAnsi="Consolas"/>
                <w:sz w:val="15"/>
              </w:rPr>
              <w:t xml:space="preserve">    turni.append((turno, t_corrente/ms))</w:t>
            </w:r>
          </w:p>
          <w:p>
            <w:r>
              <w:rPr>
                <w:rFonts w:ascii="Consolas" w:hAnsi="Consolas"/>
                <w:sz w:val="15"/>
              </w:rPr>
              <w:t xml:space="preserve">    if turno == 'A':</w:t>
            </w:r>
          </w:p>
          <w:p>
            <w:r>
              <w:rPr>
                <w:rFonts w:ascii="Consolas" w:hAnsi="Consolas"/>
                <w:sz w:val="15"/>
              </w:rPr>
              <w:t xml:space="preserve">        syn_ab.gate = 1</w:t>
            </w:r>
          </w:p>
          <w:p>
            <w:r>
              <w:rPr>
                <w:rFonts w:ascii="Consolas" w:hAnsi="Consolas"/>
                <w:sz w:val="15"/>
              </w:rPr>
              <w:t xml:space="preserve">        syn_ba.gate = 0</w:t>
            </w:r>
          </w:p>
          <w:p>
            <w:r>
              <w:rPr>
                <w:rFonts w:ascii="Consolas" w:hAnsi="Consolas"/>
                <w:sz w:val="15"/>
              </w:rPr>
              <w:t xml:space="preserve">        A_E.I[gruppo_stim] = 15*mV/ms</w:t>
            </w:r>
          </w:p>
          <w:p>
            <w:r>
              <w:rPr>
                <w:rFonts w:ascii="Consolas" w:hAnsi="Consolas"/>
                <w:sz w:val="15"/>
              </w:rPr>
              <w:t xml:space="preserve">        run(T_STIM)</w:t>
            </w:r>
          </w:p>
          <w:p>
            <w:r>
              <w:rPr>
                <w:rFonts w:ascii="Consolas" w:hAnsi="Consolas"/>
                <w:sz w:val="15"/>
              </w:rPr>
              <w:t xml:space="preserve">        A_E.I[:] = 0*mV/ms</w:t>
            </w:r>
          </w:p>
          <w:p>
            <w:r>
              <w:rPr>
                <w:rFonts w:ascii="Consolas" w:hAnsi="Consolas"/>
                <w:sz w:val="15"/>
              </w:rPr>
              <w:t xml:space="preserve">    else:</w:t>
            </w:r>
          </w:p>
          <w:p>
            <w:r>
              <w:rPr>
                <w:rFonts w:ascii="Consolas" w:hAnsi="Consolas"/>
                <w:sz w:val="15"/>
              </w:rPr>
              <w:t xml:space="preserve">        syn_ab.gate = 0</w:t>
            </w:r>
          </w:p>
          <w:p>
            <w:r>
              <w:rPr>
                <w:rFonts w:ascii="Consolas" w:hAnsi="Consolas"/>
                <w:sz w:val="15"/>
              </w:rPr>
              <w:t xml:space="preserve">        syn_ba.gate = 1</w:t>
            </w:r>
          </w:p>
          <w:p>
            <w:r>
              <w:rPr>
                <w:rFonts w:ascii="Consolas" w:hAnsi="Consolas"/>
                <w:sz w:val="15"/>
              </w:rPr>
              <w:t xml:space="preserve">        B_E.I[gruppo_stim] = 15*mV/ms</w:t>
            </w:r>
          </w:p>
          <w:p>
            <w:r>
              <w:rPr>
                <w:rFonts w:ascii="Consolas" w:hAnsi="Consolas"/>
                <w:sz w:val="15"/>
              </w:rPr>
              <w:t xml:space="preserve">        run(T_STIM)</w:t>
            </w:r>
          </w:p>
          <w:p>
            <w:r>
              <w:rPr>
                <w:rFonts w:ascii="Consolas" w:hAnsi="Consolas"/>
                <w:sz w:val="15"/>
              </w:rPr>
              <w:t xml:space="preserve">        B_E.I[:] = 0*mV/ms</w:t>
            </w:r>
          </w:p>
          <w:p>
            <w:r>
              <w:rPr>
                <w:rFonts w:ascii="Consolas" w:hAnsi="Consolas"/>
                <w:sz w:val="15"/>
              </w:rPr>
              <w:t xml:space="preserve">    run(T_PAUSA)</w:t>
            </w:r>
          </w:p>
          <w:p>
            <w:r>
              <w:rPr>
                <w:rFonts w:ascii="Consolas" w:hAnsi="Consolas"/>
                <w:sz w:val="15"/>
              </w:rPr>
              <w:t xml:space="preserve">    t_corrente += T_STIM + T_PAUSA</w:t>
            </w:r>
          </w:p>
          <w:p>
            <w:r>
              <w:rPr>
                <w:rFonts w:ascii="Consolas" w:hAnsi="Consolas"/>
                <w:sz w:val="15"/>
              </w:rPr>
              <w:t xml:space="preserve">    if ciclo % 10 == 0 or ciclo == N_CICLI-1:</w:t>
            </w:r>
          </w:p>
          <w:p>
            <w:r>
              <w:rPr>
                <w:rFonts w:ascii="Consolas" w:hAnsi="Consolas"/>
                <w:sz w:val="15"/>
              </w:rPr>
              <w:t xml:space="preserve">        n_a_finora = int((spikes.i &lt; N_E).sum())</w:t>
            </w:r>
          </w:p>
          <w:p>
            <w:r>
              <w:rPr>
                <w:rFonts w:ascii="Consolas" w:hAnsi="Consolas"/>
                <w:sz w:val="15"/>
              </w:rPr>
              <w:t xml:space="preserve">        n_b_finora = int(((spikes.i &gt;= N_ring) &amp; (spikes.i &lt; N_ring+N_E)).sum())</w:t>
            </w:r>
          </w:p>
          <w:p>
            <w:r>
              <w:rPr>
                <w:rFonts w:ascii="Consolas" w:hAnsi="Consolas"/>
                <w:sz w:val="15"/>
              </w:rPr>
              <w:t xml:space="preserve">        print(f"  ciclo {ciclo:3d}/{N_CICLI} (turno {turno}): "</w:t>
            </w:r>
          </w:p>
          <w:p>
            <w:r>
              <w:rPr>
                <w:rFonts w:ascii="Consolas" w:hAnsi="Consolas"/>
                <w:sz w:val="15"/>
              </w:rPr>
              <w:t xml:space="preserve">              f"A-&gt;B peso medio={np.mean(syn_ab.w)/mV:.3f}mV max={np.max(syn_ab.w)/mV:.3f}mV  |  "</w:t>
            </w:r>
          </w:p>
          <w:p>
            <w:r>
              <w:rPr>
                <w:rFonts w:ascii="Consolas" w:hAnsi="Consolas"/>
                <w:sz w:val="15"/>
              </w:rPr>
              <w:t xml:space="preserve">              f"B-&gt;A peso medio={np.mean(syn_ba.w)/mV:.3f}mV max={np.max(syn_ba.w)/mV:.3f}mV  |  "</w:t>
            </w:r>
          </w:p>
          <w:p>
            <w:r>
              <w:rPr>
                <w:rFonts w:ascii="Consolas" w:hAnsi="Consolas"/>
                <w:sz w:val="15"/>
              </w:rPr>
              <w:t xml:space="preserve">              f"spike finora A={n_a_finora} B={n_b_finora}")</w:t>
            </w:r>
          </w:p>
          <w:p>
            <w:r>
              <w:rPr>
                <w:rFonts w:ascii="Consolas" w:hAnsi="Consolas"/>
                <w:sz w:val="15"/>
              </w:rPr>
            </w:r>
          </w:p>
          <w:p>
            <w:r>
              <w:rPr>
                <w:rFonts w:ascii="Consolas" w:hAnsi="Consolas"/>
                <w:sz w:val="15"/>
              </w:rPr>
              <w:t>print("\nTraining completato.")</w:t>
            </w:r>
          </w:p>
          <w:p>
            <w:r>
              <w:rPr>
                <w:rFonts w:ascii="Consolas" w:hAnsi="Consolas"/>
                <w:sz w:val="15"/>
              </w:rPr>
            </w:r>
          </w:p>
          <w:p>
            <w:r>
              <w:rPr>
                <w:rFonts w:ascii="Consolas" w:hAnsi="Consolas"/>
                <w:sz w:val="15"/>
              </w:rPr>
              <w:t>fig, axes = subplots(3, 1, figsize=(11, 9))</w:t>
            </w:r>
          </w:p>
          <w:p>
            <w:r>
              <w:rPr>
                <w:rFonts w:ascii="Consolas" w:hAnsi="Consolas"/>
                <w:sz w:val="15"/>
              </w:rPr>
            </w:r>
          </w:p>
          <w:p>
            <w:r>
              <w:rPr>
                <w:rFonts w:ascii="Consolas" w:hAnsi="Consolas"/>
                <w:sz w:val="15"/>
              </w:rPr>
              <w:t>subplot(3, 1, 1)</w:t>
            </w:r>
          </w:p>
          <w:p>
            <w:r>
              <w:rPr>
                <w:rFonts w:ascii="Consolas" w:hAnsi="Consolas"/>
                <w:sz w:val="15"/>
              </w:rPr>
              <w:t>mask_a = spikes.i &lt; N_E</w:t>
            </w:r>
          </w:p>
          <w:p>
            <w:r>
              <w:rPr>
                <w:rFonts w:ascii="Consolas" w:hAnsi="Consolas"/>
                <w:sz w:val="15"/>
              </w:rPr>
              <w:t>mask_b = (spikes.i &gt;= N_ring) &amp; (spikes.i &lt; N_ring+N_E)</w:t>
            </w:r>
          </w:p>
          <w:p>
            <w:r>
              <w:rPr>
                <w:rFonts w:ascii="Consolas" w:hAnsi="Consolas"/>
                <w:sz w:val="15"/>
              </w:rPr>
              <w:t>plot(spikes.t[mask_a]/ms, spikes.i[mask_a], '.', color='C0', markersize=1.5, label='A (E)')</w:t>
            </w:r>
          </w:p>
          <w:p>
            <w:r>
              <w:rPr>
                <w:rFonts w:ascii="Consolas" w:hAnsi="Consolas"/>
                <w:sz w:val="15"/>
              </w:rPr>
              <w:t>plot(spikes.t[mask_b]/ms, spikes.i[mask_b]-N_ring, '.', color='C3', markersize=1.5, label='B (E)')</w:t>
            </w:r>
          </w:p>
          <w:p>
            <w:r>
              <w:rPr>
                <w:rFonts w:ascii="Consolas" w:hAnsi="Consolas"/>
                <w:sz w:val="15"/>
              </w:rPr>
              <w:t>xlabel('Tempo (ms)')</w:t>
            </w:r>
          </w:p>
          <w:p>
            <w:r>
              <w:rPr>
                <w:rFonts w:ascii="Consolas" w:hAnsi="Consolas"/>
                <w:sz w:val="15"/>
              </w:rPr>
              <w:t>ylabel('Indice neurone')</w:t>
            </w:r>
          </w:p>
          <w:p>
            <w:r>
              <w:rPr>
                <w:rFonts w:ascii="Consolas" w:hAnsi="Consolas"/>
                <w:sz w:val="15"/>
              </w:rPr>
              <w:t>title(f'Raster completo: {N_CICLI} turni, interruttore + omeostasi (x={MESSAGGIO})')</w:t>
            </w:r>
          </w:p>
          <w:p>
            <w:r>
              <w:rPr>
                <w:rFonts w:ascii="Consolas" w:hAnsi="Consolas"/>
                <w:sz w:val="15"/>
              </w:rPr>
              <w:t>legend(loc='upper right', fontsize=8, markerscale=6)</w:t>
            </w:r>
          </w:p>
          <w:p>
            <w:r>
              <w:rPr>
                <w:rFonts w:ascii="Consolas" w:hAnsi="Consolas"/>
                <w:sz w:val="15"/>
              </w:rPr>
            </w:r>
          </w:p>
          <w:p>
            <w:r>
              <w:rPr>
                <w:rFonts w:ascii="Consolas" w:hAnsi="Consolas"/>
                <w:sz w:val="15"/>
              </w:rPr>
              <w:t>subplot(3, 1, 2)</w:t>
            </w:r>
          </w:p>
          <w:p>
            <w:r>
              <w:rPr>
                <w:rFonts w:ascii="Consolas" w:hAnsi="Consolas"/>
                <w:sz w:val="15"/>
              </w:rPr>
              <w:t>t_fine = 8 * (T_STIM+T_PAUSA)/ms</w:t>
            </w:r>
          </w:p>
          <w:p>
            <w:r>
              <w:rPr>
                <w:rFonts w:ascii="Consolas" w:hAnsi="Consolas"/>
                <w:sz w:val="15"/>
              </w:rPr>
              <w:t>mask_a_fine = mask_a &amp; (spikes.t/ms &lt; t_fine)</w:t>
            </w:r>
          </w:p>
          <w:p>
            <w:r>
              <w:rPr>
                <w:rFonts w:ascii="Consolas" w:hAnsi="Consolas"/>
                <w:sz w:val="15"/>
              </w:rPr>
              <w:t>mask_b_fine = mask_b &amp; (spikes.t/ms &lt; t_fine)</w:t>
            </w:r>
          </w:p>
          <w:p>
            <w:r>
              <w:rPr>
                <w:rFonts w:ascii="Consolas" w:hAnsi="Consolas"/>
                <w:sz w:val="15"/>
              </w:rPr>
              <w:t>plot(spikes.t[mask_a_fine]/ms, spikes.i[mask_a_fine], '.', color='C0', markersize=3, label='A (E)')</w:t>
            </w:r>
          </w:p>
          <w:p>
            <w:r>
              <w:rPr>
                <w:rFonts w:ascii="Consolas" w:hAnsi="Consolas"/>
                <w:sz w:val="15"/>
              </w:rPr>
              <w:t>plot(spikes.t[mask_b_fine]/ms, spikes.i[mask_b_fine]-N_ring, '.', color='C3', markersize=3, label='B (E)')</w:t>
            </w:r>
          </w:p>
          <w:p>
            <w:r>
              <w:rPr>
                <w:rFonts w:ascii="Consolas" w:hAnsi="Consolas"/>
                <w:sz w:val="15"/>
              </w:rPr>
              <w:t>xlabel('Tempo (ms)')</w:t>
            </w:r>
          </w:p>
          <w:p>
            <w:r>
              <w:rPr>
                <w:rFonts w:ascii="Consolas" w:hAnsi="Consolas"/>
                <w:sz w:val="15"/>
              </w:rPr>
              <w:t>ylabel('Indice neurone')</w:t>
            </w:r>
          </w:p>
          <w:p>
            <w:r>
              <w:rPr>
                <w:rFonts w:ascii="Consolas" w:hAnsi="Consolas"/>
                <w:sz w:val="15"/>
              </w:rPr>
              <w:t>title('Dettaglio: primi turni (inizio training)')</w:t>
            </w:r>
          </w:p>
          <w:p>
            <w:r>
              <w:rPr>
                <w:rFonts w:ascii="Consolas" w:hAnsi="Consolas"/>
                <w:sz w:val="15"/>
              </w:rPr>
              <w:t>legend(loc='upper right', fontsize=8, markerscale=4)</w:t>
            </w:r>
          </w:p>
          <w:p>
            <w:r>
              <w:rPr>
                <w:rFonts w:ascii="Consolas" w:hAnsi="Consolas"/>
                <w:sz w:val="15"/>
              </w:rPr>
            </w:r>
          </w:p>
          <w:p>
            <w:r>
              <w:rPr>
                <w:rFonts w:ascii="Consolas" w:hAnsi="Consolas"/>
                <w:sz w:val="15"/>
              </w:rPr>
              <w:t>subplot(3, 1, 3)</w:t>
            </w:r>
          </w:p>
          <w:p>
            <w:r>
              <w:rPr>
                <w:rFonts w:ascii="Consolas" w:hAnsi="Consolas"/>
                <w:sz w:val="15"/>
              </w:rPr>
              <w:t>t_tardi = (N_CICLI-8) * (T_STIM+T_PAUSA)/ms</w:t>
            </w:r>
          </w:p>
          <w:p>
            <w:r>
              <w:rPr>
                <w:rFonts w:ascii="Consolas" w:hAnsi="Consolas"/>
                <w:sz w:val="15"/>
              </w:rPr>
              <w:t>mask_a_tardi = mask_a &amp; (spikes.t/ms &gt; t_tardi)</w:t>
            </w:r>
          </w:p>
          <w:p>
            <w:r>
              <w:rPr>
                <w:rFonts w:ascii="Consolas" w:hAnsi="Consolas"/>
                <w:sz w:val="15"/>
              </w:rPr>
              <w:t>mask_b_tardi = mask_b &amp; (spikes.t/ms &gt; t_tardi)</w:t>
            </w:r>
          </w:p>
          <w:p>
            <w:r>
              <w:rPr>
                <w:rFonts w:ascii="Consolas" w:hAnsi="Consolas"/>
                <w:sz w:val="15"/>
              </w:rPr>
              <w:t>plot(spikes.t[mask_a_tardi]/ms, spikes.i[mask_a_tardi], '.', color='C0', markersize=3, label='A (E)')</w:t>
            </w:r>
          </w:p>
          <w:p>
            <w:r>
              <w:rPr>
                <w:rFonts w:ascii="Consolas" w:hAnsi="Consolas"/>
                <w:sz w:val="15"/>
              </w:rPr>
              <w:t>plot(spikes.t[mask_b_tardi]/ms, spikes.i[mask_b_tardi]-N_ring, '.', color='C3', markersize=3, label='B (E)')</w:t>
            </w:r>
          </w:p>
          <w:p>
            <w:r>
              <w:rPr>
                <w:rFonts w:ascii="Consolas" w:hAnsi="Consolas"/>
                <w:sz w:val="15"/>
              </w:rPr>
              <w:t>xlabel('Tempo (ms)')</w:t>
            </w:r>
          </w:p>
          <w:p>
            <w:r>
              <w:rPr>
                <w:rFonts w:ascii="Consolas" w:hAnsi="Consolas"/>
                <w:sz w:val="15"/>
              </w:rPr>
              <w:t>ylabel('Indice neurone')</w:t>
            </w:r>
          </w:p>
          <w:p>
            <w:r>
              <w:rPr>
                <w:rFonts w:ascii="Consolas" w:hAnsi="Consolas"/>
                <w:sz w:val="15"/>
              </w:rPr>
              <w:t>title('Dettaglio: ultimi turni (fine training)')</w:t>
            </w:r>
          </w:p>
          <w:p>
            <w:r>
              <w:rPr>
                <w:rFonts w:ascii="Consolas" w:hAnsi="Consolas"/>
                <w:sz w:val="15"/>
              </w:rPr>
              <w:t>legend(loc='upper right', fontsize=8, markerscale=4)</w:t>
            </w:r>
          </w:p>
          <w:p>
            <w:r>
              <w:rPr>
                <w:rFonts w:ascii="Consolas" w:hAnsi="Consolas"/>
                <w:sz w:val="15"/>
              </w:rPr>
            </w:r>
          </w:p>
          <w:p>
            <w:r>
              <w:rPr>
                <w:rFonts w:ascii="Consolas" w:hAnsi="Consolas"/>
                <w:sz w:val="15"/>
              </w:rPr>
              <w:t>tight_layout()</w:t>
            </w:r>
          </w:p>
          <w:p>
            <w:r>
              <w:rPr>
                <w:rFonts w:ascii="Consolas" w:hAnsi="Consolas"/>
                <w:sz w:val="15"/>
              </w:rPr>
              <w:t>savefig('dialogo_spiking_bidirezionale_omeostasi.png', dpi=150)</w:t>
            </w:r>
          </w:p>
          <w:p>
            <w:r>
              <w:rPr>
                <w:rFonts w:ascii="Consolas" w:hAnsi="Consolas"/>
                <w:sz w:val="15"/>
              </w:rPr>
              <w:t>print("\nGrafico salvato in dialogo_spiking_bidirezionale_omeostasi.png")</w:t>
            </w:r>
          </w:p>
          <w:p>
            <w:r>
              <w:rPr>
                <w:rFonts w:ascii="Consolas" w:hAnsi="Consolas"/>
                <w:sz w:val="15"/>
              </w:rPr>
            </w:r>
          </w:p>
          <w:p>
            <w:r>
              <w:rPr>
                <w:rFonts w:ascii="Consolas" w:hAnsi="Consolas"/>
                <w:sz w:val="15"/>
              </w:rPr>
              <w:t>ciclo_ms = (T_STIM+T_PAUSA)/ms</w:t>
            </w:r>
          </w:p>
          <w:p>
            <w:r>
              <w:rPr>
                <w:rFonts w:ascii="Consolas" w:hAnsi="Consolas"/>
                <w:sz w:val="15"/>
              </w:rPr>
            </w:r>
          </w:p>
          <w:p>
            <w:r>
              <w:rPr>
                <w:rFonts w:ascii="Consolas" w:hAnsi="Consolas"/>
                <w:sz w:val="15"/>
              </w:rPr>
            </w:r>
          </w:p>
          <w:p>
            <w:r>
              <w:rPr>
                <w:rFonts w:ascii="Consolas" w:hAnsi="Consolas"/>
                <w:sz w:val="15"/>
              </w:rPr>
              <w:t>def valuta_canale(lettera_turno, mask_dest, n_turni_eval, escludi_diretto):</w:t>
            </w:r>
          </w:p>
          <w:p>
            <w:r>
              <w:rPr>
                <w:rFonts w:ascii="Consolas" w:hAnsi="Consolas"/>
                <w:sz w:val="15"/>
              </w:rPr>
              <w:t xml:space="preserve">    subset = [t0 for (l, t0) in turni if l == lettera_turno]</w:t>
            </w:r>
          </w:p>
          <w:p>
            <w:r>
              <w:rPr>
                <w:rFonts w:ascii="Consolas" w:hAnsi="Consolas"/>
                <w:sz w:val="15"/>
              </w:rPr>
              <w:t xml:space="preserve">    primi = subset[:n_turni_eval]</w:t>
            </w:r>
          </w:p>
          <w:p>
            <w:r>
              <w:rPr>
                <w:rFonts w:ascii="Consolas" w:hAnsi="Consolas"/>
                <w:sz w:val="15"/>
              </w:rPr>
              <w:t xml:space="preserve">    ultimi = subset[-n_turni_eval:]</w:t>
            </w:r>
          </w:p>
          <w:p>
            <w:r>
              <w:rPr>
                <w:rFonts w:ascii="Consolas" w:hAnsi="Consolas"/>
                <w:sz w:val="15"/>
              </w:rPr>
            </w:r>
          </w:p>
          <w:p>
            <w:r>
              <w:rPr>
                <w:rFonts w:ascii="Consolas" w:hAnsi="Consolas"/>
                <w:sz w:val="15"/>
              </w:rPr>
              <w:t xml:space="preserve">    def conta(lista_inizio):</w:t>
            </w:r>
          </w:p>
          <w:p>
            <w:r>
              <w:rPr>
                <w:rFonts w:ascii="Consolas" w:hAnsi="Consolas"/>
                <w:sz w:val="15"/>
              </w:rPr>
              <w:t xml:space="preserve">        n_tot = 0</w:t>
            </w:r>
          </w:p>
          <w:p>
            <w:r>
              <w:rPr>
                <w:rFonts w:ascii="Consolas" w:hAnsi="Consolas"/>
                <w:sz w:val="15"/>
              </w:rPr>
              <w:t xml:space="preserve">        posizioni = []</w:t>
            </w:r>
          </w:p>
          <w:p>
            <w:r>
              <w:rPr>
                <w:rFonts w:ascii="Consolas" w:hAnsi="Consolas"/>
                <w:sz w:val="15"/>
              </w:rPr>
              <w:t xml:space="preserve">        for t0 in lista_inizio:</w:t>
            </w:r>
          </w:p>
          <w:p>
            <w:r>
              <w:rPr>
                <w:rFonts w:ascii="Consolas" w:hAnsi="Consolas"/>
                <w:sz w:val="15"/>
              </w:rPr>
              <w:t xml:space="preserve">            fin = t0 + ciclo_ms</w:t>
            </w:r>
          </w:p>
          <w:p>
            <w:r>
              <w:rPr>
                <w:rFonts w:ascii="Consolas" w:hAnsi="Consolas"/>
                <w:sz w:val="15"/>
              </w:rPr>
              <w:t xml:space="preserve">            m = mask_dest &amp; (spikes.t/ms &gt;= t0) &amp; (spikes.t/ms &lt; fin)</w:t>
            </w:r>
          </w:p>
          <w:p>
            <w:r>
              <w:rPr>
                <w:rFonts w:ascii="Consolas" w:hAnsi="Consolas"/>
                <w:sz w:val="15"/>
              </w:rPr>
              <w:t xml:space="preserve">            if escludi_diretto:</w:t>
            </w:r>
          </w:p>
          <w:p>
            <w:r>
              <w:rPr>
                <w:rFonts w:ascii="Consolas" w:hAnsi="Consolas"/>
                <w:sz w:val="15"/>
              </w:rPr>
              <w:t xml:space="preserve">                m = m &amp; (spikes.t/ms &gt;= t0 + 20)</w:t>
            </w:r>
          </w:p>
          <w:p>
            <w:r>
              <w:rPr>
                <w:rFonts w:ascii="Consolas" w:hAnsi="Consolas"/>
                <w:sz w:val="15"/>
              </w:rPr>
              <w:t xml:space="preserve">            idx = spikes.i[m]</w:t>
            </w:r>
          </w:p>
          <w:p>
            <w:r>
              <w:rPr>
                <w:rFonts w:ascii="Consolas" w:hAnsi="Consolas"/>
                <w:sz w:val="15"/>
              </w:rPr>
              <w:t xml:space="preserve">            if lettera_turno == 'A':</w:t>
            </w:r>
          </w:p>
          <w:p>
            <w:r>
              <w:rPr>
                <w:rFonts w:ascii="Consolas" w:hAnsi="Consolas"/>
                <w:sz w:val="15"/>
              </w:rPr>
              <w:t xml:space="preserve">                idx = idx - N_ring</w:t>
            </w:r>
          </w:p>
          <w:p>
            <w:r>
              <w:rPr>
                <w:rFonts w:ascii="Consolas" w:hAnsi="Consolas"/>
                <w:sz w:val="15"/>
              </w:rPr>
              <w:t xml:space="preserve">            n_tot += m.sum()</w:t>
            </w:r>
          </w:p>
          <w:p>
            <w:r>
              <w:rPr>
                <w:rFonts w:ascii="Consolas" w:hAnsi="Consolas"/>
                <w:sz w:val="15"/>
              </w:rPr>
              <w:t xml:space="preserve">            posizioni.extend(list(xi[idx % N_E]))</w:t>
            </w:r>
          </w:p>
          <w:p>
            <w:r>
              <w:rPr>
                <w:rFonts w:ascii="Consolas" w:hAnsi="Consolas"/>
                <w:sz w:val="15"/>
              </w:rPr>
              <w:t xml:space="preserve">        centro = None</w:t>
            </w:r>
          </w:p>
          <w:p>
            <w:r>
              <w:rPr>
                <w:rFonts w:ascii="Consolas" w:hAnsi="Consolas"/>
                <w:sz w:val="15"/>
              </w:rPr>
              <w:t xml:space="preserve">        if posizioni:</w:t>
            </w:r>
          </w:p>
          <w:p>
            <w:r>
              <w:rPr>
                <w:rFonts w:ascii="Consolas" w:hAnsi="Consolas"/>
                <w:sz w:val="15"/>
              </w:rPr>
              <w:t xml:space="preserve">            centro = float(np.angle(np.mean(np.exp(2j*np.pi*np.array(posizioni)))) / (2*np.pi) % 1.0)</w:t>
            </w:r>
          </w:p>
          <w:p>
            <w:r>
              <w:rPr>
                <w:rFonts w:ascii="Consolas" w:hAnsi="Consolas"/>
                <w:sz w:val="15"/>
              </w:rPr>
              <w:t xml:space="preserve">        return n_tot, centro</w:t>
            </w:r>
          </w:p>
          <w:p>
            <w:r>
              <w:rPr>
                <w:rFonts w:ascii="Consolas" w:hAnsi="Consolas"/>
                <w:sz w:val="15"/>
              </w:rPr>
            </w:r>
          </w:p>
          <w:p>
            <w:r>
              <w:rPr>
                <w:rFonts w:ascii="Consolas" w:hAnsi="Consolas"/>
                <w:sz w:val="15"/>
              </w:rPr>
              <w:t xml:space="preserve">    return conta(primi), conta(ultimi)</w:t>
            </w:r>
          </w:p>
          <w:p>
            <w:r>
              <w:rPr>
                <w:rFonts w:ascii="Consolas" w:hAnsi="Consolas"/>
                <w:sz w:val="15"/>
              </w:rPr>
            </w:r>
          </w:p>
          <w:p>
            <w:r>
              <w:rPr>
                <w:rFonts w:ascii="Consolas" w:hAnsi="Consolas"/>
                <w:sz w:val="15"/>
              </w:rPr>
            </w:r>
          </w:p>
          <w:p>
            <w:r>
              <w:rPr>
                <w:rFonts w:ascii="Consolas" w:hAnsi="Consolas"/>
                <w:sz w:val="15"/>
              </w:rPr>
              <w:t>print("\n" + "="*70)</w:t>
            </w:r>
          </w:p>
          <w:p>
            <w:r>
              <w:rPr>
                <w:rFonts w:ascii="Consolas" w:hAnsi="Consolas"/>
                <w:sz w:val="15"/>
              </w:rPr>
              <w:t>print("VALUTAZIONE: turni 'A' -- B risponde?")</w:t>
            </w:r>
          </w:p>
          <w:p>
            <w:r>
              <w:rPr>
                <w:rFonts w:ascii="Consolas" w:hAnsi="Consolas"/>
                <w:sz w:val="15"/>
              </w:rPr>
              <w:t>print("="*70)</w:t>
            </w:r>
          </w:p>
          <w:p>
            <w:r>
              <w:rPr>
                <w:rFonts w:ascii="Consolas" w:hAnsi="Consolas"/>
                <w:sz w:val="15"/>
              </w:rPr>
              <w:t>(n_i, c_i), (n_f, c_f) = valuta_canale('A', mask_b, 5, escludi_diretto=False)</w:t>
            </w:r>
          </w:p>
          <w:p>
            <w:r>
              <w:rPr>
                <w:rFonts w:ascii="Consolas" w:hAnsi="Consolas"/>
                <w:sz w:val="15"/>
              </w:rPr>
              <w:t>print(f"  Primi 5 turni A: {n_i} spike di B, centro={('N/A' if c_i is None else f'{c_i:.3f}')}")</w:t>
            </w:r>
          </w:p>
          <w:p>
            <w:r>
              <w:rPr>
                <w:rFonts w:ascii="Consolas" w:hAnsi="Consolas"/>
                <w:sz w:val="15"/>
              </w:rPr>
              <w:t>print(f"  Ultimi 5 turni A: {n_f} spike di B, centro={('N/A' if c_f is None else f'{c_f:.3f}')}")</w:t>
            </w:r>
          </w:p>
          <w:p>
            <w:r>
              <w:rPr>
                <w:rFonts w:ascii="Consolas" w:hAnsi="Consolas"/>
                <w:sz w:val="15"/>
              </w:rPr>
            </w:r>
          </w:p>
          <w:p>
            <w:r>
              <w:rPr>
                <w:rFonts w:ascii="Consolas" w:hAnsi="Consolas"/>
                <w:sz w:val="15"/>
              </w:rPr>
              <w:t>print("\n" + "="*70)</w:t>
            </w:r>
          </w:p>
          <w:p>
            <w:r>
              <w:rPr>
                <w:rFonts w:ascii="Consolas" w:hAnsi="Consolas"/>
                <w:sz w:val="15"/>
              </w:rPr>
              <w:t>print("VALUTAZIONE: turni 'B' -- A risponde?")</w:t>
            </w:r>
          </w:p>
          <w:p>
            <w:r>
              <w:rPr>
                <w:rFonts w:ascii="Consolas" w:hAnsi="Consolas"/>
                <w:sz w:val="15"/>
              </w:rPr>
              <w:t>print("="*70)</w:t>
            </w:r>
          </w:p>
          <w:p>
            <w:r>
              <w:rPr>
                <w:rFonts w:ascii="Consolas" w:hAnsi="Consolas"/>
                <w:sz w:val="15"/>
              </w:rPr>
              <w:t>(n_i, c_i), (n_f, c_f) = valuta_canale('B', mask_a, 5, escludi_diretto=True)</w:t>
            </w:r>
          </w:p>
          <w:p>
            <w:r>
              <w:rPr>
                <w:rFonts w:ascii="Consolas" w:hAnsi="Consolas"/>
                <w:sz w:val="15"/>
              </w:rPr>
              <w:t>print(f"  Primi 5 turni B: {n_i} spike di A (&gt;20ms dall'inizio turno), centro={('N/A' if c_i is None else f'{c_i:.3f}')}")</w:t>
            </w:r>
          </w:p>
          <w:p>
            <w:r>
              <w:rPr>
                <w:rFonts w:ascii="Consolas" w:hAnsi="Consolas"/>
                <w:sz w:val="15"/>
              </w:rPr>
              <w:t>print(f"  Ultimi 5 turni B: {n_f} spike di A (&gt;20ms dall'inizio turno), centro={('N/A' if c_f is None else f'{c_f:.3f}')}")</w:t>
            </w:r>
          </w:p>
          <w:p>
            <w:r>
              <w:rPr>
                <w:rFonts w:ascii="Consolas" w:hAnsi="Consolas"/>
                <w:sz w:val="15"/>
              </w:rPr>
            </w:r>
          </w:p>
          <w:p>
            <w:r>
              <w:rPr>
                <w:rFonts w:ascii="Consolas" w:hAnsi="Consolas"/>
                <w:sz w:val="15"/>
              </w:rPr>
              <w:t>n_a_tot = int(mask_a.sum())</w:t>
            </w:r>
          </w:p>
          <w:p>
            <w:r>
              <w:rPr>
                <w:rFonts w:ascii="Consolas" w:hAnsi="Consolas"/>
                <w:sz w:val="15"/>
              </w:rPr>
              <w:t>n_b_tot = int(mask_b.sum())</w:t>
            </w:r>
          </w:p>
          <w:p>
            <w:r>
              <w:rPr>
                <w:rFonts w:ascii="Consolas" w:hAnsi="Consolas"/>
                <w:sz w:val="15"/>
              </w:rPr>
              <w:t>print(f"\nSpike totali sull'intera simulazione: A={n_a_tot}, B={n_b_tot} "</w:t>
            </w:r>
          </w:p>
          <w:p>
            <w:r>
              <w:rPr>
                <w:rFonts w:ascii="Consolas" w:hAnsi="Consolas"/>
                <w:sz w:val="15"/>
              </w:rPr>
              <w:t xml:space="preserve">      f"(atteso: centinaia/migliaia se stabile; milioni se esplosione)")</w:t>
            </w:r>
          </w:p>
          <w:p>
            <w:r>
              <w:rPr>
                <w:rFonts w:ascii="Consolas" w:hAnsi="Consolas"/>
                <w:sz w:val="15"/>
              </w:rPr>
              <w:t>if n_a_tot &gt; 200000 or n_b_tot &gt; 200000:</w:t>
            </w:r>
          </w:p>
          <w:p>
            <w:r>
              <w:rPr>
                <w:rFonts w:ascii="Consolas" w:hAnsi="Consolas"/>
                <w:sz w:val="15"/>
              </w:rPr>
              <w:t xml:space="preserve">    print("  &gt;&gt;&gt; ESPLOSIONE: anche con la normalizzazione omeostatica il "</w:t>
            </w:r>
          </w:p>
          <w:p>
            <w:r>
              <w:rPr>
                <w:rFonts w:ascii="Consolas" w:hAnsi="Consolas"/>
                <w:sz w:val="15"/>
              </w:rPr>
              <w:t xml:space="preserve">          "sistema e' instabile. &lt;&lt;&lt;")</w:t>
            </w:r>
          </w:p>
          <w:p>
            <w:r>
              <w:rPr>
                <w:rFonts w:ascii="Consolas" w:hAnsi="Consolas"/>
                <w:sz w:val="15"/>
              </w:rPr>
              <w:t>else:</w:t>
            </w:r>
          </w:p>
          <w:p>
            <w:r>
              <w:rPr>
                <w:rFonts w:ascii="Consolas" w:hAnsi="Consolas"/>
                <w:sz w:val="15"/>
              </w:rPr>
              <w:t xml:space="preserve">    print("  &gt;&gt;&gt; Stabile con la normalizzazione omeostatica attiva. &lt;&lt;&lt;")</w:t>
            </w:r>
          </w:p>
          <w:p>
            <w:r>
              <w:rPr>
                <w:rFonts w:ascii="Consolas" w:hAnsi="Consolas"/>
                <w:sz w:val="15"/>
              </w:rPr>
            </w:r>
          </w:p>
          <w:p>
            <w:r>
              <w:rPr>
                <w:rFonts w:ascii="Consolas" w:hAnsi="Consolas"/>
                <w:sz w:val="15"/>
              </w:rPr>
              <w:t>stabile = n_a_tot &lt; 200000 and n_b_tot &lt; 200000</w:t>
            </w:r>
          </w:p>
          <w:p>
            <w:r>
              <w:rPr>
                <w:rFonts w:ascii="Consolas" w:hAnsi="Consolas"/>
                <w:sz w:val="15"/>
              </w:rPr>
              <w:t>(n_ab_primi, _), (n_ab_ultimi, _) = valuta_canale('B', mask_a, 5, escludi_diretto=True)</w:t>
            </w:r>
          </w:p>
          <w:p>
            <w:r>
              <w:rPr>
                <w:rFonts w:ascii="Consolas" w:hAnsi="Consolas"/>
                <w:sz w:val="15"/>
              </w:rPr>
              <w:t>(n_ba_primi, _), (n_ba_ultimi, _) = valuta_canale('A', mask_b, 5, escludi_diretto=False)</w:t>
            </w:r>
          </w:p>
          <w:p>
            <w:r>
              <w:rPr>
                <w:rFonts w:ascii="Consolas" w:hAnsi="Consolas"/>
                <w:sz w:val="15"/>
              </w:rPr>
              <w:t>print(f"MC_RIGA seed={SEED} stabile={int(stabile)} n_a_tot={n_a_tot} n_b_tot={n_b_tot} "</w:t>
            </w:r>
          </w:p>
          <w:p>
            <w:r>
              <w:rPr>
                <w:rFonts w:ascii="Consolas" w:hAnsi="Consolas"/>
                <w:sz w:val="15"/>
              </w:rPr>
              <w:t xml:space="preserve">      f"a_da_b_primi={n_ab_primi} a_da_b_ultimi={n_ab_ultimi} "</w:t>
            </w:r>
          </w:p>
          <w:p>
            <w:r>
              <w:rPr>
                <w:rFonts w:ascii="Consolas" w:hAnsi="Consolas"/>
                <w:sz w:val="15"/>
              </w:rPr>
              <w:t xml:space="preserve">      f"b_da_a_primi={n_ba_primi} b_da_a_ultimi={n_ba_ultimi}")</w:t>
            </w:r>
          </w:p>
          <w:p>
            <w:r>
              <w:rPr>
                <w:rFonts w:ascii="Consolas" w:hAnsi="Consolas"/>
                <w:sz w:val="15"/>
              </w:rPr>
            </w:r>
          </w:p>
        </w:tc>
      </w:tr>
    </w:tbl>
    <w:p>
      <w:pPr/>
    </w:p>
    <w:p>
      <w:pPr/>
    </w:p>
    <w:p>
      <w:pPr>
        <w:pStyle w:val="Heading2"/>
      </w:pPr>
      <w:r>
        <w:rPr/>
        <w:t>5.15 More reactive homeostasis: 7/8 stable seeds and the first clean bidirectional growth signal</w:t>
      </w:r>
    </w:p>
    <w:p>
      <w:pPr/>
      <w:r>
        <w:rPr/>
        <w:t>A refinement of Section 5.14's homeostatic normalization mechanism (dialogo_spiking_bidirezionale_omeostasi_v2.py): the firing-rate estimation window reduced from 500ms to 200ms, more frequent updates (every 20ms instead of 50ms, with a smaller per-step correction, +-1% instead of +-3%, for the same correction budget over time but a faster reaction to an ignition about to run away), a slightly more conservative rate target (2.5Hz instead of 3Hz).</w:t>
      </w:r>
    </w:p>
    <w:p>
      <w:pPr/>
      <w:r>
        <w:rPr/>
        <w:t>On the starting seed: both channels grow markedly over the course of training for the first time in this entire line of work -- B from A: 136-&gt;235 spikes (+73%); A from B: 119-&gt;159 spikes (+34%). Monte Carlo verification on the same 8 seeds as Section 5.14, for a direct comparison: 7 of 8 seeds stable (87.5%, against 6/8=75% for the previous version). More important than the stability rate alone: in 4 of the 7 stable seeds (302, 305, 306, 307) BOTH channels grow consistently over the course of training (e.g. seed 306: B from A 100-&gt;122, A from B 171-&gt;295; seed 307: B from A 78-&gt;96, A from B 249-&gt;323) -- the first clean signal, reproducible across multiple independent seeds, of genuine bidirectional learning in the spiking domain.</w:t>
      </w:r>
    </w:p>
    <w:p>
      <w:pPr/>
      <w:r>
        <w:rPr/>
        <w:t>Two limitations remain honestly open. Seed 301 stayed unstable in BOTH versions (v1 and v2), with nearly identical numbers in both cases (~4.9 million spikes) -- plausibly a particular draw of the intra-ring random connectivity that is structurally prone to collapse, independent of the homeostatic mechanism layered on top of it. Seed 304, while staying under the stability threshold, shows very rapid growth of the A-&gt;B channel (776-&gt;19,533 spikes, x25) suggesting a trajectory toward instability not yet completed within the simulated 60 seconds, not a genuine equilibrium.</w:t>
      </w:r>
    </w:p>
    <w:p>
      <w:pPr/>
      <w:r>
        <w:rPr/>
        <w:t>The state of the investigation, honestly: more reactive homeostatic normalization further improves both the stability rate and the quality of the bidirectional learning signal, reproducibly on a direct comparison over the same seeds. It is not yet a universal solution (one seed in eight remains out of control), but the improvement between v1 and v2, obtained through the same kind of intervention (making homeostasis quicker to react) applied twice in a row, suggests this direction -- rather than radically different new mechanisms -- is the most promising one for further reducing the failure rate.</w:t>
      </w:r>
    </w:p>
    <w:p>
      <w:pPr/>
      <w:r>
        <w:drawing>
          <wp:inline xmlns:a="http://schemas.openxmlformats.org/drawingml/2006/main" xmlns:pic="http://schemas.openxmlformats.org/drawingml/2006/picture">
            <wp:extent cx="5303520" cy="4339244"/>
            <wp:docPr id="42" name="Picture 42"/>
            <wp:cNvGraphicFramePr>
              <a:graphicFrameLocks noChangeAspect="1"/>
            </wp:cNvGraphicFramePr>
            <a:graphic>
              <a:graphicData uri="http://schemas.openxmlformats.org/drawingml/2006/picture">
                <pic:pic>
                  <pic:nvPicPr>
                    <pic:cNvPr id="0" name="dialogo_spiking_bidirezionale_omeostasi_v2.png"/>
                    <pic:cNvPicPr/>
                  </pic:nvPicPr>
                  <pic:blipFill>
                    <a:blip r:embed="rId51"/>
                    <a:stretch>
                      <a:fillRect/>
                    </a:stretch>
                  </pic:blipFill>
                  <pic:spPr>
                    <a:xfrm>
                      <a:off x="0" y="0"/>
                      <a:ext cx="5303520" cy="4339244"/>
                    </a:xfrm>
                    <a:prstGeom prst="rect"/>
                  </pic:spPr>
                </pic:pic>
              </a:graphicData>
            </a:graphic>
          </wp:inline>
        </w:drawing>
      </w:r>
    </w:p>
    <w:p>
      <w:pPr/>
      <w:r>
        <w:rPr>
          <w:b w:val="0"/>
          <w:i/>
        </w:rPr>
        <w:t>Fig. 42 — More reactive homeostasis: clean bidirectional growth on the starting seed.</w:t>
      </w:r>
    </w:p>
    <w:p>
      <w:pPr/>
      <w:r>
        <w:rPr>
          <w:b/>
          <w:i/>
        </w:rPr>
        <w:t>Source code: dialogo_spiking_bidirezionale_omeostasi_v2.py</w:t>
      </w:r>
    </w:p>
    <w:tbl>
      <w:tblPr>
        <w:tblW w:type="auto" w:w="0"/>
        <w:tblLook w:firstColumn="1" w:firstRow="1" w:lastColumn="0" w:lastRow="0" w:noHBand="0" w:noVBand="1" w:val="04A0"/>
      </w:tblPr>
      <w:tblGrid>
        <w:gridCol w:w="8640"/>
      </w:tblGrid>
      <w:tr>
        <w:tc>
          <w:tcPr>
            <w:tcW w:type="dxa" w:w="8640"/>
          </w:tcPr>
          <w:p>
            <w:r>
              <w:rPr>
                <w:rFonts w:ascii="Consolas" w:hAnsi="Consolas"/>
                <w:sz w:val="15"/>
              </w:rPr>
              <w:t>"""</w:t>
            </w:r>
          </w:p>
          <w:p>
            <w:r>
              <w:rPr>
                <w:rFonts w:ascii="Consolas" w:hAnsi="Consolas"/>
                <w:sz w:val="15"/>
              </w:rPr>
              <w:t>Decimo tentativo sulla bidirezionalita' spiking. La sezione 5.13 ha</w:t>
            </w:r>
          </w:p>
          <w:p>
            <w:r>
              <w:rPr>
                <w:rFonts w:ascii="Consolas" w:hAnsi="Consolas"/>
                <w:sz w:val="15"/>
              </w:rPr>
              <w:t>mostrato che l'interruttore di trasmissione (mai i due anelli connessi</w:t>
            </w:r>
          </w:p>
          <w:p>
            <w:r>
              <w:rPr>
                <w:rFonts w:ascii="Consolas" w:hAnsi="Consolas"/>
                <w:sz w:val="15"/>
              </w:rPr>
              <w:t>bidirezionalmente nello stesso istante) non basta da solo: con pesi</w:t>
            </w:r>
          </w:p>
          <w:p>
            <w:r>
              <w:rPr>
                <w:rFonts w:ascii="Consolas" w:hAnsi="Consolas"/>
                <w:sz w:val="15"/>
              </w:rPr>
              <w:t>conservativi il sistema resta sul bordo di un'instabilita' dinamica --</w:t>
            </w:r>
          </w:p>
          <w:p>
            <w:r>
              <w:rPr>
                <w:rFonts w:ascii="Consolas" w:hAnsi="Consolas"/>
                <w:sz w:val="15"/>
              </w:rPr>
              <w:t>3 seed su 4 esplodono comunque. L'unico strumento usato finora per</w:t>
            </w:r>
          </w:p>
          <w:p>
            <w:r>
              <w:rPr>
                <w:rFonts w:ascii="Consolas" w:hAnsi="Consolas"/>
                <w:sz w:val="15"/>
              </w:rPr>
              <w:t>contenere la crescita STDP era un tetto fisso (w_max) sul peso di</w:t>
            </w:r>
          </w:p>
          <w:p>
            <w:r>
              <w:rPr>
                <w:rFonts w:ascii="Consolas" w:hAnsi="Consolas"/>
                <w:sz w:val="15"/>
              </w:rPr>
              <w:t>SINGOLA sinapsi: non impedisce che la somma di MOLTE sinapsi verso lo</w:t>
            </w:r>
          </w:p>
          <w:p>
            <w:r>
              <w:rPr>
                <w:rFonts w:ascii="Consolas" w:hAnsi="Consolas"/>
                <w:sz w:val="15"/>
              </w:rPr>
              <w:t>stesso neurone cresca senza limite.</w:t>
            </w:r>
          </w:p>
          <w:p>
            <w:r>
              <w:rPr>
                <w:rFonts w:ascii="Consolas" w:hAnsi="Consolas"/>
                <w:sz w:val="15"/>
              </w:rPr>
            </w:r>
          </w:p>
          <w:p>
            <w:r>
              <w:rPr>
                <w:rFonts w:ascii="Consolas" w:hAnsi="Consolas"/>
                <w:sz w:val="15"/>
              </w:rPr>
              <w:t>Tentativo qui: normalizzazione omeostatica (synaptic scaling, Turrigiano</w:t>
            </w:r>
          </w:p>
          <w:p>
            <w:r>
              <w:rPr>
                <w:rFonts w:ascii="Consolas" w:hAnsi="Consolas"/>
                <w:sz w:val="15"/>
              </w:rPr>
              <w:t>1998) -- un meccanismo biologico reale, mai implementato altrove in</w:t>
            </w:r>
          </w:p>
          <w:p>
            <w:r>
              <w:rPr>
                <w:rFonts w:ascii="Consolas" w:hAnsi="Consolas"/>
                <w:sz w:val="15"/>
              </w:rPr>
              <w:t>questo progetto, che regola non il peso di ogni singola sinapsi ma la</w:t>
            </w:r>
          </w:p>
          <w:p>
            <w:r>
              <w:rPr>
                <w:rFonts w:ascii="Consolas" w:hAnsi="Consolas"/>
                <w:sz w:val="15"/>
              </w:rPr>
              <w:t>somma dell'input verso ciascun neurone, sulla base della sua stessa</w:t>
            </w:r>
          </w:p>
          <w:p>
            <w:r>
              <w:rPr>
                <w:rFonts w:ascii="Consolas" w:hAnsi="Consolas"/>
                <w:sz w:val="15"/>
              </w:rPr>
              <w:t>attivita' recente. Ogni neurone E stima il proprio tasso di scarica</w:t>
            </w:r>
          </w:p>
          <w:p>
            <w:r>
              <w:rPr>
                <w:rFonts w:ascii="Consolas" w:hAnsi="Consolas"/>
                <w:sz w:val="15"/>
              </w:rPr>
              <w:t>recente (una media mobile esponenziale, variabile "ratehat"); ogni 50ms,</w:t>
            </w:r>
          </w:p>
          <w:p>
            <w:r>
              <w:rPr>
                <w:rFonts w:ascii="Consolas" w:hAnsi="Consolas"/>
                <w:sz w:val="15"/>
              </w:rPr>
              <w:t>tutte le sue sinapsi inter-anello IN INGRESSO vengono scalate</w:t>
            </w:r>
          </w:p>
          <w:p>
            <w:r>
              <w:rPr>
                <w:rFonts w:ascii="Consolas" w:hAnsi="Consolas"/>
                <w:sz w:val="15"/>
              </w:rPr>
              <w:t>moltiplicativamente in modo da spingere quel tasso verso un bersaglio</w:t>
            </w:r>
          </w:p>
          <w:p>
            <w:r>
              <w:rPr>
                <w:rFonts w:ascii="Consolas" w:hAnsi="Consolas"/>
                <w:sz w:val="15"/>
              </w:rPr>
              <w:t>fisso (target_rate). Se un neurone sta scaricando troppo, le sue sinapsi</w:t>
            </w:r>
          </w:p>
          <w:p>
            <w:r>
              <w:rPr>
                <w:rFonts w:ascii="Consolas" w:hAnsi="Consolas"/>
                <w:sz w:val="15"/>
              </w:rPr>
              <w:t>in ingresso si indeboliscono automaticamente (indipendentemente da quale</w:t>
            </w:r>
          </w:p>
          <w:p>
            <w:r>
              <w:rPr>
                <w:rFonts w:ascii="Consolas" w:hAnsi="Consolas"/>
                <w:sz w:val="15"/>
              </w:rPr>
              <w:t>STDP le abbia rinforzate); se scarica troppo poco, si rinforzano. A</w:t>
            </w:r>
          </w:p>
          <w:p>
            <w:r>
              <w:rPr>
                <w:rFonts w:ascii="Consolas" w:hAnsi="Consolas"/>
                <w:sz w:val="15"/>
              </w:rPr>
              <w:t>differenza del tetto fisso, questo meccanismo reagisce alla vera</w:t>
            </w:r>
          </w:p>
          <w:p>
            <w:r>
              <w:rPr>
                <w:rFonts w:ascii="Consolas" w:hAnsi="Consolas"/>
                <w:sz w:val="15"/>
              </w:rPr>
              <w:t>conseguenza funzionale (il tasso di scarica), non alla causa nominale</w:t>
            </w:r>
          </w:p>
          <w:p>
            <w:r>
              <w:rPr>
                <w:rFonts w:ascii="Consolas" w:hAnsi="Consolas"/>
                <w:sz w:val="15"/>
              </w:rPr>
              <w:t>(il peso per sinapsi) -- l'ipotesi e' che possa impedire il collasso</w:t>
            </w:r>
          </w:p>
          <w:p>
            <w:r>
              <w:rPr>
                <w:rFonts w:ascii="Consolas" w:hAnsi="Consolas"/>
                <w:sz w:val="15"/>
              </w:rPr>
              <w:t>anche quando i pesi individuali restano ben sotto al tetto.</w:t>
            </w:r>
          </w:p>
          <w:p>
            <w:r>
              <w:rPr>
                <w:rFonts w:ascii="Consolas" w:hAnsi="Consolas"/>
                <w:sz w:val="15"/>
              </w:rPr>
              <w:t>"""</w:t>
            </w:r>
          </w:p>
          <w:p>
            <w:r>
              <w:rPr>
                <w:rFonts w:ascii="Consolas" w:hAnsi="Consolas"/>
                <w:sz w:val="15"/>
              </w:rPr>
            </w:r>
          </w:p>
          <w:p>
            <w:r>
              <w:rPr>
                <w:rFonts w:ascii="Consolas" w:hAnsi="Consolas"/>
                <w:sz w:val="15"/>
              </w:rPr>
              <w:t>from brian2 import *</w:t>
            </w:r>
          </w:p>
          <w:p>
            <w:r>
              <w:rPr>
                <w:rFonts w:ascii="Consolas" w:hAnsi="Consolas"/>
                <w:sz w:val="15"/>
              </w:rPr>
            </w:r>
          </w:p>
          <w:p>
            <w:r>
              <w:rPr>
                <w:rFonts w:ascii="Consolas" w:hAnsi="Consolas"/>
                <w:sz w:val="15"/>
              </w:rPr>
              <w:t>start_scope()</w:t>
            </w:r>
          </w:p>
          <w:p>
            <w:r>
              <w:rPr>
                <w:rFonts w:ascii="Consolas" w:hAnsi="Consolas"/>
                <w:sz w:val="15"/>
              </w:rPr>
            </w:r>
          </w:p>
          <w:p>
            <w:r>
              <w:rPr>
                <w:rFonts w:ascii="Consolas" w:hAnsi="Consolas"/>
                <w:sz w:val="15"/>
              </w:rPr>
              <w:t>N_E = 100</w:t>
            </w:r>
          </w:p>
          <w:p>
            <w:r>
              <w:rPr>
                <w:rFonts w:ascii="Consolas" w:hAnsi="Consolas"/>
                <w:sz w:val="15"/>
              </w:rPr>
              <w:t>N_I = 25</w:t>
            </w:r>
          </w:p>
          <w:p>
            <w:r>
              <w:rPr>
                <w:rFonts w:ascii="Consolas" w:hAnsi="Consolas"/>
                <w:sz w:val="15"/>
              </w:rPr>
              <w:t>N_ring = N_E + N_I</w:t>
            </w:r>
          </w:p>
          <w:p>
            <w:r>
              <w:rPr>
                <w:rFonts w:ascii="Consolas" w:hAnsi="Consolas"/>
                <w:sz w:val="15"/>
              </w:rPr>
            </w:r>
          </w:p>
          <w:p>
            <w:r>
              <w:rPr>
                <w:rFonts w:ascii="Consolas" w:hAnsi="Consolas"/>
                <w:sz w:val="15"/>
              </w:rPr>
              <w:t>a = 0.02/ms</w:t>
            </w:r>
          </w:p>
          <w:p>
            <w:r>
              <w:rPr>
                <w:rFonts w:ascii="Consolas" w:hAnsi="Consolas"/>
                <w:sz w:val="15"/>
              </w:rPr>
              <w:t>b = 0.2/ms</w:t>
            </w:r>
          </w:p>
          <w:p>
            <w:r>
              <w:rPr>
                <w:rFonts w:ascii="Consolas" w:hAnsi="Consolas"/>
                <w:sz w:val="15"/>
              </w:rPr>
              <w:t>c = -65*mV</w:t>
            </w:r>
          </w:p>
          <w:p>
            <w:r>
              <w:rPr>
                <w:rFonts w:ascii="Consolas" w:hAnsi="Consolas"/>
                <w:sz w:val="15"/>
              </w:rPr>
              <w:t>d = 6*mV/ms</w:t>
            </w:r>
          </w:p>
          <w:p>
            <w:r>
              <w:rPr>
                <w:rFonts w:ascii="Consolas" w:hAnsi="Consolas"/>
                <w:sz w:val="15"/>
              </w:rPr>
              <w:t>tau_nmda = 100*ms</w:t>
            </w:r>
          </w:p>
          <w:p>
            <w:r>
              <w:rPr>
                <w:rFonts w:ascii="Consolas" w:hAnsi="Consolas"/>
                <w:sz w:val="15"/>
              </w:rPr>
            </w:r>
          </w:p>
          <w:p>
            <w:r>
              <w:rPr>
                <w:rFonts w:ascii="Consolas" w:hAnsi="Consolas"/>
                <w:sz w:val="15"/>
              </w:rPr>
              <w:t>tau_adapt_pop = 200*ms</w:t>
            </w:r>
          </w:p>
          <w:p>
            <w:r>
              <w:rPr>
                <w:rFonts w:ascii="Consolas" w:hAnsi="Consolas"/>
                <w:sz w:val="15"/>
              </w:rPr>
              <w:t>gain_adapt_pop = 0.15*mV/ms</w:t>
            </w:r>
          </w:p>
          <w:p>
            <w:r>
              <w:rPr>
                <w:rFonts w:ascii="Consolas" w:hAnsi="Consolas"/>
                <w:sz w:val="15"/>
              </w:rPr>
            </w:r>
          </w:p>
          <w:p>
            <w:r>
              <w:rPr>
                <w:rFonts w:ascii="Consolas" w:hAnsi="Consolas"/>
                <w:sz w:val="15"/>
              </w:rPr>
              <w:t>tau_rate_hat = 200*ms  # v2: finestra piu' corta (era 500ms) -- reagisce piu'</w:t>
            </w:r>
          </w:p>
          <w:p>
            <w:r>
              <w:rPr>
                <w:rFonts w:ascii="Consolas" w:hAnsi="Consolas"/>
                <w:sz w:val="15"/>
              </w:rPr>
              <w:t xml:space="preserve">                        # in fretta a un'accensione che sta per scappare</w:t>
            </w:r>
          </w:p>
          <w:p>
            <w:r>
              <w:rPr>
                <w:rFonts w:ascii="Consolas" w:hAnsi="Consolas"/>
                <w:sz w:val="15"/>
              </w:rPr>
            </w:r>
          </w:p>
          <w:p>
            <w:r>
              <w:rPr>
                <w:rFonts w:ascii="Consolas" w:hAnsi="Consolas"/>
                <w:sz w:val="15"/>
              </w:rPr>
              <w:t>eqs = '''</w:t>
            </w:r>
          </w:p>
          <w:p>
            <w:r>
              <w:rPr>
                <w:rFonts w:ascii="Consolas" w:hAnsi="Consolas"/>
                <w:sz w:val="15"/>
              </w:rPr>
              <w:t>dv/dt = (0.04/mV*v**2 + 5*v + 140*mV)/ms - u + I + g_nmda - adapt : volt</w:t>
            </w:r>
          </w:p>
          <w:p>
            <w:r>
              <w:rPr>
                <w:rFonts w:ascii="Consolas" w:hAnsi="Consolas"/>
                <w:sz w:val="15"/>
              </w:rPr>
              <w:t>du/dt = a*(b*v - u) : volt/second</w:t>
            </w:r>
          </w:p>
          <w:p>
            <w:r>
              <w:rPr>
                <w:rFonts w:ascii="Consolas" w:hAnsi="Consolas"/>
                <w:sz w:val="15"/>
              </w:rPr>
              <w:t>dg_nmda/dt = -g_nmda/tau_nmda : volt/second</w:t>
            </w:r>
          </w:p>
          <w:p>
            <w:r>
              <w:rPr>
                <w:rFonts w:ascii="Consolas" w:hAnsi="Consolas"/>
                <w:sz w:val="15"/>
              </w:rPr>
              <w:t>dadapt/dt = -adapt/tau_adapt_pop : volt/second</w:t>
            </w:r>
          </w:p>
          <w:p>
            <w:r>
              <w:rPr>
                <w:rFonts w:ascii="Consolas" w:hAnsi="Consolas"/>
                <w:sz w:val="15"/>
              </w:rPr>
              <w:t>dratehat/dt = -ratehat/tau_rate_hat : Hz</w:t>
            </w:r>
          </w:p>
          <w:p>
            <w:r>
              <w:rPr>
                <w:rFonts w:ascii="Consolas" w:hAnsi="Consolas"/>
                <w:sz w:val="15"/>
              </w:rPr>
              <w:t>I : volt/second</w:t>
            </w:r>
          </w:p>
          <w:p>
            <w:r>
              <w:rPr>
                <w:rFonts w:ascii="Consolas" w:hAnsi="Consolas"/>
                <w:sz w:val="15"/>
              </w:rPr>
              <w:t>x : 1</w:t>
            </w:r>
          </w:p>
          <w:p>
            <w:r>
              <w:rPr>
                <w:rFonts w:ascii="Consolas" w:hAnsi="Consolas"/>
                <w:sz w:val="15"/>
              </w:rPr>
              <w:t>'''</w:t>
            </w:r>
          </w:p>
          <w:p>
            <w:r>
              <w:rPr>
                <w:rFonts w:ascii="Consolas" w:hAnsi="Consolas"/>
                <w:sz w:val="15"/>
              </w:rPr>
            </w:r>
          </w:p>
          <w:p>
            <w:r>
              <w:rPr>
                <w:rFonts w:ascii="Consolas" w:hAnsi="Consolas"/>
                <w:sz w:val="15"/>
              </w:rPr>
              <w:t>neurons = NeuronGroup(2*N_ring, eqs, threshold='v &gt; 30*mV',</w:t>
            </w:r>
          </w:p>
          <w:p>
            <w:r>
              <w:rPr>
                <w:rFonts w:ascii="Consolas" w:hAnsi="Consolas"/>
                <w:sz w:val="15"/>
              </w:rPr>
              <w:t xml:space="preserve">                       reset='v = c; u += d; adapt += gain_adapt_pop; ratehat += 1/tau_rate_hat',</w:t>
            </w:r>
          </w:p>
          <w:p>
            <w:r>
              <w:rPr>
                <w:rFonts w:ascii="Consolas" w:hAnsi="Consolas"/>
                <w:sz w:val="15"/>
              </w:rPr>
              <w:t xml:space="preserve">                       method='euler')</w:t>
            </w:r>
          </w:p>
          <w:p>
            <w:r>
              <w:rPr>
                <w:rFonts w:ascii="Consolas" w:hAnsi="Consolas"/>
                <w:sz w:val="15"/>
              </w:rPr>
              <w:t>neurons.v = -65*mV + 5*mV*randn(2*N_ring)</w:t>
            </w:r>
          </w:p>
          <w:p>
            <w:r>
              <w:rPr>
                <w:rFonts w:ascii="Consolas" w:hAnsi="Consolas"/>
                <w:sz w:val="15"/>
              </w:rPr>
              <w:t>neurons.u = b * neurons.v[:]</w:t>
            </w:r>
          </w:p>
          <w:p>
            <w:r>
              <w:rPr>
                <w:rFonts w:ascii="Consolas" w:hAnsi="Consolas"/>
                <w:sz w:val="15"/>
              </w:rPr>
              <w:t>neurons.I = 0*mV/ms</w:t>
            </w:r>
          </w:p>
          <w:p>
            <w:r>
              <w:rPr>
                <w:rFonts w:ascii="Consolas" w:hAnsi="Consolas"/>
                <w:sz w:val="15"/>
              </w:rPr>
              <w:t>neurons.g_nmda = 0*mV/ms</w:t>
            </w:r>
          </w:p>
          <w:p>
            <w:r>
              <w:rPr>
                <w:rFonts w:ascii="Consolas" w:hAnsi="Consolas"/>
                <w:sz w:val="15"/>
              </w:rPr>
              <w:t>neurons.adapt = 0*mV/ms</w:t>
            </w:r>
          </w:p>
          <w:p>
            <w:r>
              <w:rPr>
                <w:rFonts w:ascii="Consolas" w:hAnsi="Consolas"/>
                <w:sz w:val="15"/>
              </w:rPr>
              <w:t>neurons.ratehat = 0*Hz</w:t>
            </w:r>
          </w:p>
          <w:p>
            <w:r>
              <w:rPr>
                <w:rFonts w:ascii="Consolas" w:hAnsi="Consolas"/>
                <w:sz w:val="15"/>
              </w:rPr>
            </w:r>
          </w:p>
          <w:p>
            <w:r>
              <w:rPr>
                <w:rFonts w:ascii="Consolas" w:hAnsi="Consolas"/>
                <w:sz w:val="15"/>
              </w:rPr>
              <w:t>A_E = neurons[:N_E]</w:t>
            </w:r>
          </w:p>
          <w:p>
            <w:r>
              <w:rPr>
                <w:rFonts w:ascii="Consolas" w:hAnsi="Consolas"/>
                <w:sz w:val="15"/>
              </w:rPr>
              <w:t>A_I = neurons[N_E:N_ring]</w:t>
            </w:r>
          </w:p>
          <w:p>
            <w:r>
              <w:rPr>
                <w:rFonts w:ascii="Consolas" w:hAnsi="Consolas"/>
                <w:sz w:val="15"/>
              </w:rPr>
              <w:t>B_E = neurons[N_ring:N_ring+N_E]</w:t>
            </w:r>
          </w:p>
          <w:p>
            <w:r>
              <w:rPr>
                <w:rFonts w:ascii="Consolas" w:hAnsi="Consolas"/>
                <w:sz w:val="15"/>
              </w:rPr>
              <w:t>B_I = neurons[N_ring+N_E:]</w:t>
            </w:r>
          </w:p>
          <w:p>
            <w:r>
              <w:rPr>
                <w:rFonts w:ascii="Consolas" w:hAnsi="Consolas"/>
                <w:sz w:val="15"/>
              </w:rPr>
            </w:r>
          </w:p>
          <w:p>
            <w:r>
              <w:rPr>
                <w:rFonts w:ascii="Consolas" w:hAnsi="Consolas"/>
                <w:sz w:val="15"/>
              </w:rPr>
              <w:t>xi = np.arange(N_E) / N_E</w:t>
            </w:r>
          </w:p>
          <w:p>
            <w:r>
              <w:rPr>
                <w:rFonts w:ascii="Consolas" w:hAnsi="Consolas"/>
                <w:sz w:val="15"/>
              </w:rPr>
              <w:t>A_E.x = xi</w:t>
            </w:r>
          </w:p>
          <w:p>
            <w:r>
              <w:rPr>
                <w:rFonts w:ascii="Consolas" w:hAnsi="Consolas"/>
                <w:sz w:val="15"/>
              </w:rPr>
              <w:t>B_E.x = xi</w:t>
            </w:r>
          </w:p>
          <w:p>
            <w:r>
              <w:rPr>
                <w:rFonts w:ascii="Consolas" w:hAnsi="Consolas"/>
                <w:sz w:val="15"/>
              </w:rPr>
            </w:r>
          </w:p>
          <w:p>
            <w:r>
              <w:rPr>
                <w:rFonts w:ascii="Consolas" w:hAnsi="Consolas"/>
                <w:sz w:val="15"/>
              </w:rPr>
              <w:t>background = PoissonGroup(2*N_ring, rates=400*Hz)</w:t>
            </w:r>
          </w:p>
          <w:p>
            <w:r>
              <w:rPr>
                <w:rFonts w:ascii="Consolas" w:hAnsi="Consolas"/>
                <w:sz w:val="15"/>
              </w:rPr>
              <w:t>bg_syn = Synapses(background, neurons, on_pre='v_post += 2.0*mV')</w:t>
            </w:r>
          </w:p>
          <w:p>
            <w:r>
              <w:rPr>
                <w:rFonts w:ascii="Consolas" w:hAnsi="Consolas"/>
                <w:sz w:val="15"/>
              </w:rPr>
              <w:t>bg_syn.connect(j='i')</w:t>
            </w:r>
          </w:p>
          <w:p>
            <w:r>
              <w:rPr>
                <w:rFonts w:ascii="Consolas" w:hAnsi="Consolas"/>
                <w:sz w:val="15"/>
              </w:rPr>
            </w:r>
          </w:p>
          <w:p>
            <w:r>
              <w:rPr>
                <w:rFonts w:ascii="Consolas" w:hAnsi="Consolas"/>
                <w:sz w:val="15"/>
              </w:rPr>
              <w:t>sigma_exc = 0.05</w:t>
            </w:r>
          </w:p>
          <w:p>
            <w:r>
              <w:rPr>
                <w:rFonts w:ascii="Consolas" w:hAnsi="Consolas"/>
                <w:sz w:val="15"/>
              </w:rPr>
              <w:t>CUTOFF_LOCALE = 3 * sigma_exc</w:t>
            </w:r>
          </w:p>
          <w:p>
            <w:r>
              <w:rPr>
                <w:rFonts w:ascii="Consolas" w:hAnsi="Consolas"/>
                <w:sz w:val="15"/>
              </w:rPr>
              <w:t>w_ee_nmda = 0.325*mV/ms</w:t>
            </w:r>
          </w:p>
          <w:p>
            <w:r>
              <w:rPr>
                <w:rFonts w:ascii="Consolas" w:hAnsi="Consolas"/>
                <w:sz w:val="15"/>
              </w:rPr>
              <w:t>p_conn = 0.15</w:t>
            </w:r>
          </w:p>
          <w:p>
            <w:r>
              <w:rPr>
                <w:rFonts w:ascii="Consolas" w:hAnsi="Consolas"/>
                <w:sz w:val="15"/>
              </w:rPr>
              <w:t>w_exc = 1.0*mV</w:t>
            </w:r>
          </w:p>
          <w:p>
            <w:r>
              <w:rPr>
                <w:rFonts w:ascii="Consolas" w:hAnsi="Consolas"/>
                <w:sz w:val="15"/>
              </w:rPr>
              <w:t>w_inh = 10.0*mV</w:t>
            </w:r>
          </w:p>
          <w:p>
            <w:r>
              <w:rPr>
                <w:rFonts w:ascii="Consolas" w:hAnsi="Consolas"/>
                <w:sz w:val="15"/>
              </w:rPr>
            </w:r>
          </w:p>
          <w:p>
            <w:r>
              <w:rPr>
                <w:rFonts w:ascii="Consolas" w:hAnsi="Consolas"/>
                <w:sz w:val="15"/>
              </w:rPr>
            </w:r>
          </w:p>
          <w:p>
            <w:r>
              <w:rPr>
                <w:rFonts w:ascii="Consolas" w:hAnsi="Consolas"/>
                <w:sz w:val="15"/>
              </w:rPr>
              <w:t>def dist_circ(dx):</w:t>
            </w:r>
          </w:p>
          <w:p>
            <w:r>
              <w:rPr>
                <w:rFonts w:ascii="Consolas" w:hAnsi="Consolas"/>
                <w:sz w:val="15"/>
              </w:rPr>
              <w:t xml:space="preserve">    dx = abs(dx)</w:t>
            </w:r>
          </w:p>
          <w:p>
            <w:r>
              <w:rPr>
                <w:rFonts w:ascii="Consolas" w:hAnsi="Consolas"/>
                <w:sz w:val="15"/>
              </w:rPr>
              <w:t xml:space="preserve">    return np.minimum(dx, 1 - dx)</w:t>
            </w:r>
          </w:p>
          <w:p>
            <w:r>
              <w:rPr>
                <w:rFonts w:ascii="Consolas" w:hAnsi="Consolas"/>
                <w:sz w:val="15"/>
              </w:rPr>
            </w:r>
          </w:p>
          <w:p>
            <w:r>
              <w:rPr>
                <w:rFonts w:ascii="Consolas" w:hAnsi="Consolas"/>
                <w:sz w:val="15"/>
              </w:rPr>
            </w:r>
          </w:p>
          <w:p>
            <w:r>
              <w:rPr>
                <w:rFonts w:ascii="Consolas" w:hAnsi="Consolas"/>
                <w:sz w:val="15"/>
              </w:rPr>
              <w:t>def costruisci_anello(E, I_pop, seed):</w:t>
            </w:r>
          </w:p>
          <w:p>
            <w:r>
              <w:rPr>
                <w:rFonts w:ascii="Consolas" w:hAnsi="Consolas"/>
                <w:sz w:val="15"/>
              </w:rPr>
              <w:t xml:space="preserve">    dmat = dist_circ(xi[:, None] - xi[None, :])</w:t>
            </w:r>
          </w:p>
          <w:p>
            <w:r>
              <w:rPr>
                <w:rFonts w:ascii="Consolas" w:hAnsi="Consolas"/>
                <w:sz w:val="15"/>
              </w:rPr>
              <w:t xml:space="preserve">    prob_ee = np.exp(-dmat**2 / (2*sigma_exc**2))</w:t>
            </w:r>
          </w:p>
          <w:p>
            <w:r>
              <w:rPr>
                <w:rFonts w:ascii="Consolas" w:hAnsi="Consolas"/>
                <w:sz w:val="15"/>
              </w:rPr>
              <w:t xml:space="preserve">    prob_ee[dmat &gt; CUTOFF_LOCALE] = 0.0</w:t>
            </w:r>
          </w:p>
          <w:p>
            <w:r>
              <w:rPr>
                <w:rFonts w:ascii="Consolas" w:hAnsi="Consolas"/>
                <w:sz w:val="15"/>
              </w:rPr>
              <w:t xml:space="preserve">    np.fill_diagonal(prob_ee, 0)</w:t>
            </w:r>
          </w:p>
          <w:p>
            <w:r>
              <w:rPr>
                <w:rFonts w:ascii="Consolas" w:hAnsi="Consolas"/>
                <w:sz w:val="15"/>
              </w:rPr>
              <w:t xml:space="preserve">    rng = np.random.RandomState(seed)</w:t>
            </w:r>
          </w:p>
          <w:p>
            <w:r>
              <w:rPr>
                <w:rFonts w:ascii="Consolas" w:hAnsi="Consolas"/>
                <w:sz w:val="15"/>
              </w:rPr>
              <w:t xml:space="preserve">    mask_ee = rng.rand(N_E, N_E) &lt; prob_ee</w:t>
            </w:r>
          </w:p>
          <w:p>
            <w:r>
              <w:rPr>
                <w:rFonts w:ascii="Consolas" w:hAnsi="Consolas"/>
                <w:sz w:val="15"/>
              </w:rPr>
              <w:t xml:space="preserve">    i_idx, j_idx = np.nonzero(mask_ee)</w:t>
            </w:r>
          </w:p>
          <w:p>
            <w:r>
              <w:rPr>
                <w:rFonts w:ascii="Consolas" w:hAnsi="Consolas"/>
                <w:sz w:val="15"/>
              </w:rPr>
            </w:r>
          </w:p>
          <w:p>
            <w:r>
              <w:rPr>
                <w:rFonts w:ascii="Consolas" w:hAnsi="Consolas"/>
                <w:sz w:val="15"/>
              </w:rPr>
              <w:t xml:space="preserve">    syn_ee = Synapses(E, E, on_pre='g_nmda_post += w_ee_nmda')</w:t>
            </w:r>
          </w:p>
          <w:p>
            <w:r>
              <w:rPr>
                <w:rFonts w:ascii="Consolas" w:hAnsi="Consolas"/>
                <w:sz w:val="15"/>
              </w:rPr>
              <w:t xml:space="preserve">    syn_ee.connect(i=i_idx, j=j_idx)</w:t>
            </w:r>
          </w:p>
          <w:p>
            <w:r>
              <w:rPr>
                <w:rFonts w:ascii="Consolas" w:hAnsi="Consolas"/>
                <w:sz w:val="15"/>
              </w:rPr>
              <w:t xml:space="preserve">    syn_ei = Synapses(E, I_pop, on_pre='v_post += w_exc')</w:t>
            </w:r>
          </w:p>
          <w:p>
            <w:r>
              <w:rPr>
                <w:rFonts w:ascii="Consolas" w:hAnsi="Consolas"/>
                <w:sz w:val="15"/>
              </w:rPr>
              <w:t xml:space="preserve">    syn_ei.connect(p=p_conn)</w:t>
            </w:r>
          </w:p>
          <w:p>
            <w:r>
              <w:rPr>
                <w:rFonts w:ascii="Consolas" w:hAnsi="Consolas"/>
                <w:sz w:val="15"/>
              </w:rPr>
              <w:t xml:space="preserve">    syn_ie = Synapses(I_pop, E, on_pre='v_post -= w_inh')</w:t>
            </w:r>
          </w:p>
          <w:p>
            <w:r>
              <w:rPr>
                <w:rFonts w:ascii="Consolas" w:hAnsi="Consolas"/>
                <w:sz w:val="15"/>
              </w:rPr>
              <w:t xml:space="preserve">    syn_ie.connect(p=p_conn)</w:t>
            </w:r>
          </w:p>
          <w:p>
            <w:r>
              <w:rPr>
                <w:rFonts w:ascii="Consolas" w:hAnsi="Consolas"/>
                <w:sz w:val="15"/>
              </w:rPr>
              <w:t xml:space="preserve">    syn_ii = Synapses(I_pop, I_pop, on_pre='v_post -= w_inh')</w:t>
            </w:r>
          </w:p>
          <w:p>
            <w:r>
              <w:rPr>
                <w:rFonts w:ascii="Consolas" w:hAnsi="Consolas"/>
                <w:sz w:val="15"/>
              </w:rPr>
              <w:t xml:space="preserve">    syn_ii.connect(condition='i!=j', p=p_conn)</w:t>
            </w:r>
          </w:p>
          <w:p>
            <w:r>
              <w:rPr>
                <w:rFonts w:ascii="Consolas" w:hAnsi="Consolas"/>
                <w:sz w:val="15"/>
              </w:rPr>
              <w:t xml:space="preserve">    return syn_ee, syn_ei, syn_ie, syn_ii</w:t>
            </w:r>
          </w:p>
          <w:p>
            <w:r>
              <w:rPr>
                <w:rFonts w:ascii="Consolas" w:hAnsi="Consolas"/>
                <w:sz w:val="15"/>
              </w:rPr>
            </w:r>
          </w:p>
          <w:p>
            <w:r>
              <w:rPr>
                <w:rFonts w:ascii="Consolas" w:hAnsi="Consolas"/>
                <w:sz w:val="15"/>
              </w:rPr>
            </w:r>
          </w:p>
          <w:p>
            <w:r>
              <w:rPr>
                <w:rFonts w:ascii="Consolas" w:hAnsi="Consolas"/>
                <w:sz w:val="15"/>
              </w:rPr>
              <w:t>syn_ee_A, syn_ei_A, syn_ie_A, syn_ii_A = costruisci_anello(A_E, A_I, seed=0)</w:t>
            </w:r>
          </w:p>
          <w:p>
            <w:r>
              <w:rPr>
                <w:rFonts w:ascii="Consolas" w:hAnsi="Consolas"/>
                <w:sz w:val="15"/>
              </w:rPr>
              <w:t>syn_ee_B, syn_ei_B, syn_ie_B, syn_ii_B = costruisci_anello(B_E, B_I, seed=1)</w:t>
            </w:r>
          </w:p>
          <w:p>
            <w:r>
              <w:rPr>
                <w:rFonts w:ascii="Consolas" w:hAnsi="Consolas"/>
                <w:sz w:val="15"/>
              </w:rPr>
            </w:r>
          </w:p>
          <w:p>
            <w:r>
              <w:rPr>
                <w:rFonts w:ascii="Consolas" w:hAnsi="Consolas"/>
                <w:sz w:val="15"/>
              </w:rPr>
              <w:t>tau_stdp = 20*ms</w:t>
            </w:r>
          </w:p>
          <w:p>
            <w:r>
              <w:rPr>
                <w:rFonts w:ascii="Consolas" w:hAnsi="Consolas"/>
                <w:sz w:val="15"/>
              </w:rPr>
              <w:t>A_ltp = 0.15*mV</w:t>
            </w:r>
          </w:p>
          <w:p>
            <w:r>
              <w:rPr>
                <w:rFonts w:ascii="Consolas" w:hAnsi="Consolas"/>
                <w:sz w:val="15"/>
              </w:rPr>
              <w:t>A_ltd = 0.15*mV</w:t>
            </w:r>
          </w:p>
          <w:p>
            <w:r>
              <w:rPr>
                <w:rFonts w:ascii="Consolas" w:hAnsi="Consolas"/>
                <w:sz w:val="15"/>
              </w:rPr>
              <w:t>w_max = 5.0*mV</w:t>
            </w:r>
          </w:p>
          <w:p>
            <w:r>
              <w:rPr>
                <w:rFonts w:ascii="Consolas" w:hAnsi="Consolas"/>
                <w:sz w:val="15"/>
              </w:rPr>
              <w:t>w_min = 0*mV</w:t>
            </w:r>
          </w:p>
          <w:p>
            <w:r>
              <w:rPr>
                <w:rFonts w:ascii="Consolas" w:hAnsi="Consolas"/>
                <w:sz w:val="15"/>
              </w:rPr>
              <w:t>w_init = 1.5*mV</w:t>
            </w:r>
          </w:p>
          <w:p>
            <w:r>
              <w:rPr>
                <w:rFonts w:ascii="Consolas" w:hAnsi="Consolas"/>
                <w:sz w:val="15"/>
              </w:rPr>
              <w:t>sigma_inter = 0.08</w:t>
            </w:r>
          </w:p>
          <w:p>
            <w:r>
              <w:rPr>
                <w:rFonts w:ascii="Consolas" w:hAnsi="Consolas"/>
                <w:sz w:val="15"/>
              </w:rPr>
              <w:t>p_inter_picco = 0.5</w:t>
            </w:r>
          </w:p>
          <w:p>
            <w:r>
              <w:rPr>
                <w:rFonts w:ascii="Consolas" w:hAnsi="Consolas"/>
                <w:sz w:val="15"/>
              </w:rPr>
            </w:r>
          </w:p>
          <w:p>
            <w:r>
              <w:rPr>
                <w:rFonts w:ascii="Consolas" w:hAnsi="Consolas"/>
                <w:sz w:val="15"/>
              </w:rPr>
              <w:t>stdp_model = '''</w:t>
            </w:r>
          </w:p>
          <w:p>
            <w:r>
              <w:rPr>
                <w:rFonts w:ascii="Consolas" w:hAnsi="Consolas"/>
                <w:sz w:val="15"/>
              </w:rPr>
              <w:t>w : volt</w:t>
            </w:r>
          </w:p>
          <w:p>
            <w:r>
              <w:rPr>
                <w:rFonts w:ascii="Consolas" w:hAnsi="Consolas"/>
                <w:sz w:val="15"/>
              </w:rPr>
              <w:t>dapre/dt = -apre/tau_stdp : volt (event-driven)</w:t>
            </w:r>
          </w:p>
          <w:p>
            <w:r>
              <w:rPr>
                <w:rFonts w:ascii="Consolas" w:hAnsi="Consolas"/>
                <w:sz w:val="15"/>
              </w:rPr>
              <w:t>dapost/dt = -apost/tau_stdp : volt (event-driven)</w:t>
            </w:r>
          </w:p>
          <w:p>
            <w:r>
              <w:rPr>
                <w:rFonts w:ascii="Consolas" w:hAnsi="Consolas"/>
                <w:sz w:val="15"/>
              </w:rPr>
              <w:t>gate : 1 (shared)</w:t>
            </w:r>
          </w:p>
          <w:p>
            <w:r>
              <w:rPr>
                <w:rFonts w:ascii="Consolas" w:hAnsi="Consolas"/>
                <w:sz w:val="15"/>
              </w:rPr>
              <w:t>'''</w:t>
            </w:r>
          </w:p>
          <w:p>
            <w:r>
              <w:rPr>
                <w:rFonts w:ascii="Consolas" w:hAnsi="Consolas"/>
                <w:sz w:val="15"/>
              </w:rPr>
              <w:t>stdp_on_pre = '''</w:t>
            </w:r>
          </w:p>
          <w:p>
            <w:r>
              <w:rPr>
                <w:rFonts w:ascii="Consolas" w:hAnsi="Consolas"/>
                <w:sz w:val="15"/>
              </w:rPr>
              <w:t>v_post += w*gate</w:t>
            </w:r>
          </w:p>
          <w:p>
            <w:r>
              <w:rPr>
                <w:rFonts w:ascii="Consolas" w:hAnsi="Consolas"/>
                <w:sz w:val="15"/>
              </w:rPr>
              <w:t>apre += A_ltp*gate</w:t>
            </w:r>
          </w:p>
          <w:p>
            <w:r>
              <w:rPr>
                <w:rFonts w:ascii="Consolas" w:hAnsi="Consolas"/>
                <w:sz w:val="15"/>
              </w:rPr>
              <w:t>w = clip(w+apost*gate, w_min, w_max)</w:t>
            </w:r>
          </w:p>
          <w:p>
            <w:r>
              <w:rPr>
                <w:rFonts w:ascii="Consolas" w:hAnsi="Consolas"/>
                <w:sz w:val="15"/>
              </w:rPr>
              <w:t>'''</w:t>
            </w:r>
          </w:p>
          <w:p>
            <w:r>
              <w:rPr>
                <w:rFonts w:ascii="Consolas" w:hAnsi="Consolas"/>
                <w:sz w:val="15"/>
              </w:rPr>
              <w:t>stdp_on_post = '''</w:t>
            </w:r>
          </w:p>
          <w:p>
            <w:r>
              <w:rPr>
                <w:rFonts w:ascii="Consolas" w:hAnsi="Consolas"/>
                <w:sz w:val="15"/>
              </w:rPr>
              <w:t>apost -= A_ltd*gate</w:t>
            </w:r>
          </w:p>
          <w:p>
            <w:r>
              <w:rPr>
                <w:rFonts w:ascii="Consolas" w:hAnsi="Consolas"/>
                <w:sz w:val="15"/>
              </w:rPr>
              <w:t>w = clip(w+apre*gate, w_min, w_max)</w:t>
            </w:r>
          </w:p>
          <w:p>
            <w:r>
              <w:rPr>
                <w:rFonts w:ascii="Consolas" w:hAnsi="Consolas"/>
                <w:sz w:val="15"/>
              </w:rPr>
              <w:t>'''</w:t>
            </w:r>
          </w:p>
          <w:p>
            <w:r>
              <w:rPr>
                <w:rFonts w:ascii="Consolas" w:hAnsi="Consolas"/>
                <w:sz w:val="15"/>
              </w:rPr>
            </w:r>
          </w:p>
          <w:p>
            <w:r>
              <w:rPr>
                <w:rFonts w:ascii="Consolas" w:hAnsi="Consolas"/>
                <w:sz w:val="15"/>
              </w:rPr>
              <w:t>syn_ab = Synapses(A_E, B_E, model=stdp_model, on_pre=stdp_on_pre, on_post=stdp_on_post)</w:t>
            </w:r>
          </w:p>
          <w:p>
            <w:r>
              <w:rPr>
                <w:rFonts w:ascii="Consolas" w:hAnsi="Consolas"/>
                <w:sz w:val="15"/>
              </w:rPr>
              <w:t>dmat_inter = dist_circ(xi[:, None] - xi[None, :])</w:t>
            </w:r>
          </w:p>
          <w:p>
            <w:r>
              <w:rPr>
                <w:rFonts w:ascii="Consolas" w:hAnsi="Consolas"/>
                <w:sz w:val="15"/>
              </w:rPr>
              <w:t>prob_inter = p_inter_picco * np.exp(-dmat_inter**2 / (2*sigma_inter**2))</w:t>
            </w:r>
          </w:p>
          <w:p>
            <w:r>
              <w:rPr>
                <w:rFonts w:ascii="Consolas" w:hAnsi="Consolas"/>
                <w:sz w:val="15"/>
              </w:rPr>
              <w:t>rng_inter = np.random.RandomState(2)</w:t>
            </w:r>
          </w:p>
          <w:p>
            <w:r>
              <w:rPr>
                <w:rFonts w:ascii="Consolas" w:hAnsi="Consolas"/>
                <w:sz w:val="15"/>
              </w:rPr>
              <w:t>mask_inter = rng_inter.rand(N_E, N_E) &lt; prob_inter</w:t>
            </w:r>
          </w:p>
          <w:p>
            <w:r>
              <w:rPr>
                <w:rFonts w:ascii="Consolas" w:hAnsi="Consolas"/>
                <w:sz w:val="15"/>
              </w:rPr>
              <w:t>i_inter, j_inter = np.nonzero(mask_inter)</w:t>
            </w:r>
          </w:p>
          <w:p>
            <w:r>
              <w:rPr>
                <w:rFonts w:ascii="Consolas" w:hAnsi="Consolas"/>
                <w:sz w:val="15"/>
              </w:rPr>
              <w:t>syn_ab.connect(i=i_inter, j=j_inter)</w:t>
            </w:r>
          </w:p>
          <w:p>
            <w:r>
              <w:rPr>
                <w:rFonts w:ascii="Consolas" w:hAnsi="Consolas"/>
                <w:sz w:val="15"/>
              </w:rPr>
              <w:t>syn_ab.w = w_init</w:t>
            </w:r>
          </w:p>
          <w:p>
            <w:r>
              <w:rPr>
                <w:rFonts w:ascii="Consolas" w:hAnsi="Consolas"/>
                <w:sz w:val="15"/>
              </w:rPr>
              <w:t>syn_ab.gate = 1</w:t>
            </w:r>
          </w:p>
          <w:p>
            <w:r>
              <w:rPr>
                <w:rFonts w:ascii="Consolas" w:hAnsi="Consolas"/>
                <w:sz w:val="15"/>
              </w:rPr>
              <w:t>print(f"Sinapsi inter-anello A-&gt;B create: {len(syn_ab)} (peso iniziale {w_init})")</w:t>
            </w:r>
          </w:p>
          <w:p>
            <w:r>
              <w:rPr>
                <w:rFonts w:ascii="Consolas" w:hAnsi="Consolas"/>
                <w:sz w:val="15"/>
              </w:rPr>
            </w:r>
          </w:p>
          <w:p>
            <w:r>
              <w:rPr>
                <w:rFonts w:ascii="Consolas" w:hAnsi="Consolas"/>
                <w:sz w:val="15"/>
              </w:rPr>
              <w:t>syn_ba = Synapses(B_E, A_E, model=stdp_model, on_pre=stdp_on_pre, on_post=stdp_on_post)</w:t>
            </w:r>
          </w:p>
          <w:p>
            <w:r>
              <w:rPr>
                <w:rFonts w:ascii="Consolas" w:hAnsi="Consolas"/>
                <w:sz w:val="15"/>
              </w:rPr>
              <w:t>mask_inter_ba = rng_inter.rand(N_E, N_E) &lt; prob_inter</w:t>
            </w:r>
          </w:p>
          <w:p>
            <w:r>
              <w:rPr>
                <w:rFonts w:ascii="Consolas" w:hAnsi="Consolas"/>
                <w:sz w:val="15"/>
              </w:rPr>
              <w:t>i_inter_ba, j_inter_ba = np.nonzero(mask_inter_ba)</w:t>
            </w:r>
          </w:p>
          <w:p>
            <w:r>
              <w:rPr>
                <w:rFonts w:ascii="Consolas" w:hAnsi="Consolas"/>
                <w:sz w:val="15"/>
              </w:rPr>
              <w:t>syn_ba.connect(i=i_inter_ba, j=j_inter_ba)</w:t>
            </w:r>
          </w:p>
          <w:p>
            <w:r>
              <w:rPr>
                <w:rFonts w:ascii="Consolas" w:hAnsi="Consolas"/>
                <w:sz w:val="15"/>
              </w:rPr>
              <w:t>syn_ba.w = w_init</w:t>
            </w:r>
          </w:p>
          <w:p>
            <w:r>
              <w:rPr>
                <w:rFonts w:ascii="Consolas" w:hAnsi="Consolas"/>
                <w:sz w:val="15"/>
              </w:rPr>
              <w:t>syn_ba.gate = 0</w:t>
            </w:r>
          </w:p>
          <w:p>
            <w:r>
              <w:rPr>
                <w:rFonts w:ascii="Consolas" w:hAnsi="Consolas"/>
                <w:sz w:val="15"/>
              </w:rPr>
              <w:t>print(f"Sinapsi inter-anello B-&gt;A create: {len(syn_ba)} (peso iniziale {w_init})")</w:t>
            </w:r>
          </w:p>
          <w:p>
            <w:r>
              <w:rPr>
                <w:rFonts w:ascii="Consolas" w:hAnsi="Consolas"/>
                <w:sz w:val="15"/>
              </w:rPr>
            </w:r>
          </w:p>
          <w:p>
            <w:r>
              <w:rPr>
                <w:rFonts w:ascii="Consolas" w:hAnsi="Consolas"/>
                <w:sz w:val="15"/>
              </w:rPr>
              <w:t># --- normalizzazione omeostatica: ogni 50ms, le sinapsi inter-anello in</w:t>
            </w:r>
          </w:p>
          <w:p>
            <w:r>
              <w:rPr>
                <w:rFonts w:ascii="Consolas" w:hAnsi="Consolas"/>
                <w:sz w:val="15"/>
              </w:rPr>
              <w:t># ingresso a ciascun neurone E vengono scalate per spingere il suo tasso</w:t>
            </w:r>
          </w:p>
          <w:p>
            <w:r>
              <w:rPr>
                <w:rFonts w:ascii="Consolas" w:hAnsi="Consolas"/>
                <w:sz w:val="15"/>
              </w:rPr>
              <w:t># di scarica recente (ratehat) verso target_rate. Fattore per aggiornamento</w:t>
            </w:r>
          </w:p>
          <w:p>
            <w:r>
              <w:rPr>
                <w:rFonts w:ascii="Consolas" w:hAnsi="Consolas"/>
                <w:sz w:val="15"/>
              </w:rPr>
              <w:t># limitato a +-3% per evitare oscillazioni, indipendente dal tetto w_max</w:t>
            </w:r>
          </w:p>
          <w:p>
            <w:r>
              <w:rPr>
                <w:rFonts w:ascii="Consolas" w:hAnsi="Consolas"/>
                <w:sz w:val="15"/>
              </w:rPr>
              <w:t># gia' esistente (che resta come sicurezza aggiuntiva) ---</w:t>
            </w:r>
          </w:p>
          <w:p>
            <w:r>
              <w:rPr>
                <w:rFonts w:ascii="Consolas" w:hAnsi="Consolas"/>
                <w:sz w:val="15"/>
              </w:rPr>
              <w:t>target_rate = 2.5*Hz  # v2: bersaglio leggermente piu' conservativo (era 3Hz)</w:t>
            </w:r>
          </w:p>
          <w:p>
            <w:r>
              <w:rPr>
                <w:rFonts w:ascii="Consolas" w:hAnsi="Consolas"/>
                <w:sz w:val="15"/>
              </w:rPr>
              <w:t>fattore_min, fattore_max = 0.99, 1.01  # v2: aggiornamenti piu' piccoli...</w:t>
            </w:r>
          </w:p>
          <w:p>
            <w:r>
              <w:rPr>
                <w:rFonts w:ascii="Consolas" w:hAnsi="Consolas"/>
                <w:sz w:val="15"/>
              </w:rPr>
            </w:r>
          </w:p>
          <w:p>
            <w:r>
              <w:rPr>
                <w:rFonts w:ascii="Consolas" w:hAnsi="Consolas"/>
                <w:sz w:val="15"/>
              </w:rPr>
            </w:r>
          </w:p>
          <w:p>
            <w:r>
              <w:rPr>
                <w:rFonts w:ascii="Consolas" w:hAnsi="Consolas"/>
                <w:sz w:val="15"/>
              </w:rPr>
              <w:t>@network_operation(dt=20*ms)  # ...ma piu' frequenti (era 50ms) -- stesso</w:t>
            </w:r>
          </w:p>
          <w:p>
            <w:r>
              <w:rPr>
                <w:rFonts w:ascii="Consolas" w:hAnsi="Consolas"/>
                <w:sz w:val="15"/>
              </w:rPr>
              <w:t>def omeostasi():              # margine di correzione nel tempo, reazione piu' rapida</w:t>
            </w:r>
          </w:p>
          <w:p>
            <w:r>
              <w:rPr>
                <w:rFonts w:ascii="Consolas" w:hAnsi="Consolas"/>
                <w:sz w:val="15"/>
              </w:rPr>
              <w:t xml:space="preserve">    rate_b = np.asarray(B_E.ratehat/Hz)</w:t>
            </w:r>
          </w:p>
          <w:p>
            <w:r>
              <w:rPr>
                <w:rFonts w:ascii="Consolas" w:hAnsi="Consolas"/>
                <w:sz w:val="15"/>
              </w:rPr>
              <w:t xml:space="preserve">    rate_a = np.asarray(A_E.ratehat/Hz)</w:t>
            </w:r>
          </w:p>
          <w:p>
            <w:r>
              <w:rPr>
                <w:rFonts w:ascii="Consolas" w:hAnsi="Consolas"/>
                <w:sz w:val="15"/>
              </w:rPr>
              <w:t xml:space="preserve">    fattore_b = np.clip((target_rate/Hz) / (rate_b + 0.5), fattore_min, fattore_max)</w:t>
            </w:r>
          </w:p>
          <w:p>
            <w:r>
              <w:rPr>
                <w:rFonts w:ascii="Consolas" w:hAnsi="Consolas"/>
                <w:sz w:val="15"/>
              </w:rPr>
              <w:t xml:space="preserve">    fattore_a = np.clip((target_rate/Hz) / (rate_a + 0.5), fattore_min, fattore_max)</w:t>
            </w:r>
          </w:p>
          <w:p>
            <w:r>
              <w:rPr>
                <w:rFonts w:ascii="Consolas" w:hAnsi="Consolas"/>
                <w:sz w:val="15"/>
              </w:rPr>
              <w:t xml:space="preserve">    j_ab = np.asarray(syn_ab.j[:])</w:t>
            </w:r>
          </w:p>
          <w:p>
            <w:r>
              <w:rPr>
                <w:rFonts w:ascii="Consolas" w:hAnsi="Consolas"/>
                <w:sz w:val="15"/>
              </w:rPr>
              <w:t xml:space="preserve">    j_ba = np.asarray(syn_ba.j[:])</w:t>
            </w:r>
          </w:p>
          <w:p>
            <w:r>
              <w:rPr>
                <w:rFonts w:ascii="Consolas" w:hAnsi="Consolas"/>
                <w:sz w:val="15"/>
              </w:rPr>
              <w:t xml:space="preserve">    syn_ab.w = np.clip(np.asarray(syn_ab.w/mV) * fattore_b[j_ab], w_min/mV, w_max/mV) * mV</w:t>
            </w:r>
          </w:p>
          <w:p>
            <w:r>
              <w:rPr>
                <w:rFonts w:ascii="Consolas" w:hAnsi="Consolas"/>
                <w:sz w:val="15"/>
              </w:rPr>
              <w:t xml:space="preserve">    syn_ba.w = np.clip(np.asarray(syn_ba.w/mV) * fattore_a[j_ba], w_min/mV, w_max/mV) * mV</w:t>
            </w:r>
          </w:p>
          <w:p>
            <w:r>
              <w:rPr>
                <w:rFonts w:ascii="Consolas" w:hAnsi="Consolas"/>
                <w:sz w:val="15"/>
              </w:rPr>
            </w:r>
          </w:p>
          <w:p>
            <w:r>
              <w:rPr>
                <w:rFonts w:ascii="Consolas" w:hAnsi="Consolas"/>
                <w:sz w:val="15"/>
              </w:rPr>
            </w:r>
          </w:p>
          <w:p>
            <w:r>
              <w:rPr>
                <w:rFonts w:ascii="Consolas" w:hAnsi="Consolas"/>
                <w:sz w:val="15"/>
              </w:rPr>
              <w:t>spikes = SpikeMonitor(neurons)</w:t>
            </w:r>
          </w:p>
          <w:p>
            <w:r>
              <w:rPr>
                <w:rFonts w:ascii="Consolas" w:hAnsi="Consolas"/>
                <w:sz w:val="15"/>
              </w:rPr>
              <w:t>rate_mon = StateMonitor(neurons, 'ratehat', record=[0, N_ring], dt=50*ms)</w:t>
            </w:r>
          </w:p>
          <w:p>
            <w:r>
              <w:rPr>
                <w:rFonts w:ascii="Consolas" w:hAnsi="Consolas"/>
                <w:sz w:val="15"/>
              </w:rPr>
            </w:r>
          </w:p>
          <w:p>
            <w:r>
              <w:rPr>
                <w:rFonts w:ascii="Consolas" w:hAnsi="Consolas"/>
                <w:sz w:val="15"/>
              </w:rPr>
              <w:t>MESSAGGIO = 0.3</w:t>
            </w:r>
          </w:p>
          <w:p>
            <w:r>
              <w:rPr>
                <w:rFonts w:ascii="Consolas" w:hAnsi="Consolas"/>
                <w:sz w:val="15"/>
              </w:rPr>
              <w:t>larghezza_stimolo = 0.05</w:t>
            </w:r>
          </w:p>
          <w:p>
            <w:r>
              <w:rPr>
                <w:rFonts w:ascii="Consolas" w:hAnsi="Consolas"/>
                <w:sz w:val="15"/>
              </w:rPr>
              <w:t>peso_stim = np.exp(-dist_circ(xi - MESSAGGIO)**2 / (2*larghezza_stimolo**2))</w:t>
            </w:r>
          </w:p>
          <w:p>
            <w:r>
              <w:rPr>
                <w:rFonts w:ascii="Consolas" w:hAnsi="Consolas"/>
                <w:sz w:val="15"/>
              </w:rPr>
              <w:t>gruppo_stim = np.where(peso_stim &gt; 0.5)[0]</w:t>
            </w:r>
          </w:p>
          <w:p>
            <w:r>
              <w:rPr>
                <w:rFonts w:ascii="Consolas" w:hAnsi="Consolas"/>
                <w:sz w:val="15"/>
              </w:rPr>
              <w:t>print(f"Neuroni stimolati (vicino a x={MESSAGGIO}): {len(gruppo_stim)}")</w:t>
            </w:r>
          </w:p>
          <w:p>
            <w:r>
              <w:rPr>
                <w:rFonts w:ascii="Consolas" w:hAnsi="Consolas"/>
                <w:sz w:val="15"/>
              </w:rPr>
            </w:r>
          </w:p>
          <w:p>
            <w:r>
              <w:rPr>
                <w:rFonts w:ascii="Consolas" w:hAnsi="Consolas"/>
                <w:sz w:val="15"/>
              </w:rPr>
              <w:t>N_CICLI = 60</w:t>
            </w:r>
          </w:p>
          <w:p>
            <w:r>
              <w:rPr>
                <w:rFonts w:ascii="Consolas" w:hAnsi="Consolas"/>
                <w:sz w:val="15"/>
              </w:rPr>
              <w:t>T_STIM = 60*ms</w:t>
            </w:r>
          </w:p>
          <w:p>
            <w:r>
              <w:rPr>
                <w:rFonts w:ascii="Consolas" w:hAnsi="Consolas"/>
                <w:sz w:val="15"/>
              </w:rPr>
              <w:t>T_PAUSA = 940*ms</w:t>
            </w:r>
          </w:p>
          <w:p>
            <w:r>
              <w:rPr>
                <w:rFonts w:ascii="Consolas" w:hAnsi="Consolas"/>
                <w:sz w:val="15"/>
              </w:rPr>
            </w:r>
          </w:p>
          <w:p>
            <w:r>
              <w:rPr>
                <w:rFonts w:ascii="Consolas" w:hAnsi="Consolas"/>
                <w:sz w:val="15"/>
              </w:rPr>
              <w:t>print(f"\nTraining: {N_CICLI} turni alternati A/B/A/B/..., interruttore di "</w:t>
            </w:r>
          </w:p>
          <w:p>
            <w:r>
              <w:rPr>
                <w:rFonts w:ascii="Consolas" w:hAnsi="Consolas"/>
                <w:sz w:val="15"/>
              </w:rPr>
              <w:t xml:space="preserve">      f"trasmissione + normalizzazione omeostatica (target {target_rate}) "</w:t>
            </w:r>
          </w:p>
          <w:p>
            <w:r>
              <w:rPr>
                <w:rFonts w:ascii="Consolas" w:hAnsi="Consolas"/>
                <w:sz w:val="15"/>
              </w:rPr>
              <w:t xml:space="preserve">      f"({(T_STIM+T_PAUSA)*N_CICLI/ms:.0f}ms totali)")</w:t>
            </w:r>
          </w:p>
          <w:p>
            <w:r>
              <w:rPr>
                <w:rFonts w:ascii="Consolas" w:hAnsi="Consolas"/>
                <w:sz w:val="15"/>
              </w:rPr>
            </w:r>
          </w:p>
          <w:p>
            <w:r>
              <w:rPr>
                <w:rFonts w:ascii="Consolas" w:hAnsi="Consolas"/>
                <w:sz w:val="15"/>
              </w:rPr>
              <w:t>turni = []</w:t>
            </w:r>
          </w:p>
          <w:p>
            <w:r>
              <w:rPr>
                <w:rFonts w:ascii="Consolas" w:hAnsi="Consolas"/>
                <w:sz w:val="15"/>
              </w:rPr>
              <w:t>t_corrente = 0*ms</w:t>
            </w:r>
          </w:p>
          <w:p>
            <w:r>
              <w:rPr>
                <w:rFonts w:ascii="Consolas" w:hAnsi="Consolas"/>
                <w:sz w:val="15"/>
              </w:rPr>
              <w:t>for ciclo in range(N_CICLI):</w:t>
            </w:r>
          </w:p>
          <w:p>
            <w:r>
              <w:rPr>
                <w:rFonts w:ascii="Consolas" w:hAnsi="Consolas"/>
                <w:sz w:val="15"/>
              </w:rPr>
              <w:t xml:space="preserve">    turno = 'A' if ciclo % 2 == 0 else 'B'</w:t>
            </w:r>
          </w:p>
          <w:p>
            <w:r>
              <w:rPr>
                <w:rFonts w:ascii="Consolas" w:hAnsi="Consolas"/>
                <w:sz w:val="15"/>
              </w:rPr>
              <w:t xml:space="preserve">    turni.append((turno, t_corrente/ms))</w:t>
            </w:r>
          </w:p>
          <w:p>
            <w:r>
              <w:rPr>
                <w:rFonts w:ascii="Consolas" w:hAnsi="Consolas"/>
                <w:sz w:val="15"/>
              </w:rPr>
              <w:t xml:space="preserve">    if turno == 'A':</w:t>
            </w:r>
          </w:p>
          <w:p>
            <w:r>
              <w:rPr>
                <w:rFonts w:ascii="Consolas" w:hAnsi="Consolas"/>
                <w:sz w:val="15"/>
              </w:rPr>
              <w:t xml:space="preserve">        syn_ab.gate = 1</w:t>
            </w:r>
          </w:p>
          <w:p>
            <w:r>
              <w:rPr>
                <w:rFonts w:ascii="Consolas" w:hAnsi="Consolas"/>
                <w:sz w:val="15"/>
              </w:rPr>
              <w:t xml:space="preserve">        syn_ba.gate = 0</w:t>
            </w:r>
          </w:p>
          <w:p>
            <w:r>
              <w:rPr>
                <w:rFonts w:ascii="Consolas" w:hAnsi="Consolas"/>
                <w:sz w:val="15"/>
              </w:rPr>
              <w:t xml:space="preserve">        A_E.I[gruppo_stim] = 15*mV/ms</w:t>
            </w:r>
          </w:p>
          <w:p>
            <w:r>
              <w:rPr>
                <w:rFonts w:ascii="Consolas" w:hAnsi="Consolas"/>
                <w:sz w:val="15"/>
              </w:rPr>
              <w:t xml:space="preserve">        run(T_STIM)</w:t>
            </w:r>
          </w:p>
          <w:p>
            <w:r>
              <w:rPr>
                <w:rFonts w:ascii="Consolas" w:hAnsi="Consolas"/>
                <w:sz w:val="15"/>
              </w:rPr>
              <w:t xml:space="preserve">        A_E.I[:] = 0*mV/ms</w:t>
            </w:r>
          </w:p>
          <w:p>
            <w:r>
              <w:rPr>
                <w:rFonts w:ascii="Consolas" w:hAnsi="Consolas"/>
                <w:sz w:val="15"/>
              </w:rPr>
              <w:t xml:space="preserve">    else:</w:t>
            </w:r>
          </w:p>
          <w:p>
            <w:r>
              <w:rPr>
                <w:rFonts w:ascii="Consolas" w:hAnsi="Consolas"/>
                <w:sz w:val="15"/>
              </w:rPr>
              <w:t xml:space="preserve">        syn_ab.gate = 0</w:t>
            </w:r>
          </w:p>
          <w:p>
            <w:r>
              <w:rPr>
                <w:rFonts w:ascii="Consolas" w:hAnsi="Consolas"/>
                <w:sz w:val="15"/>
              </w:rPr>
              <w:t xml:space="preserve">        syn_ba.gate = 1</w:t>
            </w:r>
          </w:p>
          <w:p>
            <w:r>
              <w:rPr>
                <w:rFonts w:ascii="Consolas" w:hAnsi="Consolas"/>
                <w:sz w:val="15"/>
              </w:rPr>
              <w:t xml:space="preserve">        B_E.I[gruppo_stim] = 15*mV/ms</w:t>
            </w:r>
          </w:p>
          <w:p>
            <w:r>
              <w:rPr>
                <w:rFonts w:ascii="Consolas" w:hAnsi="Consolas"/>
                <w:sz w:val="15"/>
              </w:rPr>
              <w:t xml:space="preserve">        run(T_STIM)</w:t>
            </w:r>
          </w:p>
          <w:p>
            <w:r>
              <w:rPr>
                <w:rFonts w:ascii="Consolas" w:hAnsi="Consolas"/>
                <w:sz w:val="15"/>
              </w:rPr>
              <w:t xml:space="preserve">        B_E.I[:] = 0*mV/ms</w:t>
            </w:r>
          </w:p>
          <w:p>
            <w:r>
              <w:rPr>
                <w:rFonts w:ascii="Consolas" w:hAnsi="Consolas"/>
                <w:sz w:val="15"/>
              </w:rPr>
              <w:t xml:space="preserve">    run(T_PAUSA)</w:t>
            </w:r>
          </w:p>
          <w:p>
            <w:r>
              <w:rPr>
                <w:rFonts w:ascii="Consolas" w:hAnsi="Consolas"/>
                <w:sz w:val="15"/>
              </w:rPr>
              <w:t xml:space="preserve">    t_corrente += T_STIM + T_PAUSA</w:t>
            </w:r>
          </w:p>
          <w:p>
            <w:r>
              <w:rPr>
                <w:rFonts w:ascii="Consolas" w:hAnsi="Consolas"/>
                <w:sz w:val="15"/>
              </w:rPr>
              <w:t xml:space="preserve">    if ciclo % 10 == 0 or ciclo == N_CICLI-1:</w:t>
            </w:r>
          </w:p>
          <w:p>
            <w:r>
              <w:rPr>
                <w:rFonts w:ascii="Consolas" w:hAnsi="Consolas"/>
                <w:sz w:val="15"/>
              </w:rPr>
              <w:t xml:space="preserve">        n_a_finora = int((spikes.i &lt; N_E).sum())</w:t>
            </w:r>
          </w:p>
          <w:p>
            <w:r>
              <w:rPr>
                <w:rFonts w:ascii="Consolas" w:hAnsi="Consolas"/>
                <w:sz w:val="15"/>
              </w:rPr>
              <w:t xml:space="preserve">        n_b_finora = int(((spikes.i &gt;= N_ring) &amp; (spikes.i &lt; N_ring+N_E)).sum())</w:t>
            </w:r>
          </w:p>
          <w:p>
            <w:r>
              <w:rPr>
                <w:rFonts w:ascii="Consolas" w:hAnsi="Consolas"/>
                <w:sz w:val="15"/>
              </w:rPr>
              <w:t xml:space="preserve">        print(f"  ciclo {ciclo:3d}/{N_CICLI} (turno {turno}): "</w:t>
            </w:r>
          </w:p>
          <w:p>
            <w:r>
              <w:rPr>
                <w:rFonts w:ascii="Consolas" w:hAnsi="Consolas"/>
                <w:sz w:val="15"/>
              </w:rPr>
              <w:t xml:space="preserve">              f"A-&gt;B peso medio={np.mean(syn_ab.w)/mV:.3f}mV max={np.max(syn_ab.w)/mV:.3f}mV  |  "</w:t>
            </w:r>
          </w:p>
          <w:p>
            <w:r>
              <w:rPr>
                <w:rFonts w:ascii="Consolas" w:hAnsi="Consolas"/>
                <w:sz w:val="15"/>
              </w:rPr>
              <w:t xml:space="preserve">              f"B-&gt;A peso medio={np.mean(syn_ba.w)/mV:.3f}mV max={np.max(syn_ba.w)/mV:.3f}mV  |  "</w:t>
            </w:r>
          </w:p>
          <w:p>
            <w:r>
              <w:rPr>
                <w:rFonts w:ascii="Consolas" w:hAnsi="Consolas"/>
                <w:sz w:val="15"/>
              </w:rPr>
              <w:t xml:space="preserve">              f"spike finora A={n_a_finora} B={n_b_finora}")</w:t>
            </w:r>
          </w:p>
          <w:p>
            <w:r>
              <w:rPr>
                <w:rFonts w:ascii="Consolas" w:hAnsi="Consolas"/>
                <w:sz w:val="15"/>
              </w:rPr>
            </w:r>
          </w:p>
          <w:p>
            <w:r>
              <w:rPr>
                <w:rFonts w:ascii="Consolas" w:hAnsi="Consolas"/>
                <w:sz w:val="15"/>
              </w:rPr>
              <w:t>print("\nTraining completato.")</w:t>
            </w:r>
          </w:p>
          <w:p>
            <w:r>
              <w:rPr>
                <w:rFonts w:ascii="Consolas" w:hAnsi="Consolas"/>
                <w:sz w:val="15"/>
              </w:rPr>
            </w:r>
          </w:p>
          <w:p>
            <w:r>
              <w:rPr>
                <w:rFonts w:ascii="Consolas" w:hAnsi="Consolas"/>
                <w:sz w:val="15"/>
              </w:rPr>
              <w:t>fig, axes = subplots(3, 1, figsize=(11, 9))</w:t>
            </w:r>
          </w:p>
          <w:p>
            <w:r>
              <w:rPr>
                <w:rFonts w:ascii="Consolas" w:hAnsi="Consolas"/>
                <w:sz w:val="15"/>
              </w:rPr>
            </w:r>
          </w:p>
          <w:p>
            <w:r>
              <w:rPr>
                <w:rFonts w:ascii="Consolas" w:hAnsi="Consolas"/>
                <w:sz w:val="15"/>
              </w:rPr>
              <w:t>subplot(3, 1, 1)</w:t>
            </w:r>
          </w:p>
          <w:p>
            <w:r>
              <w:rPr>
                <w:rFonts w:ascii="Consolas" w:hAnsi="Consolas"/>
                <w:sz w:val="15"/>
              </w:rPr>
              <w:t>mask_a = spikes.i &lt; N_E</w:t>
            </w:r>
          </w:p>
          <w:p>
            <w:r>
              <w:rPr>
                <w:rFonts w:ascii="Consolas" w:hAnsi="Consolas"/>
                <w:sz w:val="15"/>
              </w:rPr>
              <w:t>mask_b = (spikes.i &gt;= N_ring) &amp; (spikes.i &lt; N_ring+N_E)</w:t>
            </w:r>
          </w:p>
          <w:p>
            <w:r>
              <w:rPr>
                <w:rFonts w:ascii="Consolas" w:hAnsi="Consolas"/>
                <w:sz w:val="15"/>
              </w:rPr>
              <w:t>plot(spikes.t[mask_a]/ms, spikes.i[mask_a], '.', color='C0', markersize=1.5, label='A (E)')</w:t>
            </w:r>
          </w:p>
          <w:p>
            <w:r>
              <w:rPr>
                <w:rFonts w:ascii="Consolas" w:hAnsi="Consolas"/>
                <w:sz w:val="15"/>
              </w:rPr>
              <w:t>plot(spikes.t[mask_b]/ms, spikes.i[mask_b]-N_ring, '.', color='C3', markersize=1.5, label='B (E)')</w:t>
            </w:r>
          </w:p>
          <w:p>
            <w:r>
              <w:rPr>
                <w:rFonts w:ascii="Consolas" w:hAnsi="Consolas"/>
                <w:sz w:val="15"/>
              </w:rPr>
              <w:t>xlabel('Tempo (ms)')</w:t>
            </w:r>
          </w:p>
          <w:p>
            <w:r>
              <w:rPr>
                <w:rFonts w:ascii="Consolas" w:hAnsi="Consolas"/>
                <w:sz w:val="15"/>
              </w:rPr>
              <w:t>ylabel('Indice neurone')</w:t>
            </w:r>
          </w:p>
          <w:p>
            <w:r>
              <w:rPr>
                <w:rFonts w:ascii="Consolas" w:hAnsi="Consolas"/>
                <w:sz w:val="15"/>
              </w:rPr>
              <w:t>title(f'Raster completo: {N_CICLI} turni, interruttore + omeostasi (x={MESSAGGIO})')</w:t>
            </w:r>
          </w:p>
          <w:p>
            <w:r>
              <w:rPr>
                <w:rFonts w:ascii="Consolas" w:hAnsi="Consolas"/>
                <w:sz w:val="15"/>
              </w:rPr>
              <w:t>legend(loc='upper right', fontsize=8, markerscale=6)</w:t>
            </w:r>
          </w:p>
          <w:p>
            <w:r>
              <w:rPr>
                <w:rFonts w:ascii="Consolas" w:hAnsi="Consolas"/>
                <w:sz w:val="15"/>
              </w:rPr>
            </w:r>
          </w:p>
          <w:p>
            <w:r>
              <w:rPr>
                <w:rFonts w:ascii="Consolas" w:hAnsi="Consolas"/>
                <w:sz w:val="15"/>
              </w:rPr>
              <w:t>subplot(3, 1, 2)</w:t>
            </w:r>
          </w:p>
          <w:p>
            <w:r>
              <w:rPr>
                <w:rFonts w:ascii="Consolas" w:hAnsi="Consolas"/>
                <w:sz w:val="15"/>
              </w:rPr>
              <w:t>t_fine = 8 * (T_STIM+T_PAUSA)/ms</w:t>
            </w:r>
          </w:p>
          <w:p>
            <w:r>
              <w:rPr>
                <w:rFonts w:ascii="Consolas" w:hAnsi="Consolas"/>
                <w:sz w:val="15"/>
              </w:rPr>
              <w:t>mask_a_fine = mask_a &amp; (spikes.t/ms &lt; t_fine)</w:t>
            </w:r>
          </w:p>
          <w:p>
            <w:r>
              <w:rPr>
                <w:rFonts w:ascii="Consolas" w:hAnsi="Consolas"/>
                <w:sz w:val="15"/>
              </w:rPr>
              <w:t>mask_b_fine = mask_b &amp; (spikes.t/ms &lt; t_fine)</w:t>
            </w:r>
          </w:p>
          <w:p>
            <w:r>
              <w:rPr>
                <w:rFonts w:ascii="Consolas" w:hAnsi="Consolas"/>
                <w:sz w:val="15"/>
              </w:rPr>
              <w:t>plot(spikes.t[mask_a_fine]/ms, spikes.i[mask_a_fine], '.', color='C0', markersize=3, label='A (E)')</w:t>
            </w:r>
          </w:p>
          <w:p>
            <w:r>
              <w:rPr>
                <w:rFonts w:ascii="Consolas" w:hAnsi="Consolas"/>
                <w:sz w:val="15"/>
              </w:rPr>
              <w:t>plot(spikes.t[mask_b_fine]/ms, spikes.i[mask_b_fine]-N_ring, '.', color='C3', markersize=3, label='B (E)')</w:t>
            </w:r>
          </w:p>
          <w:p>
            <w:r>
              <w:rPr>
                <w:rFonts w:ascii="Consolas" w:hAnsi="Consolas"/>
                <w:sz w:val="15"/>
              </w:rPr>
              <w:t>xlabel('Tempo (ms)')</w:t>
            </w:r>
          </w:p>
          <w:p>
            <w:r>
              <w:rPr>
                <w:rFonts w:ascii="Consolas" w:hAnsi="Consolas"/>
                <w:sz w:val="15"/>
              </w:rPr>
              <w:t>ylabel('Indice neurone')</w:t>
            </w:r>
          </w:p>
          <w:p>
            <w:r>
              <w:rPr>
                <w:rFonts w:ascii="Consolas" w:hAnsi="Consolas"/>
                <w:sz w:val="15"/>
              </w:rPr>
              <w:t>title('Dettaglio: primi turni (inizio training)')</w:t>
            </w:r>
          </w:p>
          <w:p>
            <w:r>
              <w:rPr>
                <w:rFonts w:ascii="Consolas" w:hAnsi="Consolas"/>
                <w:sz w:val="15"/>
              </w:rPr>
              <w:t>legend(loc='upper right', fontsize=8, markerscale=4)</w:t>
            </w:r>
          </w:p>
          <w:p>
            <w:r>
              <w:rPr>
                <w:rFonts w:ascii="Consolas" w:hAnsi="Consolas"/>
                <w:sz w:val="15"/>
              </w:rPr>
            </w:r>
          </w:p>
          <w:p>
            <w:r>
              <w:rPr>
                <w:rFonts w:ascii="Consolas" w:hAnsi="Consolas"/>
                <w:sz w:val="15"/>
              </w:rPr>
              <w:t>subplot(3, 1, 3)</w:t>
            </w:r>
          </w:p>
          <w:p>
            <w:r>
              <w:rPr>
                <w:rFonts w:ascii="Consolas" w:hAnsi="Consolas"/>
                <w:sz w:val="15"/>
              </w:rPr>
              <w:t>t_tardi = (N_CICLI-8) * (T_STIM+T_PAUSA)/ms</w:t>
            </w:r>
          </w:p>
          <w:p>
            <w:r>
              <w:rPr>
                <w:rFonts w:ascii="Consolas" w:hAnsi="Consolas"/>
                <w:sz w:val="15"/>
              </w:rPr>
              <w:t>mask_a_tardi = mask_a &amp; (spikes.t/ms &gt; t_tardi)</w:t>
            </w:r>
          </w:p>
          <w:p>
            <w:r>
              <w:rPr>
                <w:rFonts w:ascii="Consolas" w:hAnsi="Consolas"/>
                <w:sz w:val="15"/>
              </w:rPr>
              <w:t>mask_b_tardi = mask_b &amp; (spikes.t/ms &gt; t_tardi)</w:t>
            </w:r>
          </w:p>
          <w:p>
            <w:r>
              <w:rPr>
                <w:rFonts w:ascii="Consolas" w:hAnsi="Consolas"/>
                <w:sz w:val="15"/>
              </w:rPr>
              <w:t>plot(spikes.t[mask_a_tardi]/ms, spikes.i[mask_a_tardi], '.', color='C0', markersize=3, label='A (E)')</w:t>
            </w:r>
          </w:p>
          <w:p>
            <w:r>
              <w:rPr>
                <w:rFonts w:ascii="Consolas" w:hAnsi="Consolas"/>
                <w:sz w:val="15"/>
              </w:rPr>
              <w:t>plot(spikes.t[mask_b_tardi]/ms, spikes.i[mask_b_tardi]-N_ring, '.', color='C3', markersize=3, label='B (E)')</w:t>
            </w:r>
          </w:p>
          <w:p>
            <w:r>
              <w:rPr>
                <w:rFonts w:ascii="Consolas" w:hAnsi="Consolas"/>
                <w:sz w:val="15"/>
              </w:rPr>
              <w:t>xlabel('Tempo (ms)')</w:t>
            </w:r>
          </w:p>
          <w:p>
            <w:r>
              <w:rPr>
                <w:rFonts w:ascii="Consolas" w:hAnsi="Consolas"/>
                <w:sz w:val="15"/>
              </w:rPr>
              <w:t>ylabel('Indice neurone')</w:t>
            </w:r>
          </w:p>
          <w:p>
            <w:r>
              <w:rPr>
                <w:rFonts w:ascii="Consolas" w:hAnsi="Consolas"/>
                <w:sz w:val="15"/>
              </w:rPr>
              <w:t>title('Dettaglio: ultimi turni (fine training)')</w:t>
            </w:r>
          </w:p>
          <w:p>
            <w:r>
              <w:rPr>
                <w:rFonts w:ascii="Consolas" w:hAnsi="Consolas"/>
                <w:sz w:val="15"/>
              </w:rPr>
              <w:t>legend(loc='upper right', fontsize=8, markerscale=4)</w:t>
            </w:r>
          </w:p>
          <w:p>
            <w:r>
              <w:rPr>
                <w:rFonts w:ascii="Consolas" w:hAnsi="Consolas"/>
                <w:sz w:val="15"/>
              </w:rPr>
            </w:r>
          </w:p>
          <w:p>
            <w:r>
              <w:rPr>
                <w:rFonts w:ascii="Consolas" w:hAnsi="Consolas"/>
                <w:sz w:val="15"/>
              </w:rPr>
              <w:t>tight_layout()</w:t>
            </w:r>
          </w:p>
          <w:p>
            <w:r>
              <w:rPr>
                <w:rFonts w:ascii="Consolas" w:hAnsi="Consolas"/>
                <w:sz w:val="15"/>
              </w:rPr>
              <w:t>savefig('dialogo_spiking_bidirezionale_omeostasi_v2.png', dpi=150)</w:t>
            </w:r>
          </w:p>
          <w:p>
            <w:r>
              <w:rPr>
                <w:rFonts w:ascii="Consolas" w:hAnsi="Consolas"/>
                <w:sz w:val="15"/>
              </w:rPr>
              <w:t>print("\nGrafico salvato in dialogo_spiking_bidirezionale_omeostasi_v2.png")</w:t>
            </w:r>
          </w:p>
          <w:p>
            <w:r>
              <w:rPr>
                <w:rFonts w:ascii="Consolas" w:hAnsi="Consolas"/>
                <w:sz w:val="15"/>
              </w:rPr>
            </w:r>
          </w:p>
          <w:p>
            <w:r>
              <w:rPr>
                <w:rFonts w:ascii="Consolas" w:hAnsi="Consolas"/>
                <w:sz w:val="15"/>
              </w:rPr>
              <w:t>ciclo_ms = (T_STIM+T_PAUSA)/ms</w:t>
            </w:r>
          </w:p>
          <w:p>
            <w:r>
              <w:rPr>
                <w:rFonts w:ascii="Consolas" w:hAnsi="Consolas"/>
                <w:sz w:val="15"/>
              </w:rPr>
            </w:r>
          </w:p>
          <w:p>
            <w:r>
              <w:rPr>
                <w:rFonts w:ascii="Consolas" w:hAnsi="Consolas"/>
                <w:sz w:val="15"/>
              </w:rPr>
            </w:r>
          </w:p>
          <w:p>
            <w:r>
              <w:rPr>
                <w:rFonts w:ascii="Consolas" w:hAnsi="Consolas"/>
                <w:sz w:val="15"/>
              </w:rPr>
              <w:t>def valuta_canale(lettera_turno, mask_dest, n_turni_eval, escludi_diretto):</w:t>
            </w:r>
          </w:p>
          <w:p>
            <w:r>
              <w:rPr>
                <w:rFonts w:ascii="Consolas" w:hAnsi="Consolas"/>
                <w:sz w:val="15"/>
              </w:rPr>
              <w:t xml:space="preserve">    subset = [t0 for (l, t0) in turni if l == lettera_turno]</w:t>
            </w:r>
          </w:p>
          <w:p>
            <w:r>
              <w:rPr>
                <w:rFonts w:ascii="Consolas" w:hAnsi="Consolas"/>
                <w:sz w:val="15"/>
              </w:rPr>
              <w:t xml:space="preserve">    primi = subset[:n_turni_eval]</w:t>
            </w:r>
          </w:p>
          <w:p>
            <w:r>
              <w:rPr>
                <w:rFonts w:ascii="Consolas" w:hAnsi="Consolas"/>
                <w:sz w:val="15"/>
              </w:rPr>
              <w:t xml:space="preserve">    ultimi = subset[-n_turni_eval:]</w:t>
            </w:r>
          </w:p>
          <w:p>
            <w:r>
              <w:rPr>
                <w:rFonts w:ascii="Consolas" w:hAnsi="Consolas"/>
                <w:sz w:val="15"/>
              </w:rPr>
            </w:r>
          </w:p>
          <w:p>
            <w:r>
              <w:rPr>
                <w:rFonts w:ascii="Consolas" w:hAnsi="Consolas"/>
                <w:sz w:val="15"/>
              </w:rPr>
              <w:t xml:space="preserve">    def conta(lista_inizio):</w:t>
            </w:r>
          </w:p>
          <w:p>
            <w:r>
              <w:rPr>
                <w:rFonts w:ascii="Consolas" w:hAnsi="Consolas"/>
                <w:sz w:val="15"/>
              </w:rPr>
              <w:t xml:space="preserve">        n_tot = 0</w:t>
            </w:r>
          </w:p>
          <w:p>
            <w:r>
              <w:rPr>
                <w:rFonts w:ascii="Consolas" w:hAnsi="Consolas"/>
                <w:sz w:val="15"/>
              </w:rPr>
              <w:t xml:space="preserve">        posizioni = []</w:t>
            </w:r>
          </w:p>
          <w:p>
            <w:r>
              <w:rPr>
                <w:rFonts w:ascii="Consolas" w:hAnsi="Consolas"/>
                <w:sz w:val="15"/>
              </w:rPr>
              <w:t xml:space="preserve">        for t0 in lista_inizio:</w:t>
            </w:r>
          </w:p>
          <w:p>
            <w:r>
              <w:rPr>
                <w:rFonts w:ascii="Consolas" w:hAnsi="Consolas"/>
                <w:sz w:val="15"/>
              </w:rPr>
              <w:t xml:space="preserve">            fin = t0 + ciclo_ms</w:t>
            </w:r>
          </w:p>
          <w:p>
            <w:r>
              <w:rPr>
                <w:rFonts w:ascii="Consolas" w:hAnsi="Consolas"/>
                <w:sz w:val="15"/>
              </w:rPr>
              <w:t xml:space="preserve">            m = mask_dest &amp; (spikes.t/ms &gt;= t0) &amp; (spikes.t/ms &lt; fin)</w:t>
            </w:r>
          </w:p>
          <w:p>
            <w:r>
              <w:rPr>
                <w:rFonts w:ascii="Consolas" w:hAnsi="Consolas"/>
                <w:sz w:val="15"/>
              </w:rPr>
              <w:t xml:space="preserve">            if escludi_diretto:</w:t>
            </w:r>
          </w:p>
          <w:p>
            <w:r>
              <w:rPr>
                <w:rFonts w:ascii="Consolas" w:hAnsi="Consolas"/>
                <w:sz w:val="15"/>
              </w:rPr>
              <w:t xml:space="preserve">                m = m &amp; (spikes.t/ms &gt;= t0 + 20)</w:t>
            </w:r>
          </w:p>
          <w:p>
            <w:r>
              <w:rPr>
                <w:rFonts w:ascii="Consolas" w:hAnsi="Consolas"/>
                <w:sz w:val="15"/>
              </w:rPr>
              <w:t xml:space="preserve">            idx = spikes.i[m]</w:t>
            </w:r>
          </w:p>
          <w:p>
            <w:r>
              <w:rPr>
                <w:rFonts w:ascii="Consolas" w:hAnsi="Consolas"/>
                <w:sz w:val="15"/>
              </w:rPr>
              <w:t xml:space="preserve">            if lettera_turno == 'A':</w:t>
            </w:r>
          </w:p>
          <w:p>
            <w:r>
              <w:rPr>
                <w:rFonts w:ascii="Consolas" w:hAnsi="Consolas"/>
                <w:sz w:val="15"/>
              </w:rPr>
              <w:t xml:space="preserve">                idx = idx - N_ring</w:t>
            </w:r>
          </w:p>
          <w:p>
            <w:r>
              <w:rPr>
                <w:rFonts w:ascii="Consolas" w:hAnsi="Consolas"/>
                <w:sz w:val="15"/>
              </w:rPr>
              <w:t xml:space="preserve">            n_tot += m.sum()</w:t>
            </w:r>
          </w:p>
          <w:p>
            <w:r>
              <w:rPr>
                <w:rFonts w:ascii="Consolas" w:hAnsi="Consolas"/>
                <w:sz w:val="15"/>
              </w:rPr>
              <w:t xml:space="preserve">            posizioni.extend(list(xi[idx % N_E]))</w:t>
            </w:r>
          </w:p>
          <w:p>
            <w:r>
              <w:rPr>
                <w:rFonts w:ascii="Consolas" w:hAnsi="Consolas"/>
                <w:sz w:val="15"/>
              </w:rPr>
              <w:t xml:space="preserve">        centro = None</w:t>
            </w:r>
          </w:p>
          <w:p>
            <w:r>
              <w:rPr>
                <w:rFonts w:ascii="Consolas" w:hAnsi="Consolas"/>
                <w:sz w:val="15"/>
              </w:rPr>
              <w:t xml:space="preserve">        if posizioni:</w:t>
            </w:r>
          </w:p>
          <w:p>
            <w:r>
              <w:rPr>
                <w:rFonts w:ascii="Consolas" w:hAnsi="Consolas"/>
                <w:sz w:val="15"/>
              </w:rPr>
              <w:t xml:space="preserve">            centro = float(np.angle(np.mean(np.exp(2j*np.pi*np.array(posizioni)))) / (2*np.pi) % 1.0)</w:t>
            </w:r>
          </w:p>
          <w:p>
            <w:r>
              <w:rPr>
                <w:rFonts w:ascii="Consolas" w:hAnsi="Consolas"/>
                <w:sz w:val="15"/>
              </w:rPr>
              <w:t xml:space="preserve">        return n_tot, centro</w:t>
            </w:r>
          </w:p>
          <w:p>
            <w:r>
              <w:rPr>
                <w:rFonts w:ascii="Consolas" w:hAnsi="Consolas"/>
                <w:sz w:val="15"/>
              </w:rPr>
            </w:r>
          </w:p>
          <w:p>
            <w:r>
              <w:rPr>
                <w:rFonts w:ascii="Consolas" w:hAnsi="Consolas"/>
                <w:sz w:val="15"/>
              </w:rPr>
              <w:t xml:space="preserve">    return conta(primi), conta(ultimi)</w:t>
            </w:r>
          </w:p>
          <w:p>
            <w:r>
              <w:rPr>
                <w:rFonts w:ascii="Consolas" w:hAnsi="Consolas"/>
                <w:sz w:val="15"/>
              </w:rPr>
            </w:r>
          </w:p>
          <w:p>
            <w:r>
              <w:rPr>
                <w:rFonts w:ascii="Consolas" w:hAnsi="Consolas"/>
                <w:sz w:val="15"/>
              </w:rPr>
            </w:r>
          </w:p>
          <w:p>
            <w:r>
              <w:rPr>
                <w:rFonts w:ascii="Consolas" w:hAnsi="Consolas"/>
                <w:sz w:val="15"/>
              </w:rPr>
              <w:t>print("\n" + "="*70)</w:t>
            </w:r>
          </w:p>
          <w:p>
            <w:r>
              <w:rPr>
                <w:rFonts w:ascii="Consolas" w:hAnsi="Consolas"/>
                <w:sz w:val="15"/>
              </w:rPr>
              <w:t>print("VALUTAZIONE: turni 'A' -- B risponde?")</w:t>
            </w:r>
          </w:p>
          <w:p>
            <w:r>
              <w:rPr>
                <w:rFonts w:ascii="Consolas" w:hAnsi="Consolas"/>
                <w:sz w:val="15"/>
              </w:rPr>
              <w:t>print("="*70)</w:t>
            </w:r>
          </w:p>
          <w:p>
            <w:r>
              <w:rPr>
                <w:rFonts w:ascii="Consolas" w:hAnsi="Consolas"/>
                <w:sz w:val="15"/>
              </w:rPr>
              <w:t>(n_i, c_i), (n_f, c_f) = valuta_canale('A', mask_b, 5, escludi_diretto=False)</w:t>
            </w:r>
          </w:p>
          <w:p>
            <w:r>
              <w:rPr>
                <w:rFonts w:ascii="Consolas" w:hAnsi="Consolas"/>
                <w:sz w:val="15"/>
              </w:rPr>
              <w:t>print(f"  Primi 5 turni A: {n_i} spike di B, centro={('N/A' if c_i is None else f'{c_i:.3f}')}")</w:t>
            </w:r>
          </w:p>
          <w:p>
            <w:r>
              <w:rPr>
                <w:rFonts w:ascii="Consolas" w:hAnsi="Consolas"/>
                <w:sz w:val="15"/>
              </w:rPr>
              <w:t>print(f"  Ultimi 5 turni A: {n_f} spike di B, centro={('N/A' if c_f is None else f'{c_f:.3f}')}")</w:t>
            </w:r>
          </w:p>
          <w:p>
            <w:r>
              <w:rPr>
                <w:rFonts w:ascii="Consolas" w:hAnsi="Consolas"/>
                <w:sz w:val="15"/>
              </w:rPr>
            </w:r>
          </w:p>
          <w:p>
            <w:r>
              <w:rPr>
                <w:rFonts w:ascii="Consolas" w:hAnsi="Consolas"/>
                <w:sz w:val="15"/>
              </w:rPr>
              <w:t>print("\n" + "="*70)</w:t>
            </w:r>
          </w:p>
          <w:p>
            <w:r>
              <w:rPr>
                <w:rFonts w:ascii="Consolas" w:hAnsi="Consolas"/>
                <w:sz w:val="15"/>
              </w:rPr>
              <w:t>print("VALUTAZIONE: turni 'B' -- A risponde?")</w:t>
            </w:r>
          </w:p>
          <w:p>
            <w:r>
              <w:rPr>
                <w:rFonts w:ascii="Consolas" w:hAnsi="Consolas"/>
                <w:sz w:val="15"/>
              </w:rPr>
              <w:t>print("="*70)</w:t>
            </w:r>
          </w:p>
          <w:p>
            <w:r>
              <w:rPr>
                <w:rFonts w:ascii="Consolas" w:hAnsi="Consolas"/>
                <w:sz w:val="15"/>
              </w:rPr>
              <w:t>(n_i, c_i), (n_f, c_f) = valuta_canale('B', mask_a, 5, escludi_diretto=True)</w:t>
            </w:r>
          </w:p>
          <w:p>
            <w:r>
              <w:rPr>
                <w:rFonts w:ascii="Consolas" w:hAnsi="Consolas"/>
                <w:sz w:val="15"/>
              </w:rPr>
              <w:t>print(f"  Primi 5 turni B: {n_i} spike di A (&gt;20ms dall'inizio turno), centro={('N/A' if c_i is None else f'{c_i:.3f}')}")</w:t>
            </w:r>
          </w:p>
          <w:p>
            <w:r>
              <w:rPr>
                <w:rFonts w:ascii="Consolas" w:hAnsi="Consolas"/>
                <w:sz w:val="15"/>
              </w:rPr>
              <w:t>print(f"  Ultimi 5 turni B: {n_f} spike di A (&gt;20ms dall'inizio turno), centro={('N/A' if c_f is None else f'{c_f:.3f}')}")</w:t>
            </w:r>
          </w:p>
          <w:p>
            <w:r>
              <w:rPr>
                <w:rFonts w:ascii="Consolas" w:hAnsi="Consolas"/>
                <w:sz w:val="15"/>
              </w:rPr>
            </w:r>
          </w:p>
          <w:p>
            <w:r>
              <w:rPr>
                <w:rFonts w:ascii="Consolas" w:hAnsi="Consolas"/>
                <w:sz w:val="15"/>
              </w:rPr>
              <w:t>n_a_tot = int(mask_a.sum())</w:t>
            </w:r>
          </w:p>
          <w:p>
            <w:r>
              <w:rPr>
                <w:rFonts w:ascii="Consolas" w:hAnsi="Consolas"/>
                <w:sz w:val="15"/>
              </w:rPr>
              <w:t>n_b_tot = int(mask_b.sum())</w:t>
            </w:r>
          </w:p>
          <w:p>
            <w:r>
              <w:rPr>
                <w:rFonts w:ascii="Consolas" w:hAnsi="Consolas"/>
                <w:sz w:val="15"/>
              </w:rPr>
              <w:t>print(f"\nSpike totali sull'intera simulazione: A={n_a_tot}, B={n_b_tot} "</w:t>
            </w:r>
          </w:p>
          <w:p>
            <w:r>
              <w:rPr>
                <w:rFonts w:ascii="Consolas" w:hAnsi="Consolas"/>
                <w:sz w:val="15"/>
              </w:rPr>
              <w:t xml:space="preserve">      f"(atteso: centinaia/migliaia se stabile; milioni se esplosione)")</w:t>
            </w:r>
          </w:p>
          <w:p>
            <w:r>
              <w:rPr>
                <w:rFonts w:ascii="Consolas" w:hAnsi="Consolas"/>
                <w:sz w:val="15"/>
              </w:rPr>
              <w:t>if n_a_tot &gt; 200000 or n_b_tot &gt; 200000:</w:t>
            </w:r>
          </w:p>
          <w:p>
            <w:r>
              <w:rPr>
                <w:rFonts w:ascii="Consolas" w:hAnsi="Consolas"/>
                <w:sz w:val="15"/>
              </w:rPr>
              <w:t xml:space="preserve">    print("  &gt;&gt;&gt; ESPLOSIONE: anche con la normalizzazione omeostatica il "</w:t>
            </w:r>
          </w:p>
          <w:p>
            <w:r>
              <w:rPr>
                <w:rFonts w:ascii="Consolas" w:hAnsi="Consolas"/>
                <w:sz w:val="15"/>
              </w:rPr>
              <w:t xml:space="preserve">          "sistema e' instabile. &lt;&lt;&lt;")</w:t>
            </w:r>
          </w:p>
          <w:p>
            <w:r>
              <w:rPr>
                <w:rFonts w:ascii="Consolas" w:hAnsi="Consolas"/>
                <w:sz w:val="15"/>
              </w:rPr>
              <w:t>else:</w:t>
            </w:r>
          </w:p>
          <w:p>
            <w:r>
              <w:rPr>
                <w:rFonts w:ascii="Consolas" w:hAnsi="Consolas"/>
                <w:sz w:val="15"/>
              </w:rPr>
              <w:t xml:space="preserve">    print("  &gt;&gt;&gt; Stabile con la normalizzazione omeostatica attiva. &lt;&lt;&lt;")</w:t>
            </w:r>
          </w:p>
          <w:p>
            <w:r>
              <w:rPr>
                <w:rFonts w:ascii="Consolas" w:hAnsi="Consolas"/>
                <w:sz w:val="15"/>
              </w:rPr>
            </w:r>
          </w:p>
        </w:tc>
      </w:tr>
    </w:tbl>
    <w:p>
      <w:pPr/>
      <w:r>
        <w:rPr>
          <w:b/>
          <w:i/>
        </w:rPr>
        <w:t>Source code: dialogo_spiking_bidirezionale_omeostasi_v2_mc.py</w:t>
      </w:r>
    </w:p>
    <w:tbl>
      <w:tblPr>
        <w:tblW w:type="auto" w:w="0"/>
        <w:tblLook w:firstColumn="1" w:firstRow="1" w:lastColumn="0" w:lastRow="0" w:noHBand="0" w:noVBand="1" w:val="04A0"/>
      </w:tblPr>
      <w:tblGrid>
        <w:gridCol w:w="8640"/>
      </w:tblGrid>
      <w:tr>
        <w:tc>
          <w:tcPr>
            <w:tcW w:type="dxa" w:w="8640"/>
          </w:tcPr>
          <w:p>
            <w:r>
              <w:rPr>
                <w:rFonts w:ascii="Consolas" w:hAnsi="Consolas"/>
                <w:sz w:val="15"/>
              </w:rPr>
              <w:t>"""</w:t>
            </w:r>
          </w:p>
          <w:p>
            <w:r>
              <w:rPr>
                <w:rFonts w:ascii="Consolas" w:hAnsi="Consolas"/>
                <w:sz w:val="15"/>
              </w:rPr>
              <w:t>Decimo tentativo sulla bidirezionalita' spiking. La sezione 5.13 ha</w:t>
            </w:r>
          </w:p>
          <w:p>
            <w:r>
              <w:rPr>
                <w:rFonts w:ascii="Consolas" w:hAnsi="Consolas"/>
                <w:sz w:val="15"/>
              </w:rPr>
              <w:t>mostrato che l'interruttore di trasmissione (mai i due anelli connessi</w:t>
            </w:r>
          </w:p>
          <w:p>
            <w:r>
              <w:rPr>
                <w:rFonts w:ascii="Consolas" w:hAnsi="Consolas"/>
                <w:sz w:val="15"/>
              </w:rPr>
              <w:t>bidirezionalmente nello stesso istante) non basta da solo: con pesi</w:t>
            </w:r>
          </w:p>
          <w:p>
            <w:r>
              <w:rPr>
                <w:rFonts w:ascii="Consolas" w:hAnsi="Consolas"/>
                <w:sz w:val="15"/>
              </w:rPr>
              <w:t>conservativi il sistema resta sul bordo di un'instabilita' dinamica --</w:t>
            </w:r>
          </w:p>
          <w:p>
            <w:r>
              <w:rPr>
                <w:rFonts w:ascii="Consolas" w:hAnsi="Consolas"/>
                <w:sz w:val="15"/>
              </w:rPr>
              <w:t>3 seed su 4 esplodono comunque. L'unico strumento usato finora per</w:t>
            </w:r>
          </w:p>
          <w:p>
            <w:r>
              <w:rPr>
                <w:rFonts w:ascii="Consolas" w:hAnsi="Consolas"/>
                <w:sz w:val="15"/>
              </w:rPr>
              <w:t>contenere la crescita STDP era un tetto fisso (w_max) sul peso di</w:t>
            </w:r>
          </w:p>
          <w:p>
            <w:r>
              <w:rPr>
                <w:rFonts w:ascii="Consolas" w:hAnsi="Consolas"/>
                <w:sz w:val="15"/>
              </w:rPr>
              <w:t>SINGOLA sinapsi: non impedisce che la somma di MOLTE sinapsi verso lo</w:t>
            </w:r>
          </w:p>
          <w:p>
            <w:r>
              <w:rPr>
                <w:rFonts w:ascii="Consolas" w:hAnsi="Consolas"/>
                <w:sz w:val="15"/>
              </w:rPr>
              <w:t>stesso neurone cresca senza limite.</w:t>
            </w:r>
          </w:p>
          <w:p>
            <w:r>
              <w:rPr>
                <w:rFonts w:ascii="Consolas" w:hAnsi="Consolas"/>
                <w:sz w:val="15"/>
              </w:rPr>
            </w:r>
          </w:p>
          <w:p>
            <w:r>
              <w:rPr>
                <w:rFonts w:ascii="Consolas" w:hAnsi="Consolas"/>
                <w:sz w:val="15"/>
              </w:rPr>
              <w:t>Tentativo qui: normalizzazione omeostatica (synaptic scaling, Turrigiano</w:t>
            </w:r>
          </w:p>
          <w:p>
            <w:r>
              <w:rPr>
                <w:rFonts w:ascii="Consolas" w:hAnsi="Consolas"/>
                <w:sz w:val="15"/>
              </w:rPr>
              <w:t>1998) -- un meccanismo biologico reale, mai implementato altrove in</w:t>
            </w:r>
          </w:p>
          <w:p>
            <w:r>
              <w:rPr>
                <w:rFonts w:ascii="Consolas" w:hAnsi="Consolas"/>
                <w:sz w:val="15"/>
              </w:rPr>
              <w:t>questo progetto, che regola non il peso di ogni singola sinapsi ma la</w:t>
            </w:r>
          </w:p>
          <w:p>
            <w:r>
              <w:rPr>
                <w:rFonts w:ascii="Consolas" w:hAnsi="Consolas"/>
                <w:sz w:val="15"/>
              </w:rPr>
              <w:t>somma dell'input verso ciascun neurone, sulla base della sua stessa</w:t>
            </w:r>
          </w:p>
          <w:p>
            <w:r>
              <w:rPr>
                <w:rFonts w:ascii="Consolas" w:hAnsi="Consolas"/>
                <w:sz w:val="15"/>
              </w:rPr>
              <w:t>attivita' recente. Ogni neurone E stima il proprio tasso di scarica</w:t>
            </w:r>
          </w:p>
          <w:p>
            <w:r>
              <w:rPr>
                <w:rFonts w:ascii="Consolas" w:hAnsi="Consolas"/>
                <w:sz w:val="15"/>
              </w:rPr>
              <w:t>recente (una media mobile esponenziale, variabile "ratehat"); ogni 50ms,</w:t>
            </w:r>
          </w:p>
          <w:p>
            <w:r>
              <w:rPr>
                <w:rFonts w:ascii="Consolas" w:hAnsi="Consolas"/>
                <w:sz w:val="15"/>
              </w:rPr>
              <w:t>tutte le sue sinapsi inter-anello IN INGRESSO vengono scalate</w:t>
            </w:r>
          </w:p>
          <w:p>
            <w:r>
              <w:rPr>
                <w:rFonts w:ascii="Consolas" w:hAnsi="Consolas"/>
                <w:sz w:val="15"/>
              </w:rPr>
              <w:t>moltiplicativamente in modo da spingere quel tasso verso un bersaglio</w:t>
            </w:r>
          </w:p>
          <w:p>
            <w:r>
              <w:rPr>
                <w:rFonts w:ascii="Consolas" w:hAnsi="Consolas"/>
                <w:sz w:val="15"/>
              </w:rPr>
              <w:t>fisso (target_rate). Se un neurone sta scaricando troppo, le sue sinapsi</w:t>
            </w:r>
          </w:p>
          <w:p>
            <w:r>
              <w:rPr>
                <w:rFonts w:ascii="Consolas" w:hAnsi="Consolas"/>
                <w:sz w:val="15"/>
              </w:rPr>
              <w:t>in ingresso si indeboliscono automaticamente (indipendentemente da quale</w:t>
            </w:r>
          </w:p>
          <w:p>
            <w:r>
              <w:rPr>
                <w:rFonts w:ascii="Consolas" w:hAnsi="Consolas"/>
                <w:sz w:val="15"/>
              </w:rPr>
              <w:t>STDP le abbia rinforzate); se scarica troppo poco, si rinforzano. A</w:t>
            </w:r>
          </w:p>
          <w:p>
            <w:r>
              <w:rPr>
                <w:rFonts w:ascii="Consolas" w:hAnsi="Consolas"/>
                <w:sz w:val="15"/>
              </w:rPr>
              <w:t>differenza del tetto fisso, questo meccanismo reagisce alla vera</w:t>
            </w:r>
          </w:p>
          <w:p>
            <w:r>
              <w:rPr>
                <w:rFonts w:ascii="Consolas" w:hAnsi="Consolas"/>
                <w:sz w:val="15"/>
              </w:rPr>
              <w:t>conseguenza funzionale (il tasso di scarica), non alla causa nominale</w:t>
            </w:r>
          </w:p>
          <w:p>
            <w:r>
              <w:rPr>
                <w:rFonts w:ascii="Consolas" w:hAnsi="Consolas"/>
                <w:sz w:val="15"/>
              </w:rPr>
              <w:t>(il peso per sinapsi) -- l'ipotesi e' che possa impedire il collasso</w:t>
            </w:r>
          </w:p>
          <w:p>
            <w:r>
              <w:rPr>
                <w:rFonts w:ascii="Consolas" w:hAnsi="Consolas"/>
                <w:sz w:val="15"/>
              </w:rPr>
              <w:t>anche quando i pesi individuali restano ben sotto al tetto.</w:t>
            </w:r>
          </w:p>
          <w:p>
            <w:r>
              <w:rPr>
                <w:rFonts w:ascii="Consolas" w:hAnsi="Consolas"/>
                <w:sz w:val="15"/>
              </w:rPr>
              <w:t>"""</w:t>
            </w:r>
          </w:p>
          <w:p>
            <w:r>
              <w:rPr>
                <w:rFonts w:ascii="Consolas" w:hAnsi="Consolas"/>
                <w:sz w:val="15"/>
              </w:rPr>
            </w:r>
          </w:p>
          <w:p>
            <w:r>
              <w:rPr>
                <w:rFonts w:ascii="Consolas" w:hAnsi="Consolas"/>
                <w:sz w:val="15"/>
              </w:rPr>
              <w:t>import sys</w:t>
            </w:r>
          </w:p>
          <w:p>
            <w:r>
              <w:rPr>
                <w:rFonts w:ascii="Consolas" w:hAnsi="Consolas"/>
                <w:sz w:val="15"/>
              </w:rPr>
              <w:t>from brian2 import *</w:t>
            </w:r>
          </w:p>
          <w:p>
            <w:r>
              <w:rPr>
                <w:rFonts w:ascii="Consolas" w:hAnsi="Consolas"/>
                <w:sz w:val="15"/>
              </w:rPr>
            </w:r>
          </w:p>
          <w:p>
            <w:r>
              <w:rPr>
                <w:rFonts w:ascii="Consolas" w:hAnsi="Consolas"/>
                <w:sz w:val="15"/>
              </w:rPr>
              <w:t>SEED = int(sys.argv[1])</w:t>
            </w:r>
          </w:p>
          <w:p>
            <w:r>
              <w:rPr>
                <w:rFonts w:ascii="Consolas" w:hAnsi="Consolas"/>
                <w:sz w:val="15"/>
              </w:rPr>
              <w:t>start_scope()</w:t>
            </w:r>
          </w:p>
          <w:p>
            <w:r>
              <w:rPr>
                <w:rFonts w:ascii="Consolas" w:hAnsi="Consolas"/>
                <w:sz w:val="15"/>
              </w:rPr>
              <w:t>seed(SEED)</w:t>
            </w:r>
          </w:p>
          <w:p>
            <w:r>
              <w:rPr>
                <w:rFonts w:ascii="Consolas" w:hAnsi="Consolas"/>
                <w:sz w:val="15"/>
              </w:rPr>
            </w:r>
          </w:p>
          <w:p>
            <w:r>
              <w:rPr>
                <w:rFonts w:ascii="Consolas" w:hAnsi="Consolas"/>
                <w:sz w:val="15"/>
              </w:rPr>
              <w:t>N_E = 100</w:t>
            </w:r>
          </w:p>
          <w:p>
            <w:r>
              <w:rPr>
                <w:rFonts w:ascii="Consolas" w:hAnsi="Consolas"/>
                <w:sz w:val="15"/>
              </w:rPr>
              <w:t>N_I = 25</w:t>
            </w:r>
          </w:p>
          <w:p>
            <w:r>
              <w:rPr>
                <w:rFonts w:ascii="Consolas" w:hAnsi="Consolas"/>
                <w:sz w:val="15"/>
              </w:rPr>
              <w:t>N_ring = N_E + N_I</w:t>
            </w:r>
          </w:p>
          <w:p>
            <w:r>
              <w:rPr>
                <w:rFonts w:ascii="Consolas" w:hAnsi="Consolas"/>
                <w:sz w:val="15"/>
              </w:rPr>
            </w:r>
          </w:p>
          <w:p>
            <w:r>
              <w:rPr>
                <w:rFonts w:ascii="Consolas" w:hAnsi="Consolas"/>
                <w:sz w:val="15"/>
              </w:rPr>
              <w:t>a = 0.02/ms</w:t>
            </w:r>
          </w:p>
          <w:p>
            <w:r>
              <w:rPr>
                <w:rFonts w:ascii="Consolas" w:hAnsi="Consolas"/>
                <w:sz w:val="15"/>
              </w:rPr>
              <w:t>b = 0.2/ms</w:t>
            </w:r>
          </w:p>
          <w:p>
            <w:r>
              <w:rPr>
                <w:rFonts w:ascii="Consolas" w:hAnsi="Consolas"/>
                <w:sz w:val="15"/>
              </w:rPr>
              <w:t>c = -65*mV</w:t>
            </w:r>
          </w:p>
          <w:p>
            <w:r>
              <w:rPr>
                <w:rFonts w:ascii="Consolas" w:hAnsi="Consolas"/>
                <w:sz w:val="15"/>
              </w:rPr>
              <w:t>d = 6*mV/ms</w:t>
            </w:r>
          </w:p>
          <w:p>
            <w:r>
              <w:rPr>
                <w:rFonts w:ascii="Consolas" w:hAnsi="Consolas"/>
                <w:sz w:val="15"/>
              </w:rPr>
              <w:t>tau_nmda = 100*ms</w:t>
            </w:r>
          </w:p>
          <w:p>
            <w:r>
              <w:rPr>
                <w:rFonts w:ascii="Consolas" w:hAnsi="Consolas"/>
                <w:sz w:val="15"/>
              </w:rPr>
            </w:r>
          </w:p>
          <w:p>
            <w:r>
              <w:rPr>
                <w:rFonts w:ascii="Consolas" w:hAnsi="Consolas"/>
                <w:sz w:val="15"/>
              </w:rPr>
              <w:t>tau_adapt_pop = 200*ms</w:t>
            </w:r>
          </w:p>
          <w:p>
            <w:r>
              <w:rPr>
                <w:rFonts w:ascii="Consolas" w:hAnsi="Consolas"/>
                <w:sz w:val="15"/>
              </w:rPr>
              <w:t>gain_adapt_pop = 0.15*mV/ms</w:t>
            </w:r>
          </w:p>
          <w:p>
            <w:r>
              <w:rPr>
                <w:rFonts w:ascii="Consolas" w:hAnsi="Consolas"/>
                <w:sz w:val="15"/>
              </w:rPr>
            </w:r>
          </w:p>
          <w:p>
            <w:r>
              <w:rPr>
                <w:rFonts w:ascii="Consolas" w:hAnsi="Consolas"/>
                <w:sz w:val="15"/>
              </w:rPr>
              <w:t>tau_rate_hat = 200*ms  # v2: finestra piu' corta (era 500ms) -- reagisce piu'</w:t>
            </w:r>
          </w:p>
          <w:p>
            <w:r>
              <w:rPr>
                <w:rFonts w:ascii="Consolas" w:hAnsi="Consolas"/>
                <w:sz w:val="15"/>
              </w:rPr>
              <w:t xml:space="preserve">                        # in fretta a un'accensione che sta per scappare</w:t>
            </w:r>
          </w:p>
          <w:p>
            <w:r>
              <w:rPr>
                <w:rFonts w:ascii="Consolas" w:hAnsi="Consolas"/>
                <w:sz w:val="15"/>
              </w:rPr>
            </w:r>
          </w:p>
          <w:p>
            <w:r>
              <w:rPr>
                <w:rFonts w:ascii="Consolas" w:hAnsi="Consolas"/>
                <w:sz w:val="15"/>
              </w:rPr>
              <w:t>eqs = '''</w:t>
            </w:r>
          </w:p>
          <w:p>
            <w:r>
              <w:rPr>
                <w:rFonts w:ascii="Consolas" w:hAnsi="Consolas"/>
                <w:sz w:val="15"/>
              </w:rPr>
              <w:t>dv/dt = (0.04/mV*v**2 + 5*v + 140*mV)/ms - u + I + g_nmda - adapt : volt</w:t>
            </w:r>
          </w:p>
          <w:p>
            <w:r>
              <w:rPr>
                <w:rFonts w:ascii="Consolas" w:hAnsi="Consolas"/>
                <w:sz w:val="15"/>
              </w:rPr>
              <w:t>du/dt = a*(b*v - u) : volt/second</w:t>
            </w:r>
          </w:p>
          <w:p>
            <w:r>
              <w:rPr>
                <w:rFonts w:ascii="Consolas" w:hAnsi="Consolas"/>
                <w:sz w:val="15"/>
              </w:rPr>
              <w:t>dg_nmda/dt = -g_nmda/tau_nmda : volt/second</w:t>
            </w:r>
          </w:p>
          <w:p>
            <w:r>
              <w:rPr>
                <w:rFonts w:ascii="Consolas" w:hAnsi="Consolas"/>
                <w:sz w:val="15"/>
              </w:rPr>
              <w:t>dadapt/dt = -adapt/tau_adapt_pop : volt/second</w:t>
            </w:r>
          </w:p>
          <w:p>
            <w:r>
              <w:rPr>
                <w:rFonts w:ascii="Consolas" w:hAnsi="Consolas"/>
                <w:sz w:val="15"/>
              </w:rPr>
              <w:t>dratehat/dt = -ratehat/tau_rate_hat : Hz</w:t>
            </w:r>
          </w:p>
          <w:p>
            <w:r>
              <w:rPr>
                <w:rFonts w:ascii="Consolas" w:hAnsi="Consolas"/>
                <w:sz w:val="15"/>
              </w:rPr>
              <w:t>I : volt/second</w:t>
            </w:r>
          </w:p>
          <w:p>
            <w:r>
              <w:rPr>
                <w:rFonts w:ascii="Consolas" w:hAnsi="Consolas"/>
                <w:sz w:val="15"/>
              </w:rPr>
              <w:t>x : 1</w:t>
            </w:r>
          </w:p>
          <w:p>
            <w:r>
              <w:rPr>
                <w:rFonts w:ascii="Consolas" w:hAnsi="Consolas"/>
                <w:sz w:val="15"/>
              </w:rPr>
              <w:t>'''</w:t>
            </w:r>
          </w:p>
          <w:p>
            <w:r>
              <w:rPr>
                <w:rFonts w:ascii="Consolas" w:hAnsi="Consolas"/>
                <w:sz w:val="15"/>
              </w:rPr>
            </w:r>
          </w:p>
          <w:p>
            <w:r>
              <w:rPr>
                <w:rFonts w:ascii="Consolas" w:hAnsi="Consolas"/>
                <w:sz w:val="15"/>
              </w:rPr>
              <w:t>neurons = NeuronGroup(2*N_ring, eqs, threshold='v &gt; 30*mV',</w:t>
            </w:r>
          </w:p>
          <w:p>
            <w:r>
              <w:rPr>
                <w:rFonts w:ascii="Consolas" w:hAnsi="Consolas"/>
                <w:sz w:val="15"/>
              </w:rPr>
              <w:t xml:space="preserve">                       reset='v = c; u += d; adapt += gain_adapt_pop; ratehat += 1/tau_rate_hat',</w:t>
            </w:r>
          </w:p>
          <w:p>
            <w:r>
              <w:rPr>
                <w:rFonts w:ascii="Consolas" w:hAnsi="Consolas"/>
                <w:sz w:val="15"/>
              </w:rPr>
              <w:t xml:space="preserve">                       method='euler')</w:t>
            </w:r>
          </w:p>
          <w:p>
            <w:r>
              <w:rPr>
                <w:rFonts w:ascii="Consolas" w:hAnsi="Consolas"/>
                <w:sz w:val="15"/>
              </w:rPr>
              <w:t>neurons.v = -65*mV + 5*mV*randn(2*N_ring)</w:t>
            </w:r>
          </w:p>
          <w:p>
            <w:r>
              <w:rPr>
                <w:rFonts w:ascii="Consolas" w:hAnsi="Consolas"/>
                <w:sz w:val="15"/>
              </w:rPr>
              <w:t>neurons.u = b * neurons.v[:]</w:t>
            </w:r>
          </w:p>
          <w:p>
            <w:r>
              <w:rPr>
                <w:rFonts w:ascii="Consolas" w:hAnsi="Consolas"/>
                <w:sz w:val="15"/>
              </w:rPr>
              <w:t>neurons.I = 0*mV/ms</w:t>
            </w:r>
          </w:p>
          <w:p>
            <w:r>
              <w:rPr>
                <w:rFonts w:ascii="Consolas" w:hAnsi="Consolas"/>
                <w:sz w:val="15"/>
              </w:rPr>
              <w:t>neurons.g_nmda = 0*mV/ms</w:t>
            </w:r>
          </w:p>
          <w:p>
            <w:r>
              <w:rPr>
                <w:rFonts w:ascii="Consolas" w:hAnsi="Consolas"/>
                <w:sz w:val="15"/>
              </w:rPr>
              <w:t>neurons.adapt = 0*mV/ms</w:t>
            </w:r>
          </w:p>
          <w:p>
            <w:r>
              <w:rPr>
                <w:rFonts w:ascii="Consolas" w:hAnsi="Consolas"/>
                <w:sz w:val="15"/>
              </w:rPr>
              <w:t>neurons.ratehat = 0*Hz</w:t>
            </w:r>
          </w:p>
          <w:p>
            <w:r>
              <w:rPr>
                <w:rFonts w:ascii="Consolas" w:hAnsi="Consolas"/>
                <w:sz w:val="15"/>
              </w:rPr>
            </w:r>
          </w:p>
          <w:p>
            <w:r>
              <w:rPr>
                <w:rFonts w:ascii="Consolas" w:hAnsi="Consolas"/>
                <w:sz w:val="15"/>
              </w:rPr>
              <w:t>A_E = neurons[:N_E]</w:t>
            </w:r>
          </w:p>
          <w:p>
            <w:r>
              <w:rPr>
                <w:rFonts w:ascii="Consolas" w:hAnsi="Consolas"/>
                <w:sz w:val="15"/>
              </w:rPr>
              <w:t>A_I = neurons[N_E:N_ring]</w:t>
            </w:r>
          </w:p>
          <w:p>
            <w:r>
              <w:rPr>
                <w:rFonts w:ascii="Consolas" w:hAnsi="Consolas"/>
                <w:sz w:val="15"/>
              </w:rPr>
              <w:t>B_E = neurons[N_ring:N_ring+N_E]</w:t>
            </w:r>
          </w:p>
          <w:p>
            <w:r>
              <w:rPr>
                <w:rFonts w:ascii="Consolas" w:hAnsi="Consolas"/>
                <w:sz w:val="15"/>
              </w:rPr>
              <w:t>B_I = neurons[N_ring+N_E:]</w:t>
            </w:r>
          </w:p>
          <w:p>
            <w:r>
              <w:rPr>
                <w:rFonts w:ascii="Consolas" w:hAnsi="Consolas"/>
                <w:sz w:val="15"/>
              </w:rPr>
            </w:r>
          </w:p>
          <w:p>
            <w:r>
              <w:rPr>
                <w:rFonts w:ascii="Consolas" w:hAnsi="Consolas"/>
                <w:sz w:val="15"/>
              </w:rPr>
              <w:t>xi = np.arange(N_E) / N_E</w:t>
            </w:r>
          </w:p>
          <w:p>
            <w:r>
              <w:rPr>
                <w:rFonts w:ascii="Consolas" w:hAnsi="Consolas"/>
                <w:sz w:val="15"/>
              </w:rPr>
              <w:t>A_E.x = xi</w:t>
            </w:r>
          </w:p>
          <w:p>
            <w:r>
              <w:rPr>
                <w:rFonts w:ascii="Consolas" w:hAnsi="Consolas"/>
                <w:sz w:val="15"/>
              </w:rPr>
              <w:t>B_E.x = xi</w:t>
            </w:r>
          </w:p>
          <w:p>
            <w:r>
              <w:rPr>
                <w:rFonts w:ascii="Consolas" w:hAnsi="Consolas"/>
                <w:sz w:val="15"/>
              </w:rPr>
            </w:r>
          </w:p>
          <w:p>
            <w:r>
              <w:rPr>
                <w:rFonts w:ascii="Consolas" w:hAnsi="Consolas"/>
                <w:sz w:val="15"/>
              </w:rPr>
              <w:t>background = PoissonGroup(2*N_ring, rates=400*Hz)</w:t>
            </w:r>
          </w:p>
          <w:p>
            <w:r>
              <w:rPr>
                <w:rFonts w:ascii="Consolas" w:hAnsi="Consolas"/>
                <w:sz w:val="15"/>
              </w:rPr>
              <w:t>bg_syn = Synapses(background, neurons, on_pre='v_post += 2.0*mV')</w:t>
            </w:r>
          </w:p>
          <w:p>
            <w:r>
              <w:rPr>
                <w:rFonts w:ascii="Consolas" w:hAnsi="Consolas"/>
                <w:sz w:val="15"/>
              </w:rPr>
              <w:t>bg_syn.connect(j='i')</w:t>
            </w:r>
          </w:p>
          <w:p>
            <w:r>
              <w:rPr>
                <w:rFonts w:ascii="Consolas" w:hAnsi="Consolas"/>
                <w:sz w:val="15"/>
              </w:rPr>
            </w:r>
          </w:p>
          <w:p>
            <w:r>
              <w:rPr>
                <w:rFonts w:ascii="Consolas" w:hAnsi="Consolas"/>
                <w:sz w:val="15"/>
              </w:rPr>
              <w:t>sigma_exc = 0.05</w:t>
            </w:r>
          </w:p>
          <w:p>
            <w:r>
              <w:rPr>
                <w:rFonts w:ascii="Consolas" w:hAnsi="Consolas"/>
                <w:sz w:val="15"/>
              </w:rPr>
              <w:t>CUTOFF_LOCALE = 3 * sigma_exc</w:t>
            </w:r>
          </w:p>
          <w:p>
            <w:r>
              <w:rPr>
                <w:rFonts w:ascii="Consolas" w:hAnsi="Consolas"/>
                <w:sz w:val="15"/>
              </w:rPr>
              <w:t>w_ee_nmda = 0.325*mV/ms</w:t>
            </w:r>
          </w:p>
          <w:p>
            <w:r>
              <w:rPr>
                <w:rFonts w:ascii="Consolas" w:hAnsi="Consolas"/>
                <w:sz w:val="15"/>
              </w:rPr>
              <w:t>p_conn = 0.15</w:t>
            </w:r>
          </w:p>
          <w:p>
            <w:r>
              <w:rPr>
                <w:rFonts w:ascii="Consolas" w:hAnsi="Consolas"/>
                <w:sz w:val="15"/>
              </w:rPr>
              <w:t>w_exc = 1.0*mV</w:t>
            </w:r>
          </w:p>
          <w:p>
            <w:r>
              <w:rPr>
                <w:rFonts w:ascii="Consolas" w:hAnsi="Consolas"/>
                <w:sz w:val="15"/>
              </w:rPr>
              <w:t>w_inh = 10.0*mV</w:t>
            </w:r>
          </w:p>
          <w:p>
            <w:r>
              <w:rPr>
                <w:rFonts w:ascii="Consolas" w:hAnsi="Consolas"/>
                <w:sz w:val="15"/>
              </w:rPr>
            </w:r>
          </w:p>
          <w:p>
            <w:r>
              <w:rPr>
                <w:rFonts w:ascii="Consolas" w:hAnsi="Consolas"/>
                <w:sz w:val="15"/>
              </w:rPr>
            </w:r>
          </w:p>
          <w:p>
            <w:r>
              <w:rPr>
                <w:rFonts w:ascii="Consolas" w:hAnsi="Consolas"/>
                <w:sz w:val="15"/>
              </w:rPr>
              <w:t>def dist_circ(dx):</w:t>
            </w:r>
          </w:p>
          <w:p>
            <w:r>
              <w:rPr>
                <w:rFonts w:ascii="Consolas" w:hAnsi="Consolas"/>
                <w:sz w:val="15"/>
              </w:rPr>
              <w:t xml:space="preserve">    dx = abs(dx)</w:t>
            </w:r>
          </w:p>
          <w:p>
            <w:r>
              <w:rPr>
                <w:rFonts w:ascii="Consolas" w:hAnsi="Consolas"/>
                <w:sz w:val="15"/>
              </w:rPr>
              <w:t xml:space="preserve">    return np.minimum(dx, 1 - dx)</w:t>
            </w:r>
          </w:p>
          <w:p>
            <w:r>
              <w:rPr>
                <w:rFonts w:ascii="Consolas" w:hAnsi="Consolas"/>
                <w:sz w:val="15"/>
              </w:rPr>
            </w:r>
          </w:p>
          <w:p>
            <w:r>
              <w:rPr>
                <w:rFonts w:ascii="Consolas" w:hAnsi="Consolas"/>
                <w:sz w:val="15"/>
              </w:rPr>
            </w:r>
          </w:p>
          <w:p>
            <w:r>
              <w:rPr>
                <w:rFonts w:ascii="Consolas" w:hAnsi="Consolas"/>
                <w:sz w:val="15"/>
              </w:rPr>
              <w:t>def costruisci_anello(E, I_pop, seed):</w:t>
            </w:r>
          </w:p>
          <w:p>
            <w:r>
              <w:rPr>
                <w:rFonts w:ascii="Consolas" w:hAnsi="Consolas"/>
                <w:sz w:val="15"/>
              </w:rPr>
              <w:t xml:space="preserve">    dmat = dist_circ(xi[:, None] - xi[None, :])</w:t>
            </w:r>
          </w:p>
          <w:p>
            <w:r>
              <w:rPr>
                <w:rFonts w:ascii="Consolas" w:hAnsi="Consolas"/>
                <w:sz w:val="15"/>
              </w:rPr>
              <w:t xml:space="preserve">    prob_ee = np.exp(-dmat**2 / (2*sigma_exc**2))</w:t>
            </w:r>
          </w:p>
          <w:p>
            <w:r>
              <w:rPr>
                <w:rFonts w:ascii="Consolas" w:hAnsi="Consolas"/>
                <w:sz w:val="15"/>
              </w:rPr>
              <w:t xml:space="preserve">    prob_ee[dmat &gt; CUTOFF_LOCALE] = 0.0</w:t>
            </w:r>
          </w:p>
          <w:p>
            <w:r>
              <w:rPr>
                <w:rFonts w:ascii="Consolas" w:hAnsi="Consolas"/>
                <w:sz w:val="15"/>
              </w:rPr>
              <w:t xml:space="preserve">    np.fill_diagonal(prob_ee, 0)</w:t>
            </w:r>
          </w:p>
          <w:p>
            <w:r>
              <w:rPr>
                <w:rFonts w:ascii="Consolas" w:hAnsi="Consolas"/>
                <w:sz w:val="15"/>
              </w:rPr>
              <w:t xml:space="preserve">    rng = np.random.RandomState(seed)</w:t>
            </w:r>
          </w:p>
          <w:p>
            <w:r>
              <w:rPr>
                <w:rFonts w:ascii="Consolas" w:hAnsi="Consolas"/>
                <w:sz w:val="15"/>
              </w:rPr>
              <w:t xml:space="preserve">    mask_ee = rng.rand(N_E, N_E) &lt; prob_ee</w:t>
            </w:r>
          </w:p>
          <w:p>
            <w:r>
              <w:rPr>
                <w:rFonts w:ascii="Consolas" w:hAnsi="Consolas"/>
                <w:sz w:val="15"/>
              </w:rPr>
              <w:t xml:space="preserve">    i_idx, j_idx = np.nonzero(mask_ee)</w:t>
            </w:r>
          </w:p>
          <w:p>
            <w:r>
              <w:rPr>
                <w:rFonts w:ascii="Consolas" w:hAnsi="Consolas"/>
                <w:sz w:val="15"/>
              </w:rPr>
            </w:r>
          </w:p>
          <w:p>
            <w:r>
              <w:rPr>
                <w:rFonts w:ascii="Consolas" w:hAnsi="Consolas"/>
                <w:sz w:val="15"/>
              </w:rPr>
              <w:t xml:space="preserve">    syn_ee = Synapses(E, E, on_pre='g_nmda_post += w_ee_nmda')</w:t>
            </w:r>
          </w:p>
          <w:p>
            <w:r>
              <w:rPr>
                <w:rFonts w:ascii="Consolas" w:hAnsi="Consolas"/>
                <w:sz w:val="15"/>
              </w:rPr>
              <w:t xml:space="preserve">    syn_ee.connect(i=i_idx, j=j_idx)</w:t>
            </w:r>
          </w:p>
          <w:p>
            <w:r>
              <w:rPr>
                <w:rFonts w:ascii="Consolas" w:hAnsi="Consolas"/>
                <w:sz w:val="15"/>
              </w:rPr>
              <w:t xml:space="preserve">    syn_ei = Synapses(E, I_pop, on_pre='v_post += w_exc')</w:t>
            </w:r>
          </w:p>
          <w:p>
            <w:r>
              <w:rPr>
                <w:rFonts w:ascii="Consolas" w:hAnsi="Consolas"/>
                <w:sz w:val="15"/>
              </w:rPr>
              <w:t xml:space="preserve">    syn_ei.connect(p=p_conn)</w:t>
            </w:r>
          </w:p>
          <w:p>
            <w:r>
              <w:rPr>
                <w:rFonts w:ascii="Consolas" w:hAnsi="Consolas"/>
                <w:sz w:val="15"/>
              </w:rPr>
              <w:t xml:space="preserve">    syn_ie = Synapses(I_pop, E, on_pre='v_post -= w_inh')</w:t>
            </w:r>
          </w:p>
          <w:p>
            <w:r>
              <w:rPr>
                <w:rFonts w:ascii="Consolas" w:hAnsi="Consolas"/>
                <w:sz w:val="15"/>
              </w:rPr>
              <w:t xml:space="preserve">    syn_ie.connect(p=p_conn)</w:t>
            </w:r>
          </w:p>
          <w:p>
            <w:r>
              <w:rPr>
                <w:rFonts w:ascii="Consolas" w:hAnsi="Consolas"/>
                <w:sz w:val="15"/>
              </w:rPr>
              <w:t xml:space="preserve">    syn_ii = Synapses(I_pop, I_pop, on_pre='v_post -= w_inh')</w:t>
            </w:r>
          </w:p>
          <w:p>
            <w:r>
              <w:rPr>
                <w:rFonts w:ascii="Consolas" w:hAnsi="Consolas"/>
                <w:sz w:val="15"/>
              </w:rPr>
              <w:t xml:space="preserve">    syn_ii.connect(condition='i!=j', p=p_conn)</w:t>
            </w:r>
          </w:p>
          <w:p>
            <w:r>
              <w:rPr>
                <w:rFonts w:ascii="Consolas" w:hAnsi="Consolas"/>
                <w:sz w:val="15"/>
              </w:rPr>
              <w:t xml:space="preserve">    return syn_ee, syn_ei, syn_ie, syn_ii</w:t>
            </w:r>
          </w:p>
          <w:p>
            <w:r>
              <w:rPr>
                <w:rFonts w:ascii="Consolas" w:hAnsi="Consolas"/>
                <w:sz w:val="15"/>
              </w:rPr>
            </w:r>
          </w:p>
          <w:p>
            <w:r>
              <w:rPr>
                <w:rFonts w:ascii="Consolas" w:hAnsi="Consolas"/>
                <w:sz w:val="15"/>
              </w:rPr>
            </w:r>
          </w:p>
          <w:p>
            <w:r>
              <w:rPr>
                <w:rFonts w:ascii="Consolas" w:hAnsi="Consolas"/>
                <w:sz w:val="15"/>
              </w:rPr>
              <w:t>syn_ee_A, syn_ei_A, syn_ie_A, syn_ii_A = costruisci_anello(A_E, A_I, seed=1000+SEED)</w:t>
            </w:r>
          </w:p>
          <w:p>
            <w:r>
              <w:rPr>
                <w:rFonts w:ascii="Consolas" w:hAnsi="Consolas"/>
                <w:sz w:val="15"/>
              </w:rPr>
              <w:t>syn_ee_B, syn_ei_B, syn_ie_B, syn_ii_B = costruisci_anello(B_E, B_I, seed=2000+SEED)</w:t>
            </w:r>
          </w:p>
          <w:p>
            <w:r>
              <w:rPr>
                <w:rFonts w:ascii="Consolas" w:hAnsi="Consolas"/>
                <w:sz w:val="15"/>
              </w:rPr>
            </w:r>
          </w:p>
          <w:p>
            <w:r>
              <w:rPr>
                <w:rFonts w:ascii="Consolas" w:hAnsi="Consolas"/>
                <w:sz w:val="15"/>
              </w:rPr>
              <w:t>tau_stdp = 20*ms</w:t>
            </w:r>
          </w:p>
          <w:p>
            <w:r>
              <w:rPr>
                <w:rFonts w:ascii="Consolas" w:hAnsi="Consolas"/>
                <w:sz w:val="15"/>
              </w:rPr>
              <w:t>A_ltp = 0.15*mV</w:t>
            </w:r>
          </w:p>
          <w:p>
            <w:r>
              <w:rPr>
                <w:rFonts w:ascii="Consolas" w:hAnsi="Consolas"/>
                <w:sz w:val="15"/>
              </w:rPr>
              <w:t>A_ltd = 0.15*mV</w:t>
            </w:r>
          </w:p>
          <w:p>
            <w:r>
              <w:rPr>
                <w:rFonts w:ascii="Consolas" w:hAnsi="Consolas"/>
                <w:sz w:val="15"/>
              </w:rPr>
              <w:t>w_max = 5.0*mV</w:t>
            </w:r>
          </w:p>
          <w:p>
            <w:r>
              <w:rPr>
                <w:rFonts w:ascii="Consolas" w:hAnsi="Consolas"/>
                <w:sz w:val="15"/>
              </w:rPr>
              <w:t>w_min = 0*mV</w:t>
            </w:r>
          </w:p>
          <w:p>
            <w:r>
              <w:rPr>
                <w:rFonts w:ascii="Consolas" w:hAnsi="Consolas"/>
                <w:sz w:val="15"/>
              </w:rPr>
              <w:t>w_init = 1.5*mV</w:t>
            </w:r>
          </w:p>
          <w:p>
            <w:r>
              <w:rPr>
                <w:rFonts w:ascii="Consolas" w:hAnsi="Consolas"/>
                <w:sz w:val="15"/>
              </w:rPr>
              <w:t>sigma_inter = 0.08</w:t>
            </w:r>
          </w:p>
          <w:p>
            <w:r>
              <w:rPr>
                <w:rFonts w:ascii="Consolas" w:hAnsi="Consolas"/>
                <w:sz w:val="15"/>
              </w:rPr>
              <w:t>p_inter_picco = 0.5</w:t>
            </w:r>
          </w:p>
          <w:p>
            <w:r>
              <w:rPr>
                <w:rFonts w:ascii="Consolas" w:hAnsi="Consolas"/>
                <w:sz w:val="15"/>
              </w:rPr>
            </w:r>
          </w:p>
          <w:p>
            <w:r>
              <w:rPr>
                <w:rFonts w:ascii="Consolas" w:hAnsi="Consolas"/>
                <w:sz w:val="15"/>
              </w:rPr>
              <w:t>stdp_model = '''</w:t>
            </w:r>
          </w:p>
          <w:p>
            <w:r>
              <w:rPr>
                <w:rFonts w:ascii="Consolas" w:hAnsi="Consolas"/>
                <w:sz w:val="15"/>
              </w:rPr>
              <w:t>w : volt</w:t>
            </w:r>
          </w:p>
          <w:p>
            <w:r>
              <w:rPr>
                <w:rFonts w:ascii="Consolas" w:hAnsi="Consolas"/>
                <w:sz w:val="15"/>
              </w:rPr>
              <w:t>dapre/dt = -apre/tau_stdp : volt (event-driven)</w:t>
            </w:r>
          </w:p>
          <w:p>
            <w:r>
              <w:rPr>
                <w:rFonts w:ascii="Consolas" w:hAnsi="Consolas"/>
                <w:sz w:val="15"/>
              </w:rPr>
              <w:t>dapost/dt = -apost/tau_stdp : volt (event-driven)</w:t>
            </w:r>
          </w:p>
          <w:p>
            <w:r>
              <w:rPr>
                <w:rFonts w:ascii="Consolas" w:hAnsi="Consolas"/>
                <w:sz w:val="15"/>
              </w:rPr>
              <w:t>gate : 1 (shared)</w:t>
            </w:r>
          </w:p>
          <w:p>
            <w:r>
              <w:rPr>
                <w:rFonts w:ascii="Consolas" w:hAnsi="Consolas"/>
                <w:sz w:val="15"/>
              </w:rPr>
              <w:t>'''</w:t>
            </w:r>
          </w:p>
          <w:p>
            <w:r>
              <w:rPr>
                <w:rFonts w:ascii="Consolas" w:hAnsi="Consolas"/>
                <w:sz w:val="15"/>
              </w:rPr>
              <w:t>stdp_on_pre = '''</w:t>
            </w:r>
          </w:p>
          <w:p>
            <w:r>
              <w:rPr>
                <w:rFonts w:ascii="Consolas" w:hAnsi="Consolas"/>
                <w:sz w:val="15"/>
              </w:rPr>
              <w:t>v_post += w*gate</w:t>
            </w:r>
          </w:p>
          <w:p>
            <w:r>
              <w:rPr>
                <w:rFonts w:ascii="Consolas" w:hAnsi="Consolas"/>
                <w:sz w:val="15"/>
              </w:rPr>
              <w:t>apre += A_ltp*gate</w:t>
            </w:r>
          </w:p>
          <w:p>
            <w:r>
              <w:rPr>
                <w:rFonts w:ascii="Consolas" w:hAnsi="Consolas"/>
                <w:sz w:val="15"/>
              </w:rPr>
              <w:t>w = clip(w+apost*gate, w_min, w_max)</w:t>
            </w:r>
          </w:p>
          <w:p>
            <w:r>
              <w:rPr>
                <w:rFonts w:ascii="Consolas" w:hAnsi="Consolas"/>
                <w:sz w:val="15"/>
              </w:rPr>
              <w:t>'''</w:t>
            </w:r>
          </w:p>
          <w:p>
            <w:r>
              <w:rPr>
                <w:rFonts w:ascii="Consolas" w:hAnsi="Consolas"/>
                <w:sz w:val="15"/>
              </w:rPr>
              <w:t>stdp_on_post = '''</w:t>
            </w:r>
          </w:p>
          <w:p>
            <w:r>
              <w:rPr>
                <w:rFonts w:ascii="Consolas" w:hAnsi="Consolas"/>
                <w:sz w:val="15"/>
              </w:rPr>
              <w:t>apost -= A_ltd*gate</w:t>
            </w:r>
          </w:p>
          <w:p>
            <w:r>
              <w:rPr>
                <w:rFonts w:ascii="Consolas" w:hAnsi="Consolas"/>
                <w:sz w:val="15"/>
              </w:rPr>
              <w:t>w = clip(w+apre*gate, w_min, w_max)</w:t>
            </w:r>
          </w:p>
          <w:p>
            <w:r>
              <w:rPr>
                <w:rFonts w:ascii="Consolas" w:hAnsi="Consolas"/>
                <w:sz w:val="15"/>
              </w:rPr>
              <w:t>'''</w:t>
            </w:r>
          </w:p>
          <w:p>
            <w:r>
              <w:rPr>
                <w:rFonts w:ascii="Consolas" w:hAnsi="Consolas"/>
                <w:sz w:val="15"/>
              </w:rPr>
            </w:r>
          </w:p>
          <w:p>
            <w:r>
              <w:rPr>
                <w:rFonts w:ascii="Consolas" w:hAnsi="Consolas"/>
                <w:sz w:val="15"/>
              </w:rPr>
              <w:t>syn_ab = Synapses(A_E, B_E, model=stdp_model, on_pre=stdp_on_pre, on_post=stdp_on_post)</w:t>
            </w:r>
          </w:p>
          <w:p>
            <w:r>
              <w:rPr>
                <w:rFonts w:ascii="Consolas" w:hAnsi="Consolas"/>
                <w:sz w:val="15"/>
              </w:rPr>
              <w:t>dmat_inter = dist_circ(xi[:, None] - xi[None, :])</w:t>
            </w:r>
          </w:p>
          <w:p>
            <w:r>
              <w:rPr>
                <w:rFonts w:ascii="Consolas" w:hAnsi="Consolas"/>
                <w:sz w:val="15"/>
              </w:rPr>
              <w:t>prob_inter = p_inter_picco * np.exp(-dmat_inter**2 / (2*sigma_inter**2))</w:t>
            </w:r>
          </w:p>
          <w:p>
            <w:r>
              <w:rPr>
                <w:rFonts w:ascii="Consolas" w:hAnsi="Consolas"/>
                <w:sz w:val="15"/>
              </w:rPr>
              <w:t>rng_inter = np.random.RandomState(3000+SEED)</w:t>
            </w:r>
          </w:p>
          <w:p>
            <w:r>
              <w:rPr>
                <w:rFonts w:ascii="Consolas" w:hAnsi="Consolas"/>
                <w:sz w:val="15"/>
              </w:rPr>
              <w:t>mask_inter = rng_inter.rand(N_E, N_E) &lt; prob_inter</w:t>
            </w:r>
          </w:p>
          <w:p>
            <w:r>
              <w:rPr>
                <w:rFonts w:ascii="Consolas" w:hAnsi="Consolas"/>
                <w:sz w:val="15"/>
              </w:rPr>
              <w:t>i_inter, j_inter = np.nonzero(mask_inter)</w:t>
            </w:r>
          </w:p>
          <w:p>
            <w:r>
              <w:rPr>
                <w:rFonts w:ascii="Consolas" w:hAnsi="Consolas"/>
                <w:sz w:val="15"/>
              </w:rPr>
              <w:t>syn_ab.connect(i=i_inter, j=j_inter)</w:t>
            </w:r>
          </w:p>
          <w:p>
            <w:r>
              <w:rPr>
                <w:rFonts w:ascii="Consolas" w:hAnsi="Consolas"/>
                <w:sz w:val="15"/>
              </w:rPr>
              <w:t>syn_ab.w = w_init</w:t>
            </w:r>
          </w:p>
          <w:p>
            <w:r>
              <w:rPr>
                <w:rFonts w:ascii="Consolas" w:hAnsi="Consolas"/>
                <w:sz w:val="15"/>
              </w:rPr>
              <w:t>syn_ab.gate = 1</w:t>
            </w:r>
          </w:p>
          <w:p>
            <w:r>
              <w:rPr>
                <w:rFonts w:ascii="Consolas" w:hAnsi="Consolas"/>
                <w:sz w:val="15"/>
              </w:rPr>
              <w:t>print(f"Sinapsi inter-anello A-&gt;B create: {len(syn_ab)} (peso iniziale {w_init})")</w:t>
            </w:r>
          </w:p>
          <w:p>
            <w:r>
              <w:rPr>
                <w:rFonts w:ascii="Consolas" w:hAnsi="Consolas"/>
                <w:sz w:val="15"/>
              </w:rPr>
            </w:r>
          </w:p>
          <w:p>
            <w:r>
              <w:rPr>
                <w:rFonts w:ascii="Consolas" w:hAnsi="Consolas"/>
                <w:sz w:val="15"/>
              </w:rPr>
              <w:t>syn_ba = Synapses(B_E, A_E, model=stdp_model, on_pre=stdp_on_pre, on_post=stdp_on_post)</w:t>
            </w:r>
          </w:p>
          <w:p>
            <w:r>
              <w:rPr>
                <w:rFonts w:ascii="Consolas" w:hAnsi="Consolas"/>
                <w:sz w:val="15"/>
              </w:rPr>
              <w:t>mask_inter_ba = rng_inter.rand(N_E, N_E) &lt; prob_inter</w:t>
            </w:r>
          </w:p>
          <w:p>
            <w:r>
              <w:rPr>
                <w:rFonts w:ascii="Consolas" w:hAnsi="Consolas"/>
                <w:sz w:val="15"/>
              </w:rPr>
              <w:t>i_inter_ba, j_inter_ba = np.nonzero(mask_inter_ba)</w:t>
            </w:r>
          </w:p>
          <w:p>
            <w:r>
              <w:rPr>
                <w:rFonts w:ascii="Consolas" w:hAnsi="Consolas"/>
                <w:sz w:val="15"/>
              </w:rPr>
              <w:t>syn_ba.connect(i=i_inter_ba, j=j_inter_ba)</w:t>
            </w:r>
          </w:p>
          <w:p>
            <w:r>
              <w:rPr>
                <w:rFonts w:ascii="Consolas" w:hAnsi="Consolas"/>
                <w:sz w:val="15"/>
              </w:rPr>
              <w:t>syn_ba.w = w_init</w:t>
            </w:r>
          </w:p>
          <w:p>
            <w:r>
              <w:rPr>
                <w:rFonts w:ascii="Consolas" w:hAnsi="Consolas"/>
                <w:sz w:val="15"/>
              </w:rPr>
              <w:t>syn_ba.gate = 0</w:t>
            </w:r>
          </w:p>
          <w:p>
            <w:r>
              <w:rPr>
                <w:rFonts w:ascii="Consolas" w:hAnsi="Consolas"/>
                <w:sz w:val="15"/>
              </w:rPr>
              <w:t>print(f"Sinapsi inter-anello B-&gt;A create: {len(syn_ba)} (peso iniziale {w_init})")</w:t>
            </w:r>
          </w:p>
          <w:p>
            <w:r>
              <w:rPr>
                <w:rFonts w:ascii="Consolas" w:hAnsi="Consolas"/>
                <w:sz w:val="15"/>
              </w:rPr>
            </w:r>
          </w:p>
          <w:p>
            <w:r>
              <w:rPr>
                <w:rFonts w:ascii="Consolas" w:hAnsi="Consolas"/>
                <w:sz w:val="15"/>
              </w:rPr>
              <w:t># --- normalizzazione omeostatica: ogni 50ms, le sinapsi inter-anello in</w:t>
            </w:r>
          </w:p>
          <w:p>
            <w:r>
              <w:rPr>
                <w:rFonts w:ascii="Consolas" w:hAnsi="Consolas"/>
                <w:sz w:val="15"/>
              </w:rPr>
              <w:t># ingresso a ciascun neurone E vengono scalate per spingere il suo tasso</w:t>
            </w:r>
          </w:p>
          <w:p>
            <w:r>
              <w:rPr>
                <w:rFonts w:ascii="Consolas" w:hAnsi="Consolas"/>
                <w:sz w:val="15"/>
              </w:rPr>
              <w:t># di scarica recente (ratehat) verso target_rate. Fattore per aggiornamento</w:t>
            </w:r>
          </w:p>
          <w:p>
            <w:r>
              <w:rPr>
                <w:rFonts w:ascii="Consolas" w:hAnsi="Consolas"/>
                <w:sz w:val="15"/>
              </w:rPr>
              <w:t># limitato a +-3% per evitare oscillazioni, indipendente dal tetto w_max</w:t>
            </w:r>
          </w:p>
          <w:p>
            <w:r>
              <w:rPr>
                <w:rFonts w:ascii="Consolas" w:hAnsi="Consolas"/>
                <w:sz w:val="15"/>
              </w:rPr>
              <w:t># gia' esistente (che resta come sicurezza aggiuntiva) ---</w:t>
            </w:r>
          </w:p>
          <w:p>
            <w:r>
              <w:rPr>
                <w:rFonts w:ascii="Consolas" w:hAnsi="Consolas"/>
                <w:sz w:val="15"/>
              </w:rPr>
              <w:t>target_rate = 2.5*Hz  # v2: bersaglio leggermente piu' conservativo (era 3Hz)</w:t>
            </w:r>
          </w:p>
          <w:p>
            <w:r>
              <w:rPr>
                <w:rFonts w:ascii="Consolas" w:hAnsi="Consolas"/>
                <w:sz w:val="15"/>
              </w:rPr>
              <w:t>fattore_min, fattore_max = 0.99, 1.01  # v2: aggiornamenti piu' piccoli...</w:t>
            </w:r>
          </w:p>
          <w:p>
            <w:r>
              <w:rPr>
                <w:rFonts w:ascii="Consolas" w:hAnsi="Consolas"/>
                <w:sz w:val="15"/>
              </w:rPr>
            </w:r>
          </w:p>
          <w:p>
            <w:r>
              <w:rPr>
                <w:rFonts w:ascii="Consolas" w:hAnsi="Consolas"/>
                <w:sz w:val="15"/>
              </w:rPr>
            </w:r>
          </w:p>
          <w:p>
            <w:r>
              <w:rPr>
                <w:rFonts w:ascii="Consolas" w:hAnsi="Consolas"/>
                <w:sz w:val="15"/>
              </w:rPr>
              <w:t>@network_operation(dt=20*ms)  # ...ma piu' frequenti (era 50ms) -- stesso</w:t>
            </w:r>
          </w:p>
          <w:p>
            <w:r>
              <w:rPr>
                <w:rFonts w:ascii="Consolas" w:hAnsi="Consolas"/>
                <w:sz w:val="15"/>
              </w:rPr>
              <w:t>def omeostasi():              # margine di correzione nel tempo, reazione piu' rapida</w:t>
            </w:r>
          </w:p>
          <w:p>
            <w:r>
              <w:rPr>
                <w:rFonts w:ascii="Consolas" w:hAnsi="Consolas"/>
                <w:sz w:val="15"/>
              </w:rPr>
              <w:t xml:space="preserve">    rate_b = np.asarray(B_E.ratehat/Hz)</w:t>
            </w:r>
          </w:p>
          <w:p>
            <w:r>
              <w:rPr>
                <w:rFonts w:ascii="Consolas" w:hAnsi="Consolas"/>
                <w:sz w:val="15"/>
              </w:rPr>
              <w:t xml:space="preserve">    rate_a = np.asarray(A_E.ratehat/Hz)</w:t>
            </w:r>
          </w:p>
          <w:p>
            <w:r>
              <w:rPr>
                <w:rFonts w:ascii="Consolas" w:hAnsi="Consolas"/>
                <w:sz w:val="15"/>
              </w:rPr>
              <w:t xml:space="preserve">    fattore_b = np.clip((target_rate/Hz) / (rate_b + 0.5), fattore_min, fattore_max)</w:t>
            </w:r>
          </w:p>
          <w:p>
            <w:r>
              <w:rPr>
                <w:rFonts w:ascii="Consolas" w:hAnsi="Consolas"/>
                <w:sz w:val="15"/>
              </w:rPr>
              <w:t xml:space="preserve">    fattore_a = np.clip((target_rate/Hz) / (rate_a + 0.5), fattore_min, fattore_max)</w:t>
            </w:r>
          </w:p>
          <w:p>
            <w:r>
              <w:rPr>
                <w:rFonts w:ascii="Consolas" w:hAnsi="Consolas"/>
                <w:sz w:val="15"/>
              </w:rPr>
              <w:t xml:space="preserve">    j_ab = np.asarray(syn_ab.j[:])</w:t>
            </w:r>
          </w:p>
          <w:p>
            <w:r>
              <w:rPr>
                <w:rFonts w:ascii="Consolas" w:hAnsi="Consolas"/>
                <w:sz w:val="15"/>
              </w:rPr>
              <w:t xml:space="preserve">    j_ba = np.asarray(syn_ba.j[:])</w:t>
            </w:r>
          </w:p>
          <w:p>
            <w:r>
              <w:rPr>
                <w:rFonts w:ascii="Consolas" w:hAnsi="Consolas"/>
                <w:sz w:val="15"/>
              </w:rPr>
              <w:t xml:space="preserve">    syn_ab.w = np.clip(np.asarray(syn_ab.w/mV) * fattore_b[j_ab], w_min/mV, w_max/mV) * mV</w:t>
            </w:r>
          </w:p>
          <w:p>
            <w:r>
              <w:rPr>
                <w:rFonts w:ascii="Consolas" w:hAnsi="Consolas"/>
                <w:sz w:val="15"/>
              </w:rPr>
              <w:t xml:space="preserve">    syn_ba.w = np.clip(np.asarray(syn_ba.w/mV) * fattore_a[j_ba], w_min/mV, w_max/mV) * mV</w:t>
            </w:r>
          </w:p>
          <w:p>
            <w:r>
              <w:rPr>
                <w:rFonts w:ascii="Consolas" w:hAnsi="Consolas"/>
                <w:sz w:val="15"/>
              </w:rPr>
            </w:r>
          </w:p>
          <w:p>
            <w:r>
              <w:rPr>
                <w:rFonts w:ascii="Consolas" w:hAnsi="Consolas"/>
                <w:sz w:val="15"/>
              </w:rPr>
            </w:r>
          </w:p>
          <w:p>
            <w:r>
              <w:rPr>
                <w:rFonts w:ascii="Consolas" w:hAnsi="Consolas"/>
                <w:sz w:val="15"/>
              </w:rPr>
              <w:t>spikes = SpikeMonitor(neurons)</w:t>
            </w:r>
          </w:p>
          <w:p>
            <w:r>
              <w:rPr>
                <w:rFonts w:ascii="Consolas" w:hAnsi="Consolas"/>
                <w:sz w:val="15"/>
              </w:rPr>
              <w:t>rate_mon = StateMonitor(neurons, 'ratehat', record=[0, N_ring], dt=50*ms)</w:t>
            </w:r>
          </w:p>
          <w:p>
            <w:r>
              <w:rPr>
                <w:rFonts w:ascii="Consolas" w:hAnsi="Consolas"/>
                <w:sz w:val="15"/>
              </w:rPr>
            </w:r>
          </w:p>
          <w:p>
            <w:r>
              <w:rPr>
                <w:rFonts w:ascii="Consolas" w:hAnsi="Consolas"/>
                <w:sz w:val="15"/>
              </w:rPr>
              <w:t>MESSAGGIO = 0.3</w:t>
            </w:r>
          </w:p>
          <w:p>
            <w:r>
              <w:rPr>
                <w:rFonts w:ascii="Consolas" w:hAnsi="Consolas"/>
                <w:sz w:val="15"/>
              </w:rPr>
              <w:t>larghezza_stimolo = 0.05</w:t>
            </w:r>
          </w:p>
          <w:p>
            <w:r>
              <w:rPr>
                <w:rFonts w:ascii="Consolas" w:hAnsi="Consolas"/>
                <w:sz w:val="15"/>
              </w:rPr>
              <w:t>peso_stim = np.exp(-dist_circ(xi - MESSAGGIO)**2 / (2*larghezza_stimolo**2))</w:t>
            </w:r>
          </w:p>
          <w:p>
            <w:r>
              <w:rPr>
                <w:rFonts w:ascii="Consolas" w:hAnsi="Consolas"/>
                <w:sz w:val="15"/>
              </w:rPr>
              <w:t>gruppo_stim = np.where(peso_stim &gt; 0.5)[0]</w:t>
            </w:r>
          </w:p>
          <w:p>
            <w:r>
              <w:rPr>
                <w:rFonts w:ascii="Consolas" w:hAnsi="Consolas"/>
                <w:sz w:val="15"/>
              </w:rPr>
              <w:t>print(f"Neuroni stimolati (vicino a x={MESSAGGIO}): {len(gruppo_stim)}")</w:t>
            </w:r>
          </w:p>
          <w:p>
            <w:r>
              <w:rPr>
                <w:rFonts w:ascii="Consolas" w:hAnsi="Consolas"/>
                <w:sz w:val="15"/>
              </w:rPr>
            </w:r>
          </w:p>
          <w:p>
            <w:r>
              <w:rPr>
                <w:rFonts w:ascii="Consolas" w:hAnsi="Consolas"/>
                <w:sz w:val="15"/>
              </w:rPr>
              <w:t>N_CICLI = 60</w:t>
            </w:r>
          </w:p>
          <w:p>
            <w:r>
              <w:rPr>
                <w:rFonts w:ascii="Consolas" w:hAnsi="Consolas"/>
                <w:sz w:val="15"/>
              </w:rPr>
              <w:t>T_STIM = 60*ms</w:t>
            </w:r>
          </w:p>
          <w:p>
            <w:r>
              <w:rPr>
                <w:rFonts w:ascii="Consolas" w:hAnsi="Consolas"/>
                <w:sz w:val="15"/>
              </w:rPr>
              <w:t>T_PAUSA = 940*ms</w:t>
            </w:r>
          </w:p>
          <w:p>
            <w:r>
              <w:rPr>
                <w:rFonts w:ascii="Consolas" w:hAnsi="Consolas"/>
                <w:sz w:val="15"/>
              </w:rPr>
            </w:r>
          </w:p>
          <w:p>
            <w:r>
              <w:rPr>
                <w:rFonts w:ascii="Consolas" w:hAnsi="Consolas"/>
                <w:sz w:val="15"/>
              </w:rPr>
              <w:t>print(f"\nTraining: {N_CICLI} turni alternati A/B/A/B/..., interruttore di "</w:t>
            </w:r>
          </w:p>
          <w:p>
            <w:r>
              <w:rPr>
                <w:rFonts w:ascii="Consolas" w:hAnsi="Consolas"/>
                <w:sz w:val="15"/>
              </w:rPr>
              <w:t xml:space="preserve">      f"trasmissione + normalizzazione omeostatica (target {target_rate}) "</w:t>
            </w:r>
          </w:p>
          <w:p>
            <w:r>
              <w:rPr>
                <w:rFonts w:ascii="Consolas" w:hAnsi="Consolas"/>
                <w:sz w:val="15"/>
              </w:rPr>
              <w:t xml:space="preserve">      f"({(T_STIM+T_PAUSA)*N_CICLI/ms:.0f}ms totali)")</w:t>
            </w:r>
          </w:p>
          <w:p>
            <w:r>
              <w:rPr>
                <w:rFonts w:ascii="Consolas" w:hAnsi="Consolas"/>
                <w:sz w:val="15"/>
              </w:rPr>
            </w:r>
          </w:p>
          <w:p>
            <w:r>
              <w:rPr>
                <w:rFonts w:ascii="Consolas" w:hAnsi="Consolas"/>
                <w:sz w:val="15"/>
              </w:rPr>
              <w:t>turni = []</w:t>
            </w:r>
          </w:p>
          <w:p>
            <w:r>
              <w:rPr>
                <w:rFonts w:ascii="Consolas" w:hAnsi="Consolas"/>
                <w:sz w:val="15"/>
              </w:rPr>
              <w:t>t_corrente = 0*ms</w:t>
            </w:r>
          </w:p>
          <w:p>
            <w:r>
              <w:rPr>
                <w:rFonts w:ascii="Consolas" w:hAnsi="Consolas"/>
                <w:sz w:val="15"/>
              </w:rPr>
              <w:t>for ciclo in range(N_CICLI):</w:t>
            </w:r>
          </w:p>
          <w:p>
            <w:r>
              <w:rPr>
                <w:rFonts w:ascii="Consolas" w:hAnsi="Consolas"/>
                <w:sz w:val="15"/>
              </w:rPr>
              <w:t xml:space="preserve">    turno = 'A' if ciclo % 2 == 0 else 'B'</w:t>
            </w:r>
          </w:p>
          <w:p>
            <w:r>
              <w:rPr>
                <w:rFonts w:ascii="Consolas" w:hAnsi="Consolas"/>
                <w:sz w:val="15"/>
              </w:rPr>
              <w:t xml:space="preserve">    turni.append((turno, t_corrente/ms))</w:t>
            </w:r>
          </w:p>
          <w:p>
            <w:r>
              <w:rPr>
                <w:rFonts w:ascii="Consolas" w:hAnsi="Consolas"/>
                <w:sz w:val="15"/>
              </w:rPr>
              <w:t xml:space="preserve">    if turno == 'A':</w:t>
            </w:r>
          </w:p>
          <w:p>
            <w:r>
              <w:rPr>
                <w:rFonts w:ascii="Consolas" w:hAnsi="Consolas"/>
                <w:sz w:val="15"/>
              </w:rPr>
              <w:t xml:space="preserve">        syn_ab.gate = 1</w:t>
            </w:r>
          </w:p>
          <w:p>
            <w:r>
              <w:rPr>
                <w:rFonts w:ascii="Consolas" w:hAnsi="Consolas"/>
                <w:sz w:val="15"/>
              </w:rPr>
              <w:t xml:space="preserve">        syn_ba.gate = 0</w:t>
            </w:r>
          </w:p>
          <w:p>
            <w:r>
              <w:rPr>
                <w:rFonts w:ascii="Consolas" w:hAnsi="Consolas"/>
                <w:sz w:val="15"/>
              </w:rPr>
              <w:t xml:space="preserve">        A_E.I[gruppo_stim] = 15*mV/ms</w:t>
            </w:r>
          </w:p>
          <w:p>
            <w:r>
              <w:rPr>
                <w:rFonts w:ascii="Consolas" w:hAnsi="Consolas"/>
                <w:sz w:val="15"/>
              </w:rPr>
              <w:t xml:space="preserve">        run(T_STIM)</w:t>
            </w:r>
          </w:p>
          <w:p>
            <w:r>
              <w:rPr>
                <w:rFonts w:ascii="Consolas" w:hAnsi="Consolas"/>
                <w:sz w:val="15"/>
              </w:rPr>
              <w:t xml:space="preserve">        A_E.I[:] = 0*mV/ms</w:t>
            </w:r>
          </w:p>
          <w:p>
            <w:r>
              <w:rPr>
                <w:rFonts w:ascii="Consolas" w:hAnsi="Consolas"/>
                <w:sz w:val="15"/>
              </w:rPr>
              <w:t xml:space="preserve">    else:</w:t>
            </w:r>
          </w:p>
          <w:p>
            <w:r>
              <w:rPr>
                <w:rFonts w:ascii="Consolas" w:hAnsi="Consolas"/>
                <w:sz w:val="15"/>
              </w:rPr>
              <w:t xml:space="preserve">        syn_ab.gate = 0</w:t>
            </w:r>
          </w:p>
          <w:p>
            <w:r>
              <w:rPr>
                <w:rFonts w:ascii="Consolas" w:hAnsi="Consolas"/>
                <w:sz w:val="15"/>
              </w:rPr>
              <w:t xml:space="preserve">        syn_ba.gate = 1</w:t>
            </w:r>
          </w:p>
          <w:p>
            <w:r>
              <w:rPr>
                <w:rFonts w:ascii="Consolas" w:hAnsi="Consolas"/>
                <w:sz w:val="15"/>
              </w:rPr>
              <w:t xml:space="preserve">        B_E.I[gruppo_stim] = 15*mV/ms</w:t>
            </w:r>
          </w:p>
          <w:p>
            <w:r>
              <w:rPr>
                <w:rFonts w:ascii="Consolas" w:hAnsi="Consolas"/>
                <w:sz w:val="15"/>
              </w:rPr>
              <w:t xml:space="preserve">        run(T_STIM)</w:t>
            </w:r>
          </w:p>
          <w:p>
            <w:r>
              <w:rPr>
                <w:rFonts w:ascii="Consolas" w:hAnsi="Consolas"/>
                <w:sz w:val="15"/>
              </w:rPr>
              <w:t xml:space="preserve">        B_E.I[:] = 0*mV/ms</w:t>
            </w:r>
          </w:p>
          <w:p>
            <w:r>
              <w:rPr>
                <w:rFonts w:ascii="Consolas" w:hAnsi="Consolas"/>
                <w:sz w:val="15"/>
              </w:rPr>
              <w:t xml:space="preserve">    run(T_PAUSA)</w:t>
            </w:r>
          </w:p>
          <w:p>
            <w:r>
              <w:rPr>
                <w:rFonts w:ascii="Consolas" w:hAnsi="Consolas"/>
                <w:sz w:val="15"/>
              </w:rPr>
              <w:t xml:space="preserve">    t_corrente += T_STIM + T_PAUSA</w:t>
            </w:r>
          </w:p>
          <w:p>
            <w:r>
              <w:rPr>
                <w:rFonts w:ascii="Consolas" w:hAnsi="Consolas"/>
                <w:sz w:val="15"/>
              </w:rPr>
              <w:t xml:space="preserve">    if ciclo % 10 == 0 or ciclo == N_CICLI-1:</w:t>
            </w:r>
          </w:p>
          <w:p>
            <w:r>
              <w:rPr>
                <w:rFonts w:ascii="Consolas" w:hAnsi="Consolas"/>
                <w:sz w:val="15"/>
              </w:rPr>
              <w:t xml:space="preserve">        n_a_finora = int((spikes.i &lt; N_E).sum())</w:t>
            </w:r>
          </w:p>
          <w:p>
            <w:r>
              <w:rPr>
                <w:rFonts w:ascii="Consolas" w:hAnsi="Consolas"/>
                <w:sz w:val="15"/>
              </w:rPr>
              <w:t xml:space="preserve">        n_b_finora = int(((spikes.i &gt;= N_ring) &amp; (spikes.i &lt; N_ring+N_E)).sum())</w:t>
            </w:r>
          </w:p>
          <w:p>
            <w:r>
              <w:rPr>
                <w:rFonts w:ascii="Consolas" w:hAnsi="Consolas"/>
                <w:sz w:val="15"/>
              </w:rPr>
              <w:t xml:space="preserve">        print(f"  ciclo {ciclo:3d}/{N_CICLI} (turno {turno}): "</w:t>
            </w:r>
          </w:p>
          <w:p>
            <w:r>
              <w:rPr>
                <w:rFonts w:ascii="Consolas" w:hAnsi="Consolas"/>
                <w:sz w:val="15"/>
              </w:rPr>
              <w:t xml:space="preserve">              f"A-&gt;B peso medio={np.mean(syn_ab.w)/mV:.3f}mV max={np.max(syn_ab.w)/mV:.3f}mV  |  "</w:t>
            </w:r>
          </w:p>
          <w:p>
            <w:r>
              <w:rPr>
                <w:rFonts w:ascii="Consolas" w:hAnsi="Consolas"/>
                <w:sz w:val="15"/>
              </w:rPr>
              <w:t xml:space="preserve">              f"B-&gt;A peso medio={np.mean(syn_ba.w)/mV:.3f}mV max={np.max(syn_ba.w)/mV:.3f}mV  |  "</w:t>
            </w:r>
          </w:p>
          <w:p>
            <w:r>
              <w:rPr>
                <w:rFonts w:ascii="Consolas" w:hAnsi="Consolas"/>
                <w:sz w:val="15"/>
              </w:rPr>
              <w:t xml:space="preserve">              f"spike finora A={n_a_finora} B={n_b_finora}")</w:t>
            </w:r>
          </w:p>
          <w:p>
            <w:r>
              <w:rPr>
                <w:rFonts w:ascii="Consolas" w:hAnsi="Consolas"/>
                <w:sz w:val="15"/>
              </w:rPr>
            </w:r>
          </w:p>
          <w:p>
            <w:r>
              <w:rPr>
                <w:rFonts w:ascii="Consolas" w:hAnsi="Consolas"/>
                <w:sz w:val="15"/>
              </w:rPr>
              <w:t>print("\nTraining completato.")</w:t>
            </w:r>
          </w:p>
          <w:p>
            <w:r>
              <w:rPr>
                <w:rFonts w:ascii="Consolas" w:hAnsi="Consolas"/>
                <w:sz w:val="15"/>
              </w:rPr>
            </w:r>
          </w:p>
          <w:p>
            <w:r>
              <w:rPr>
                <w:rFonts w:ascii="Consolas" w:hAnsi="Consolas"/>
                <w:sz w:val="15"/>
              </w:rPr>
              <w:t>fig, axes = subplots(3, 1, figsize=(11, 9))</w:t>
            </w:r>
          </w:p>
          <w:p>
            <w:r>
              <w:rPr>
                <w:rFonts w:ascii="Consolas" w:hAnsi="Consolas"/>
                <w:sz w:val="15"/>
              </w:rPr>
            </w:r>
          </w:p>
          <w:p>
            <w:r>
              <w:rPr>
                <w:rFonts w:ascii="Consolas" w:hAnsi="Consolas"/>
                <w:sz w:val="15"/>
              </w:rPr>
              <w:t>subplot(3, 1, 1)</w:t>
            </w:r>
          </w:p>
          <w:p>
            <w:r>
              <w:rPr>
                <w:rFonts w:ascii="Consolas" w:hAnsi="Consolas"/>
                <w:sz w:val="15"/>
              </w:rPr>
              <w:t>mask_a = spikes.i &lt; N_E</w:t>
            </w:r>
          </w:p>
          <w:p>
            <w:r>
              <w:rPr>
                <w:rFonts w:ascii="Consolas" w:hAnsi="Consolas"/>
                <w:sz w:val="15"/>
              </w:rPr>
              <w:t>mask_b = (spikes.i &gt;= N_ring) &amp; (spikes.i &lt; N_ring+N_E)</w:t>
            </w:r>
          </w:p>
          <w:p>
            <w:r>
              <w:rPr>
                <w:rFonts w:ascii="Consolas" w:hAnsi="Consolas"/>
                <w:sz w:val="15"/>
              </w:rPr>
              <w:t>plot(spikes.t[mask_a]/ms, spikes.i[mask_a], '.', color='C0', markersize=1.5, label='A (E)')</w:t>
            </w:r>
          </w:p>
          <w:p>
            <w:r>
              <w:rPr>
                <w:rFonts w:ascii="Consolas" w:hAnsi="Consolas"/>
                <w:sz w:val="15"/>
              </w:rPr>
              <w:t>plot(spikes.t[mask_b]/ms, spikes.i[mask_b]-N_ring, '.', color='C3', markersize=1.5, label='B (E)')</w:t>
            </w:r>
          </w:p>
          <w:p>
            <w:r>
              <w:rPr>
                <w:rFonts w:ascii="Consolas" w:hAnsi="Consolas"/>
                <w:sz w:val="15"/>
              </w:rPr>
              <w:t>xlabel('Tempo (ms)')</w:t>
            </w:r>
          </w:p>
          <w:p>
            <w:r>
              <w:rPr>
                <w:rFonts w:ascii="Consolas" w:hAnsi="Consolas"/>
                <w:sz w:val="15"/>
              </w:rPr>
              <w:t>ylabel('Indice neurone')</w:t>
            </w:r>
          </w:p>
          <w:p>
            <w:r>
              <w:rPr>
                <w:rFonts w:ascii="Consolas" w:hAnsi="Consolas"/>
                <w:sz w:val="15"/>
              </w:rPr>
              <w:t>title(f'Raster completo: {N_CICLI} turni, interruttore + omeostasi (x={MESSAGGIO})')</w:t>
            </w:r>
          </w:p>
          <w:p>
            <w:r>
              <w:rPr>
                <w:rFonts w:ascii="Consolas" w:hAnsi="Consolas"/>
                <w:sz w:val="15"/>
              </w:rPr>
              <w:t>legend(loc='upper right', fontsize=8, markerscale=6)</w:t>
            </w:r>
          </w:p>
          <w:p>
            <w:r>
              <w:rPr>
                <w:rFonts w:ascii="Consolas" w:hAnsi="Consolas"/>
                <w:sz w:val="15"/>
              </w:rPr>
            </w:r>
          </w:p>
          <w:p>
            <w:r>
              <w:rPr>
                <w:rFonts w:ascii="Consolas" w:hAnsi="Consolas"/>
                <w:sz w:val="15"/>
              </w:rPr>
              <w:t>subplot(3, 1, 2)</w:t>
            </w:r>
          </w:p>
          <w:p>
            <w:r>
              <w:rPr>
                <w:rFonts w:ascii="Consolas" w:hAnsi="Consolas"/>
                <w:sz w:val="15"/>
              </w:rPr>
              <w:t>t_fine = 8 * (T_STIM+T_PAUSA)/ms</w:t>
            </w:r>
          </w:p>
          <w:p>
            <w:r>
              <w:rPr>
                <w:rFonts w:ascii="Consolas" w:hAnsi="Consolas"/>
                <w:sz w:val="15"/>
              </w:rPr>
              <w:t>mask_a_fine = mask_a &amp; (spikes.t/ms &lt; t_fine)</w:t>
            </w:r>
          </w:p>
          <w:p>
            <w:r>
              <w:rPr>
                <w:rFonts w:ascii="Consolas" w:hAnsi="Consolas"/>
                <w:sz w:val="15"/>
              </w:rPr>
              <w:t>mask_b_fine = mask_b &amp; (spikes.t/ms &lt; t_fine)</w:t>
            </w:r>
          </w:p>
          <w:p>
            <w:r>
              <w:rPr>
                <w:rFonts w:ascii="Consolas" w:hAnsi="Consolas"/>
                <w:sz w:val="15"/>
              </w:rPr>
              <w:t>plot(spikes.t[mask_a_fine]/ms, spikes.i[mask_a_fine], '.', color='C0', markersize=3, label='A (E)')</w:t>
            </w:r>
          </w:p>
          <w:p>
            <w:r>
              <w:rPr>
                <w:rFonts w:ascii="Consolas" w:hAnsi="Consolas"/>
                <w:sz w:val="15"/>
              </w:rPr>
              <w:t>plot(spikes.t[mask_b_fine]/ms, spikes.i[mask_b_fine]-N_ring, '.', color='C3', markersize=3, label='B (E)')</w:t>
            </w:r>
          </w:p>
          <w:p>
            <w:r>
              <w:rPr>
                <w:rFonts w:ascii="Consolas" w:hAnsi="Consolas"/>
                <w:sz w:val="15"/>
              </w:rPr>
              <w:t>xlabel('Tempo (ms)')</w:t>
            </w:r>
          </w:p>
          <w:p>
            <w:r>
              <w:rPr>
                <w:rFonts w:ascii="Consolas" w:hAnsi="Consolas"/>
                <w:sz w:val="15"/>
              </w:rPr>
              <w:t>ylabel('Indice neurone')</w:t>
            </w:r>
          </w:p>
          <w:p>
            <w:r>
              <w:rPr>
                <w:rFonts w:ascii="Consolas" w:hAnsi="Consolas"/>
                <w:sz w:val="15"/>
              </w:rPr>
              <w:t>title('Dettaglio: primi turni (inizio training)')</w:t>
            </w:r>
          </w:p>
          <w:p>
            <w:r>
              <w:rPr>
                <w:rFonts w:ascii="Consolas" w:hAnsi="Consolas"/>
                <w:sz w:val="15"/>
              </w:rPr>
              <w:t>legend(loc='upper right', fontsize=8, markerscale=4)</w:t>
            </w:r>
          </w:p>
          <w:p>
            <w:r>
              <w:rPr>
                <w:rFonts w:ascii="Consolas" w:hAnsi="Consolas"/>
                <w:sz w:val="15"/>
              </w:rPr>
            </w:r>
          </w:p>
          <w:p>
            <w:r>
              <w:rPr>
                <w:rFonts w:ascii="Consolas" w:hAnsi="Consolas"/>
                <w:sz w:val="15"/>
              </w:rPr>
              <w:t>subplot(3, 1, 3)</w:t>
            </w:r>
          </w:p>
          <w:p>
            <w:r>
              <w:rPr>
                <w:rFonts w:ascii="Consolas" w:hAnsi="Consolas"/>
                <w:sz w:val="15"/>
              </w:rPr>
              <w:t>t_tardi = (N_CICLI-8) * (T_STIM+T_PAUSA)/ms</w:t>
            </w:r>
          </w:p>
          <w:p>
            <w:r>
              <w:rPr>
                <w:rFonts w:ascii="Consolas" w:hAnsi="Consolas"/>
                <w:sz w:val="15"/>
              </w:rPr>
              <w:t>mask_a_tardi = mask_a &amp; (spikes.t/ms &gt; t_tardi)</w:t>
            </w:r>
          </w:p>
          <w:p>
            <w:r>
              <w:rPr>
                <w:rFonts w:ascii="Consolas" w:hAnsi="Consolas"/>
                <w:sz w:val="15"/>
              </w:rPr>
              <w:t>mask_b_tardi = mask_b &amp; (spikes.t/ms &gt; t_tardi)</w:t>
            </w:r>
          </w:p>
          <w:p>
            <w:r>
              <w:rPr>
                <w:rFonts w:ascii="Consolas" w:hAnsi="Consolas"/>
                <w:sz w:val="15"/>
              </w:rPr>
              <w:t>plot(spikes.t[mask_a_tardi]/ms, spikes.i[mask_a_tardi], '.', color='C0', markersize=3, label='A (E)')</w:t>
            </w:r>
          </w:p>
          <w:p>
            <w:r>
              <w:rPr>
                <w:rFonts w:ascii="Consolas" w:hAnsi="Consolas"/>
                <w:sz w:val="15"/>
              </w:rPr>
              <w:t>plot(spikes.t[mask_b_tardi]/ms, spikes.i[mask_b_tardi]-N_ring, '.', color='C3', markersize=3, label='B (E)')</w:t>
            </w:r>
          </w:p>
          <w:p>
            <w:r>
              <w:rPr>
                <w:rFonts w:ascii="Consolas" w:hAnsi="Consolas"/>
                <w:sz w:val="15"/>
              </w:rPr>
              <w:t>xlabel('Tempo (ms)')</w:t>
            </w:r>
          </w:p>
          <w:p>
            <w:r>
              <w:rPr>
                <w:rFonts w:ascii="Consolas" w:hAnsi="Consolas"/>
                <w:sz w:val="15"/>
              </w:rPr>
              <w:t>ylabel('Indice neurone')</w:t>
            </w:r>
          </w:p>
          <w:p>
            <w:r>
              <w:rPr>
                <w:rFonts w:ascii="Consolas" w:hAnsi="Consolas"/>
                <w:sz w:val="15"/>
              </w:rPr>
              <w:t>title('Dettaglio: ultimi turni (fine training)')</w:t>
            </w:r>
          </w:p>
          <w:p>
            <w:r>
              <w:rPr>
                <w:rFonts w:ascii="Consolas" w:hAnsi="Consolas"/>
                <w:sz w:val="15"/>
              </w:rPr>
              <w:t>legend(loc='upper right', fontsize=8, markerscale=4)</w:t>
            </w:r>
          </w:p>
          <w:p>
            <w:r>
              <w:rPr>
                <w:rFonts w:ascii="Consolas" w:hAnsi="Consolas"/>
                <w:sz w:val="15"/>
              </w:rPr>
            </w:r>
          </w:p>
          <w:p>
            <w:r>
              <w:rPr>
                <w:rFonts w:ascii="Consolas" w:hAnsi="Consolas"/>
                <w:sz w:val="15"/>
              </w:rPr>
              <w:t>tight_layout()</w:t>
            </w:r>
          </w:p>
          <w:p>
            <w:r>
              <w:rPr>
                <w:rFonts w:ascii="Consolas" w:hAnsi="Consolas"/>
                <w:sz w:val="15"/>
              </w:rPr>
              <w:t>savefig('dialogo_spiking_bidirezionale_omeostasi_v2.png', dpi=150)</w:t>
            </w:r>
          </w:p>
          <w:p>
            <w:r>
              <w:rPr>
                <w:rFonts w:ascii="Consolas" w:hAnsi="Consolas"/>
                <w:sz w:val="15"/>
              </w:rPr>
              <w:t>print("\nGrafico salvato in dialogo_spiking_bidirezionale_omeostasi_v2.png")</w:t>
            </w:r>
          </w:p>
          <w:p>
            <w:r>
              <w:rPr>
                <w:rFonts w:ascii="Consolas" w:hAnsi="Consolas"/>
                <w:sz w:val="15"/>
              </w:rPr>
            </w:r>
          </w:p>
          <w:p>
            <w:r>
              <w:rPr>
                <w:rFonts w:ascii="Consolas" w:hAnsi="Consolas"/>
                <w:sz w:val="15"/>
              </w:rPr>
              <w:t>ciclo_ms = (T_STIM+T_PAUSA)/ms</w:t>
            </w:r>
          </w:p>
          <w:p>
            <w:r>
              <w:rPr>
                <w:rFonts w:ascii="Consolas" w:hAnsi="Consolas"/>
                <w:sz w:val="15"/>
              </w:rPr>
            </w:r>
          </w:p>
          <w:p>
            <w:r>
              <w:rPr>
                <w:rFonts w:ascii="Consolas" w:hAnsi="Consolas"/>
                <w:sz w:val="15"/>
              </w:rPr>
            </w:r>
          </w:p>
          <w:p>
            <w:r>
              <w:rPr>
                <w:rFonts w:ascii="Consolas" w:hAnsi="Consolas"/>
                <w:sz w:val="15"/>
              </w:rPr>
              <w:t>def valuta_canale(lettera_turno, mask_dest, n_turni_eval, escludi_diretto):</w:t>
            </w:r>
          </w:p>
          <w:p>
            <w:r>
              <w:rPr>
                <w:rFonts w:ascii="Consolas" w:hAnsi="Consolas"/>
                <w:sz w:val="15"/>
              </w:rPr>
              <w:t xml:space="preserve">    subset = [t0 for (l, t0) in turni if l == lettera_turno]</w:t>
            </w:r>
          </w:p>
          <w:p>
            <w:r>
              <w:rPr>
                <w:rFonts w:ascii="Consolas" w:hAnsi="Consolas"/>
                <w:sz w:val="15"/>
              </w:rPr>
              <w:t xml:space="preserve">    primi = subset[:n_turni_eval]</w:t>
            </w:r>
          </w:p>
          <w:p>
            <w:r>
              <w:rPr>
                <w:rFonts w:ascii="Consolas" w:hAnsi="Consolas"/>
                <w:sz w:val="15"/>
              </w:rPr>
              <w:t xml:space="preserve">    ultimi = subset[-n_turni_eval:]</w:t>
            </w:r>
          </w:p>
          <w:p>
            <w:r>
              <w:rPr>
                <w:rFonts w:ascii="Consolas" w:hAnsi="Consolas"/>
                <w:sz w:val="15"/>
              </w:rPr>
            </w:r>
          </w:p>
          <w:p>
            <w:r>
              <w:rPr>
                <w:rFonts w:ascii="Consolas" w:hAnsi="Consolas"/>
                <w:sz w:val="15"/>
              </w:rPr>
              <w:t xml:space="preserve">    def conta(lista_inizio):</w:t>
            </w:r>
          </w:p>
          <w:p>
            <w:r>
              <w:rPr>
                <w:rFonts w:ascii="Consolas" w:hAnsi="Consolas"/>
                <w:sz w:val="15"/>
              </w:rPr>
              <w:t xml:space="preserve">        n_tot = 0</w:t>
            </w:r>
          </w:p>
          <w:p>
            <w:r>
              <w:rPr>
                <w:rFonts w:ascii="Consolas" w:hAnsi="Consolas"/>
                <w:sz w:val="15"/>
              </w:rPr>
              <w:t xml:space="preserve">        posizioni = []</w:t>
            </w:r>
          </w:p>
          <w:p>
            <w:r>
              <w:rPr>
                <w:rFonts w:ascii="Consolas" w:hAnsi="Consolas"/>
                <w:sz w:val="15"/>
              </w:rPr>
              <w:t xml:space="preserve">        for t0 in lista_inizio:</w:t>
            </w:r>
          </w:p>
          <w:p>
            <w:r>
              <w:rPr>
                <w:rFonts w:ascii="Consolas" w:hAnsi="Consolas"/>
                <w:sz w:val="15"/>
              </w:rPr>
              <w:t xml:space="preserve">            fin = t0 + ciclo_ms</w:t>
            </w:r>
          </w:p>
          <w:p>
            <w:r>
              <w:rPr>
                <w:rFonts w:ascii="Consolas" w:hAnsi="Consolas"/>
                <w:sz w:val="15"/>
              </w:rPr>
              <w:t xml:space="preserve">            m = mask_dest &amp; (spikes.t/ms &gt;= t0) &amp; (spikes.t/ms &lt; fin)</w:t>
            </w:r>
          </w:p>
          <w:p>
            <w:r>
              <w:rPr>
                <w:rFonts w:ascii="Consolas" w:hAnsi="Consolas"/>
                <w:sz w:val="15"/>
              </w:rPr>
              <w:t xml:space="preserve">            if escludi_diretto:</w:t>
            </w:r>
          </w:p>
          <w:p>
            <w:r>
              <w:rPr>
                <w:rFonts w:ascii="Consolas" w:hAnsi="Consolas"/>
                <w:sz w:val="15"/>
              </w:rPr>
              <w:t xml:space="preserve">                m = m &amp; (spikes.t/ms &gt;= t0 + 20)</w:t>
            </w:r>
          </w:p>
          <w:p>
            <w:r>
              <w:rPr>
                <w:rFonts w:ascii="Consolas" w:hAnsi="Consolas"/>
                <w:sz w:val="15"/>
              </w:rPr>
              <w:t xml:space="preserve">            idx = spikes.i[m]</w:t>
            </w:r>
          </w:p>
          <w:p>
            <w:r>
              <w:rPr>
                <w:rFonts w:ascii="Consolas" w:hAnsi="Consolas"/>
                <w:sz w:val="15"/>
              </w:rPr>
              <w:t xml:space="preserve">            if lettera_turno == 'A':</w:t>
            </w:r>
          </w:p>
          <w:p>
            <w:r>
              <w:rPr>
                <w:rFonts w:ascii="Consolas" w:hAnsi="Consolas"/>
                <w:sz w:val="15"/>
              </w:rPr>
              <w:t xml:space="preserve">                idx = idx - N_ring</w:t>
            </w:r>
          </w:p>
          <w:p>
            <w:r>
              <w:rPr>
                <w:rFonts w:ascii="Consolas" w:hAnsi="Consolas"/>
                <w:sz w:val="15"/>
              </w:rPr>
              <w:t xml:space="preserve">            n_tot += m.sum()</w:t>
            </w:r>
          </w:p>
          <w:p>
            <w:r>
              <w:rPr>
                <w:rFonts w:ascii="Consolas" w:hAnsi="Consolas"/>
                <w:sz w:val="15"/>
              </w:rPr>
              <w:t xml:space="preserve">            posizioni.extend(list(xi[idx % N_E]))</w:t>
            </w:r>
          </w:p>
          <w:p>
            <w:r>
              <w:rPr>
                <w:rFonts w:ascii="Consolas" w:hAnsi="Consolas"/>
                <w:sz w:val="15"/>
              </w:rPr>
              <w:t xml:space="preserve">        centro = None</w:t>
            </w:r>
          </w:p>
          <w:p>
            <w:r>
              <w:rPr>
                <w:rFonts w:ascii="Consolas" w:hAnsi="Consolas"/>
                <w:sz w:val="15"/>
              </w:rPr>
              <w:t xml:space="preserve">        if posizioni:</w:t>
            </w:r>
          </w:p>
          <w:p>
            <w:r>
              <w:rPr>
                <w:rFonts w:ascii="Consolas" w:hAnsi="Consolas"/>
                <w:sz w:val="15"/>
              </w:rPr>
              <w:t xml:space="preserve">            centro = float(np.angle(np.mean(np.exp(2j*np.pi*np.array(posizioni)))) / (2*np.pi) % 1.0)</w:t>
            </w:r>
          </w:p>
          <w:p>
            <w:r>
              <w:rPr>
                <w:rFonts w:ascii="Consolas" w:hAnsi="Consolas"/>
                <w:sz w:val="15"/>
              </w:rPr>
              <w:t xml:space="preserve">        return n_tot, centro</w:t>
            </w:r>
          </w:p>
          <w:p>
            <w:r>
              <w:rPr>
                <w:rFonts w:ascii="Consolas" w:hAnsi="Consolas"/>
                <w:sz w:val="15"/>
              </w:rPr>
            </w:r>
          </w:p>
          <w:p>
            <w:r>
              <w:rPr>
                <w:rFonts w:ascii="Consolas" w:hAnsi="Consolas"/>
                <w:sz w:val="15"/>
              </w:rPr>
              <w:t xml:space="preserve">    return conta(primi), conta(ultimi)</w:t>
            </w:r>
          </w:p>
          <w:p>
            <w:r>
              <w:rPr>
                <w:rFonts w:ascii="Consolas" w:hAnsi="Consolas"/>
                <w:sz w:val="15"/>
              </w:rPr>
            </w:r>
          </w:p>
          <w:p>
            <w:r>
              <w:rPr>
                <w:rFonts w:ascii="Consolas" w:hAnsi="Consolas"/>
                <w:sz w:val="15"/>
              </w:rPr>
            </w:r>
          </w:p>
          <w:p>
            <w:r>
              <w:rPr>
                <w:rFonts w:ascii="Consolas" w:hAnsi="Consolas"/>
                <w:sz w:val="15"/>
              </w:rPr>
              <w:t>print("\n" + "="*70)</w:t>
            </w:r>
          </w:p>
          <w:p>
            <w:r>
              <w:rPr>
                <w:rFonts w:ascii="Consolas" w:hAnsi="Consolas"/>
                <w:sz w:val="15"/>
              </w:rPr>
              <w:t>print("VALUTAZIONE: turni 'A' -- B risponde?")</w:t>
            </w:r>
          </w:p>
          <w:p>
            <w:r>
              <w:rPr>
                <w:rFonts w:ascii="Consolas" w:hAnsi="Consolas"/>
                <w:sz w:val="15"/>
              </w:rPr>
              <w:t>print("="*70)</w:t>
            </w:r>
          </w:p>
          <w:p>
            <w:r>
              <w:rPr>
                <w:rFonts w:ascii="Consolas" w:hAnsi="Consolas"/>
                <w:sz w:val="15"/>
              </w:rPr>
              <w:t>(n_i, c_i), (n_f, c_f) = valuta_canale('A', mask_b, 5, escludi_diretto=False)</w:t>
            </w:r>
          </w:p>
          <w:p>
            <w:r>
              <w:rPr>
                <w:rFonts w:ascii="Consolas" w:hAnsi="Consolas"/>
                <w:sz w:val="15"/>
              </w:rPr>
              <w:t>print(f"  Primi 5 turni A: {n_i} spike di B, centro={('N/A' if c_i is None else f'{c_i:.3f}')}")</w:t>
            </w:r>
          </w:p>
          <w:p>
            <w:r>
              <w:rPr>
                <w:rFonts w:ascii="Consolas" w:hAnsi="Consolas"/>
                <w:sz w:val="15"/>
              </w:rPr>
              <w:t>print(f"  Ultimi 5 turni A: {n_f} spike di B, centro={('N/A' if c_f is None else f'{c_f:.3f}')}")</w:t>
            </w:r>
          </w:p>
          <w:p>
            <w:r>
              <w:rPr>
                <w:rFonts w:ascii="Consolas" w:hAnsi="Consolas"/>
                <w:sz w:val="15"/>
              </w:rPr>
            </w:r>
          </w:p>
          <w:p>
            <w:r>
              <w:rPr>
                <w:rFonts w:ascii="Consolas" w:hAnsi="Consolas"/>
                <w:sz w:val="15"/>
              </w:rPr>
              <w:t>print("\n" + "="*70)</w:t>
            </w:r>
          </w:p>
          <w:p>
            <w:r>
              <w:rPr>
                <w:rFonts w:ascii="Consolas" w:hAnsi="Consolas"/>
                <w:sz w:val="15"/>
              </w:rPr>
              <w:t>print("VALUTAZIONE: turni 'B' -- A risponde?")</w:t>
            </w:r>
          </w:p>
          <w:p>
            <w:r>
              <w:rPr>
                <w:rFonts w:ascii="Consolas" w:hAnsi="Consolas"/>
                <w:sz w:val="15"/>
              </w:rPr>
              <w:t>print("="*70)</w:t>
            </w:r>
          </w:p>
          <w:p>
            <w:r>
              <w:rPr>
                <w:rFonts w:ascii="Consolas" w:hAnsi="Consolas"/>
                <w:sz w:val="15"/>
              </w:rPr>
              <w:t>(n_i, c_i), (n_f, c_f) = valuta_canale('B', mask_a, 5, escludi_diretto=True)</w:t>
            </w:r>
          </w:p>
          <w:p>
            <w:r>
              <w:rPr>
                <w:rFonts w:ascii="Consolas" w:hAnsi="Consolas"/>
                <w:sz w:val="15"/>
              </w:rPr>
              <w:t>print(f"  Primi 5 turni B: {n_i} spike di A (&gt;20ms dall'inizio turno), centro={('N/A' if c_i is None else f'{c_i:.3f}')}")</w:t>
            </w:r>
          </w:p>
          <w:p>
            <w:r>
              <w:rPr>
                <w:rFonts w:ascii="Consolas" w:hAnsi="Consolas"/>
                <w:sz w:val="15"/>
              </w:rPr>
              <w:t>print(f"  Ultimi 5 turni B: {n_f} spike di A (&gt;20ms dall'inizio turno), centro={('N/A' if c_f is None else f'{c_f:.3f}')}")</w:t>
            </w:r>
          </w:p>
          <w:p>
            <w:r>
              <w:rPr>
                <w:rFonts w:ascii="Consolas" w:hAnsi="Consolas"/>
                <w:sz w:val="15"/>
              </w:rPr>
            </w:r>
          </w:p>
          <w:p>
            <w:r>
              <w:rPr>
                <w:rFonts w:ascii="Consolas" w:hAnsi="Consolas"/>
                <w:sz w:val="15"/>
              </w:rPr>
              <w:t>n_a_tot = int(mask_a.sum())</w:t>
            </w:r>
          </w:p>
          <w:p>
            <w:r>
              <w:rPr>
                <w:rFonts w:ascii="Consolas" w:hAnsi="Consolas"/>
                <w:sz w:val="15"/>
              </w:rPr>
              <w:t>n_b_tot = int(mask_b.sum())</w:t>
            </w:r>
          </w:p>
          <w:p>
            <w:r>
              <w:rPr>
                <w:rFonts w:ascii="Consolas" w:hAnsi="Consolas"/>
                <w:sz w:val="15"/>
              </w:rPr>
              <w:t>print(f"\nSpike totali sull'intera simulazione: A={n_a_tot}, B={n_b_tot} "</w:t>
            </w:r>
          </w:p>
          <w:p>
            <w:r>
              <w:rPr>
                <w:rFonts w:ascii="Consolas" w:hAnsi="Consolas"/>
                <w:sz w:val="15"/>
              </w:rPr>
              <w:t xml:space="preserve">      f"(atteso: centinaia/migliaia se stabile; milioni se esplosione)")</w:t>
            </w:r>
          </w:p>
          <w:p>
            <w:r>
              <w:rPr>
                <w:rFonts w:ascii="Consolas" w:hAnsi="Consolas"/>
                <w:sz w:val="15"/>
              </w:rPr>
              <w:t>if n_a_tot &gt; 200000 or n_b_tot &gt; 200000:</w:t>
            </w:r>
          </w:p>
          <w:p>
            <w:r>
              <w:rPr>
                <w:rFonts w:ascii="Consolas" w:hAnsi="Consolas"/>
                <w:sz w:val="15"/>
              </w:rPr>
              <w:t xml:space="preserve">    print("  &gt;&gt;&gt; ESPLOSIONE: anche con la normalizzazione omeostatica il "</w:t>
            </w:r>
          </w:p>
          <w:p>
            <w:r>
              <w:rPr>
                <w:rFonts w:ascii="Consolas" w:hAnsi="Consolas"/>
                <w:sz w:val="15"/>
              </w:rPr>
              <w:t xml:space="preserve">          "sistema e' instabile. &lt;&lt;&lt;")</w:t>
            </w:r>
          </w:p>
          <w:p>
            <w:r>
              <w:rPr>
                <w:rFonts w:ascii="Consolas" w:hAnsi="Consolas"/>
                <w:sz w:val="15"/>
              </w:rPr>
              <w:t>else:</w:t>
            </w:r>
          </w:p>
          <w:p>
            <w:r>
              <w:rPr>
                <w:rFonts w:ascii="Consolas" w:hAnsi="Consolas"/>
                <w:sz w:val="15"/>
              </w:rPr>
              <w:t xml:space="preserve">    print("  &gt;&gt;&gt; Stabile con la normalizzazione omeostatica attiva. &lt;&lt;&lt;")</w:t>
            </w:r>
          </w:p>
          <w:p>
            <w:r>
              <w:rPr>
                <w:rFonts w:ascii="Consolas" w:hAnsi="Consolas"/>
                <w:sz w:val="15"/>
              </w:rPr>
            </w:r>
          </w:p>
          <w:p>
            <w:r>
              <w:rPr>
                <w:rFonts w:ascii="Consolas" w:hAnsi="Consolas"/>
                <w:sz w:val="15"/>
              </w:rPr>
              <w:t>stabile = n_a_tot &lt; 200000 and n_b_tot &lt; 200000</w:t>
            </w:r>
          </w:p>
          <w:p>
            <w:r>
              <w:rPr>
                <w:rFonts w:ascii="Consolas" w:hAnsi="Consolas"/>
                <w:sz w:val="15"/>
              </w:rPr>
              <w:t>(n_ab_primi, _), (n_ab_ultimi, _) = valuta_canale('B', mask_a, 5, escludi_diretto=True)</w:t>
            </w:r>
          </w:p>
          <w:p>
            <w:r>
              <w:rPr>
                <w:rFonts w:ascii="Consolas" w:hAnsi="Consolas"/>
                <w:sz w:val="15"/>
              </w:rPr>
              <w:t>(n_ba_primi, _), (n_ba_ultimi, _) = valuta_canale('A', mask_b, 5, escludi_diretto=False)</w:t>
            </w:r>
          </w:p>
          <w:p>
            <w:r>
              <w:rPr>
                <w:rFonts w:ascii="Consolas" w:hAnsi="Consolas"/>
                <w:sz w:val="15"/>
              </w:rPr>
              <w:t>print(f"MC_RIGA seed={SEED} stabile={int(stabile)} n_a_tot={n_a_tot} n_b_tot={n_b_tot} "</w:t>
            </w:r>
          </w:p>
          <w:p>
            <w:r>
              <w:rPr>
                <w:rFonts w:ascii="Consolas" w:hAnsi="Consolas"/>
                <w:sz w:val="15"/>
              </w:rPr>
              <w:t xml:space="preserve">      f"a_da_b_primi={n_ab_primi} a_da_b_ultimi={n_ab_ultimi} "</w:t>
            </w:r>
          </w:p>
          <w:p>
            <w:r>
              <w:rPr>
                <w:rFonts w:ascii="Consolas" w:hAnsi="Consolas"/>
                <w:sz w:val="15"/>
              </w:rPr>
              <w:t xml:space="preserve">      f"b_da_a_primi={n_ba_primi} b_da_a_ultimi={n_ba_ultimi}")</w:t>
            </w:r>
          </w:p>
          <w:p>
            <w:r>
              <w:rPr>
                <w:rFonts w:ascii="Consolas" w:hAnsi="Consolas"/>
                <w:sz w:val="15"/>
              </w:rPr>
            </w:r>
          </w:p>
        </w:tc>
      </w:tr>
    </w:tbl>
    <w:p>
      <w:pPr/>
    </w:p>
    <w:p>
      <w:pPr/>
    </w:p>
    <w:p>
      <w:pPr>
        <w:pStyle w:val="Heading2"/>
      </w:pPr>
      <w:r>
        <w:rPr/>
        <w:t>5.16 Emergency switch: 7/8 clean seeds, the stubborn seed improves 40x</w:t>
      </w:r>
    </w:p>
    <w:p>
      <w:pPr/>
      <w:r>
        <w:rPr/>
        <w:t>Before adding the emergency switch, it was verified that seed 301 (the only one still unstable in 5.14 and 5.15) is not a problem of internal recurrent connectivity: an isolated ring with the exact same connectivity (diagnosi_seed301_anello_isolato.py) stays perfectly stable with only background noise (9 spikes in 60 seconds), and the degree statistics of the inter-ring connectivity (mean in-degree, standard deviation, maximum) are indistinguishable from the other seeds. The problem is therefore a fine-grained dynamical sensitivity (noise/timing), not a structural defect traceable after the fact.</w:t>
      </w:r>
    </w:p>
    <w:p>
      <w:pPr/>
      <w:r>
        <w:rPr/>
        <w:t>A safety net independent of the speed of gradual correction was then added: an emergency switch that IMMEDIATELY (not gradually) zeroes out the incoming synapses of any neuron whose estimated firing rate exceeds 15Hz (well above the 2.5Hz target, well below a true runaway of hundreds of Hz). Result on Monte Carlo verification (same 8 seeds as Sections 5.14-5.15): the 7 seeds other than 301 are NOW ALL cleanly stable, including the two that remained borderline in v2 (seed 304: from 158,816 to 23,023 total A spikes; seed 308: from 192,867 to 82,891) -- a clean improvement even for seeds already classified as stable. In 5 of the 7 seeds, bidirectional growth is strong and consistent in BOTH directions (e.g. seed 307: B from A 34-&gt;60, A from B 173-&gt;250; seed 306: B from A 61-&gt;89, A from B 115-&gt;202).</w:t>
      </w:r>
    </w:p>
    <w:p>
      <w:pPr/>
      <w:r>
        <w:rPr/>
        <w:t>Seed 301 improves enormously (from 4.87 million to 288,402 A spikes -- a factor of ~17x, over 40x counting the B channel too) but remains technically above the stability threshold. The emergency-switch log reveals why: toward the end of the simulation, the emergency trips repeatedly every 20ms on nearly ALL 100 neurons of both rings at once, zeroing out the inter-ring synapses -- yet the firing rate stays at 60-97Hz even with inter-ring input completely cut. This means that, for this specific seed, at some point each ring enters a discharge self-sustained by its RECURRENT INTERNAL dynamics alone (NMDA + background noise), independent of the inter-ring channel -- a genuine localized epileptic-crisis-like state (the same phenomenon described for a single isolated ring in Section 5.6), which no intervention on the inter-ring channel can correct once triggered.</w:t>
      </w:r>
    </w:p>
    <w:p>
      <w:pPr/>
      <w:r>
        <w:rPr/>
        <w:t>State of the investigation: 7 out of 8 random configurations (87.5%) are now clean, with a largely consistent bidirectional learning signal; the eighth has gone from total collapse to a much-attenuated instability, with a now precisely identified cause (intra-ring self-sustained discharge, not a return-channel problem). The natural next step, if this last case is also to be resolved: extend the emergency switch (or a more aggressive adaptation mechanism) to each ring's internal RECURRENT dynamics, not just the inter-ring synapses -- never needed before because no single isolated ring had ever shown this behavior in ten previous attempts.</w:t>
      </w:r>
    </w:p>
    <w:p>
      <w:pPr/>
      <w:r>
        <w:drawing>
          <wp:inline xmlns:a="http://schemas.openxmlformats.org/drawingml/2006/main" xmlns:pic="http://schemas.openxmlformats.org/drawingml/2006/picture">
            <wp:extent cx="5303520" cy="4339244"/>
            <wp:docPr id="43" name="Picture 43"/>
            <wp:cNvGraphicFramePr>
              <a:graphicFrameLocks noChangeAspect="1"/>
            </wp:cNvGraphicFramePr>
            <a:graphic>
              <a:graphicData uri="http://schemas.openxmlformats.org/drawingml/2006/picture">
                <pic:pic>
                  <pic:nvPicPr>
                    <pic:cNvPr id="0" name="dialogo_spiking_bidirezionale_omeostasi_v3.png"/>
                    <pic:cNvPicPr/>
                  </pic:nvPicPr>
                  <pic:blipFill>
                    <a:blip r:embed="rId52"/>
                    <a:stretch>
                      <a:fillRect/>
                    </a:stretch>
                  </pic:blipFill>
                  <pic:spPr>
                    <a:xfrm>
                      <a:off x="0" y="0"/>
                      <a:ext cx="5303520" cy="4339244"/>
                    </a:xfrm>
                    <a:prstGeom prst="rect"/>
                  </pic:spPr>
                </pic:pic>
              </a:graphicData>
            </a:graphic>
          </wp:inline>
        </w:drawing>
      </w:r>
    </w:p>
    <w:p>
      <w:pPr/>
      <w:r>
        <w:rPr>
          <w:b w:val="0"/>
          <w:i/>
        </w:rPr>
        <w:t>Fig. 43 — Emergency switch layered on gradual homeostasis: 7/8 clean seeds, the eighth improved 40x.</w:t>
      </w:r>
    </w:p>
    <w:p>
      <w:pPr/>
      <w:r>
        <w:rPr>
          <w:b/>
          <w:i/>
        </w:rPr>
        <w:t>Source code: diagnosi_seed301_anello_isolato.py</w:t>
      </w:r>
    </w:p>
    <w:tbl>
      <w:tblPr>
        <w:tblW w:type="auto" w:w="0"/>
        <w:tblLook w:firstColumn="1" w:firstRow="1" w:lastColumn="0" w:lastRow="0" w:noHBand="0" w:noVBand="1" w:val="04A0"/>
      </w:tblPr>
      <w:tblGrid>
        <w:gridCol w:w="8640"/>
      </w:tblGrid>
      <w:tr>
        <w:tc>
          <w:tcPr>
            <w:tcW w:type="dxa" w:w="8640"/>
          </w:tcPr>
          <w:p>
            <w:r>
              <w:rPr>
                <w:rFonts w:ascii="Consolas" w:hAnsi="Consolas"/>
                <w:sz w:val="15"/>
              </w:rPr>
              <w:t>"""</w:t>
            </w:r>
          </w:p>
          <w:p>
            <w:r>
              <w:rPr>
                <w:rFonts w:ascii="Consolas" w:hAnsi="Consolas"/>
                <w:sz w:val="15"/>
              </w:rPr>
              <w:t>Il seed 301 esplode identicamente sia in dialogo_spiking_bidirezionale_</w:t>
            </w:r>
          </w:p>
          <w:p>
            <w:r>
              <w:rPr>
                <w:rFonts w:ascii="Consolas" w:hAnsi="Consolas"/>
                <w:sz w:val="15"/>
              </w:rPr>
              <w:t>omeostasi.py sia nella v2, nonostante l'omeostasi agisca SOLO sulle</w:t>
            </w:r>
          </w:p>
          <w:p>
            <w:r>
              <w:rPr>
                <w:rFonts w:ascii="Consolas" w:hAnsi="Consolas"/>
                <w:sz w:val="15"/>
              </w:rPr>
              <w:t>sinapsi inter-anello. Ipotesi: il problema non e' la bidirezionalita' ne'</w:t>
            </w:r>
          </w:p>
          <w:p>
            <w:r>
              <w:rPr>
                <w:rFonts w:ascii="Consolas" w:hAnsi="Consolas"/>
                <w:sz w:val="15"/>
              </w:rPr>
              <w:t>l'omeostasi, ma la connettivita' RICORRENTE INTERNA di uno dei due anelli</w:t>
            </w:r>
          </w:p>
          <w:p>
            <w:r>
              <w:rPr>
                <w:rFonts w:ascii="Consolas" w:hAnsi="Consolas"/>
                <w:sz w:val="15"/>
              </w:rPr>
              <w:t>per questo particolare seed (costruisci_anello usa seed=1000+SEED per A,</w:t>
            </w:r>
          </w:p>
          <w:p>
            <w:r>
              <w:rPr>
                <w:rFonts w:ascii="Consolas" w:hAnsi="Consolas"/>
                <w:sz w:val="15"/>
              </w:rPr>
              <w:t>seed=2000+SEED per B -- per SEED=301, seed=1301 e seed=2301) -- una</w:t>
            </w:r>
          </w:p>
          <w:p>
            <w:r>
              <w:rPr>
                <w:rFonts w:ascii="Consolas" w:hAnsi="Consolas"/>
                <w:sz w:val="15"/>
              </w:rPr>
              <w:t>particolare estrazione casuale della connettivita' a soglia gaussiana</w:t>
            </w:r>
          </w:p>
          <w:p>
            <w:r>
              <w:rPr>
                <w:rFonts w:ascii="Consolas" w:hAnsi="Consolas"/>
                <w:sz w:val="15"/>
              </w:rPr>
              <w:t>che, per puro caso, produce un cluster locale troppo denso, instabile di</w:t>
            </w:r>
          </w:p>
          <w:p>
            <w:r>
              <w:rPr>
                <w:rFonts w:ascii="Consolas" w:hAnsi="Consolas"/>
                <w:sz w:val="15"/>
              </w:rPr>
              <w:t>suo indipendentemente da qualunque interazione tra anelli.</w:t>
            </w:r>
          </w:p>
          <w:p>
            <w:r>
              <w:rPr>
                <w:rFonts w:ascii="Consolas" w:hAnsi="Consolas"/>
                <w:sz w:val="15"/>
              </w:rPr>
            </w:r>
          </w:p>
          <w:p>
            <w:r>
              <w:rPr>
                <w:rFonts w:ascii="Consolas" w:hAnsi="Consolas"/>
                <w:sz w:val="15"/>
              </w:rPr>
              <w:t>Qui si isola UN SOLO anello (nessun anello B, nessuna sinapsi inter-</w:t>
            </w:r>
          </w:p>
          <w:p>
            <w:r>
              <w:rPr>
                <w:rFonts w:ascii="Consolas" w:hAnsi="Consolas"/>
                <w:sz w:val="15"/>
              </w:rPr>
              <w:t>anello, nessuno stimolo esterno oltre al rumore di fondo) con la stessa</w:t>
            </w:r>
          </w:p>
          <w:p>
            <w:r>
              <w:rPr>
                <w:rFonts w:ascii="Consolas" w:hAnsi="Consolas"/>
                <w:sz w:val="15"/>
              </w:rPr>
              <w:t>identica connettivita' usata per l'anello A del seed 301, e si osserva</w:t>
            </w:r>
          </w:p>
          <w:p>
            <w:r>
              <w:rPr>
                <w:rFonts w:ascii="Consolas" w:hAnsi="Consolas"/>
                <w:sz w:val="15"/>
              </w:rPr>
              <w:t>se esplode da solo in 60 secondi di solo rumore di fondo.</w:t>
            </w:r>
          </w:p>
          <w:p>
            <w:r>
              <w:rPr>
                <w:rFonts w:ascii="Consolas" w:hAnsi="Consolas"/>
                <w:sz w:val="15"/>
              </w:rPr>
              <w:t>"""</w:t>
            </w:r>
          </w:p>
          <w:p>
            <w:r>
              <w:rPr>
                <w:rFonts w:ascii="Consolas" w:hAnsi="Consolas"/>
                <w:sz w:val="15"/>
              </w:rPr>
            </w:r>
          </w:p>
          <w:p>
            <w:r>
              <w:rPr>
                <w:rFonts w:ascii="Consolas" w:hAnsi="Consolas"/>
                <w:sz w:val="15"/>
              </w:rPr>
              <w:t>from brian2 import *</w:t>
            </w:r>
          </w:p>
          <w:p>
            <w:r>
              <w:rPr>
                <w:rFonts w:ascii="Consolas" w:hAnsi="Consolas"/>
                <w:sz w:val="15"/>
              </w:rPr>
            </w:r>
          </w:p>
          <w:p>
            <w:r>
              <w:rPr>
                <w:rFonts w:ascii="Consolas" w:hAnsi="Consolas"/>
                <w:sz w:val="15"/>
              </w:rPr>
              <w:t>start_scope()</w:t>
            </w:r>
          </w:p>
          <w:p>
            <w:r>
              <w:rPr>
                <w:rFonts w:ascii="Consolas" w:hAnsi="Consolas"/>
                <w:sz w:val="15"/>
              </w:rPr>
            </w:r>
          </w:p>
          <w:p>
            <w:r>
              <w:rPr>
                <w:rFonts w:ascii="Consolas" w:hAnsi="Consolas"/>
                <w:sz w:val="15"/>
              </w:rPr>
              <w:t>N_E = 100</w:t>
            </w:r>
          </w:p>
          <w:p>
            <w:r>
              <w:rPr>
                <w:rFonts w:ascii="Consolas" w:hAnsi="Consolas"/>
                <w:sz w:val="15"/>
              </w:rPr>
              <w:t>N_I = 25</w:t>
            </w:r>
          </w:p>
          <w:p>
            <w:r>
              <w:rPr>
                <w:rFonts w:ascii="Consolas" w:hAnsi="Consolas"/>
                <w:sz w:val="15"/>
              </w:rPr>
              <w:t>N_ring = N_E + N_I</w:t>
            </w:r>
          </w:p>
          <w:p>
            <w:r>
              <w:rPr>
                <w:rFonts w:ascii="Consolas" w:hAnsi="Consolas"/>
                <w:sz w:val="15"/>
              </w:rPr>
            </w:r>
          </w:p>
          <w:p>
            <w:r>
              <w:rPr>
                <w:rFonts w:ascii="Consolas" w:hAnsi="Consolas"/>
                <w:sz w:val="15"/>
              </w:rPr>
              <w:t>a = 0.02/ms</w:t>
            </w:r>
          </w:p>
          <w:p>
            <w:r>
              <w:rPr>
                <w:rFonts w:ascii="Consolas" w:hAnsi="Consolas"/>
                <w:sz w:val="15"/>
              </w:rPr>
              <w:t>b = 0.2/ms</w:t>
            </w:r>
          </w:p>
          <w:p>
            <w:r>
              <w:rPr>
                <w:rFonts w:ascii="Consolas" w:hAnsi="Consolas"/>
                <w:sz w:val="15"/>
              </w:rPr>
              <w:t>c = -65*mV</w:t>
            </w:r>
          </w:p>
          <w:p>
            <w:r>
              <w:rPr>
                <w:rFonts w:ascii="Consolas" w:hAnsi="Consolas"/>
                <w:sz w:val="15"/>
              </w:rPr>
              <w:t>d = 6*mV/ms</w:t>
            </w:r>
          </w:p>
          <w:p>
            <w:r>
              <w:rPr>
                <w:rFonts w:ascii="Consolas" w:hAnsi="Consolas"/>
                <w:sz w:val="15"/>
              </w:rPr>
              <w:t>tau_nmda = 100*ms</w:t>
            </w:r>
          </w:p>
          <w:p>
            <w:r>
              <w:rPr>
                <w:rFonts w:ascii="Consolas" w:hAnsi="Consolas"/>
                <w:sz w:val="15"/>
              </w:rPr>
              <w:t>tau_adapt_pop = 200*ms</w:t>
            </w:r>
          </w:p>
          <w:p>
            <w:r>
              <w:rPr>
                <w:rFonts w:ascii="Consolas" w:hAnsi="Consolas"/>
                <w:sz w:val="15"/>
              </w:rPr>
              <w:t>gain_adapt_pop = 0.15*mV/ms</w:t>
            </w:r>
          </w:p>
          <w:p>
            <w:r>
              <w:rPr>
                <w:rFonts w:ascii="Consolas" w:hAnsi="Consolas"/>
                <w:sz w:val="15"/>
              </w:rPr>
            </w:r>
          </w:p>
          <w:p>
            <w:r>
              <w:rPr>
                <w:rFonts w:ascii="Consolas" w:hAnsi="Consolas"/>
                <w:sz w:val="15"/>
              </w:rPr>
              <w:t>eqs = '''</w:t>
            </w:r>
          </w:p>
          <w:p>
            <w:r>
              <w:rPr>
                <w:rFonts w:ascii="Consolas" w:hAnsi="Consolas"/>
                <w:sz w:val="15"/>
              </w:rPr>
              <w:t>dv/dt = (0.04/mV*v**2 + 5*v + 140*mV)/ms - u + I + g_nmda - adapt : volt</w:t>
            </w:r>
          </w:p>
          <w:p>
            <w:r>
              <w:rPr>
                <w:rFonts w:ascii="Consolas" w:hAnsi="Consolas"/>
                <w:sz w:val="15"/>
              </w:rPr>
              <w:t>du/dt = a*(b*v - u) : volt/second</w:t>
            </w:r>
          </w:p>
          <w:p>
            <w:r>
              <w:rPr>
                <w:rFonts w:ascii="Consolas" w:hAnsi="Consolas"/>
                <w:sz w:val="15"/>
              </w:rPr>
              <w:t>dg_nmda/dt = -g_nmda/tau_nmda : volt/second</w:t>
            </w:r>
          </w:p>
          <w:p>
            <w:r>
              <w:rPr>
                <w:rFonts w:ascii="Consolas" w:hAnsi="Consolas"/>
                <w:sz w:val="15"/>
              </w:rPr>
              <w:t>dadapt/dt = -adapt/tau_adapt_pop : volt/second</w:t>
            </w:r>
          </w:p>
          <w:p>
            <w:r>
              <w:rPr>
                <w:rFonts w:ascii="Consolas" w:hAnsi="Consolas"/>
                <w:sz w:val="15"/>
              </w:rPr>
              <w:t>I : volt/second</w:t>
            </w:r>
          </w:p>
          <w:p>
            <w:r>
              <w:rPr>
                <w:rFonts w:ascii="Consolas" w:hAnsi="Consolas"/>
                <w:sz w:val="15"/>
              </w:rPr>
              <w:t>x : 1</w:t>
            </w:r>
          </w:p>
          <w:p>
            <w:r>
              <w:rPr>
                <w:rFonts w:ascii="Consolas" w:hAnsi="Consolas"/>
                <w:sz w:val="15"/>
              </w:rPr>
              <w:t>'''</w:t>
            </w:r>
          </w:p>
          <w:p>
            <w:r>
              <w:rPr>
                <w:rFonts w:ascii="Consolas" w:hAnsi="Consolas"/>
                <w:sz w:val="15"/>
              </w:rPr>
            </w:r>
          </w:p>
          <w:p>
            <w:r>
              <w:rPr>
                <w:rFonts w:ascii="Consolas" w:hAnsi="Consolas"/>
                <w:sz w:val="15"/>
              </w:rPr>
              <w:t>neurons = NeuronGroup(N_ring, eqs, threshold='v &gt; 30*mV',</w:t>
            </w:r>
          </w:p>
          <w:p>
            <w:r>
              <w:rPr>
                <w:rFonts w:ascii="Consolas" w:hAnsi="Consolas"/>
                <w:sz w:val="15"/>
              </w:rPr>
              <w:t xml:space="preserve">                       reset='v = c; u += d; adapt += gain_adapt_pop',</w:t>
            </w:r>
          </w:p>
          <w:p>
            <w:r>
              <w:rPr>
                <w:rFonts w:ascii="Consolas" w:hAnsi="Consolas"/>
                <w:sz w:val="15"/>
              </w:rPr>
              <w:t xml:space="preserve">                       method='euler')</w:t>
            </w:r>
          </w:p>
          <w:p>
            <w:r>
              <w:rPr>
                <w:rFonts w:ascii="Consolas" w:hAnsi="Consolas"/>
                <w:sz w:val="15"/>
              </w:rPr>
              <w:t>neurons.v = -65*mV + 5*mV*randn(N_ring)</w:t>
            </w:r>
          </w:p>
          <w:p>
            <w:r>
              <w:rPr>
                <w:rFonts w:ascii="Consolas" w:hAnsi="Consolas"/>
                <w:sz w:val="15"/>
              </w:rPr>
              <w:t>neurons.u = b * neurons.v[:]</w:t>
            </w:r>
          </w:p>
          <w:p>
            <w:r>
              <w:rPr>
                <w:rFonts w:ascii="Consolas" w:hAnsi="Consolas"/>
                <w:sz w:val="15"/>
              </w:rPr>
              <w:t>neurons.I = 0*mV/ms</w:t>
            </w:r>
          </w:p>
          <w:p>
            <w:r>
              <w:rPr>
                <w:rFonts w:ascii="Consolas" w:hAnsi="Consolas"/>
                <w:sz w:val="15"/>
              </w:rPr>
              <w:t>neurons.g_nmda = 0*mV/ms</w:t>
            </w:r>
          </w:p>
          <w:p>
            <w:r>
              <w:rPr>
                <w:rFonts w:ascii="Consolas" w:hAnsi="Consolas"/>
                <w:sz w:val="15"/>
              </w:rPr>
              <w:t>neurons.adapt = 0*mV/ms</w:t>
            </w:r>
          </w:p>
          <w:p>
            <w:r>
              <w:rPr>
                <w:rFonts w:ascii="Consolas" w:hAnsi="Consolas"/>
                <w:sz w:val="15"/>
              </w:rPr>
            </w:r>
          </w:p>
          <w:p>
            <w:r>
              <w:rPr>
                <w:rFonts w:ascii="Consolas" w:hAnsi="Consolas"/>
                <w:sz w:val="15"/>
              </w:rPr>
              <w:t>E = neurons[:N_E]</w:t>
            </w:r>
          </w:p>
          <w:p>
            <w:r>
              <w:rPr>
                <w:rFonts w:ascii="Consolas" w:hAnsi="Consolas"/>
                <w:sz w:val="15"/>
              </w:rPr>
              <w:t>I_pop = neurons[N_E:]</w:t>
            </w:r>
          </w:p>
          <w:p>
            <w:r>
              <w:rPr>
                <w:rFonts w:ascii="Consolas" w:hAnsi="Consolas"/>
                <w:sz w:val="15"/>
              </w:rPr>
              <w:t>xi = np.arange(N_E) / N_E</w:t>
            </w:r>
          </w:p>
          <w:p>
            <w:r>
              <w:rPr>
                <w:rFonts w:ascii="Consolas" w:hAnsi="Consolas"/>
                <w:sz w:val="15"/>
              </w:rPr>
              <w:t>E.x = xi</w:t>
            </w:r>
          </w:p>
          <w:p>
            <w:r>
              <w:rPr>
                <w:rFonts w:ascii="Consolas" w:hAnsi="Consolas"/>
                <w:sz w:val="15"/>
              </w:rPr>
            </w:r>
          </w:p>
          <w:p>
            <w:r>
              <w:rPr>
                <w:rFonts w:ascii="Consolas" w:hAnsi="Consolas"/>
                <w:sz w:val="15"/>
              </w:rPr>
              <w:t>background = PoissonGroup(N_ring, rates=400*Hz)</w:t>
            </w:r>
          </w:p>
          <w:p>
            <w:r>
              <w:rPr>
                <w:rFonts w:ascii="Consolas" w:hAnsi="Consolas"/>
                <w:sz w:val="15"/>
              </w:rPr>
              <w:t>bg_syn = Synapses(background, neurons, on_pre='v_post += 2.0*mV')</w:t>
            </w:r>
          </w:p>
          <w:p>
            <w:r>
              <w:rPr>
                <w:rFonts w:ascii="Consolas" w:hAnsi="Consolas"/>
                <w:sz w:val="15"/>
              </w:rPr>
              <w:t>bg_syn.connect(j='i')</w:t>
            </w:r>
          </w:p>
          <w:p>
            <w:r>
              <w:rPr>
                <w:rFonts w:ascii="Consolas" w:hAnsi="Consolas"/>
                <w:sz w:val="15"/>
              </w:rPr>
            </w:r>
          </w:p>
          <w:p>
            <w:r>
              <w:rPr>
                <w:rFonts w:ascii="Consolas" w:hAnsi="Consolas"/>
                <w:sz w:val="15"/>
              </w:rPr>
              <w:t>sigma_exc = 0.05</w:t>
            </w:r>
          </w:p>
          <w:p>
            <w:r>
              <w:rPr>
                <w:rFonts w:ascii="Consolas" w:hAnsi="Consolas"/>
                <w:sz w:val="15"/>
              </w:rPr>
              <w:t>CUTOFF_LOCALE = 3 * sigma_exc</w:t>
            </w:r>
          </w:p>
          <w:p>
            <w:r>
              <w:rPr>
                <w:rFonts w:ascii="Consolas" w:hAnsi="Consolas"/>
                <w:sz w:val="15"/>
              </w:rPr>
              <w:t>w_ee_nmda = 0.325*mV/ms</w:t>
            </w:r>
          </w:p>
          <w:p>
            <w:r>
              <w:rPr>
                <w:rFonts w:ascii="Consolas" w:hAnsi="Consolas"/>
                <w:sz w:val="15"/>
              </w:rPr>
              <w:t>p_conn = 0.15</w:t>
            </w:r>
          </w:p>
          <w:p>
            <w:r>
              <w:rPr>
                <w:rFonts w:ascii="Consolas" w:hAnsi="Consolas"/>
                <w:sz w:val="15"/>
              </w:rPr>
              <w:t>w_exc = 1.0*mV</w:t>
            </w:r>
          </w:p>
          <w:p>
            <w:r>
              <w:rPr>
                <w:rFonts w:ascii="Consolas" w:hAnsi="Consolas"/>
                <w:sz w:val="15"/>
              </w:rPr>
              <w:t>w_inh = 10.0*mV</w:t>
            </w:r>
          </w:p>
          <w:p>
            <w:r>
              <w:rPr>
                <w:rFonts w:ascii="Consolas" w:hAnsi="Consolas"/>
                <w:sz w:val="15"/>
              </w:rPr>
            </w:r>
          </w:p>
          <w:p>
            <w:r>
              <w:rPr>
                <w:rFonts w:ascii="Consolas" w:hAnsi="Consolas"/>
                <w:sz w:val="15"/>
              </w:rPr>
            </w:r>
          </w:p>
          <w:p>
            <w:r>
              <w:rPr>
                <w:rFonts w:ascii="Consolas" w:hAnsi="Consolas"/>
                <w:sz w:val="15"/>
              </w:rPr>
              <w:t>def dist_circ(dx):</w:t>
            </w:r>
          </w:p>
          <w:p>
            <w:r>
              <w:rPr>
                <w:rFonts w:ascii="Consolas" w:hAnsi="Consolas"/>
                <w:sz w:val="15"/>
              </w:rPr>
              <w:t xml:space="preserve">    dx = abs(dx)</w:t>
            </w:r>
          </w:p>
          <w:p>
            <w:r>
              <w:rPr>
                <w:rFonts w:ascii="Consolas" w:hAnsi="Consolas"/>
                <w:sz w:val="15"/>
              </w:rPr>
              <w:t xml:space="preserve">    return np.minimum(dx, 1 - dx)</w:t>
            </w:r>
          </w:p>
          <w:p>
            <w:r>
              <w:rPr>
                <w:rFonts w:ascii="Consolas" w:hAnsi="Consolas"/>
                <w:sz w:val="15"/>
              </w:rPr>
            </w:r>
          </w:p>
          <w:p>
            <w:r>
              <w:rPr>
                <w:rFonts w:ascii="Consolas" w:hAnsi="Consolas"/>
                <w:sz w:val="15"/>
              </w:rPr>
            </w:r>
          </w:p>
          <w:p>
            <w:r>
              <w:rPr>
                <w:rFonts w:ascii="Consolas" w:hAnsi="Consolas"/>
                <w:sz w:val="15"/>
              </w:rPr>
              <w:t>SEED_TEST = 301</w:t>
            </w:r>
          </w:p>
          <w:p>
            <w:r>
              <w:rPr>
                <w:rFonts w:ascii="Consolas" w:hAnsi="Consolas"/>
                <w:sz w:val="15"/>
              </w:rPr>
              <w:t>seed_anello = 1000 + SEED_TEST  # stesso seed usato per l'anello A quando SEED=301</w:t>
            </w:r>
          </w:p>
          <w:p>
            <w:r>
              <w:rPr>
                <w:rFonts w:ascii="Consolas" w:hAnsi="Consolas"/>
                <w:sz w:val="15"/>
              </w:rPr>
              <w:t>print(f"Costruzione anello con seed={seed_anello} (identico all'anello A del seed MC 301)")</w:t>
            </w:r>
          </w:p>
          <w:p>
            <w:r>
              <w:rPr>
                <w:rFonts w:ascii="Consolas" w:hAnsi="Consolas"/>
                <w:sz w:val="15"/>
              </w:rPr>
            </w:r>
          </w:p>
          <w:p>
            <w:r>
              <w:rPr>
                <w:rFonts w:ascii="Consolas" w:hAnsi="Consolas"/>
                <w:sz w:val="15"/>
              </w:rPr>
              <w:t>dmat = dist_circ(xi[:, None] - xi[None, :])</w:t>
            </w:r>
          </w:p>
          <w:p>
            <w:r>
              <w:rPr>
                <w:rFonts w:ascii="Consolas" w:hAnsi="Consolas"/>
                <w:sz w:val="15"/>
              </w:rPr>
              <w:t>prob_ee = np.exp(-dmat**2 / (2*sigma_exc**2))</w:t>
            </w:r>
          </w:p>
          <w:p>
            <w:r>
              <w:rPr>
                <w:rFonts w:ascii="Consolas" w:hAnsi="Consolas"/>
                <w:sz w:val="15"/>
              </w:rPr>
              <w:t>prob_ee[dmat &gt; CUTOFF_LOCALE] = 0.0</w:t>
            </w:r>
          </w:p>
          <w:p>
            <w:r>
              <w:rPr>
                <w:rFonts w:ascii="Consolas" w:hAnsi="Consolas"/>
                <w:sz w:val="15"/>
              </w:rPr>
              <w:t>np.fill_diagonal(prob_ee, 0)</w:t>
            </w:r>
          </w:p>
          <w:p>
            <w:r>
              <w:rPr>
                <w:rFonts w:ascii="Consolas" w:hAnsi="Consolas"/>
                <w:sz w:val="15"/>
              </w:rPr>
              <w:t>rng = np.random.RandomState(seed_anello)</w:t>
            </w:r>
          </w:p>
          <w:p>
            <w:r>
              <w:rPr>
                <w:rFonts w:ascii="Consolas" w:hAnsi="Consolas"/>
                <w:sz w:val="15"/>
              </w:rPr>
              <w:t>mask_ee = rng.rand(N_E, N_E) &lt; prob_ee</w:t>
            </w:r>
          </w:p>
          <w:p>
            <w:r>
              <w:rPr>
                <w:rFonts w:ascii="Consolas" w:hAnsi="Consolas"/>
                <w:sz w:val="15"/>
              </w:rPr>
              <w:t>i_idx, j_idx = np.nonzero(mask_ee)</w:t>
            </w:r>
          </w:p>
          <w:p>
            <w:r>
              <w:rPr>
                <w:rFonts w:ascii="Consolas" w:hAnsi="Consolas"/>
                <w:sz w:val="15"/>
              </w:rPr>
            </w:r>
          </w:p>
          <w:p>
            <w:r>
              <w:rPr>
                <w:rFonts w:ascii="Consolas" w:hAnsi="Consolas"/>
                <w:sz w:val="15"/>
              </w:rPr>
              <w:t># controllo diagnostico: distribuzione del grado in-entrata (quanti input</w:t>
            </w:r>
          </w:p>
          <w:p>
            <w:r>
              <w:rPr>
                <w:rFonts w:ascii="Consolas" w:hAnsi="Consolas"/>
                <w:sz w:val="15"/>
              </w:rPr>
              <w:t># ricorrenti riceve ciascun neurone E) -- un cluster anomalo dovrebbe</w:t>
            </w:r>
          </w:p>
          <w:p>
            <w:r>
              <w:rPr>
                <w:rFonts w:ascii="Consolas" w:hAnsi="Consolas"/>
                <w:sz w:val="15"/>
              </w:rPr>
              <w:t># mostrarsi come una coda anomala rispetto al resto della distribuzione</w:t>
            </w:r>
          </w:p>
          <w:p>
            <w:r>
              <w:rPr>
                <w:rFonts w:ascii="Consolas" w:hAnsi="Consolas"/>
                <w:sz w:val="15"/>
              </w:rPr>
              <w:t>grado_entrata = np.bincount(j_idx, minlength=N_E)</w:t>
            </w:r>
          </w:p>
          <w:p>
            <w:r>
              <w:rPr>
                <w:rFonts w:ascii="Consolas" w:hAnsi="Consolas"/>
                <w:sz w:val="15"/>
              </w:rPr>
              <w:t>print(f"Grado di entrata ricorrente per neurone: media={grado_entrata.mean():.1f}, "</w:t>
            </w:r>
          </w:p>
          <w:p>
            <w:r>
              <w:rPr>
                <w:rFonts w:ascii="Consolas" w:hAnsi="Consolas"/>
                <w:sz w:val="15"/>
              </w:rPr>
              <w:t xml:space="preserve">      f"std={grado_entrata.std():.1f}, min={grado_entrata.min()}, max={grado_entrata.max()}")</w:t>
            </w:r>
          </w:p>
          <w:p>
            <w:r>
              <w:rPr>
                <w:rFonts w:ascii="Consolas" w:hAnsi="Consolas"/>
                <w:sz w:val="15"/>
              </w:rPr>
              <w:t>soglia_anomala = grado_entrata.mean() + 3*grado_entrata.std()</w:t>
            </w:r>
          </w:p>
          <w:p>
            <w:r>
              <w:rPr>
                <w:rFonts w:ascii="Consolas" w:hAnsi="Consolas"/>
                <w:sz w:val="15"/>
              </w:rPr>
              <w:t>anomali = np.where(grado_entrata &gt; soglia_anomala)[0]</w:t>
            </w:r>
          </w:p>
          <w:p>
            <w:r>
              <w:rPr>
                <w:rFonts w:ascii="Consolas" w:hAnsi="Consolas"/>
                <w:sz w:val="15"/>
              </w:rPr>
              <w:t>print(f"Neuroni con grado &gt; media+3*std ({soglia_anomala:.1f}): {list(anomali)}")</w:t>
            </w:r>
          </w:p>
          <w:p>
            <w:r>
              <w:rPr>
                <w:rFonts w:ascii="Consolas" w:hAnsi="Consolas"/>
                <w:sz w:val="15"/>
              </w:rPr>
            </w:r>
          </w:p>
          <w:p>
            <w:r>
              <w:rPr>
                <w:rFonts w:ascii="Consolas" w:hAnsi="Consolas"/>
                <w:sz w:val="15"/>
              </w:rPr>
              <w:t>syn_ee = Synapses(E, E, on_pre='g_nmda_post += w_ee_nmda')</w:t>
            </w:r>
          </w:p>
          <w:p>
            <w:r>
              <w:rPr>
                <w:rFonts w:ascii="Consolas" w:hAnsi="Consolas"/>
                <w:sz w:val="15"/>
              </w:rPr>
              <w:t>syn_ee.connect(i=i_idx, j=j_idx)</w:t>
            </w:r>
          </w:p>
          <w:p>
            <w:r>
              <w:rPr>
                <w:rFonts w:ascii="Consolas" w:hAnsi="Consolas"/>
                <w:sz w:val="15"/>
              </w:rPr>
              <w:t>syn_ei = Synapses(E, I_pop, on_pre='v_post += w_exc')</w:t>
            </w:r>
          </w:p>
          <w:p>
            <w:r>
              <w:rPr>
                <w:rFonts w:ascii="Consolas" w:hAnsi="Consolas"/>
                <w:sz w:val="15"/>
              </w:rPr>
              <w:t>syn_ei.connect(p=p_conn)</w:t>
            </w:r>
          </w:p>
          <w:p>
            <w:r>
              <w:rPr>
                <w:rFonts w:ascii="Consolas" w:hAnsi="Consolas"/>
                <w:sz w:val="15"/>
              </w:rPr>
              <w:t>syn_ie = Synapses(I_pop, E, on_pre='v_post -= w_inh')</w:t>
            </w:r>
          </w:p>
          <w:p>
            <w:r>
              <w:rPr>
                <w:rFonts w:ascii="Consolas" w:hAnsi="Consolas"/>
                <w:sz w:val="15"/>
              </w:rPr>
              <w:t>syn_ie.connect(p=p_conn)</w:t>
            </w:r>
          </w:p>
          <w:p>
            <w:r>
              <w:rPr>
                <w:rFonts w:ascii="Consolas" w:hAnsi="Consolas"/>
                <w:sz w:val="15"/>
              </w:rPr>
              <w:t>syn_ii = Synapses(I_pop, I_pop, on_pre='v_post -= w_inh')</w:t>
            </w:r>
          </w:p>
          <w:p>
            <w:r>
              <w:rPr>
                <w:rFonts w:ascii="Consolas" w:hAnsi="Consolas"/>
                <w:sz w:val="15"/>
              </w:rPr>
              <w:t>syn_ii.connect(condition='i!=j', p=p_conn)</w:t>
            </w:r>
          </w:p>
          <w:p>
            <w:r>
              <w:rPr>
                <w:rFonts w:ascii="Consolas" w:hAnsi="Consolas"/>
                <w:sz w:val="15"/>
              </w:rPr>
            </w:r>
          </w:p>
          <w:p>
            <w:r>
              <w:rPr>
                <w:rFonts w:ascii="Consolas" w:hAnsi="Consolas"/>
                <w:sz w:val="15"/>
              </w:rPr>
              <w:t>spikes = SpikeMonitor(neurons)</w:t>
            </w:r>
          </w:p>
          <w:p>
            <w:r>
              <w:rPr>
                <w:rFonts w:ascii="Consolas" w:hAnsi="Consolas"/>
                <w:sz w:val="15"/>
              </w:rPr>
            </w:r>
          </w:p>
          <w:p>
            <w:r>
              <w:rPr>
                <w:rFonts w:ascii="Consolas" w:hAnsi="Consolas"/>
                <w:sz w:val="15"/>
              </w:rPr>
              <w:t>print("\nSimulazione: 60 secondi di solo rumore di fondo, nessuno stimolo esterno, nessun altro anello")</w:t>
            </w:r>
          </w:p>
          <w:p>
            <w:r>
              <w:rPr>
                <w:rFonts w:ascii="Consolas" w:hAnsi="Consolas"/>
                <w:sz w:val="15"/>
              </w:rPr>
              <w:t>run(60*second, report='text', report_period=10*second)</w:t>
            </w:r>
          </w:p>
          <w:p>
            <w:r>
              <w:rPr>
                <w:rFonts w:ascii="Consolas" w:hAnsi="Consolas"/>
                <w:sz w:val="15"/>
              </w:rPr>
            </w:r>
          </w:p>
          <w:p>
            <w:r>
              <w:rPr>
                <w:rFonts w:ascii="Consolas" w:hAnsi="Consolas"/>
                <w:sz w:val="15"/>
              </w:rPr>
              <w:t>n_tot = int((spikes.i &lt; N_E).sum())</w:t>
            </w:r>
          </w:p>
          <w:p>
            <w:r>
              <w:rPr>
                <w:rFonts w:ascii="Consolas" w:hAnsi="Consolas"/>
                <w:sz w:val="15"/>
              </w:rPr>
              <w:t>print(f"\nSpike totali E in 60s di solo rumore: {n_tot}")</w:t>
            </w:r>
          </w:p>
          <w:p>
            <w:r>
              <w:rPr>
                <w:rFonts w:ascii="Consolas" w:hAnsi="Consolas"/>
                <w:sz w:val="15"/>
              </w:rPr>
              <w:t>print(f"(atteso: qualche centinaio/migliaio se stabile come nella sezione 5.6; "</w:t>
            </w:r>
          </w:p>
          <w:p>
            <w:r>
              <w:rPr>
                <w:rFonts w:ascii="Consolas" w:hAnsi="Consolas"/>
                <w:sz w:val="15"/>
              </w:rPr>
              <w:t xml:space="preserve">      f"milioni se questo singolo anello esplode gia' da solo)")</w:t>
            </w:r>
          </w:p>
          <w:p>
            <w:r>
              <w:rPr>
                <w:rFonts w:ascii="Consolas" w:hAnsi="Consolas"/>
                <w:sz w:val="15"/>
              </w:rPr>
              <w:t>if n_tot &gt; 200000:</w:t>
            </w:r>
          </w:p>
          <w:p>
            <w:r>
              <w:rPr>
                <w:rFonts w:ascii="Consolas" w:hAnsi="Consolas"/>
                <w:sz w:val="15"/>
              </w:rPr>
              <w:t xml:space="preserve">    print("&gt;&gt;&gt; CONFERMATO: l'anello con questa connettivita' (seed 301) esplode "</w:t>
            </w:r>
          </w:p>
          <w:p>
            <w:r>
              <w:rPr>
                <w:rFonts w:ascii="Consolas" w:hAnsi="Consolas"/>
                <w:sz w:val="15"/>
              </w:rPr>
              <w:t xml:space="preserve">          "GIA' DA SOLO, con solo rumore di fondo, senza alcuna interazione "</w:t>
            </w:r>
          </w:p>
          <w:p>
            <w:r>
              <w:rPr>
                <w:rFonts w:ascii="Consolas" w:hAnsi="Consolas"/>
                <w:sz w:val="15"/>
              </w:rPr>
              <w:t xml:space="preserve">          "bidirezionale. Il problema e' nella connettivita' ricorrente interna "</w:t>
            </w:r>
          </w:p>
          <w:p>
            <w:r>
              <w:rPr>
                <w:rFonts w:ascii="Consolas" w:hAnsi="Consolas"/>
                <w:sz w:val="15"/>
              </w:rPr>
              <w:t xml:space="preserve">          "per questo seed, non nella bidirezionalita' ne' nell'omeostasi. &lt;&lt;&lt;")</w:t>
            </w:r>
          </w:p>
          <w:p>
            <w:r>
              <w:rPr>
                <w:rFonts w:ascii="Consolas" w:hAnsi="Consolas"/>
                <w:sz w:val="15"/>
              </w:rPr>
              <w:t>else:</w:t>
            </w:r>
          </w:p>
          <w:p>
            <w:r>
              <w:rPr>
                <w:rFonts w:ascii="Consolas" w:hAnsi="Consolas"/>
                <w:sz w:val="15"/>
              </w:rPr>
              <w:t xml:space="preserve">    print("&gt;&gt;&gt; Il singolo anello isolato resta stabile: il problema del seed 301 "</w:t>
            </w:r>
          </w:p>
          <w:p>
            <w:r>
              <w:rPr>
                <w:rFonts w:ascii="Consolas" w:hAnsi="Consolas"/>
                <w:sz w:val="15"/>
              </w:rPr>
              <w:t xml:space="preserve">          "deve quindi dipendere specificamente dall'interazione bidirezionale, "</w:t>
            </w:r>
          </w:p>
          <w:p>
            <w:r>
              <w:rPr>
                <w:rFonts w:ascii="Consolas" w:hAnsi="Consolas"/>
                <w:sz w:val="15"/>
              </w:rPr>
              <w:t xml:space="preserve">          "non dalla sola connettivita' interna. &lt;&lt;&lt;")</w:t>
            </w:r>
          </w:p>
          <w:p>
            <w:r>
              <w:rPr>
                <w:rFonts w:ascii="Consolas" w:hAnsi="Consolas"/>
                <w:sz w:val="15"/>
              </w:rPr>
            </w:r>
          </w:p>
          <w:p>
            <w:r>
              <w:rPr>
                <w:rFonts w:ascii="Consolas" w:hAnsi="Consolas"/>
                <w:sz w:val="15"/>
              </w:rPr>
              <w:t>fig = figure(figsize=(11, 3))</w:t>
            </w:r>
          </w:p>
          <w:p>
            <w:r>
              <w:rPr>
                <w:rFonts w:ascii="Consolas" w:hAnsi="Consolas"/>
                <w:sz w:val="15"/>
              </w:rPr>
              <w:t>mask_e = spikes.i &lt; N_E</w:t>
            </w:r>
          </w:p>
          <w:p>
            <w:r>
              <w:rPr>
                <w:rFonts w:ascii="Consolas" w:hAnsi="Consolas"/>
                <w:sz w:val="15"/>
              </w:rPr>
              <w:t>plot(spikes.t/ms, spikes.i, '.', markersize=1.5)</w:t>
            </w:r>
          </w:p>
          <w:p>
            <w:r>
              <w:rPr>
                <w:rFonts w:ascii="Consolas" w:hAnsi="Consolas"/>
                <w:sz w:val="15"/>
              </w:rPr>
              <w:t>xlabel('Tempo (ms)')</w:t>
            </w:r>
          </w:p>
          <w:p>
            <w:r>
              <w:rPr>
                <w:rFonts w:ascii="Consolas" w:hAnsi="Consolas"/>
                <w:sz w:val="15"/>
              </w:rPr>
              <w:t>ylabel('Indice neurone')</w:t>
            </w:r>
          </w:p>
          <w:p>
            <w:r>
              <w:rPr>
                <w:rFonts w:ascii="Consolas" w:hAnsi="Consolas"/>
                <w:sz w:val="15"/>
              </w:rPr>
              <w:t>title(f"Anello isolato, connettivita' del seed 301, solo rumore di fondo (60s)")</w:t>
            </w:r>
          </w:p>
          <w:p>
            <w:r>
              <w:rPr>
                <w:rFonts w:ascii="Consolas" w:hAnsi="Consolas"/>
                <w:sz w:val="15"/>
              </w:rPr>
              <w:t>tight_layout()</w:t>
            </w:r>
          </w:p>
          <w:p>
            <w:r>
              <w:rPr>
                <w:rFonts w:ascii="Consolas" w:hAnsi="Consolas"/>
                <w:sz w:val="15"/>
              </w:rPr>
              <w:t>savefig('diagnosi_seed301_anello_isolato.png', dpi=150)</w:t>
            </w:r>
          </w:p>
          <w:p>
            <w:r>
              <w:rPr>
                <w:rFonts w:ascii="Consolas" w:hAnsi="Consolas"/>
                <w:sz w:val="15"/>
              </w:rPr>
              <w:t>print("\nGrafico salvato in diagnosi_seed301_anello_isolato.png")</w:t>
            </w:r>
          </w:p>
          <w:p>
            <w:r>
              <w:rPr>
                <w:rFonts w:ascii="Consolas" w:hAnsi="Consolas"/>
                <w:sz w:val="15"/>
              </w:rPr>
            </w:r>
          </w:p>
        </w:tc>
      </w:tr>
    </w:tbl>
    <w:p>
      <w:pPr/>
      <w:r>
        <w:rPr>
          <w:b/>
          <w:i/>
        </w:rPr>
        <w:t>Source code: dialogo_spiking_bidirezionale_omeostasi_v3.py</w:t>
      </w:r>
    </w:p>
    <w:tbl>
      <w:tblPr>
        <w:tblW w:type="auto" w:w="0"/>
        <w:tblLook w:firstColumn="1" w:firstRow="1" w:lastColumn="0" w:lastRow="0" w:noHBand="0" w:noVBand="1" w:val="04A0"/>
      </w:tblPr>
      <w:tblGrid>
        <w:gridCol w:w="8640"/>
      </w:tblGrid>
      <w:tr>
        <w:tc>
          <w:tcPr>
            <w:tcW w:type="dxa" w:w="8640"/>
          </w:tcPr>
          <w:p>
            <w:r>
              <w:rPr>
                <w:rFonts w:ascii="Consolas" w:hAnsi="Consolas"/>
                <w:sz w:val="15"/>
              </w:rPr>
              <w:t>"""</w:t>
            </w:r>
          </w:p>
          <w:p>
            <w:r>
              <w:rPr>
                <w:rFonts w:ascii="Consolas" w:hAnsi="Consolas"/>
                <w:sz w:val="15"/>
              </w:rPr>
              <w:t>v3: aggiunge un interruttore di emergenza sopra la normalizzazione</w:t>
            </w:r>
          </w:p>
          <w:p>
            <w:r>
              <w:rPr>
                <w:rFonts w:ascii="Consolas" w:hAnsi="Consolas"/>
                <w:sz w:val="15"/>
              </w:rPr>
              <w:t>omeostatica graduale della v2 (sezione 5.15). Il seed 301 esplodeva</w:t>
            </w:r>
          </w:p>
          <w:p>
            <w:r>
              <w:rPr>
                <w:rFonts w:ascii="Consolas" w:hAnsi="Consolas"/>
                <w:sz w:val="15"/>
              </w:rPr>
              <w:t>identicamente in v1 e v2 nonostante tutto il resto fosse stabile --</w:t>
            </w:r>
          </w:p>
          <w:p>
            <w:r>
              <w:rPr>
                <w:rFonts w:ascii="Consolas" w:hAnsi="Consolas"/>
                <w:sz w:val="15"/>
              </w:rPr>
              <w:t>verificato che non e' un problema di connettivita' ricorrente interna</w:t>
            </w:r>
          </w:p>
          <w:p>
            <w:r>
              <w:rPr>
                <w:rFonts w:ascii="Consolas" w:hAnsi="Consolas"/>
                <w:sz w:val="15"/>
              </w:rPr>
              <w:t>(un anello isolato con la stessa connettivita' resta stabilissimo, solo</w:t>
            </w:r>
          </w:p>
          <w:p>
            <w:r>
              <w:rPr>
                <w:rFonts w:ascii="Consolas" w:hAnsi="Consolas"/>
                <w:sz w:val="15"/>
              </w:rPr>
              <w:t>9 spike in 60s di rumore puro) ne' di grado di connessione inter-anello</w:t>
            </w:r>
          </w:p>
          <w:p>
            <w:r>
              <w:rPr>
                <w:rFonts w:ascii="Consolas" w:hAnsi="Consolas"/>
                <w:sz w:val="15"/>
              </w:rPr>
              <w:t>anomalo (statistiche identiche agli altri seed). La correzione graduale</w:t>
            </w:r>
          </w:p>
          <w:p>
            <w:r>
              <w:rPr>
                <w:rFonts w:ascii="Consolas" w:hAnsi="Consolas"/>
                <w:sz w:val="15"/>
              </w:rPr>
              <w:t>(al massimo +-1% ogni 20ms) evidentemente non basta a fermare</w:t>
            </w:r>
          </w:p>
          <w:p>
            <w:r>
              <w:rPr>
                <w:rFonts w:ascii="Consolas" w:hAnsi="Consolas"/>
                <w:sz w:val="15"/>
              </w:rPr>
              <w:t>un'accensione che parte troppo in fretta per certe combinazioni di</w:t>
            </w:r>
          </w:p>
          <w:p>
            <w:r>
              <w:rPr>
                <w:rFonts w:ascii="Consolas" w:hAnsi="Consolas"/>
                <w:sz w:val="15"/>
              </w:rPr>
              <w:t>rumore/tempismo. Qui si aggiunge un azzeramento IMMEDIATO (non graduale)</w:t>
            </w:r>
          </w:p>
          <w:p>
            <w:r>
              <w:rPr>
                <w:rFonts w:ascii="Consolas" w:hAnsi="Consolas"/>
                <w:sz w:val="15"/>
              </w:rPr>
              <w:t>delle sinapsi in ingresso a un neurone se il suo tasso di scarica supera</w:t>
            </w:r>
          </w:p>
          <w:p>
            <w:r>
              <w:rPr>
                <w:rFonts w:ascii="Consolas" w:hAnsi="Consolas"/>
                <w:sz w:val="15"/>
              </w:rPr>
              <w:t>una soglia critica (15Hz, ben sopra il bersaglio di 2.5Hz ma ben sotto un</w:t>
            </w:r>
          </w:p>
          <w:p>
            <w:r>
              <w:rPr>
                <w:rFonts w:ascii="Consolas" w:hAnsi="Consolas"/>
                <w:sz w:val="15"/>
              </w:rPr>
              <w:t>vero runaway), come rete di sicurezza indipendente dalla velocita' di</w:t>
            </w:r>
          </w:p>
          <w:p>
            <w:r>
              <w:rPr>
                <w:rFonts w:ascii="Consolas" w:hAnsi="Consolas"/>
                <w:sz w:val="15"/>
              </w:rPr>
              <w:t>reazione della correzione graduale.</w:t>
            </w:r>
          </w:p>
          <w:p>
            <w:r>
              <w:rPr>
                <w:rFonts w:ascii="Consolas" w:hAnsi="Consolas"/>
                <w:sz w:val="15"/>
              </w:rPr>
            </w:r>
          </w:p>
          <w:p>
            <w:r>
              <w:rPr>
                <w:rFonts w:ascii="Consolas" w:hAnsi="Consolas"/>
                <w:sz w:val="15"/>
              </w:rPr>
              <w:t>Decimo tentativo sulla bidirezionalita' spiking. La sezione 5.13 ha</w:t>
            </w:r>
          </w:p>
          <w:p>
            <w:r>
              <w:rPr>
                <w:rFonts w:ascii="Consolas" w:hAnsi="Consolas"/>
                <w:sz w:val="15"/>
              </w:rPr>
              <w:t>mostrato che l'interruttore di trasmissione (mai i due anelli connessi</w:t>
            </w:r>
          </w:p>
          <w:p>
            <w:r>
              <w:rPr>
                <w:rFonts w:ascii="Consolas" w:hAnsi="Consolas"/>
                <w:sz w:val="15"/>
              </w:rPr>
              <w:t>bidirezionalmente nello stesso istante) non basta da solo: con pesi</w:t>
            </w:r>
          </w:p>
          <w:p>
            <w:r>
              <w:rPr>
                <w:rFonts w:ascii="Consolas" w:hAnsi="Consolas"/>
                <w:sz w:val="15"/>
              </w:rPr>
              <w:t>conservativi il sistema resta sul bordo di un'instabilita' dinamica --</w:t>
            </w:r>
          </w:p>
          <w:p>
            <w:r>
              <w:rPr>
                <w:rFonts w:ascii="Consolas" w:hAnsi="Consolas"/>
                <w:sz w:val="15"/>
              </w:rPr>
              <w:t>3 seed su 4 esplodono comunque. L'unico strumento usato finora per</w:t>
            </w:r>
          </w:p>
          <w:p>
            <w:r>
              <w:rPr>
                <w:rFonts w:ascii="Consolas" w:hAnsi="Consolas"/>
                <w:sz w:val="15"/>
              </w:rPr>
              <w:t>contenere la crescita STDP era un tetto fisso (w_max) sul peso di</w:t>
            </w:r>
          </w:p>
          <w:p>
            <w:r>
              <w:rPr>
                <w:rFonts w:ascii="Consolas" w:hAnsi="Consolas"/>
                <w:sz w:val="15"/>
              </w:rPr>
              <w:t>SINGOLA sinapsi: non impedisce che la somma di MOLTE sinapsi verso lo</w:t>
            </w:r>
          </w:p>
          <w:p>
            <w:r>
              <w:rPr>
                <w:rFonts w:ascii="Consolas" w:hAnsi="Consolas"/>
                <w:sz w:val="15"/>
              </w:rPr>
              <w:t>stesso neurone cresca senza limite.</w:t>
            </w:r>
          </w:p>
          <w:p>
            <w:r>
              <w:rPr>
                <w:rFonts w:ascii="Consolas" w:hAnsi="Consolas"/>
                <w:sz w:val="15"/>
              </w:rPr>
            </w:r>
          </w:p>
          <w:p>
            <w:r>
              <w:rPr>
                <w:rFonts w:ascii="Consolas" w:hAnsi="Consolas"/>
                <w:sz w:val="15"/>
              </w:rPr>
              <w:t>Tentativo qui: normalizzazione omeostatica (synaptic scaling, Turrigiano</w:t>
            </w:r>
          </w:p>
          <w:p>
            <w:r>
              <w:rPr>
                <w:rFonts w:ascii="Consolas" w:hAnsi="Consolas"/>
                <w:sz w:val="15"/>
              </w:rPr>
              <w:t>1998) -- un meccanismo biologico reale, mai implementato altrove in</w:t>
            </w:r>
          </w:p>
          <w:p>
            <w:r>
              <w:rPr>
                <w:rFonts w:ascii="Consolas" w:hAnsi="Consolas"/>
                <w:sz w:val="15"/>
              </w:rPr>
              <w:t>questo progetto, che regola non il peso di ogni singola sinapsi ma la</w:t>
            </w:r>
          </w:p>
          <w:p>
            <w:r>
              <w:rPr>
                <w:rFonts w:ascii="Consolas" w:hAnsi="Consolas"/>
                <w:sz w:val="15"/>
              </w:rPr>
              <w:t>somma dell'input verso ciascun neurone, sulla base della sua stessa</w:t>
            </w:r>
          </w:p>
          <w:p>
            <w:r>
              <w:rPr>
                <w:rFonts w:ascii="Consolas" w:hAnsi="Consolas"/>
                <w:sz w:val="15"/>
              </w:rPr>
              <w:t>attivita' recente. Ogni neurone E stima il proprio tasso di scarica</w:t>
            </w:r>
          </w:p>
          <w:p>
            <w:r>
              <w:rPr>
                <w:rFonts w:ascii="Consolas" w:hAnsi="Consolas"/>
                <w:sz w:val="15"/>
              </w:rPr>
              <w:t>recente (una media mobile esponenziale, variabile "ratehat"); ogni 50ms,</w:t>
            </w:r>
          </w:p>
          <w:p>
            <w:r>
              <w:rPr>
                <w:rFonts w:ascii="Consolas" w:hAnsi="Consolas"/>
                <w:sz w:val="15"/>
              </w:rPr>
              <w:t>tutte le sue sinapsi inter-anello IN INGRESSO vengono scalate</w:t>
            </w:r>
          </w:p>
          <w:p>
            <w:r>
              <w:rPr>
                <w:rFonts w:ascii="Consolas" w:hAnsi="Consolas"/>
                <w:sz w:val="15"/>
              </w:rPr>
              <w:t>moltiplicativamente in modo da spingere quel tasso verso un bersaglio</w:t>
            </w:r>
          </w:p>
          <w:p>
            <w:r>
              <w:rPr>
                <w:rFonts w:ascii="Consolas" w:hAnsi="Consolas"/>
                <w:sz w:val="15"/>
              </w:rPr>
              <w:t>fisso (target_rate). Se un neurone sta scaricando troppo, le sue sinapsi</w:t>
            </w:r>
          </w:p>
          <w:p>
            <w:r>
              <w:rPr>
                <w:rFonts w:ascii="Consolas" w:hAnsi="Consolas"/>
                <w:sz w:val="15"/>
              </w:rPr>
              <w:t>in ingresso si indeboliscono automaticamente (indipendentemente da quale</w:t>
            </w:r>
          </w:p>
          <w:p>
            <w:r>
              <w:rPr>
                <w:rFonts w:ascii="Consolas" w:hAnsi="Consolas"/>
                <w:sz w:val="15"/>
              </w:rPr>
              <w:t>STDP le abbia rinforzate); se scarica troppo poco, si rinforzano. A</w:t>
            </w:r>
          </w:p>
          <w:p>
            <w:r>
              <w:rPr>
                <w:rFonts w:ascii="Consolas" w:hAnsi="Consolas"/>
                <w:sz w:val="15"/>
              </w:rPr>
              <w:t>differenza del tetto fisso, questo meccanismo reagisce alla vera</w:t>
            </w:r>
          </w:p>
          <w:p>
            <w:r>
              <w:rPr>
                <w:rFonts w:ascii="Consolas" w:hAnsi="Consolas"/>
                <w:sz w:val="15"/>
              </w:rPr>
              <w:t>conseguenza funzionale (il tasso di scarica), non alla causa nominale</w:t>
            </w:r>
          </w:p>
          <w:p>
            <w:r>
              <w:rPr>
                <w:rFonts w:ascii="Consolas" w:hAnsi="Consolas"/>
                <w:sz w:val="15"/>
              </w:rPr>
              <w:t>(il peso per sinapsi) -- l'ipotesi e' che possa impedire il collasso</w:t>
            </w:r>
          </w:p>
          <w:p>
            <w:r>
              <w:rPr>
                <w:rFonts w:ascii="Consolas" w:hAnsi="Consolas"/>
                <w:sz w:val="15"/>
              </w:rPr>
              <w:t>anche quando i pesi individuali restano ben sotto al tetto.</w:t>
            </w:r>
          </w:p>
          <w:p>
            <w:r>
              <w:rPr>
                <w:rFonts w:ascii="Consolas" w:hAnsi="Consolas"/>
                <w:sz w:val="15"/>
              </w:rPr>
              <w:t>"""</w:t>
            </w:r>
          </w:p>
          <w:p>
            <w:r>
              <w:rPr>
                <w:rFonts w:ascii="Consolas" w:hAnsi="Consolas"/>
                <w:sz w:val="15"/>
              </w:rPr>
            </w:r>
          </w:p>
          <w:p>
            <w:r>
              <w:rPr>
                <w:rFonts w:ascii="Consolas" w:hAnsi="Consolas"/>
                <w:sz w:val="15"/>
              </w:rPr>
              <w:t>from brian2 import *</w:t>
            </w:r>
          </w:p>
          <w:p>
            <w:r>
              <w:rPr>
                <w:rFonts w:ascii="Consolas" w:hAnsi="Consolas"/>
                <w:sz w:val="15"/>
              </w:rPr>
            </w:r>
          </w:p>
          <w:p>
            <w:r>
              <w:rPr>
                <w:rFonts w:ascii="Consolas" w:hAnsi="Consolas"/>
                <w:sz w:val="15"/>
              </w:rPr>
              <w:t>start_scope()</w:t>
            </w:r>
          </w:p>
          <w:p>
            <w:r>
              <w:rPr>
                <w:rFonts w:ascii="Consolas" w:hAnsi="Consolas"/>
                <w:sz w:val="15"/>
              </w:rPr>
            </w:r>
          </w:p>
          <w:p>
            <w:r>
              <w:rPr>
                <w:rFonts w:ascii="Consolas" w:hAnsi="Consolas"/>
                <w:sz w:val="15"/>
              </w:rPr>
              <w:t>N_E = 100</w:t>
            </w:r>
          </w:p>
          <w:p>
            <w:r>
              <w:rPr>
                <w:rFonts w:ascii="Consolas" w:hAnsi="Consolas"/>
                <w:sz w:val="15"/>
              </w:rPr>
              <w:t>N_I = 25</w:t>
            </w:r>
          </w:p>
          <w:p>
            <w:r>
              <w:rPr>
                <w:rFonts w:ascii="Consolas" w:hAnsi="Consolas"/>
                <w:sz w:val="15"/>
              </w:rPr>
              <w:t>N_ring = N_E + N_I</w:t>
            </w:r>
          </w:p>
          <w:p>
            <w:r>
              <w:rPr>
                <w:rFonts w:ascii="Consolas" w:hAnsi="Consolas"/>
                <w:sz w:val="15"/>
              </w:rPr>
            </w:r>
          </w:p>
          <w:p>
            <w:r>
              <w:rPr>
                <w:rFonts w:ascii="Consolas" w:hAnsi="Consolas"/>
                <w:sz w:val="15"/>
              </w:rPr>
              <w:t>a = 0.02/ms</w:t>
            </w:r>
          </w:p>
          <w:p>
            <w:r>
              <w:rPr>
                <w:rFonts w:ascii="Consolas" w:hAnsi="Consolas"/>
                <w:sz w:val="15"/>
              </w:rPr>
              <w:t>b = 0.2/ms</w:t>
            </w:r>
          </w:p>
          <w:p>
            <w:r>
              <w:rPr>
                <w:rFonts w:ascii="Consolas" w:hAnsi="Consolas"/>
                <w:sz w:val="15"/>
              </w:rPr>
              <w:t>c = -65*mV</w:t>
            </w:r>
          </w:p>
          <w:p>
            <w:r>
              <w:rPr>
                <w:rFonts w:ascii="Consolas" w:hAnsi="Consolas"/>
                <w:sz w:val="15"/>
              </w:rPr>
              <w:t>d = 6*mV/ms</w:t>
            </w:r>
          </w:p>
          <w:p>
            <w:r>
              <w:rPr>
                <w:rFonts w:ascii="Consolas" w:hAnsi="Consolas"/>
                <w:sz w:val="15"/>
              </w:rPr>
              <w:t>tau_nmda = 100*ms</w:t>
            </w:r>
          </w:p>
          <w:p>
            <w:r>
              <w:rPr>
                <w:rFonts w:ascii="Consolas" w:hAnsi="Consolas"/>
                <w:sz w:val="15"/>
              </w:rPr>
            </w:r>
          </w:p>
          <w:p>
            <w:r>
              <w:rPr>
                <w:rFonts w:ascii="Consolas" w:hAnsi="Consolas"/>
                <w:sz w:val="15"/>
              </w:rPr>
              <w:t>tau_adapt_pop = 200*ms</w:t>
            </w:r>
          </w:p>
          <w:p>
            <w:r>
              <w:rPr>
                <w:rFonts w:ascii="Consolas" w:hAnsi="Consolas"/>
                <w:sz w:val="15"/>
              </w:rPr>
              <w:t>gain_adapt_pop = 0.15*mV/ms</w:t>
            </w:r>
          </w:p>
          <w:p>
            <w:r>
              <w:rPr>
                <w:rFonts w:ascii="Consolas" w:hAnsi="Consolas"/>
                <w:sz w:val="15"/>
              </w:rPr>
            </w:r>
          </w:p>
          <w:p>
            <w:r>
              <w:rPr>
                <w:rFonts w:ascii="Consolas" w:hAnsi="Consolas"/>
                <w:sz w:val="15"/>
              </w:rPr>
              <w:t>tau_rate_hat = 200*ms  # v2: finestra piu' corta (era 500ms) -- reagisce piu'</w:t>
            </w:r>
          </w:p>
          <w:p>
            <w:r>
              <w:rPr>
                <w:rFonts w:ascii="Consolas" w:hAnsi="Consolas"/>
                <w:sz w:val="15"/>
              </w:rPr>
              <w:t xml:space="preserve">                        # in fretta a un'accensione che sta per scappare</w:t>
            </w:r>
          </w:p>
          <w:p>
            <w:r>
              <w:rPr>
                <w:rFonts w:ascii="Consolas" w:hAnsi="Consolas"/>
                <w:sz w:val="15"/>
              </w:rPr>
            </w:r>
          </w:p>
          <w:p>
            <w:r>
              <w:rPr>
                <w:rFonts w:ascii="Consolas" w:hAnsi="Consolas"/>
                <w:sz w:val="15"/>
              </w:rPr>
              <w:t>eqs = '''</w:t>
            </w:r>
          </w:p>
          <w:p>
            <w:r>
              <w:rPr>
                <w:rFonts w:ascii="Consolas" w:hAnsi="Consolas"/>
                <w:sz w:val="15"/>
              </w:rPr>
              <w:t>dv/dt = (0.04/mV*v**2 + 5*v + 140*mV)/ms - u + I + g_nmda - adapt : volt</w:t>
            </w:r>
          </w:p>
          <w:p>
            <w:r>
              <w:rPr>
                <w:rFonts w:ascii="Consolas" w:hAnsi="Consolas"/>
                <w:sz w:val="15"/>
              </w:rPr>
              <w:t>du/dt = a*(b*v - u) : volt/second</w:t>
            </w:r>
          </w:p>
          <w:p>
            <w:r>
              <w:rPr>
                <w:rFonts w:ascii="Consolas" w:hAnsi="Consolas"/>
                <w:sz w:val="15"/>
              </w:rPr>
              <w:t>dg_nmda/dt = -g_nmda/tau_nmda : volt/second</w:t>
            </w:r>
          </w:p>
          <w:p>
            <w:r>
              <w:rPr>
                <w:rFonts w:ascii="Consolas" w:hAnsi="Consolas"/>
                <w:sz w:val="15"/>
              </w:rPr>
              <w:t>dadapt/dt = -adapt/tau_adapt_pop : volt/second</w:t>
            </w:r>
          </w:p>
          <w:p>
            <w:r>
              <w:rPr>
                <w:rFonts w:ascii="Consolas" w:hAnsi="Consolas"/>
                <w:sz w:val="15"/>
              </w:rPr>
              <w:t>dratehat/dt = -ratehat/tau_rate_hat : Hz</w:t>
            </w:r>
          </w:p>
          <w:p>
            <w:r>
              <w:rPr>
                <w:rFonts w:ascii="Consolas" w:hAnsi="Consolas"/>
                <w:sz w:val="15"/>
              </w:rPr>
              <w:t>I : volt/second</w:t>
            </w:r>
          </w:p>
          <w:p>
            <w:r>
              <w:rPr>
                <w:rFonts w:ascii="Consolas" w:hAnsi="Consolas"/>
                <w:sz w:val="15"/>
              </w:rPr>
              <w:t>x : 1</w:t>
            </w:r>
          </w:p>
          <w:p>
            <w:r>
              <w:rPr>
                <w:rFonts w:ascii="Consolas" w:hAnsi="Consolas"/>
                <w:sz w:val="15"/>
              </w:rPr>
              <w:t>'''</w:t>
            </w:r>
          </w:p>
          <w:p>
            <w:r>
              <w:rPr>
                <w:rFonts w:ascii="Consolas" w:hAnsi="Consolas"/>
                <w:sz w:val="15"/>
              </w:rPr>
            </w:r>
          </w:p>
          <w:p>
            <w:r>
              <w:rPr>
                <w:rFonts w:ascii="Consolas" w:hAnsi="Consolas"/>
                <w:sz w:val="15"/>
              </w:rPr>
              <w:t>neurons = NeuronGroup(2*N_ring, eqs, threshold='v &gt; 30*mV',</w:t>
            </w:r>
          </w:p>
          <w:p>
            <w:r>
              <w:rPr>
                <w:rFonts w:ascii="Consolas" w:hAnsi="Consolas"/>
                <w:sz w:val="15"/>
              </w:rPr>
              <w:t xml:space="preserve">                       reset='v = c; u += d; adapt += gain_adapt_pop; ratehat += 1/tau_rate_hat',</w:t>
            </w:r>
          </w:p>
          <w:p>
            <w:r>
              <w:rPr>
                <w:rFonts w:ascii="Consolas" w:hAnsi="Consolas"/>
                <w:sz w:val="15"/>
              </w:rPr>
              <w:t xml:space="preserve">                       method='euler')</w:t>
            </w:r>
          </w:p>
          <w:p>
            <w:r>
              <w:rPr>
                <w:rFonts w:ascii="Consolas" w:hAnsi="Consolas"/>
                <w:sz w:val="15"/>
              </w:rPr>
              <w:t>neurons.v = -65*mV + 5*mV*randn(2*N_ring)</w:t>
            </w:r>
          </w:p>
          <w:p>
            <w:r>
              <w:rPr>
                <w:rFonts w:ascii="Consolas" w:hAnsi="Consolas"/>
                <w:sz w:val="15"/>
              </w:rPr>
              <w:t>neurons.u = b * neurons.v[:]</w:t>
            </w:r>
          </w:p>
          <w:p>
            <w:r>
              <w:rPr>
                <w:rFonts w:ascii="Consolas" w:hAnsi="Consolas"/>
                <w:sz w:val="15"/>
              </w:rPr>
              <w:t>neurons.I = 0*mV/ms</w:t>
            </w:r>
          </w:p>
          <w:p>
            <w:r>
              <w:rPr>
                <w:rFonts w:ascii="Consolas" w:hAnsi="Consolas"/>
                <w:sz w:val="15"/>
              </w:rPr>
              <w:t>neurons.g_nmda = 0*mV/ms</w:t>
            </w:r>
          </w:p>
          <w:p>
            <w:r>
              <w:rPr>
                <w:rFonts w:ascii="Consolas" w:hAnsi="Consolas"/>
                <w:sz w:val="15"/>
              </w:rPr>
              <w:t>neurons.adapt = 0*mV/ms</w:t>
            </w:r>
          </w:p>
          <w:p>
            <w:r>
              <w:rPr>
                <w:rFonts w:ascii="Consolas" w:hAnsi="Consolas"/>
                <w:sz w:val="15"/>
              </w:rPr>
              <w:t>neurons.ratehat = 0*Hz</w:t>
            </w:r>
          </w:p>
          <w:p>
            <w:r>
              <w:rPr>
                <w:rFonts w:ascii="Consolas" w:hAnsi="Consolas"/>
                <w:sz w:val="15"/>
              </w:rPr>
            </w:r>
          </w:p>
          <w:p>
            <w:r>
              <w:rPr>
                <w:rFonts w:ascii="Consolas" w:hAnsi="Consolas"/>
                <w:sz w:val="15"/>
              </w:rPr>
              <w:t>A_E = neurons[:N_E]</w:t>
            </w:r>
          </w:p>
          <w:p>
            <w:r>
              <w:rPr>
                <w:rFonts w:ascii="Consolas" w:hAnsi="Consolas"/>
                <w:sz w:val="15"/>
              </w:rPr>
              <w:t>A_I = neurons[N_E:N_ring]</w:t>
            </w:r>
          </w:p>
          <w:p>
            <w:r>
              <w:rPr>
                <w:rFonts w:ascii="Consolas" w:hAnsi="Consolas"/>
                <w:sz w:val="15"/>
              </w:rPr>
              <w:t>B_E = neurons[N_ring:N_ring+N_E]</w:t>
            </w:r>
          </w:p>
          <w:p>
            <w:r>
              <w:rPr>
                <w:rFonts w:ascii="Consolas" w:hAnsi="Consolas"/>
                <w:sz w:val="15"/>
              </w:rPr>
              <w:t>B_I = neurons[N_ring+N_E:]</w:t>
            </w:r>
          </w:p>
          <w:p>
            <w:r>
              <w:rPr>
                <w:rFonts w:ascii="Consolas" w:hAnsi="Consolas"/>
                <w:sz w:val="15"/>
              </w:rPr>
            </w:r>
          </w:p>
          <w:p>
            <w:r>
              <w:rPr>
                <w:rFonts w:ascii="Consolas" w:hAnsi="Consolas"/>
                <w:sz w:val="15"/>
              </w:rPr>
              <w:t>xi = np.arange(N_E) / N_E</w:t>
            </w:r>
          </w:p>
          <w:p>
            <w:r>
              <w:rPr>
                <w:rFonts w:ascii="Consolas" w:hAnsi="Consolas"/>
                <w:sz w:val="15"/>
              </w:rPr>
              <w:t>A_E.x = xi</w:t>
            </w:r>
          </w:p>
          <w:p>
            <w:r>
              <w:rPr>
                <w:rFonts w:ascii="Consolas" w:hAnsi="Consolas"/>
                <w:sz w:val="15"/>
              </w:rPr>
              <w:t>B_E.x = xi</w:t>
            </w:r>
          </w:p>
          <w:p>
            <w:r>
              <w:rPr>
                <w:rFonts w:ascii="Consolas" w:hAnsi="Consolas"/>
                <w:sz w:val="15"/>
              </w:rPr>
            </w:r>
          </w:p>
          <w:p>
            <w:r>
              <w:rPr>
                <w:rFonts w:ascii="Consolas" w:hAnsi="Consolas"/>
                <w:sz w:val="15"/>
              </w:rPr>
              <w:t>background = PoissonGroup(2*N_ring, rates=400*Hz)</w:t>
            </w:r>
          </w:p>
          <w:p>
            <w:r>
              <w:rPr>
                <w:rFonts w:ascii="Consolas" w:hAnsi="Consolas"/>
                <w:sz w:val="15"/>
              </w:rPr>
              <w:t>bg_syn = Synapses(background, neurons, on_pre='v_post += 2.0*mV')</w:t>
            </w:r>
          </w:p>
          <w:p>
            <w:r>
              <w:rPr>
                <w:rFonts w:ascii="Consolas" w:hAnsi="Consolas"/>
                <w:sz w:val="15"/>
              </w:rPr>
              <w:t>bg_syn.connect(j='i')</w:t>
            </w:r>
          </w:p>
          <w:p>
            <w:r>
              <w:rPr>
                <w:rFonts w:ascii="Consolas" w:hAnsi="Consolas"/>
                <w:sz w:val="15"/>
              </w:rPr>
            </w:r>
          </w:p>
          <w:p>
            <w:r>
              <w:rPr>
                <w:rFonts w:ascii="Consolas" w:hAnsi="Consolas"/>
                <w:sz w:val="15"/>
              </w:rPr>
              <w:t>sigma_exc = 0.05</w:t>
            </w:r>
          </w:p>
          <w:p>
            <w:r>
              <w:rPr>
                <w:rFonts w:ascii="Consolas" w:hAnsi="Consolas"/>
                <w:sz w:val="15"/>
              </w:rPr>
              <w:t>CUTOFF_LOCALE = 3 * sigma_exc</w:t>
            </w:r>
          </w:p>
          <w:p>
            <w:r>
              <w:rPr>
                <w:rFonts w:ascii="Consolas" w:hAnsi="Consolas"/>
                <w:sz w:val="15"/>
              </w:rPr>
              <w:t>w_ee_nmda = 0.325*mV/ms</w:t>
            </w:r>
          </w:p>
          <w:p>
            <w:r>
              <w:rPr>
                <w:rFonts w:ascii="Consolas" w:hAnsi="Consolas"/>
                <w:sz w:val="15"/>
              </w:rPr>
              <w:t>p_conn = 0.15</w:t>
            </w:r>
          </w:p>
          <w:p>
            <w:r>
              <w:rPr>
                <w:rFonts w:ascii="Consolas" w:hAnsi="Consolas"/>
                <w:sz w:val="15"/>
              </w:rPr>
              <w:t>w_exc = 1.0*mV</w:t>
            </w:r>
          </w:p>
          <w:p>
            <w:r>
              <w:rPr>
                <w:rFonts w:ascii="Consolas" w:hAnsi="Consolas"/>
                <w:sz w:val="15"/>
              </w:rPr>
              <w:t>w_inh = 10.0*mV</w:t>
            </w:r>
          </w:p>
          <w:p>
            <w:r>
              <w:rPr>
                <w:rFonts w:ascii="Consolas" w:hAnsi="Consolas"/>
                <w:sz w:val="15"/>
              </w:rPr>
            </w:r>
          </w:p>
          <w:p>
            <w:r>
              <w:rPr>
                <w:rFonts w:ascii="Consolas" w:hAnsi="Consolas"/>
                <w:sz w:val="15"/>
              </w:rPr>
            </w:r>
          </w:p>
          <w:p>
            <w:r>
              <w:rPr>
                <w:rFonts w:ascii="Consolas" w:hAnsi="Consolas"/>
                <w:sz w:val="15"/>
              </w:rPr>
              <w:t>def dist_circ(dx):</w:t>
            </w:r>
          </w:p>
          <w:p>
            <w:r>
              <w:rPr>
                <w:rFonts w:ascii="Consolas" w:hAnsi="Consolas"/>
                <w:sz w:val="15"/>
              </w:rPr>
              <w:t xml:space="preserve">    dx = abs(dx)</w:t>
            </w:r>
          </w:p>
          <w:p>
            <w:r>
              <w:rPr>
                <w:rFonts w:ascii="Consolas" w:hAnsi="Consolas"/>
                <w:sz w:val="15"/>
              </w:rPr>
              <w:t xml:space="preserve">    return np.minimum(dx, 1 - dx)</w:t>
            </w:r>
          </w:p>
          <w:p>
            <w:r>
              <w:rPr>
                <w:rFonts w:ascii="Consolas" w:hAnsi="Consolas"/>
                <w:sz w:val="15"/>
              </w:rPr>
            </w:r>
          </w:p>
          <w:p>
            <w:r>
              <w:rPr>
                <w:rFonts w:ascii="Consolas" w:hAnsi="Consolas"/>
                <w:sz w:val="15"/>
              </w:rPr>
            </w:r>
          </w:p>
          <w:p>
            <w:r>
              <w:rPr>
                <w:rFonts w:ascii="Consolas" w:hAnsi="Consolas"/>
                <w:sz w:val="15"/>
              </w:rPr>
              <w:t>def costruisci_anello(E, I_pop, seed):</w:t>
            </w:r>
          </w:p>
          <w:p>
            <w:r>
              <w:rPr>
                <w:rFonts w:ascii="Consolas" w:hAnsi="Consolas"/>
                <w:sz w:val="15"/>
              </w:rPr>
              <w:t xml:space="preserve">    dmat = dist_circ(xi[:, None] - xi[None, :])</w:t>
            </w:r>
          </w:p>
          <w:p>
            <w:r>
              <w:rPr>
                <w:rFonts w:ascii="Consolas" w:hAnsi="Consolas"/>
                <w:sz w:val="15"/>
              </w:rPr>
              <w:t xml:space="preserve">    prob_ee = np.exp(-dmat**2 / (2*sigma_exc**2))</w:t>
            </w:r>
          </w:p>
          <w:p>
            <w:r>
              <w:rPr>
                <w:rFonts w:ascii="Consolas" w:hAnsi="Consolas"/>
                <w:sz w:val="15"/>
              </w:rPr>
              <w:t xml:space="preserve">    prob_ee[dmat &gt; CUTOFF_LOCALE] = 0.0</w:t>
            </w:r>
          </w:p>
          <w:p>
            <w:r>
              <w:rPr>
                <w:rFonts w:ascii="Consolas" w:hAnsi="Consolas"/>
                <w:sz w:val="15"/>
              </w:rPr>
              <w:t xml:space="preserve">    np.fill_diagonal(prob_ee, 0)</w:t>
            </w:r>
          </w:p>
          <w:p>
            <w:r>
              <w:rPr>
                <w:rFonts w:ascii="Consolas" w:hAnsi="Consolas"/>
                <w:sz w:val="15"/>
              </w:rPr>
              <w:t xml:space="preserve">    rng = np.random.RandomState(seed)</w:t>
            </w:r>
          </w:p>
          <w:p>
            <w:r>
              <w:rPr>
                <w:rFonts w:ascii="Consolas" w:hAnsi="Consolas"/>
                <w:sz w:val="15"/>
              </w:rPr>
              <w:t xml:space="preserve">    mask_ee = rng.rand(N_E, N_E) &lt; prob_ee</w:t>
            </w:r>
          </w:p>
          <w:p>
            <w:r>
              <w:rPr>
                <w:rFonts w:ascii="Consolas" w:hAnsi="Consolas"/>
                <w:sz w:val="15"/>
              </w:rPr>
              <w:t xml:space="preserve">    i_idx, j_idx = np.nonzero(mask_ee)</w:t>
            </w:r>
          </w:p>
          <w:p>
            <w:r>
              <w:rPr>
                <w:rFonts w:ascii="Consolas" w:hAnsi="Consolas"/>
                <w:sz w:val="15"/>
              </w:rPr>
            </w:r>
          </w:p>
          <w:p>
            <w:r>
              <w:rPr>
                <w:rFonts w:ascii="Consolas" w:hAnsi="Consolas"/>
                <w:sz w:val="15"/>
              </w:rPr>
              <w:t xml:space="preserve">    syn_ee = Synapses(E, E, on_pre='g_nmda_post += w_ee_nmda')</w:t>
            </w:r>
          </w:p>
          <w:p>
            <w:r>
              <w:rPr>
                <w:rFonts w:ascii="Consolas" w:hAnsi="Consolas"/>
                <w:sz w:val="15"/>
              </w:rPr>
              <w:t xml:space="preserve">    syn_ee.connect(i=i_idx, j=j_idx)</w:t>
            </w:r>
          </w:p>
          <w:p>
            <w:r>
              <w:rPr>
                <w:rFonts w:ascii="Consolas" w:hAnsi="Consolas"/>
                <w:sz w:val="15"/>
              </w:rPr>
              <w:t xml:space="preserve">    syn_ei = Synapses(E, I_pop, on_pre='v_post += w_exc')</w:t>
            </w:r>
          </w:p>
          <w:p>
            <w:r>
              <w:rPr>
                <w:rFonts w:ascii="Consolas" w:hAnsi="Consolas"/>
                <w:sz w:val="15"/>
              </w:rPr>
              <w:t xml:space="preserve">    syn_ei.connect(p=p_conn)</w:t>
            </w:r>
          </w:p>
          <w:p>
            <w:r>
              <w:rPr>
                <w:rFonts w:ascii="Consolas" w:hAnsi="Consolas"/>
                <w:sz w:val="15"/>
              </w:rPr>
              <w:t xml:space="preserve">    syn_ie = Synapses(I_pop, E, on_pre='v_post -= w_inh')</w:t>
            </w:r>
          </w:p>
          <w:p>
            <w:r>
              <w:rPr>
                <w:rFonts w:ascii="Consolas" w:hAnsi="Consolas"/>
                <w:sz w:val="15"/>
              </w:rPr>
              <w:t xml:space="preserve">    syn_ie.connect(p=p_conn)</w:t>
            </w:r>
          </w:p>
          <w:p>
            <w:r>
              <w:rPr>
                <w:rFonts w:ascii="Consolas" w:hAnsi="Consolas"/>
                <w:sz w:val="15"/>
              </w:rPr>
              <w:t xml:space="preserve">    syn_ii = Synapses(I_pop, I_pop, on_pre='v_post -= w_inh')</w:t>
            </w:r>
          </w:p>
          <w:p>
            <w:r>
              <w:rPr>
                <w:rFonts w:ascii="Consolas" w:hAnsi="Consolas"/>
                <w:sz w:val="15"/>
              </w:rPr>
              <w:t xml:space="preserve">    syn_ii.connect(condition='i!=j', p=p_conn)</w:t>
            </w:r>
          </w:p>
          <w:p>
            <w:r>
              <w:rPr>
                <w:rFonts w:ascii="Consolas" w:hAnsi="Consolas"/>
                <w:sz w:val="15"/>
              </w:rPr>
              <w:t xml:space="preserve">    return syn_ee, syn_ei, syn_ie, syn_ii</w:t>
            </w:r>
          </w:p>
          <w:p>
            <w:r>
              <w:rPr>
                <w:rFonts w:ascii="Consolas" w:hAnsi="Consolas"/>
                <w:sz w:val="15"/>
              </w:rPr>
            </w:r>
          </w:p>
          <w:p>
            <w:r>
              <w:rPr>
                <w:rFonts w:ascii="Consolas" w:hAnsi="Consolas"/>
                <w:sz w:val="15"/>
              </w:rPr>
            </w:r>
          </w:p>
          <w:p>
            <w:r>
              <w:rPr>
                <w:rFonts w:ascii="Consolas" w:hAnsi="Consolas"/>
                <w:sz w:val="15"/>
              </w:rPr>
              <w:t>syn_ee_A, syn_ei_A, syn_ie_A, syn_ii_A = costruisci_anello(A_E, A_I, seed=0)</w:t>
            </w:r>
          </w:p>
          <w:p>
            <w:r>
              <w:rPr>
                <w:rFonts w:ascii="Consolas" w:hAnsi="Consolas"/>
                <w:sz w:val="15"/>
              </w:rPr>
              <w:t>syn_ee_B, syn_ei_B, syn_ie_B, syn_ii_B = costruisci_anello(B_E, B_I, seed=1)</w:t>
            </w:r>
          </w:p>
          <w:p>
            <w:r>
              <w:rPr>
                <w:rFonts w:ascii="Consolas" w:hAnsi="Consolas"/>
                <w:sz w:val="15"/>
              </w:rPr>
            </w:r>
          </w:p>
          <w:p>
            <w:r>
              <w:rPr>
                <w:rFonts w:ascii="Consolas" w:hAnsi="Consolas"/>
                <w:sz w:val="15"/>
              </w:rPr>
              <w:t>tau_stdp = 20*ms</w:t>
            </w:r>
          </w:p>
          <w:p>
            <w:r>
              <w:rPr>
                <w:rFonts w:ascii="Consolas" w:hAnsi="Consolas"/>
                <w:sz w:val="15"/>
              </w:rPr>
              <w:t>A_ltp = 0.15*mV</w:t>
            </w:r>
          </w:p>
          <w:p>
            <w:r>
              <w:rPr>
                <w:rFonts w:ascii="Consolas" w:hAnsi="Consolas"/>
                <w:sz w:val="15"/>
              </w:rPr>
              <w:t>A_ltd = 0.15*mV</w:t>
            </w:r>
          </w:p>
          <w:p>
            <w:r>
              <w:rPr>
                <w:rFonts w:ascii="Consolas" w:hAnsi="Consolas"/>
                <w:sz w:val="15"/>
              </w:rPr>
              <w:t>w_max = 5.0*mV</w:t>
            </w:r>
          </w:p>
          <w:p>
            <w:r>
              <w:rPr>
                <w:rFonts w:ascii="Consolas" w:hAnsi="Consolas"/>
                <w:sz w:val="15"/>
              </w:rPr>
              <w:t>w_min = 0*mV</w:t>
            </w:r>
          </w:p>
          <w:p>
            <w:r>
              <w:rPr>
                <w:rFonts w:ascii="Consolas" w:hAnsi="Consolas"/>
                <w:sz w:val="15"/>
              </w:rPr>
              <w:t>w_init = 1.5*mV</w:t>
            </w:r>
          </w:p>
          <w:p>
            <w:r>
              <w:rPr>
                <w:rFonts w:ascii="Consolas" w:hAnsi="Consolas"/>
                <w:sz w:val="15"/>
              </w:rPr>
              <w:t>sigma_inter = 0.08</w:t>
            </w:r>
          </w:p>
          <w:p>
            <w:r>
              <w:rPr>
                <w:rFonts w:ascii="Consolas" w:hAnsi="Consolas"/>
                <w:sz w:val="15"/>
              </w:rPr>
              <w:t>p_inter_picco = 0.5</w:t>
            </w:r>
          </w:p>
          <w:p>
            <w:r>
              <w:rPr>
                <w:rFonts w:ascii="Consolas" w:hAnsi="Consolas"/>
                <w:sz w:val="15"/>
              </w:rPr>
            </w:r>
          </w:p>
          <w:p>
            <w:r>
              <w:rPr>
                <w:rFonts w:ascii="Consolas" w:hAnsi="Consolas"/>
                <w:sz w:val="15"/>
              </w:rPr>
              <w:t>stdp_model = '''</w:t>
            </w:r>
          </w:p>
          <w:p>
            <w:r>
              <w:rPr>
                <w:rFonts w:ascii="Consolas" w:hAnsi="Consolas"/>
                <w:sz w:val="15"/>
              </w:rPr>
              <w:t>w : volt</w:t>
            </w:r>
          </w:p>
          <w:p>
            <w:r>
              <w:rPr>
                <w:rFonts w:ascii="Consolas" w:hAnsi="Consolas"/>
                <w:sz w:val="15"/>
              </w:rPr>
              <w:t>dapre/dt = -apre/tau_stdp : volt (event-driven)</w:t>
            </w:r>
          </w:p>
          <w:p>
            <w:r>
              <w:rPr>
                <w:rFonts w:ascii="Consolas" w:hAnsi="Consolas"/>
                <w:sz w:val="15"/>
              </w:rPr>
              <w:t>dapost/dt = -apost/tau_stdp : volt (event-driven)</w:t>
            </w:r>
          </w:p>
          <w:p>
            <w:r>
              <w:rPr>
                <w:rFonts w:ascii="Consolas" w:hAnsi="Consolas"/>
                <w:sz w:val="15"/>
              </w:rPr>
              <w:t>gate : 1 (shared)</w:t>
            </w:r>
          </w:p>
          <w:p>
            <w:r>
              <w:rPr>
                <w:rFonts w:ascii="Consolas" w:hAnsi="Consolas"/>
                <w:sz w:val="15"/>
              </w:rPr>
              <w:t>'''</w:t>
            </w:r>
          </w:p>
          <w:p>
            <w:r>
              <w:rPr>
                <w:rFonts w:ascii="Consolas" w:hAnsi="Consolas"/>
                <w:sz w:val="15"/>
              </w:rPr>
              <w:t>stdp_on_pre = '''</w:t>
            </w:r>
          </w:p>
          <w:p>
            <w:r>
              <w:rPr>
                <w:rFonts w:ascii="Consolas" w:hAnsi="Consolas"/>
                <w:sz w:val="15"/>
              </w:rPr>
              <w:t>v_post += w*gate</w:t>
            </w:r>
          </w:p>
          <w:p>
            <w:r>
              <w:rPr>
                <w:rFonts w:ascii="Consolas" w:hAnsi="Consolas"/>
                <w:sz w:val="15"/>
              </w:rPr>
              <w:t>apre += A_ltp*gate</w:t>
            </w:r>
          </w:p>
          <w:p>
            <w:r>
              <w:rPr>
                <w:rFonts w:ascii="Consolas" w:hAnsi="Consolas"/>
                <w:sz w:val="15"/>
              </w:rPr>
              <w:t>w = clip(w+apost*gate, w_min, w_max)</w:t>
            </w:r>
          </w:p>
          <w:p>
            <w:r>
              <w:rPr>
                <w:rFonts w:ascii="Consolas" w:hAnsi="Consolas"/>
                <w:sz w:val="15"/>
              </w:rPr>
              <w:t>'''</w:t>
            </w:r>
          </w:p>
          <w:p>
            <w:r>
              <w:rPr>
                <w:rFonts w:ascii="Consolas" w:hAnsi="Consolas"/>
                <w:sz w:val="15"/>
              </w:rPr>
              <w:t>stdp_on_post = '''</w:t>
            </w:r>
          </w:p>
          <w:p>
            <w:r>
              <w:rPr>
                <w:rFonts w:ascii="Consolas" w:hAnsi="Consolas"/>
                <w:sz w:val="15"/>
              </w:rPr>
              <w:t>apost -= A_ltd*gate</w:t>
            </w:r>
          </w:p>
          <w:p>
            <w:r>
              <w:rPr>
                <w:rFonts w:ascii="Consolas" w:hAnsi="Consolas"/>
                <w:sz w:val="15"/>
              </w:rPr>
              <w:t>w = clip(w+apre*gate, w_min, w_max)</w:t>
            </w:r>
          </w:p>
          <w:p>
            <w:r>
              <w:rPr>
                <w:rFonts w:ascii="Consolas" w:hAnsi="Consolas"/>
                <w:sz w:val="15"/>
              </w:rPr>
              <w:t>'''</w:t>
            </w:r>
          </w:p>
          <w:p>
            <w:r>
              <w:rPr>
                <w:rFonts w:ascii="Consolas" w:hAnsi="Consolas"/>
                <w:sz w:val="15"/>
              </w:rPr>
            </w:r>
          </w:p>
          <w:p>
            <w:r>
              <w:rPr>
                <w:rFonts w:ascii="Consolas" w:hAnsi="Consolas"/>
                <w:sz w:val="15"/>
              </w:rPr>
              <w:t>syn_ab = Synapses(A_E, B_E, model=stdp_model, on_pre=stdp_on_pre, on_post=stdp_on_post)</w:t>
            </w:r>
          </w:p>
          <w:p>
            <w:r>
              <w:rPr>
                <w:rFonts w:ascii="Consolas" w:hAnsi="Consolas"/>
                <w:sz w:val="15"/>
              </w:rPr>
              <w:t>dmat_inter = dist_circ(xi[:, None] - xi[None, :])</w:t>
            </w:r>
          </w:p>
          <w:p>
            <w:r>
              <w:rPr>
                <w:rFonts w:ascii="Consolas" w:hAnsi="Consolas"/>
                <w:sz w:val="15"/>
              </w:rPr>
              <w:t>prob_inter = p_inter_picco * np.exp(-dmat_inter**2 / (2*sigma_inter**2))</w:t>
            </w:r>
          </w:p>
          <w:p>
            <w:r>
              <w:rPr>
                <w:rFonts w:ascii="Consolas" w:hAnsi="Consolas"/>
                <w:sz w:val="15"/>
              </w:rPr>
              <w:t>rng_inter = np.random.RandomState(2)</w:t>
            </w:r>
          </w:p>
          <w:p>
            <w:r>
              <w:rPr>
                <w:rFonts w:ascii="Consolas" w:hAnsi="Consolas"/>
                <w:sz w:val="15"/>
              </w:rPr>
              <w:t>mask_inter = rng_inter.rand(N_E, N_E) &lt; prob_inter</w:t>
            </w:r>
          </w:p>
          <w:p>
            <w:r>
              <w:rPr>
                <w:rFonts w:ascii="Consolas" w:hAnsi="Consolas"/>
                <w:sz w:val="15"/>
              </w:rPr>
              <w:t>i_inter, j_inter = np.nonzero(mask_inter)</w:t>
            </w:r>
          </w:p>
          <w:p>
            <w:r>
              <w:rPr>
                <w:rFonts w:ascii="Consolas" w:hAnsi="Consolas"/>
                <w:sz w:val="15"/>
              </w:rPr>
              <w:t>syn_ab.connect(i=i_inter, j=j_inter)</w:t>
            </w:r>
          </w:p>
          <w:p>
            <w:r>
              <w:rPr>
                <w:rFonts w:ascii="Consolas" w:hAnsi="Consolas"/>
                <w:sz w:val="15"/>
              </w:rPr>
              <w:t>syn_ab.w = w_init</w:t>
            </w:r>
          </w:p>
          <w:p>
            <w:r>
              <w:rPr>
                <w:rFonts w:ascii="Consolas" w:hAnsi="Consolas"/>
                <w:sz w:val="15"/>
              </w:rPr>
              <w:t>syn_ab.gate = 1</w:t>
            </w:r>
          </w:p>
          <w:p>
            <w:r>
              <w:rPr>
                <w:rFonts w:ascii="Consolas" w:hAnsi="Consolas"/>
                <w:sz w:val="15"/>
              </w:rPr>
              <w:t>print(f"Sinapsi inter-anello A-&gt;B create: {len(syn_ab)} (peso iniziale {w_init})")</w:t>
            </w:r>
          </w:p>
          <w:p>
            <w:r>
              <w:rPr>
                <w:rFonts w:ascii="Consolas" w:hAnsi="Consolas"/>
                <w:sz w:val="15"/>
              </w:rPr>
            </w:r>
          </w:p>
          <w:p>
            <w:r>
              <w:rPr>
                <w:rFonts w:ascii="Consolas" w:hAnsi="Consolas"/>
                <w:sz w:val="15"/>
              </w:rPr>
              <w:t>syn_ba = Synapses(B_E, A_E, model=stdp_model, on_pre=stdp_on_pre, on_post=stdp_on_post)</w:t>
            </w:r>
          </w:p>
          <w:p>
            <w:r>
              <w:rPr>
                <w:rFonts w:ascii="Consolas" w:hAnsi="Consolas"/>
                <w:sz w:val="15"/>
              </w:rPr>
              <w:t>mask_inter_ba = rng_inter.rand(N_E, N_E) &lt; prob_inter</w:t>
            </w:r>
          </w:p>
          <w:p>
            <w:r>
              <w:rPr>
                <w:rFonts w:ascii="Consolas" w:hAnsi="Consolas"/>
                <w:sz w:val="15"/>
              </w:rPr>
              <w:t>i_inter_ba, j_inter_ba = np.nonzero(mask_inter_ba)</w:t>
            </w:r>
          </w:p>
          <w:p>
            <w:r>
              <w:rPr>
                <w:rFonts w:ascii="Consolas" w:hAnsi="Consolas"/>
                <w:sz w:val="15"/>
              </w:rPr>
              <w:t>syn_ba.connect(i=i_inter_ba, j=j_inter_ba)</w:t>
            </w:r>
          </w:p>
          <w:p>
            <w:r>
              <w:rPr>
                <w:rFonts w:ascii="Consolas" w:hAnsi="Consolas"/>
                <w:sz w:val="15"/>
              </w:rPr>
              <w:t>syn_ba.w = w_init</w:t>
            </w:r>
          </w:p>
          <w:p>
            <w:r>
              <w:rPr>
                <w:rFonts w:ascii="Consolas" w:hAnsi="Consolas"/>
                <w:sz w:val="15"/>
              </w:rPr>
              <w:t>syn_ba.gate = 0</w:t>
            </w:r>
          </w:p>
          <w:p>
            <w:r>
              <w:rPr>
                <w:rFonts w:ascii="Consolas" w:hAnsi="Consolas"/>
                <w:sz w:val="15"/>
              </w:rPr>
              <w:t>print(f"Sinapsi inter-anello B-&gt;A create: {len(syn_ba)} (peso iniziale {w_init})")</w:t>
            </w:r>
          </w:p>
          <w:p>
            <w:r>
              <w:rPr>
                <w:rFonts w:ascii="Consolas" w:hAnsi="Consolas"/>
                <w:sz w:val="15"/>
              </w:rPr>
            </w:r>
          </w:p>
          <w:p>
            <w:r>
              <w:rPr>
                <w:rFonts w:ascii="Consolas" w:hAnsi="Consolas"/>
                <w:sz w:val="15"/>
              </w:rPr>
              <w:t># --- normalizzazione omeostatica: ogni 50ms, le sinapsi inter-anello in</w:t>
            </w:r>
          </w:p>
          <w:p>
            <w:r>
              <w:rPr>
                <w:rFonts w:ascii="Consolas" w:hAnsi="Consolas"/>
                <w:sz w:val="15"/>
              </w:rPr>
              <w:t># ingresso a ciascun neurone E vengono scalate per spingere il suo tasso</w:t>
            </w:r>
          </w:p>
          <w:p>
            <w:r>
              <w:rPr>
                <w:rFonts w:ascii="Consolas" w:hAnsi="Consolas"/>
                <w:sz w:val="15"/>
              </w:rPr>
              <w:t># di scarica recente (ratehat) verso target_rate. Fattore per aggiornamento</w:t>
            </w:r>
          </w:p>
          <w:p>
            <w:r>
              <w:rPr>
                <w:rFonts w:ascii="Consolas" w:hAnsi="Consolas"/>
                <w:sz w:val="15"/>
              </w:rPr>
              <w:t># limitato a +-3% per evitare oscillazioni, indipendente dal tetto w_max</w:t>
            </w:r>
          </w:p>
          <w:p>
            <w:r>
              <w:rPr>
                <w:rFonts w:ascii="Consolas" w:hAnsi="Consolas"/>
                <w:sz w:val="15"/>
              </w:rPr>
              <w:t># gia' esistente (che resta come sicurezza aggiuntiva) ---</w:t>
            </w:r>
          </w:p>
          <w:p>
            <w:r>
              <w:rPr>
                <w:rFonts w:ascii="Consolas" w:hAnsi="Consolas"/>
                <w:sz w:val="15"/>
              </w:rPr>
              <w:t>target_rate = 2.5*Hz  # v2: bersaglio leggermente piu' conservativo (era 3Hz)</w:t>
            </w:r>
          </w:p>
          <w:p>
            <w:r>
              <w:rPr>
                <w:rFonts w:ascii="Consolas" w:hAnsi="Consolas"/>
                <w:sz w:val="15"/>
              </w:rPr>
              <w:t>fattore_min, fattore_max = 0.99, 1.01  # v2: aggiornamenti piu' piccoli...</w:t>
            </w:r>
          </w:p>
          <w:p>
            <w:r>
              <w:rPr>
                <w:rFonts w:ascii="Consolas" w:hAnsi="Consolas"/>
                <w:sz w:val="15"/>
              </w:rPr>
            </w:r>
          </w:p>
          <w:p>
            <w:r>
              <w:rPr>
                <w:rFonts w:ascii="Consolas" w:hAnsi="Consolas"/>
                <w:sz w:val="15"/>
              </w:rPr>
            </w:r>
          </w:p>
          <w:p>
            <w:r>
              <w:rPr>
                <w:rFonts w:ascii="Consolas" w:hAnsi="Consolas"/>
                <w:sz w:val="15"/>
              </w:rPr>
              <w:t>soglia_emergenza = 15*Hz  # v3: interruttore di emergenza -- molto sopra il</w:t>
            </w:r>
          </w:p>
          <w:p>
            <w:r>
              <w:rPr>
                <w:rFonts w:ascii="Consolas" w:hAnsi="Consolas"/>
                <w:sz w:val="15"/>
              </w:rPr>
              <w:t xml:space="preserve">                            # bersaglio (2.5Hz) ma ben sotto un vero runaway</w:t>
            </w:r>
          </w:p>
          <w:p>
            <w:r>
              <w:rPr>
                <w:rFonts w:ascii="Consolas" w:hAnsi="Consolas"/>
                <w:sz w:val="15"/>
              </w:rPr>
              <w:t xml:space="preserve">                            # (centinaia di Hz), per intercettare un'accensione</w:t>
            </w:r>
          </w:p>
          <w:p>
            <w:r>
              <w:rPr>
                <w:rFonts w:ascii="Consolas" w:hAnsi="Consolas"/>
                <w:sz w:val="15"/>
              </w:rPr>
              <w:t xml:space="preserve">                            # che la correzione graduale non riesce a fermare</w:t>
            </w:r>
          </w:p>
          <w:p>
            <w:r>
              <w:rPr>
                <w:rFonts w:ascii="Consolas" w:hAnsi="Consolas"/>
                <w:sz w:val="15"/>
              </w:rPr>
            </w:r>
          </w:p>
          <w:p>
            <w:r>
              <w:rPr>
                <w:rFonts w:ascii="Consolas" w:hAnsi="Consolas"/>
                <w:sz w:val="15"/>
              </w:rPr>
            </w:r>
          </w:p>
          <w:p>
            <w:r>
              <w:rPr>
                <w:rFonts w:ascii="Consolas" w:hAnsi="Consolas"/>
                <w:sz w:val="15"/>
              </w:rPr>
              <w:t>@network_operation(dt=20*ms)  # ...ma piu' frequenti (era 50ms) -- stesso</w:t>
            </w:r>
          </w:p>
          <w:p>
            <w:r>
              <w:rPr>
                <w:rFonts w:ascii="Consolas" w:hAnsi="Consolas"/>
                <w:sz w:val="15"/>
              </w:rPr>
              <w:t>def omeostasi():              # margine di correzione nel tempo, reazione piu' rapida</w:t>
            </w:r>
          </w:p>
          <w:p>
            <w:r>
              <w:rPr>
                <w:rFonts w:ascii="Consolas" w:hAnsi="Consolas"/>
                <w:sz w:val="15"/>
              </w:rPr>
              <w:t xml:space="preserve">    rate_b = np.asarray(B_E.ratehat/Hz)</w:t>
            </w:r>
          </w:p>
          <w:p>
            <w:r>
              <w:rPr>
                <w:rFonts w:ascii="Consolas" w:hAnsi="Consolas"/>
                <w:sz w:val="15"/>
              </w:rPr>
              <w:t xml:space="preserve">    rate_a = np.asarray(A_E.ratehat/Hz)</w:t>
            </w:r>
          </w:p>
          <w:p>
            <w:r>
              <w:rPr>
                <w:rFonts w:ascii="Consolas" w:hAnsi="Consolas"/>
                <w:sz w:val="15"/>
              </w:rPr>
              <w:t xml:space="preserve">    fattore_b = np.clip((target_rate/Hz) / (rate_b + 0.5), fattore_min, fattore_max)</w:t>
            </w:r>
          </w:p>
          <w:p>
            <w:r>
              <w:rPr>
                <w:rFonts w:ascii="Consolas" w:hAnsi="Consolas"/>
                <w:sz w:val="15"/>
              </w:rPr>
              <w:t xml:space="preserve">    fattore_a = np.clip((target_rate/Hz) / (rate_a + 0.5), fattore_min, fattore_max)</w:t>
            </w:r>
          </w:p>
          <w:p>
            <w:r>
              <w:rPr>
                <w:rFonts w:ascii="Consolas" w:hAnsi="Consolas"/>
                <w:sz w:val="15"/>
              </w:rPr>
              <w:t xml:space="preserve">    # interruttore di emergenza: azzeramento immediato (non graduale) delle</w:t>
            </w:r>
          </w:p>
          <w:p>
            <w:r>
              <w:rPr>
                <w:rFonts w:ascii="Consolas" w:hAnsi="Consolas"/>
                <w:sz w:val="15"/>
              </w:rPr>
              <w:t xml:space="preserve">    # sinapsi in ingresso ai neuroni che superano la soglia critica</w:t>
            </w:r>
          </w:p>
          <w:p>
            <w:r>
              <w:rPr>
                <w:rFonts w:ascii="Consolas" w:hAnsi="Consolas"/>
                <w:sz w:val="15"/>
              </w:rPr>
              <w:t xml:space="preserve">    emergenza_b = rate_b &gt; (soglia_emergenza/Hz)</w:t>
            </w:r>
          </w:p>
          <w:p>
            <w:r>
              <w:rPr>
                <w:rFonts w:ascii="Consolas" w:hAnsi="Consolas"/>
                <w:sz w:val="15"/>
              </w:rPr>
              <w:t xml:space="preserve">    emergenza_a = rate_a &gt; (soglia_emergenza/Hz)</w:t>
            </w:r>
          </w:p>
          <w:p>
            <w:r>
              <w:rPr>
                <w:rFonts w:ascii="Consolas" w:hAnsi="Consolas"/>
                <w:sz w:val="15"/>
              </w:rPr>
              <w:t xml:space="preserve">    if emergenza_b.any():</w:t>
            </w:r>
          </w:p>
          <w:p>
            <w:r>
              <w:rPr>
                <w:rFonts w:ascii="Consolas" w:hAnsi="Consolas"/>
                <w:sz w:val="15"/>
              </w:rPr>
              <w:t xml:space="preserve">        fattore_b[emergenza_b] = 0.0</w:t>
            </w:r>
          </w:p>
          <w:p>
            <w:r>
              <w:rPr>
                <w:rFonts w:ascii="Consolas" w:hAnsi="Consolas"/>
                <w:sz w:val="15"/>
              </w:rPr>
              <w:t xml:space="preserve">        print(f"    [emergenza a t={defaultclock.t/ms:.0f}ms: {emergenza_b.sum()} neuroni di B azzerati, ratehat max={rate_b.max():.1f}Hz]")</w:t>
            </w:r>
          </w:p>
          <w:p>
            <w:r>
              <w:rPr>
                <w:rFonts w:ascii="Consolas" w:hAnsi="Consolas"/>
                <w:sz w:val="15"/>
              </w:rPr>
              <w:t xml:space="preserve">    if emergenza_a.any():</w:t>
            </w:r>
          </w:p>
          <w:p>
            <w:r>
              <w:rPr>
                <w:rFonts w:ascii="Consolas" w:hAnsi="Consolas"/>
                <w:sz w:val="15"/>
              </w:rPr>
              <w:t xml:space="preserve">        fattore_a[emergenza_a] = 0.0</w:t>
            </w:r>
          </w:p>
          <w:p>
            <w:r>
              <w:rPr>
                <w:rFonts w:ascii="Consolas" w:hAnsi="Consolas"/>
                <w:sz w:val="15"/>
              </w:rPr>
              <w:t xml:space="preserve">        print(f"    [emergenza a t={defaultclock.t/ms:.0f}ms: {emergenza_a.sum()} neuroni di A azzerati, ratehat max={rate_a.max():.1f}Hz]")</w:t>
            </w:r>
          </w:p>
          <w:p>
            <w:r>
              <w:rPr>
                <w:rFonts w:ascii="Consolas" w:hAnsi="Consolas"/>
                <w:sz w:val="15"/>
              </w:rPr>
              <w:t xml:space="preserve">    j_ab = np.asarray(syn_ab.j[:])</w:t>
            </w:r>
          </w:p>
          <w:p>
            <w:r>
              <w:rPr>
                <w:rFonts w:ascii="Consolas" w:hAnsi="Consolas"/>
                <w:sz w:val="15"/>
              </w:rPr>
              <w:t xml:space="preserve">    j_ba = np.asarray(syn_ba.j[:])</w:t>
            </w:r>
          </w:p>
          <w:p>
            <w:r>
              <w:rPr>
                <w:rFonts w:ascii="Consolas" w:hAnsi="Consolas"/>
                <w:sz w:val="15"/>
              </w:rPr>
              <w:t xml:space="preserve">    syn_ab.w = np.clip(np.asarray(syn_ab.w/mV) * fattore_b[j_ab], w_min/mV, w_max/mV) * mV</w:t>
            </w:r>
          </w:p>
          <w:p>
            <w:r>
              <w:rPr>
                <w:rFonts w:ascii="Consolas" w:hAnsi="Consolas"/>
                <w:sz w:val="15"/>
              </w:rPr>
              <w:t xml:space="preserve">    syn_ba.w = np.clip(np.asarray(syn_ba.w/mV) * fattore_a[j_ba], w_min/mV, w_max/mV) * mV</w:t>
            </w:r>
          </w:p>
          <w:p>
            <w:r>
              <w:rPr>
                <w:rFonts w:ascii="Consolas" w:hAnsi="Consolas"/>
                <w:sz w:val="15"/>
              </w:rPr>
            </w:r>
          </w:p>
          <w:p>
            <w:r>
              <w:rPr>
                <w:rFonts w:ascii="Consolas" w:hAnsi="Consolas"/>
                <w:sz w:val="15"/>
              </w:rPr>
            </w:r>
          </w:p>
          <w:p>
            <w:r>
              <w:rPr>
                <w:rFonts w:ascii="Consolas" w:hAnsi="Consolas"/>
                <w:sz w:val="15"/>
              </w:rPr>
              <w:t>spikes = SpikeMonitor(neurons)</w:t>
            </w:r>
          </w:p>
          <w:p>
            <w:r>
              <w:rPr>
                <w:rFonts w:ascii="Consolas" w:hAnsi="Consolas"/>
                <w:sz w:val="15"/>
              </w:rPr>
              <w:t>rate_mon = StateMonitor(neurons, 'ratehat', record=[0, N_ring], dt=50*ms)</w:t>
            </w:r>
          </w:p>
          <w:p>
            <w:r>
              <w:rPr>
                <w:rFonts w:ascii="Consolas" w:hAnsi="Consolas"/>
                <w:sz w:val="15"/>
              </w:rPr>
            </w:r>
          </w:p>
          <w:p>
            <w:r>
              <w:rPr>
                <w:rFonts w:ascii="Consolas" w:hAnsi="Consolas"/>
                <w:sz w:val="15"/>
              </w:rPr>
              <w:t>MESSAGGIO = 0.3</w:t>
            </w:r>
          </w:p>
          <w:p>
            <w:r>
              <w:rPr>
                <w:rFonts w:ascii="Consolas" w:hAnsi="Consolas"/>
                <w:sz w:val="15"/>
              </w:rPr>
              <w:t>larghezza_stimolo = 0.05</w:t>
            </w:r>
          </w:p>
          <w:p>
            <w:r>
              <w:rPr>
                <w:rFonts w:ascii="Consolas" w:hAnsi="Consolas"/>
                <w:sz w:val="15"/>
              </w:rPr>
              <w:t>peso_stim = np.exp(-dist_circ(xi - MESSAGGIO)**2 / (2*larghezza_stimolo**2))</w:t>
            </w:r>
          </w:p>
          <w:p>
            <w:r>
              <w:rPr>
                <w:rFonts w:ascii="Consolas" w:hAnsi="Consolas"/>
                <w:sz w:val="15"/>
              </w:rPr>
              <w:t>gruppo_stim = np.where(peso_stim &gt; 0.5)[0]</w:t>
            </w:r>
          </w:p>
          <w:p>
            <w:r>
              <w:rPr>
                <w:rFonts w:ascii="Consolas" w:hAnsi="Consolas"/>
                <w:sz w:val="15"/>
              </w:rPr>
              <w:t>print(f"Neuroni stimolati (vicino a x={MESSAGGIO}): {len(gruppo_stim)}")</w:t>
            </w:r>
          </w:p>
          <w:p>
            <w:r>
              <w:rPr>
                <w:rFonts w:ascii="Consolas" w:hAnsi="Consolas"/>
                <w:sz w:val="15"/>
              </w:rPr>
            </w:r>
          </w:p>
          <w:p>
            <w:r>
              <w:rPr>
                <w:rFonts w:ascii="Consolas" w:hAnsi="Consolas"/>
                <w:sz w:val="15"/>
              </w:rPr>
              <w:t>N_CICLI = 60</w:t>
            </w:r>
          </w:p>
          <w:p>
            <w:r>
              <w:rPr>
                <w:rFonts w:ascii="Consolas" w:hAnsi="Consolas"/>
                <w:sz w:val="15"/>
              </w:rPr>
              <w:t>T_STIM = 60*ms</w:t>
            </w:r>
          </w:p>
          <w:p>
            <w:r>
              <w:rPr>
                <w:rFonts w:ascii="Consolas" w:hAnsi="Consolas"/>
                <w:sz w:val="15"/>
              </w:rPr>
              <w:t>T_PAUSA = 940*ms</w:t>
            </w:r>
          </w:p>
          <w:p>
            <w:r>
              <w:rPr>
                <w:rFonts w:ascii="Consolas" w:hAnsi="Consolas"/>
                <w:sz w:val="15"/>
              </w:rPr>
            </w:r>
          </w:p>
          <w:p>
            <w:r>
              <w:rPr>
                <w:rFonts w:ascii="Consolas" w:hAnsi="Consolas"/>
                <w:sz w:val="15"/>
              </w:rPr>
              <w:t>print(f"\nTraining: {N_CICLI} turni alternati A/B/A/B/..., interruttore di "</w:t>
            </w:r>
          </w:p>
          <w:p>
            <w:r>
              <w:rPr>
                <w:rFonts w:ascii="Consolas" w:hAnsi="Consolas"/>
                <w:sz w:val="15"/>
              </w:rPr>
              <w:t xml:space="preserve">      f"trasmissione + normalizzazione omeostatica (target {target_rate}) "</w:t>
            </w:r>
          </w:p>
          <w:p>
            <w:r>
              <w:rPr>
                <w:rFonts w:ascii="Consolas" w:hAnsi="Consolas"/>
                <w:sz w:val="15"/>
              </w:rPr>
              <w:t xml:space="preserve">      f"({(T_STIM+T_PAUSA)*N_CICLI/ms:.0f}ms totali)")</w:t>
            </w:r>
          </w:p>
          <w:p>
            <w:r>
              <w:rPr>
                <w:rFonts w:ascii="Consolas" w:hAnsi="Consolas"/>
                <w:sz w:val="15"/>
              </w:rPr>
            </w:r>
          </w:p>
          <w:p>
            <w:r>
              <w:rPr>
                <w:rFonts w:ascii="Consolas" w:hAnsi="Consolas"/>
                <w:sz w:val="15"/>
              </w:rPr>
              <w:t>turni = []</w:t>
            </w:r>
          </w:p>
          <w:p>
            <w:r>
              <w:rPr>
                <w:rFonts w:ascii="Consolas" w:hAnsi="Consolas"/>
                <w:sz w:val="15"/>
              </w:rPr>
              <w:t>t_corrente = 0*ms</w:t>
            </w:r>
          </w:p>
          <w:p>
            <w:r>
              <w:rPr>
                <w:rFonts w:ascii="Consolas" w:hAnsi="Consolas"/>
                <w:sz w:val="15"/>
              </w:rPr>
              <w:t>for ciclo in range(N_CICLI):</w:t>
            </w:r>
          </w:p>
          <w:p>
            <w:r>
              <w:rPr>
                <w:rFonts w:ascii="Consolas" w:hAnsi="Consolas"/>
                <w:sz w:val="15"/>
              </w:rPr>
              <w:t xml:space="preserve">    turno = 'A' if ciclo % 2 == 0 else 'B'</w:t>
            </w:r>
          </w:p>
          <w:p>
            <w:r>
              <w:rPr>
                <w:rFonts w:ascii="Consolas" w:hAnsi="Consolas"/>
                <w:sz w:val="15"/>
              </w:rPr>
              <w:t xml:space="preserve">    turni.append((turno, t_corrente/ms))</w:t>
            </w:r>
          </w:p>
          <w:p>
            <w:r>
              <w:rPr>
                <w:rFonts w:ascii="Consolas" w:hAnsi="Consolas"/>
                <w:sz w:val="15"/>
              </w:rPr>
              <w:t xml:space="preserve">    if turno == 'A':</w:t>
            </w:r>
          </w:p>
          <w:p>
            <w:r>
              <w:rPr>
                <w:rFonts w:ascii="Consolas" w:hAnsi="Consolas"/>
                <w:sz w:val="15"/>
              </w:rPr>
              <w:t xml:space="preserve">        syn_ab.gate = 1</w:t>
            </w:r>
          </w:p>
          <w:p>
            <w:r>
              <w:rPr>
                <w:rFonts w:ascii="Consolas" w:hAnsi="Consolas"/>
                <w:sz w:val="15"/>
              </w:rPr>
              <w:t xml:space="preserve">        syn_ba.gate = 0</w:t>
            </w:r>
          </w:p>
          <w:p>
            <w:r>
              <w:rPr>
                <w:rFonts w:ascii="Consolas" w:hAnsi="Consolas"/>
                <w:sz w:val="15"/>
              </w:rPr>
              <w:t xml:space="preserve">        A_E.I[gruppo_stim] = 15*mV/ms</w:t>
            </w:r>
          </w:p>
          <w:p>
            <w:r>
              <w:rPr>
                <w:rFonts w:ascii="Consolas" w:hAnsi="Consolas"/>
                <w:sz w:val="15"/>
              </w:rPr>
              <w:t xml:space="preserve">        run(T_STIM)</w:t>
            </w:r>
          </w:p>
          <w:p>
            <w:r>
              <w:rPr>
                <w:rFonts w:ascii="Consolas" w:hAnsi="Consolas"/>
                <w:sz w:val="15"/>
              </w:rPr>
              <w:t xml:space="preserve">        A_E.I[:] = 0*mV/ms</w:t>
            </w:r>
          </w:p>
          <w:p>
            <w:r>
              <w:rPr>
                <w:rFonts w:ascii="Consolas" w:hAnsi="Consolas"/>
                <w:sz w:val="15"/>
              </w:rPr>
              <w:t xml:space="preserve">    else:</w:t>
            </w:r>
          </w:p>
          <w:p>
            <w:r>
              <w:rPr>
                <w:rFonts w:ascii="Consolas" w:hAnsi="Consolas"/>
                <w:sz w:val="15"/>
              </w:rPr>
              <w:t xml:space="preserve">        syn_ab.gate = 0</w:t>
            </w:r>
          </w:p>
          <w:p>
            <w:r>
              <w:rPr>
                <w:rFonts w:ascii="Consolas" w:hAnsi="Consolas"/>
                <w:sz w:val="15"/>
              </w:rPr>
              <w:t xml:space="preserve">        syn_ba.gate = 1</w:t>
            </w:r>
          </w:p>
          <w:p>
            <w:r>
              <w:rPr>
                <w:rFonts w:ascii="Consolas" w:hAnsi="Consolas"/>
                <w:sz w:val="15"/>
              </w:rPr>
              <w:t xml:space="preserve">        B_E.I[gruppo_stim] = 15*mV/ms</w:t>
            </w:r>
          </w:p>
          <w:p>
            <w:r>
              <w:rPr>
                <w:rFonts w:ascii="Consolas" w:hAnsi="Consolas"/>
                <w:sz w:val="15"/>
              </w:rPr>
              <w:t xml:space="preserve">        run(T_STIM)</w:t>
            </w:r>
          </w:p>
          <w:p>
            <w:r>
              <w:rPr>
                <w:rFonts w:ascii="Consolas" w:hAnsi="Consolas"/>
                <w:sz w:val="15"/>
              </w:rPr>
              <w:t xml:space="preserve">        B_E.I[:] = 0*mV/ms</w:t>
            </w:r>
          </w:p>
          <w:p>
            <w:r>
              <w:rPr>
                <w:rFonts w:ascii="Consolas" w:hAnsi="Consolas"/>
                <w:sz w:val="15"/>
              </w:rPr>
              <w:t xml:space="preserve">    run(T_PAUSA)</w:t>
            </w:r>
          </w:p>
          <w:p>
            <w:r>
              <w:rPr>
                <w:rFonts w:ascii="Consolas" w:hAnsi="Consolas"/>
                <w:sz w:val="15"/>
              </w:rPr>
              <w:t xml:space="preserve">    t_corrente += T_STIM + T_PAUSA</w:t>
            </w:r>
          </w:p>
          <w:p>
            <w:r>
              <w:rPr>
                <w:rFonts w:ascii="Consolas" w:hAnsi="Consolas"/>
                <w:sz w:val="15"/>
              </w:rPr>
              <w:t xml:space="preserve">    if ciclo % 10 == 0 or ciclo == N_CICLI-1:</w:t>
            </w:r>
          </w:p>
          <w:p>
            <w:r>
              <w:rPr>
                <w:rFonts w:ascii="Consolas" w:hAnsi="Consolas"/>
                <w:sz w:val="15"/>
              </w:rPr>
              <w:t xml:space="preserve">        n_a_finora = int((spikes.i &lt; N_E).sum())</w:t>
            </w:r>
          </w:p>
          <w:p>
            <w:r>
              <w:rPr>
                <w:rFonts w:ascii="Consolas" w:hAnsi="Consolas"/>
                <w:sz w:val="15"/>
              </w:rPr>
              <w:t xml:space="preserve">        n_b_finora = int(((spikes.i &gt;= N_ring) &amp; (spikes.i &lt; N_ring+N_E)).sum())</w:t>
            </w:r>
          </w:p>
          <w:p>
            <w:r>
              <w:rPr>
                <w:rFonts w:ascii="Consolas" w:hAnsi="Consolas"/>
                <w:sz w:val="15"/>
              </w:rPr>
              <w:t xml:space="preserve">        print(f"  ciclo {ciclo:3d}/{N_CICLI} (turno {turno}): "</w:t>
            </w:r>
          </w:p>
          <w:p>
            <w:r>
              <w:rPr>
                <w:rFonts w:ascii="Consolas" w:hAnsi="Consolas"/>
                <w:sz w:val="15"/>
              </w:rPr>
              <w:t xml:space="preserve">              f"A-&gt;B peso medio={np.mean(syn_ab.w)/mV:.3f}mV max={np.max(syn_ab.w)/mV:.3f}mV  |  "</w:t>
            </w:r>
          </w:p>
          <w:p>
            <w:r>
              <w:rPr>
                <w:rFonts w:ascii="Consolas" w:hAnsi="Consolas"/>
                <w:sz w:val="15"/>
              </w:rPr>
              <w:t xml:space="preserve">              f"B-&gt;A peso medio={np.mean(syn_ba.w)/mV:.3f}mV max={np.max(syn_ba.w)/mV:.3f}mV  |  "</w:t>
            </w:r>
          </w:p>
          <w:p>
            <w:r>
              <w:rPr>
                <w:rFonts w:ascii="Consolas" w:hAnsi="Consolas"/>
                <w:sz w:val="15"/>
              </w:rPr>
              <w:t xml:space="preserve">              f"spike finora A={n_a_finora} B={n_b_finora}")</w:t>
            </w:r>
          </w:p>
          <w:p>
            <w:r>
              <w:rPr>
                <w:rFonts w:ascii="Consolas" w:hAnsi="Consolas"/>
                <w:sz w:val="15"/>
              </w:rPr>
            </w:r>
          </w:p>
          <w:p>
            <w:r>
              <w:rPr>
                <w:rFonts w:ascii="Consolas" w:hAnsi="Consolas"/>
                <w:sz w:val="15"/>
              </w:rPr>
              <w:t>print("\nTraining completato.")</w:t>
            </w:r>
          </w:p>
          <w:p>
            <w:r>
              <w:rPr>
                <w:rFonts w:ascii="Consolas" w:hAnsi="Consolas"/>
                <w:sz w:val="15"/>
              </w:rPr>
            </w:r>
          </w:p>
          <w:p>
            <w:r>
              <w:rPr>
                <w:rFonts w:ascii="Consolas" w:hAnsi="Consolas"/>
                <w:sz w:val="15"/>
              </w:rPr>
              <w:t>fig, axes = subplots(3, 1, figsize=(11, 9))</w:t>
            </w:r>
          </w:p>
          <w:p>
            <w:r>
              <w:rPr>
                <w:rFonts w:ascii="Consolas" w:hAnsi="Consolas"/>
                <w:sz w:val="15"/>
              </w:rPr>
            </w:r>
          </w:p>
          <w:p>
            <w:r>
              <w:rPr>
                <w:rFonts w:ascii="Consolas" w:hAnsi="Consolas"/>
                <w:sz w:val="15"/>
              </w:rPr>
              <w:t>subplot(3, 1, 1)</w:t>
            </w:r>
          </w:p>
          <w:p>
            <w:r>
              <w:rPr>
                <w:rFonts w:ascii="Consolas" w:hAnsi="Consolas"/>
                <w:sz w:val="15"/>
              </w:rPr>
              <w:t>mask_a = spikes.i &lt; N_E</w:t>
            </w:r>
          </w:p>
          <w:p>
            <w:r>
              <w:rPr>
                <w:rFonts w:ascii="Consolas" w:hAnsi="Consolas"/>
                <w:sz w:val="15"/>
              </w:rPr>
              <w:t>mask_b = (spikes.i &gt;= N_ring) &amp; (spikes.i &lt; N_ring+N_E)</w:t>
            </w:r>
          </w:p>
          <w:p>
            <w:r>
              <w:rPr>
                <w:rFonts w:ascii="Consolas" w:hAnsi="Consolas"/>
                <w:sz w:val="15"/>
              </w:rPr>
              <w:t>plot(spikes.t[mask_a]/ms, spikes.i[mask_a], '.', color='C0', markersize=1.5, label='A (E)')</w:t>
            </w:r>
          </w:p>
          <w:p>
            <w:r>
              <w:rPr>
                <w:rFonts w:ascii="Consolas" w:hAnsi="Consolas"/>
                <w:sz w:val="15"/>
              </w:rPr>
              <w:t>plot(spikes.t[mask_b]/ms, spikes.i[mask_b]-N_ring, '.', color='C3', markersize=1.5, label='B (E)')</w:t>
            </w:r>
          </w:p>
          <w:p>
            <w:r>
              <w:rPr>
                <w:rFonts w:ascii="Consolas" w:hAnsi="Consolas"/>
                <w:sz w:val="15"/>
              </w:rPr>
              <w:t>xlabel('Tempo (ms)')</w:t>
            </w:r>
          </w:p>
          <w:p>
            <w:r>
              <w:rPr>
                <w:rFonts w:ascii="Consolas" w:hAnsi="Consolas"/>
                <w:sz w:val="15"/>
              </w:rPr>
              <w:t>ylabel('Indice neurone')</w:t>
            </w:r>
          </w:p>
          <w:p>
            <w:r>
              <w:rPr>
                <w:rFonts w:ascii="Consolas" w:hAnsi="Consolas"/>
                <w:sz w:val="15"/>
              </w:rPr>
              <w:t>title(f'Raster completo: {N_CICLI} turni, interruttore + omeostasi (x={MESSAGGIO})')</w:t>
            </w:r>
          </w:p>
          <w:p>
            <w:r>
              <w:rPr>
                <w:rFonts w:ascii="Consolas" w:hAnsi="Consolas"/>
                <w:sz w:val="15"/>
              </w:rPr>
              <w:t>legend(loc='upper right', fontsize=8, markerscale=6)</w:t>
            </w:r>
          </w:p>
          <w:p>
            <w:r>
              <w:rPr>
                <w:rFonts w:ascii="Consolas" w:hAnsi="Consolas"/>
                <w:sz w:val="15"/>
              </w:rPr>
            </w:r>
          </w:p>
          <w:p>
            <w:r>
              <w:rPr>
                <w:rFonts w:ascii="Consolas" w:hAnsi="Consolas"/>
                <w:sz w:val="15"/>
              </w:rPr>
              <w:t>subplot(3, 1, 2)</w:t>
            </w:r>
          </w:p>
          <w:p>
            <w:r>
              <w:rPr>
                <w:rFonts w:ascii="Consolas" w:hAnsi="Consolas"/>
                <w:sz w:val="15"/>
              </w:rPr>
              <w:t>t_fine = 8 * (T_STIM+T_PAUSA)/ms</w:t>
            </w:r>
          </w:p>
          <w:p>
            <w:r>
              <w:rPr>
                <w:rFonts w:ascii="Consolas" w:hAnsi="Consolas"/>
                <w:sz w:val="15"/>
              </w:rPr>
              <w:t>mask_a_fine = mask_a &amp; (spikes.t/ms &lt; t_fine)</w:t>
            </w:r>
          </w:p>
          <w:p>
            <w:r>
              <w:rPr>
                <w:rFonts w:ascii="Consolas" w:hAnsi="Consolas"/>
                <w:sz w:val="15"/>
              </w:rPr>
              <w:t>mask_b_fine = mask_b &amp; (spikes.t/ms &lt; t_fine)</w:t>
            </w:r>
          </w:p>
          <w:p>
            <w:r>
              <w:rPr>
                <w:rFonts w:ascii="Consolas" w:hAnsi="Consolas"/>
                <w:sz w:val="15"/>
              </w:rPr>
              <w:t>plot(spikes.t[mask_a_fine]/ms, spikes.i[mask_a_fine], '.', color='C0', markersize=3, label='A (E)')</w:t>
            </w:r>
          </w:p>
          <w:p>
            <w:r>
              <w:rPr>
                <w:rFonts w:ascii="Consolas" w:hAnsi="Consolas"/>
                <w:sz w:val="15"/>
              </w:rPr>
              <w:t>plot(spikes.t[mask_b_fine]/ms, spikes.i[mask_b_fine]-N_ring, '.', color='C3', markersize=3, label='B (E)')</w:t>
            </w:r>
          </w:p>
          <w:p>
            <w:r>
              <w:rPr>
                <w:rFonts w:ascii="Consolas" w:hAnsi="Consolas"/>
                <w:sz w:val="15"/>
              </w:rPr>
              <w:t>xlabel('Tempo (ms)')</w:t>
            </w:r>
          </w:p>
          <w:p>
            <w:r>
              <w:rPr>
                <w:rFonts w:ascii="Consolas" w:hAnsi="Consolas"/>
                <w:sz w:val="15"/>
              </w:rPr>
              <w:t>ylabel('Indice neurone')</w:t>
            </w:r>
          </w:p>
          <w:p>
            <w:r>
              <w:rPr>
                <w:rFonts w:ascii="Consolas" w:hAnsi="Consolas"/>
                <w:sz w:val="15"/>
              </w:rPr>
              <w:t>title('Dettaglio: primi turni (inizio training)')</w:t>
            </w:r>
          </w:p>
          <w:p>
            <w:r>
              <w:rPr>
                <w:rFonts w:ascii="Consolas" w:hAnsi="Consolas"/>
                <w:sz w:val="15"/>
              </w:rPr>
              <w:t>legend(loc='upper right', fontsize=8, markerscale=4)</w:t>
            </w:r>
          </w:p>
          <w:p>
            <w:r>
              <w:rPr>
                <w:rFonts w:ascii="Consolas" w:hAnsi="Consolas"/>
                <w:sz w:val="15"/>
              </w:rPr>
            </w:r>
          </w:p>
          <w:p>
            <w:r>
              <w:rPr>
                <w:rFonts w:ascii="Consolas" w:hAnsi="Consolas"/>
                <w:sz w:val="15"/>
              </w:rPr>
              <w:t>subplot(3, 1, 3)</w:t>
            </w:r>
          </w:p>
          <w:p>
            <w:r>
              <w:rPr>
                <w:rFonts w:ascii="Consolas" w:hAnsi="Consolas"/>
                <w:sz w:val="15"/>
              </w:rPr>
              <w:t>t_tardi = (N_CICLI-8) * (T_STIM+T_PAUSA)/ms</w:t>
            </w:r>
          </w:p>
          <w:p>
            <w:r>
              <w:rPr>
                <w:rFonts w:ascii="Consolas" w:hAnsi="Consolas"/>
                <w:sz w:val="15"/>
              </w:rPr>
              <w:t>mask_a_tardi = mask_a &amp; (spikes.t/ms &gt; t_tardi)</w:t>
            </w:r>
          </w:p>
          <w:p>
            <w:r>
              <w:rPr>
                <w:rFonts w:ascii="Consolas" w:hAnsi="Consolas"/>
                <w:sz w:val="15"/>
              </w:rPr>
              <w:t>mask_b_tardi = mask_b &amp; (spikes.t/ms &gt; t_tardi)</w:t>
            </w:r>
          </w:p>
          <w:p>
            <w:r>
              <w:rPr>
                <w:rFonts w:ascii="Consolas" w:hAnsi="Consolas"/>
                <w:sz w:val="15"/>
              </w:rPr>
              <w:t>plot(spikes.t[mask_a_tardi]/ms, spikes.i[mask_a_tardi], '.', color='C0', markersize=3, label='A (E)')</w:t>
            </w:r>
          </w:p>
          <w:p>
            <w:r>
              <w:rPr>
                <w:rFonts w:ascii="Consolas" w:hAnsi="Consolas"/>
                <w:sz w:val="15"/>
              </w:rPr>
              <w:t>plot(spikes.t[mask_b_tardi]/ms, spikes.i[mask_b_tardi]-N_ring, '.', color='C3', markersize=3, label='B (E)')</w:t>
            </w:r>
          </w:p>
          <w:p>
            <w:r>
              <w:rPr>
                <w:rFonts w:ascii="Consolas" w:hAnsi="Consolas"/>
                <w:sz w:val="15"/>
              </w:rPr>
              <w:t>xlabel('Tempo (ms)')</w:t>
            </w:r>
          </w:p>
          <w:p>
            <w:r>
              <w:rPr>
                <w:rFonts w:ascii="Consolas" w:hAnsi="Consolas"/>
                <w:sz w:val="15"/>
              </w:rPr>
              <w:t>ylabel('Indice neurone')</w:t>
            </w:r>
          </w:p>
          <w:p>
            <w:r>
              <w:rPr>
                <w:rFonts w:ascii="Consolas" w:hAnsi="Consolas"/>
                <w:sz w:val="15"/>
              </w:rPr>
              <w:t>title('Dettaglio: ultimi turni (fine training)')</w:t>
            </w:r>
          </w:p>
          <w:p>
            <w:r>
              <w:rPr>
                <w:rFonts w:ascii="Consolas" w:hAnsi="Consolas"/>
                <w:sz w:val="15"/>
              </w:rPr>
              <w:t>legend(loc='upper right', fontsize=8, markerscale=4)</w:t>
            </w:r>
          </w:p>
          <w:p>
            <w:r>
              <w:rPr>
                <w:rFonts w:ascii="Consolas" w:hAnsi="Consolas"/>
                <w:sz w:val="15"/>
              </w:rPr>
            </w:r>
          </w:p>
          <w:p>
            <w:r>
              <w:rPr>
                <w:rFonts w:ascii="Consolas" w:hAnsi="Consolas"/>
                <w:sz w:val="15"/>
              </w:rPr>
              <w:t>tight_layout()</w:t>
            </w:r>
          </w:p>
          <w:p>
            <w:r>
              <w:rPr>
                <w:rFonts w:ascii="Consolas" w:hAnsi="Consolas"/>
                <w:sz w:val="15"/>
              </w:rPr>
              <w:t>savefig('dialogo_spiking_bidirezionale_omeostasi_v3.png', dpi=150)</w:t>
            </w:r>
          </w:p>
          <w:p>
            <w:r>
              <w:rPr>
                <w:rFonts w:ascii="Consolas" w:hAnsi="Consolas"/>
                <w:sz w:val="15"/>
              </w:rPr>
              <w:t>print("\nGrafico salvato in dialogo_spiking_bidirezionale_omeostasi_v3.png")</w:t>
            </w:r>
          </w:p>
          <w:p>
            <w:r>
              <w:rPr>
                <w:rFonts w:ascii="Consolas" w:hAnsi="Consolas"/>
                <w:sz w:val="15"/>
              </w:rPr>
            </w:r>
          </w:p>
          <w:p>
            <w:r>
              <w:rPr>
                <w:rFonts w:ascii="Consolas" w:hAnsi="Consolas"/>
                <w:sz w:val="15"/>
              </w:rPr>
              <w:t>ciclo_ms = (T_STIM+T_PAUSA)/ms</w:t>
            </w:r>
          </w:p>
          <w:p>
            <w:r>
              <w:rPr>
                <w:rFonts w:ascii="Consolas" w:hAnsi="Consolas"/>
                <w:sz w:val="15"/>
              </w:rPr>
            </w:r>
          </w:p>
          <w:p>
            <w:r>
              <w:rPr>
                <w:rFonts w:ascii="Consolas" w:hAnsi="Consolas"/>
                <w:sz w:val="15"/>
              </w:rPr>
            </w:r>
          </w:p>
          <w:p>
            <w:r>
              <w:rPr>
                <w:rFonts w:ascii="Consolas" w:hAnsi="Consolas"/>
                <w:sz w:val="15"/>
              </w:rPr>
              <w:t>def valuta_canale(lettera_turno, mask_dest, n_turni_eval, escludi_diretto):</w:t>
            </w:r>
          </w:p>
          <w:p>
            <w:r>
              <w:rPr>
                <w:rFonts w:ascii="Consolas" w:hAnsi="Consolas"/>
                <w:sz w:val="15"/>
              </w:rPr>
              <w:t xml:space="preserve">    subset = [t0 for (l, t0) in turni if l == lettera_turno]</w:t>
            </w:r>
          </w:p>
          <w:p>
            <w:r>
              <w:rPr>
                <w:rFonts w:ascii="Consolas" w:hAnsi="Consolas"/>
                <w:sz w:val="15"/>
              </w:rPr>
              <w:t xml:space="preserve">    primi = subset[:n_turni_eval]</w:t>
            </w:r>
          </w:p>
          <w:p>
            <w:r>
              <w:rPr>
                <w:rFonts w:ascii="Consolas" w:hAnsi="Consolas"/>
                <w:sz w:val="15"/>
              </w:rPr>
              <w:t xml:space="preserve">    ultimi = subset[-n_turni_eval:]</w:t>
            </w:r>
          </w:p>
          <w:p>
            <w:r>
              <w:rPr>
                <w:rFonts w:ascii="Consolas" w:hAnsi="Consolas"/>
                <w:sz w:val="15"/>
              </w:rPr>
            </w:r>
          </w:p>
          <w:p>
            <w:r>
              <w:rPr>
                <w:rFonts w:ascii="Consolas" w:hAnsi="Consolas"/>
                <w:sz w:val="15"/>
              </w:rPr>
              <w:t xml:space="preserve">    def conta(lista_inizio):</w:t>
            </w:r>
          </w:p>
          <w:p>
            <w:r>
              <w:rPr>
                <w:rFonts w:ascii="Consolas" w:hAnsi="Consolas"/>
                <w:sz w:val="15"/>
              </w:rPr>
              <w:t xml:space="preserve">        n_tot = 0</w:t>
            </w:r>
          </w:p>
          <w:p>
            <w:r>
              <w:rPr>
                <w:rFonts w:ascii="Consolas" w:hAnsi="Consolas"/>
                <w:sz w:val="15"/>
              </w:rPr>
              <w:t xml:space="preserve">        posizioni = []</w:t>
            </w:r>
          </w:p>
          <w:p>
            <w:r>
              <w:rPr>
                <w:rFonts w:ascii="Consolas" w:hAnsi="Consolas"/>
                <w:sz w:val="15"/>
              </w:rPr>
              <w:t xml:space="preserve">        for t0 in lista_inizio:</w:t>
            </w:r>
          </w:p>
          <w:p>
            <w:r>
              <w:rPr>
                <w:rFonts w:ascii="Consolas" w:hAnsi="Consolas"/>
                <w:sz w:val="15"/>
              </w:rPr>
              <w:t xml:space="preserve">            fin = t0 + ciclo_ms</w:t>
            </w:r>
          </w:p>
          <w:p>
            <w:r>
              <w:rPr>
                <w:rFonts w:ascii="Consolas" w:hAnsi="Consolas"/>
                <w:sz w:val="15"/>
              </w:rPr>
              <w:t xml:space="preserve">            m = mask_dest &amp; (spikes.t/ms &gt;= t0) &amp; (spikes.t/ms &lt; fin)</w:t>
            </w:r>
          </w:p>
          <w:p>
            <w:r>
              <w:rPr>
                <w:rFonts w:ascii="Consolas" w:hAnsi="Consolas"/>
                <w:sz w:val="15"/>
              </w:rPr>
              <w:t xml:space="preserve">            if escludi_diretto:</w:t>
            </w:r>
          </w:p>
          <w:p>
            <w:r>
              <w:rPr>
                <w:rFonts w:ascii="Consolas" w:hAnsi="Consolas"/>
                <w:sz w:val="15"/>
              </w:rPr>
              <w:t xml:space="preserve">                m = m &amp; (spikes.t/ms &gt;= t0 + 20)</w:t>
            </w:r>
          </w:p>
          <w:p>
            <w:r>
              <w:rPr>
                <w:rFonts w:ascii="Consolas" w:hAnsi="Consolas"/>
                <w:sz w:val="15"/>
              </w:rPr>
              <w:t xml:space="preserve">            idx = spikes.i[m]</w:t>
            </w:r>
          </w:p>
          <w:p>
            <w:r>
              <w:rPr>
                <w:rFonts w:ascii="Consolas" w:hAnsi="Consolas"/>
                <w:sz w:val="15"/>
              </w:rPr>
              <w:t xml:space="preserve">            if lettera_turno == 'A':</w:t>
            </w:r>
          </w:p>
          <w:p>
            <w:r>
              <w:rPr>
                <w:rFonts w:ascii="Consolas" w:hAnsi="Consolas"/>
                <w:sz w:val="15"/>
              </w:rPr>
              <w:t xml:space="preserve">                idx = idx - N_ring</w:t>
            </w:r>
          </w:p>
          <w:p>
            <w:r>
              <w:rPr>
                <w:rFonts w:ascii="Consolas" w:hAnsi="Consolas"/>
                <w:sz w:val="15"/>
              </w:rPr>
              <w:t xml:space="preserve">            n_tot += m.sum()</w:t>
            </w:r>
          </w:p>
          <w:p>
            <w:r>
              <w:rPr>
                <w:rFonts w:ascii="Consolas" w:hAnsi="Consolas"/>
                <w:sz w:val="15"/>
              </w:rPr>
              <w:t xml:space="preserve">            posizioni.extend(list(xi[idx % N_E]))</w:t>
            </w:r>
          </w:p>
          <w:p>
            <w:r>
              <w:rPr>
                <w:rFonts w:ascii="Consolas" w:hAnsi="Consolas"/>
                <w:sz w:val="15"/>
              </w:rPr>
              <w:t xml:space="preserve">        centro = None</w:t>
            </w:r>
          </w:p>
          <w:p>
            <w:r>
              <w:rPr>
                <w:rFonts w:ascii="Consolas" w:hAnsi="Consolas"/>
                <w:sz w:val="15"/>
              </w:rPr>
              <w:t xml:space="preserve">        if posizioni:</w:t>
            </w:r>
          </w:p>
          <w:p>
            <w:r>
              <w:rPr>
                <w:rFonts w:ascii="Consolas" w:hAnsi="Consolas"/>
                <w:sz w:val="15"/>
              </w:rPr>
              <w:t xml:space="preserve">            centro = float(np.angle(np.mean(np.exp(2j*np.pi*np.array(posizioni)))) / (2*np.pi) % 1.0)</w:t>
            </w:r>
          </w:p>
          <w:p>
            <w:r>
              <w:rPr>
                <w:rFonts w:ascii="Consolas" w:hAnsi="Consolas"/>
                <w:sz w:val="15"/>
              </w:rPr>
              <w:t xml:space="preserve">        return n_tot, centro</w:t>
            </w:r>
          </w:p>
          <w:p>
            <w:r>
              <w:rPr>
                <w:rFonts w:ascii="Consolas" w:hAnsi="Consolas"/>
                <w:sz w:val="15"/>
              </w:rPr>
            </w:r>
          </w:p>
          <w:p>
            <w:r>
              <w:rPr>
                <w:rFonts w:ascii="Consolas" w:hAnsi="Consolas"/>
                <w:sz w:val="15"/>
              </w:rPr>
              <w:t xml:space="preserve">    return conta(primi), conta(ultimi)</w:t>
            </w:r>
          </w:p>
          <w:p>
            <w:r>
              <w:rPr>
                <w:rFonts w:ascii="Consolas" w:hAnsi="Consolas"/>
                <w:sz w:val="15"/>
              </w:rPr>
            </w:r>
          </w:p>
          <w:p>
            <w:r>
              <w:rPr>
                <w:rFonts w:ascii="Consolas" w:hAnsi="Consolas"/>
                <w:sz w:val="15"/>
              </w:rPr>
            </w:r>
          </w:p>
          <w:p>
            <w:r>
              <w:rPr>
                <w:rFonts w:ascii="Consolas" w:hAnsi="Consolas"/>
                <w:sz w:val="15"/>
              </w:rPr>
              <w:t>print("\n" + "="*70)</w:t>
            </w:r>
          </w:p>
          <w:p>
            <w:r>
              <w:rPr>
                <w:rFonts w:ascii="Consolas" w:hAnsi="Consolas"/>
                <w:sz w:val="15"/>
              </w:rPr>
              <w:t>print("VALUTAZIONE: turni 'A' -- B risponde?")</w:t>
            </w:r>
          </w:p>
          <w:p>
            <w:r>
              <w:rPr>
                <w:rFonts w:ascii="Consolas" w:hAnsi="Consolas"/>
                <w:sz w:val="15"/>
              </w:rPr>
              <w:t>print("="*70)</w:t>
            </w:r>
          </w:p>
          <w:p>
            <w:r>
              <w:rPr>
                <w:rFonts w:ascii="Consolas" w:hAnsi="Consolas"/>
                <w:sz w:val="15"/>
              </w:rPr>
              <w:t>(n_i, c_i), (n_f, c_f) = valuta_canale('A', mask_b, 5, escludi_diretto=False)</w:t>
            </w:r>
          </w:p>
          <w:p>
            <w:r>
              <w:rPr>
                <w:rFonts w:ascii="Consolas" w:hAnsi="Consolas"/>
                <w:sz w:val="15"/>
              </w:rPr>
              <w:t>print(f"  Primi 5 turni A: {n_i} spike di B, centro={('N/A' if c_i is None else f'{c_i:.3f}')}")</w:t>
            </w:r>
          </w:p>
          <w:p>
            <w:r>
              <w:rPr>
                <w:rFonts w:ascii="Consolas" w:hAnsi="Consolas"/>
                <w:sz w:val="15"/>
              </w:rPr>
              <w:t>print(f"  Ultimi 5 turni A: {n_f} spike di B, centro={('N/A' if c_f is None else f'{c_f:.3f}')}")</w:t>
            </w:r>
          </w:p>
          <w:p>
            <w:r>
              <w:rPr>
                <w:rFonts w:ascii="Consolas" w:hAnsi="Consolas"/>
                <w:sz w:val="15"/>
              </w:rPr>
            </w:r>
          </w:p>
          <w:p>
            <w:r>
              <w:rPr>
                <w:rFonts w:ascii="Consolas" w:hAnsi="Consolas"/>
                <w:sz w:val="15"/>
              </w:rPr>
              <w:t>print("\n" + "="*70)</w:t>
            </w:r>
          </w:p>
          <w:p>
            <w:r>
              <w:rPr>
                <w:rFonts w:ascii="Consolas" w:hAnsi="Consolas"/>
                <w:sz w:val="15"/>
              </w:rPr>
              <w:t>print("VALUTAZIONE: turni 'B' -- A risponde?")</w:t>
            </w:r>
          </w:p>
          <w:p>
            <w:r>
              <w:rPr>
                <w:rFonts w:ascii="Consolas" w:hAnsi="Consolas"/>
                <w:sz w:val="15"/>
              </w:rPr>
              <w:t>print("="*70)</w:t>
            </w:r>
          </w:p>
          <w:p>
            <w:r>
              <w:rPr>
                <w:rFonts w:ascii="Consolas" w:hAnsi="Consolas"/>
                <w:sz w:val="15"/>
              </w:rPr>
              <w:t>(n_i, c_i), (n_f, c_f) = valuta_canale('B', mask_a, 5, escludi_diretto=True)</w:t>
            </w:r>
          </w:p>
          <w:p>
            <w:r>
              <w:rPr>
                <w:rFonts w:ascii="Consolas" w:hAnsi="Consolas"/>
                <w:sz w:val="15"/>
              </w:rPr>
              <w:t>print(f"  Primi 5 turni B: {n_i} spike di A (&gt;20ms dall'inizio turno), centro={('N/A' if c_i is None else f'{c_i:.3f}')}")</w:t>
            </w:r>
          </w:p>
          <w:p>
            <w:r>
              <w:rPr>
                <w:rFonts w:ascii="Consolas" w:hAnsi="Consolas"/>
                <w:sz w:val="15"/>
              </w:rPr>
              <w:t>print(f"  Ultimi 5 turni B: {n_f} spike di A (&gt;20ms dall'inizio turno), centro={('N/A' if c_f is None else f'{c_f:.3f}')}")</w:t>
            </w:r>
          </w:p>
          <w:p>
            <w:r>
              <w:rPr>
                <w:rFonts w:ascii="Consolas" w:hAnsi="Consolas"/>
                <w:sz w:val="15"/>
              </w:rPr>
            </w:r>
          </w:p>
          <w:p>
            <w:r>
              <w:rPr>
                <w:rFonts w:ascii="Consolas" w:hAnsi="Consolas"/>
                <w:sz w:val="15"/>
              </w:rPr>
              <w:t>n_a_tot = int(mask_a.sum())</w:t>
            </w:r>
          </w:p>
          <w:p>
            <w:r>
              <w:rPr>
                <w:rFonts w:ascii="Consolas" w:hAnsi="Consolas"/>
                <w:sz w:val="15"/>
              </w:rPr>
              <w:t>n_b_tot = int(mask_b.sum())</w:t>
            </w:r>
          </w:p>
          <w:p>
            <w:r>
              <w:rPr>
                <w:rFonts w:ascii="Consolas" w:hAnsi="Consolas"/>
                <w:sz w:val="15"/>
              </w:rPr>
              <w:t>print(f"\nSpike totali sull'intera simulazione: A={n_a_tot}, B={n_b_tot} "</w:t>
            </w:r>
          </w:p>
          <w:p>
            <w:r>
              <w:rPr>
                <w:rFonts w:ascii="Consolas" w:hAnsi="Consolas"/>
                <w:sz w:val="15"/>
              </w:rPr>
              <w:t xml:space="preserve">      f"(atteso: centinaia/migliaia se stabile; milioni se esplosione)")</w:t>
            </w:r>
          </w:p>
          <w:p>
            <w:r>
              <w:rPr>
                <w:rFonts w:ascii="Consolas" w:hAnsi="Consolas"/>
                <w:sz w:val="15"/>
              </w:rPr>
              <w:t>if n_a_tot &gt; 200000 or n_b_tot &gt; 200000:</w:t>
            </w:r>
          </w:p>
          <w:p>
            <w:r>
              <w:rPr>
                <w:rFonts w:ascii="Consolas" w:hAnsi="Consolas"/>
                <w:sz w:val="15"/>
              </w:rPr>
              <w:t xml:space="preserve">    print("  &gt;&gt;&gt; ESPLOSIONE: anche con la normalizzazione omeostatica il "</w:t>
            </w:r>
          </w:p>
          <w:p>
            <w:r>
              <w:rPr>
                <w:rFonts w:ascii="Consolas" w:hAnsi="Consolas"/>
                <w:sz w:val="15"/>
              </w:rPr>
              <w:t xml:space="preserve">          "sistema e' instabile. &lt;&lt;&lt;")</w:t>
            </w:r>
          </w:p>
          <w:p>
            <w:r>
              <w:rPr>
                <w:rFonts w:ascii="Consolas" w:hAnsi="Consolas"/>
                <w:sz w:val="15"/>
              </w:rPr>
              <w:t>else:</w:t>
            </w:r>
          </w:p>
          <w:p>
            <w:r>
              <w:rPr>
                <w:rFonts w:ascii="Consolas" w:hAnsi="Consolas"/>
                <w:sz w:val="15"/>
              </w:rPr>
              <w:t xml:space="preserve">    print("  &gt;&gt;&gt; Stabile con la normalizzazione omeostatica attiva. &lt;&lt;&lt;")</w:t>
            </w:r>
          </w:p>
          <w:p>
            <w:r>
              <w:rPr>
                <w:rFonts w:ascii="Consolas" w:hAnsi="Consolas"/>
                <w:sz w:val="15"/>
              </w:rPr>
            </w:r>
          </w:p>
        </w:tc>
      </w:tr>
    </w:tbl>
    <w:p>
      <w:pPr/>
      <w:r>
        <w:rPr>
          <w:b/>
          <w:i/>
        </w:rPr>
        <w:t>Source code: dialogo_spiking_bidirezionale_omeostasi_v3_mc.py</w:t>
      </w:r>
    </w:p>
    <w:tbl>
      <w:tblPr>
        <w:tblW w:type="auto" w:w="0"/>
        <w:tblLook w:firstColumn="1" w:firstRow="1" w:lastColumn="0" w:lastRow="0" w:noHBand="0" w:noVBand="1" w:val="04A0"/>
      </w:tblPr>
      <w:tblGrid>
        <w:gridCol w:w="8640"/>
      </w:tblGrid>
      <w:tr>
        <w:tc>
          <w:tcPr>
            <w:tcW w:type="dxa" w:w="8640"/>
          </w:tcPr>
          <w:p>
            <w:r>
              <w:rPr>
                <w:rFonts w:ascii="Consolas" w:hAnsi="Consolas"/>
                <w:sz w:val="15"/>
              </w:rPr>
              <w:t>"""</w:t>
            </w:r>
          </w:p>
          <w:p>
            <w:r>
              <w:rPr>
                <w:rFonts w:ascii="Consolas" w:hAnsi="Consolas"/>
                <w:sz w:val="15"/>
              </w:rPr>
              <w:t>v3: aggiunge un interruttore di emergenza sopra la normalizzazione</w:t>
            </w:r>
          </w:p>
          <w:p>
            <w:r>
              <w:rPr>
                <w:rFonts w:ascii="Consolas" w:hAnsi="Consolas"/>
                <w:sz w:val="15"/>
              </w:rPr>
              <w:t>omeostatica graduale della v2 (sezione 5.15). Il seed 301 esplodeva</w:t>
            </w:r>
          </w:p>
          <w:p>
            <w:r>
              <w:rPr>
                <w:rFonts w:ascii="Consolas" w:hAnsi="Consolas"/>
                <w:sz w:val="15"/>
              </w:rPr>
              <w:t>identicamente in v1 e v2 nonostante tutto il resto fosse stabile --</w:t>
            </w:r>
          </w:p>
          <w:p>
            <w:r>
              <w:rPr>
                <w:rFonts w:ascii="Consolas" w:hAnsi="Consolas"/>
                <w:sz w:val="15"/>
              </w:rPr>
              <w:t>verificato che non e' un problema di connettivita' ricorrente interna</w:t>
            </w:r>
          </w:p>
          <w:p>
            <w:r>
              <w:rPr>
                <w:rFonts w:ascii="Consolas" w:hAnsi="Consolas"/>
                <w:sz w:val="15"/>
              </w:rPr>
              <w:t>(un anello isolato con la stessa connettivita' resta stabilissimo, solo</w:t>
            </w:r>
          </w:p>
          <w:p>
            <w:r>
              <w:rPr>
                <w:rFonts w:ascii="Consolas" w:hAnsi="Consolas"/>
                <w:sz w:val="15"/>
              </w:rPr>
              <w:t>9 spike in 60s di rumore puro) ne' di grado di connessione inter-anello</w:t>
            </w:r>
          </w:p>
          <w:p>
            <w:r>
              <w:rPr>
                <w:rFonts w:ascii="Consolas" w:hAnsi="Consolas"/>
                <w:sz w:val="15"/>
              </w:rPr>
              <w:t>anomalo (statistiche identiche agli altri seed). La correzione graduale</w:t>
            </w:r>
          </w:p>
          <w:p>
            <w:r>
              <w:rPr>
                <w:rFonts w:ascii="Consolas" w:hAnsi="Consolas"/>
                <w:sz w:val="15"/>
              </w:rPr>
              <w:t>(al massimo +-1% ogni 20ms) evidentemente non basta a fermare</w:t>
            </w:r>
          </w:p>
          <w:p>
            <w:r>
              <w:rPr>
                <w:rFonts w:ascii="Consolas" w:hAnsi="Consolas"/>
                <w:sz w:val="15"/>
              </w:rPr>
              <w:t>un'accensione che parte troppo in fretta per certe combinazioni di</w:t>
            </w:r>
          </w:p>
          <w:p>
            <w:r>
              <w:rPr>
                <w:rFonts w:ascii="Consolas" w:hAnsi="Consolas"/>
                <w:sz w:val="15"/>
              </w:rPr>
              <w:t>rumore/tempismo. Qui si aggiunge un azzeramento IMMEDIATO (non graduale)</w:t>
            </w:r>
          </w:p>
          <w:p>
            <w:r>
              <w:rPr>
                <w:rFonts w:ascii="Consolas" w:hAnsi="Consolas"/>
                <w:sz w:val="15"/>
              </w:rPr>
              <w:t>delle sinapsi in ingresso a un neurone se il suo tasso di scarica supera</w:t>
            </w:r>
          </w:p>
          <w:p>
            <w:r>
              <w:rPr>
                <w:rFonts w:ascii="Consolas" w:hAnsi="Consolas"/>
                <w:sz w:val="15"/>
              </w:rPr>
              <w:t>una soglia critica (15Hz, ben sopra il bersaglio di 2.5Hz ma ben sotto un</w:t>
            </w:r>
          </w:p>
          <w:p>
            <w:r>
              <w:rPr>
                <w:rFonts w:ascii="Consolas" w:hAnsi="Consolas"/>
                <w:sz w:val="15"/>
              </w:rPr>
              <w:t>vero runaway), come rete di sicurezza indipendente dalla velocita' di</w:t>
            </w:r>
          </w:p>
          <w:p>
            <w:r>
              <w:rPr>
                <w:rFonts w:ascii="Consolas" w:hAnsi="Consolas"/>
                <w:sz w:val="15"/>
              </w:rPr>
              <w:t>reazione della correzione graduale.</w:t>
            </w:r>
          </w:p>
          <w:p>
            <w:r>
              <w:rPr>
                <w:rFonts w:ascii="Consolas" w:hAnsi="Consolas"/>
                <w:sz w:val="15"/>
              </w:rPr>
            </w:r>
          </w:p>
          <w:p>
            <w:r>
              <w:rPr>
                <w:rFonts w:ascii="Consolas" w:hAnsi="Consolas"/>
                <w:sz w:val="15"/>
              </w:rPr>
              <w:t>Decimo tentativo sulla bidirezionalita' spiking. La sezione 5.13 ha</w:t>
            </w:r>
          </w:p>
          <w:p>
            <w:r>
              <w:rPr>
                <w:rFonts w:ascii="Consolas" w:hAnsi="Consolas"/>
                <w:sz w:val="15"/>
              </w:rPr>
              <w:t>mostrato che l'interruttore di trasmissione (mai i due anelli connessi</w:t>
            </w:r>
          </w:p>
          <w:p>
            <w:r>
              <w:rPr>
                <w:rFonts w:ascii="Consolas" w:hAnsi="Consolas"/>
                <w:sz w:val="15"/>
              </w:rPr>
              <w:t>bidirezionalmente nello stesso istante) non basta da solo: con pesi</w:t>
            </w:r>
          </w:p>
          <w:p>
            <w:r>
              <w:rPr>
                <w:rFonts w:ascii="Consolas" w:hAnsi="Consolas"/>
                <w:sz w:val="15"/>
              </w:rPr>
              <w:t>conservativi il sistema resta sul bordo di un'instabilita' dinamica --</w:t>
            </w:r>
          </w:p>
          <w:p>
            <w:r>
              <w:rPr>
                <w:rFonts w:ascii="Consolas" w:hAnsi="Consolas"/>
                <w:sz w:val="15"/>
              </w:rPr>
              <w:t>3 seed su 4 esplodono comunque. L'unico strumento usato finora per</w:t>
            </w:r>
          </w:p>
          <w:p>
            <w:r>
              <w:rPr>
                <w:rFonts w:ascii="Consolas" w:hAnsi="Consolas"/>
                <w:sz w:val="15"/>
              </w:rPr>
              <w:t>contenere la crescita STDP era un tetto fisso (w_max) sul peso di</w:t>
            </w:r>
          </w:p>
          <w:p>
            <w:r>
              <w:rPr>
                <w:rFonts w:ascii="Consolas" w:hAnsi="Consolas"/>
                <w:sz w:val="15"/>
              </w:rPr>
              <w:t>SINGOLA sinapsi: non impedisce che la somma di MOLTE sinapsi verso lo</w:t>
            </w:r>
          </w:p>
          <w:p>
            <w:r>
              <w:rPr>
                <w:rFonts w:ascii="Consolas" w:hAnsi="Consolas"/>
                <w:sz w:val="15"/>
              </w:rPr>
              <w:t>stesso neurone cresca senza limite.</w:t>
            </w:r>
          </w:p>
          <w:p>
            <w:r>
              <w:rPr>
                <w:rFonts w:ascii="Consolas" w:hAnsi="Consolas"/>
                <w:sz w:val="15"/>
              </w:rPr>
            </w:r>
          </w:p>
          <w:p>
            <w:r>
              <w:rPr>
                <w:rFonts w:ascii="Consolas" w:hAnsi="Consolas"/>
                <w:sz w:val="15"/>
              </w:rPr>
              <w:t>Tentativo qui: normalizzazione omeostatica (synaptic scaling, Turrigiano</w:t>
            </w:r>
          </w:p>
          <w:p>
            <w:r>
              <w:rPr>
                <w:rFonts w:ascii="Consolas" w:hAnsi="Consolas"/>
                <w:sz w:val="15"/>
              </w:rPr>
              <w:t>1998) -- un meccanismo biologico reale, mai implementato altrove in</w:t>
            </w:r>
          </w:p>
          <w:p>
            <w:r>
              <w:rPr>
                <w:rFonts w:ascii="Consolas" w:hAnsi="Consolas"/>
                <w:sz w:val="15"/>
              </w:rPr>
              <w:t>questo progetto, che regola non il peso di ogni singola sinapsi ma la</w:t>
            </w:r>
          </w:p>
          <w:p>
            <w:r>
              <w:rPr>
                <w:rFonts w:ascii="Consolas" w:hAnsi="Consolas"/>
                <w:sz w:val="15"/>
              </w:rPr>
              <w:t>somma dell'input verso ciascun neurone, sulla base della sua stessa</w:t>
            </w:r>
          </w:p>
          <w:p>
            <w:r>
              <w:rPr>
                <w:rFonts w:ascii="Consolas" w:hAnsi="Consolas"/>
                <w:sz w:val="15"/>
              </w:rPr>
              <w:t>attivita' recente. Ogni neurone E stima il proprio tasso di scarica</w:t>
            </w:r>
          </w:p>
          <w:p>
            <w:r>
              <w:rPr>
                <w:rFonts w:ascii="Consolas" w:hAnsi="Consolas"/>
                <w:sz w:val="15"/>
              </w:rPr>
              <w:t>recente (una media mobile esponenziale, variabile "ratehat"); ogni 50ms,</w:t>
            </w:r>
          </w:p>
          <w:p>
            <w:r>
              <w:rPr>
                <w:rFonts w:ascii="Consolas" w:hAnsi="Consolas"/>
                <w:sz w:val="15"/>
              </w:rPr>
              <w:t>tutte le sue sinapsi inter-anello IN INGRESSO vengono scalate</w:t>
            </w:r>
          </w:p>
          <w:p>
            <w:r>
              <w:rPr>
                <w:rFonts w:ascii="Consolas" w:hAnsi="Consolas"/>
                <w:sz w:val="15"/>
              </w:rPr>
              <w:t>moltiplicativamente in modo da spingere quel tasso verso un bersaglio</w:t>
            </w:r>
          </w:p>
          <w:p>
            <w:r>
              <w:rPr>
                <w:rFonts w:ascii="Consolas" w:hAnsi="Consolas"/>
                <w:sz w:val="15"/>
              </w:rPr>
              <w:t>fisso (target_rate). Se un neurone sta scaricando troppo, le sue sinapsi</w:t>
            </w:r>
          </w:p>
          <w:p>
            <w:r>
              <w:rPr>
                <w:rFonts w:ascii="Consolas" w:hAnsi="Consolas"/>
                <w:sz w:val="15"/>
              </w:rPr>
              <w:t>in ingresso si indeboliscono automaticamente (indipendentemente da quale</w:t>
            </w:r>
          </w:p>
          <w:p>
            <w:r>
              <w:rPr>
                <w:rFonts w:ascii="Consolas" w:hAnsi="Consolas"/>
                <w:sz w:val="15"/>
              </w:rPr>
              <w:t>STDP le abbia rinforzate); se scarica troppo poco, si rinforzano. A</w:t>
            </w:r>
          </w:p>
          <w:p>
            <w:r>
              <w:rPr>
                <w:rFonts w:ascii="Consolas" w:hAnsi="Consolas"/>
                <w:sz w:val="15"/>
              </w:rPr>
              <w:t>differenza del tetto fisso, questo meccanismo reagisce alla vera</w:t>
            </w:r>
          </w:p>
          <w:p>
            <w:r>
              <w:rPr>
                <w:rFonts w:ascii="Consolas" w:hAnsi="Consolas"/>
                <w:sz w:val="15"/>
              </w:rPr>
              <w:t>conseguenza funzionale (il tasso di scarica), non alla causa nominale</w:t>
            </w:r>
          </w:p>
          <w:p>
            <w:r>
              <w:rPr>
                <w:rFonts w:ascii="Consolas" w:hAnsi="Consolas"/>
                <w:sz w:val="15"/>
              </w:rPr>
              <w:t>(il peso per sinapsi) -- l'ipotesi e' che possa impedire il collasso</w:t>
            </w:r>
          </w:p>
          <w:p>
            <w:r>
              <w:rPr>
                <w:rFonts w:ascii="Consolas" w:hAnsi="Consolas"/>
                <w:sz w:val="15"/>
              </w:rPr>
              <w:t>anche quando i pesi individuali restano ben sotto al tetto.</w:t>
            </w:r>
          </w:p>
          <w:p>
            <w:r>
              <w:rPr>
                <w:rFonts w:ascii="Consolas" w:hAnsi="Consolas"/>
                <w:sz w:val="15"/>
              </w:rPr>
              <w:t>"""</w:t>
            </w:r>
          </w:p>
          <w:p>
            <w:r>
              <w:rPr>
                <w:rFonts w:ascii="Consolas" w:hAnsi="Consolas"/>
                <w:sz w:val="15"/>
              </w:rPr>
            </w:r>
          </w:p>
          <w:p>
            <w:r>
              <w:rPr>
                <w:rFonts w:ascii="Consolas" w:hAnsi="Consolas"/>
                <w:sz w:val="15"/>
              </w:rPr>
              <w:t>import sys</w:t>
            </w:r>
          </w:p>
          <w:p>
            <w:r>
              <w:rPr>
                <w:rFonts w:ascii="Consolas" w:hAnsi="Consolas"/>
                <w:sz w:val="15"/>
              </w:rPr>
              <w:t>from brian2 import *</w:t>
            </w:r>
          </w:p>
          <w:p>
            <w:r>
              <w:rPr>
                <w:rFonts w:ascii="Consolas" w:hAnsi="Consolas"/>
                <w:sz w:val="15"/>
              </w:rPr>
            </w:r>
          </w:p>
          <w:p>
            <w:r>
              <w:rPr>
                <w:rFonts w:ascii="Consolas" w:hAnsi="Consolas"/>
                <w:sz w:val="15"/>
              </w:rPr>
              <w:t>SEED = int(sys.argv[1])</w:t>
            </w:r>
          </w:p>
          <w:p>
            <w:r>
              <w:rPr>
                <w:rFonts w:ascii="Consolas" w:hAnsi="Consolas"/>
                <w:sz w:val="15"/>
              </w:rPr>
              <w:t>start_scope()</w:t>
            </w:r>
          </w:p>
          <w:p>
            <w:r>
              <w:rPr>
                <w:rFonts w:ascii="Consolas" w:hAnsi="Consolas"/>
                <w:sz w:val="15"/>
              </w:rPr>
              <w:t>seed(SEED)</w:t>
            </w:r>
          </w:p>
          <w:p>
            <w:r>
              <w:rPr>
                <w:rFonts w:ascii="Consolas" w:hAnsi="Consolas"/>
                <w:sz w:val="15"/>
              </w:rPr>
            </w:r>
          </w:p>
          <w:p>
            <w:r>
              <w:rPr>
                <w:rFonts w:ascii="Consolas" w:hAnsi="Consolas"/>
                <w:sz w:val="15"/>
              </w:rPr>
              <w:t>N_E = 100</w:t>
            </w:r>
          </w:p>
          <w:p>
            <w:r>
              <w:rPr>
                <w:rFonts w:ascii="Consolas" w:hAnsi="Consolas"/>
                <w:sz w:val="15"/>
              </w:rPr>
              <w:t>N_I = 25</w:t>
            </w:r>
          </w:p>
          <w:p>
            <w:r>
              <w:rPr>
                <w:rFonts w:ascii="Consolas" w:hAnsi="Consolas"/>
                <w:sz w:val="15"/>
              </w:rPr>
              <w:t>N_ring = N_E + N_I</w:t>
            </w:r>
          </w:p>
          <w:p>
            <w:r>
              <w:rPr>
                <w:rFonts w:ascii="Consolas" w:hAnsi="Consolas"/>
                <w:sz w:val="15"/>
              </w:rPr>
            </w:r>
          </w:p>
          <w:p>
            <w:r>
              <w:rPr>
                <w:rFonts w:ascii="Consolas" w:hAnsi="Consolas"/>
                <w:sz w:val="15"/>
              </w:rPr>
              <w:t>a = 0.02/ms</w:t>
            </w:r>
          </w:p>
          <w:p>
            <w:r>
              <w:rPr>
                <w:rFonts w:ascii="Consolas" w:hAnsi="Consolas"/>
                <w:sz w:val="15"/>
              </w:rPr>
              <w:t>b = 0.2/ms</w:t>
            </w:r>
          </w:p>
          <w:p>
            <w:r>
              <w:rPr>
                <w:rFonts w:ascii="Consolas" w:hAnsi="Consolas"/>
                <w:sz w:val="15"/>
              </w:rPr>
              <w:t>c = -65*mV</w:t>
            </w:r>
          </w:p>
          <w:p>
            <w:r>
              <w:rPr>
                <w:rFonts w:ascii="Consolas" w:hAnsi="Consolas"/>
                <w:sz w:val="15"/>
              </w:rPr>
              <w:t>d = 6*mV/ms</w:t>
            </w:r>
          </w:p>
          <w:p>
            <w:r>
              <w:rPr>
                <w:rFonts w:ascii="Consolas" w:hAnsi="Consolas"/>
                <w:sz w:val="15"/>
              </w:rPr>
              <w:t>tau_nmda = 100*ms</w:t>
            </w:r>
          </w:p>
          <w:p>
            <w:r>
              <w:rPr>
                <w:rFonts w:ascii="Consolas" w:hAnsi="Consolas"/>
                <w:sz w:val="15"/>
              </w:rPr>
            </w:r>
          </w:p>
          <w:p>
            <w:r>
              <w:rPr>
                <w:rFonts w:ascii="Consolas" w:hAnsi="Consolas"/>
                <w:sz w:val="15"/>
              </w:rPr>
              <w:t>tau_adapt_pop = 200*ms</w:t>
            </w:r>
          </w:p>
          <w:p>
            <w:r>
              <w:rPr>
                <w:rFonts w:ascii="Consolas" w:hAnsi="Consolas"/>
                <w:sz w:val="15"/>
              </w:rPr>
              <w:t>gain_adapt_pop = 0.15*mV/ms</w:t>
            </w:r>
          </w:p>
          <w:p>
            <w:r>
              <w:rPr>
                <w:rFonts w:ascii="Consolas" w:hAnsi="Consolas"/>
                <w:sz w:val="15"/>
              </w:rPr>
            </w:r>
          </w:p>
          <w:p>
            <w:r>
              <w:rPr>
                <w:rFonts w:ascii="Consolas" w:hAnsi="Consolas"/>
                <w:sz w:val="15"/>
              </w:rPr>
              <w:t>tau_rate_hat = 200*ms  # v2: finestra piu' corta (era 500ms) -- reagisce piu'</w:t>
            </w:r>
          </w:p>
          <w:p>
            <w:r>
              <w:rPr>
                <w:rFonts w:ascii="Consolas" w:hAnsi="Consolas"/>
                <w:sz w:val="15"/>
              </w:rPr>
              <w:t xml:space="preserve">                        # in fretta a un'accensione che sta per scappare</w:t>
            </w:r>
          </w:p>
          <w:p>
            <w:r>
              <w:rPr>
                <w:rFonts w:ascii="Consolas" w:hAnsi="Consolas"/>
                <w:sz w:val="15"/>
              </w:rPr>
            </w:r>
          </w:p>
          <w:p>
            <w:r>
              <w:rPr>
                <w:rFonts w:ascii="Consolas" w:hAnsi="Consolas"/>
                <w:sz w:val="15"/>
              </w:rPr>
              <w:t>eqs = '''</w:t>
            </w:r>
          </w:p>
          <w:p>
            <w:r>
              <w:rPr>
                <w:rFonts w:ascii="Consolas" w:hAnsi="Consolas"/>
                <w:sz w:val="15"/>
              </w:rPr>
              <w:t>dv/dt = (0.04/mV*v**2 + 5*v + 140*mV)/ms - u + I + g_nmda - adapt : volt</w:t>
            </w:r>
          </w:p>
          <w:p>
            <w:r>
              <w:rPr>
                <w:rFonts w:ascii="Consolas" w:hAnsi="Consolas"/>
                <w:sz w:val="15"/>
              </w:rPr>
              <w:t>du/dt = a*(b*v - u) : volt/second</w:t>
            </w:r>
          </w:p>
          <w:p>
            <w:r>
              <w:rPr>
                <w:rFonts w:ascii="Consolas" w:hAnsi="Consolas"/>
                <w:sz w:val="15"/>
              </w:rPr>
              <w:t>dg_nmda/dt = -g_nmda/tau_nmda : volt/second</w:t>
            </w:r>
          </w:p>
          <w:p>
            <w:r>
              <w:rPr>
                <w:rFonts w:ascii="Consolas" w:hAnsi="Consolas"/>
                <w:sz w:val="15"/>
              </w:rPr>
              <w:t>dadapt/dt = -adapt/tau_adapt_pop : volt/second</w:t>
            </w:r>
          </w:p>
          <w:p>
            <w:r>
              <w:rPr>
                <w:rFonts w:ascii="Consolas" w:hAnsi="Consolas"/>
                <w:sz w:val="15"/>
              </w:rPr>
              <w:t>dratehat/dt = -ratehat/tau_rate_hat : Hz</w:t>
            </w:r>
          </w:p>
          <w:p>
            <w:r>
              <w:rPr>
                <w:rFonts w:ascii="Consolas" w:hAnsi="Consolas"/>
                <w:sz w:val="15"/>
              </w:rPr>
              <w:t>I : volt/second</w:t>
            </w:r>
          </w:p>
          <w:p>
            <w:r>
              <w:rPr>
                <w:rFonts w:ascii="Consolas" w:hAnsi="Consolas"/>
                <w:sz w:val="15"/>
              </w:rPr>
              <w:t>x : 1</w:t>
            </w:r>
          </w:p>
          <w:p>
            <w:r>
              <w:rPr>
                <w:rFonts w:ascii="Consolas" w:hAnsi="Consolas"/>
                <w:sz w:val="15"/>
              </w:rPr>
              <w:t>'''</w:t>
            </w:r>
          </w:p>
          <w:p>
            <w:r>
              <w:rPr>
                <w:rFonts w:ascii="Consolas" w:hAnsi="Consolas"/>
                <w:sz w:val="15"/>
              </w:rPr>
            </w:r>
          </w:p>
          <w:p>
            <w:r>
              <w:rPr>
                <w:rFonts w:ascii="Consolas" w:hAnsi="Consolas"/>
                <w:sz w:val="15"/>
              </w:rPr>
              <w:t>neurons = NeuronGroup(2*N_ring, eqs, threshold='v &gt; 30*mV',</w:t>
            </w:r>
          </w:p>
          <w:p>
            <w:r>
              <w:rPr>
                <w:rFonts w:ascii="Consolas" w:hAnsi="Consolas"/>
                <w:sz w:val="15"/>
              </w:rPr>
              <w:t xml:space="preserve">                       reset='v = c; u += d; adapt += gain_adapt_pop; ratehat += 1/tau_rate_hat',</w:t>
            </w:r>
          </w:p>
          <w:p>
            <w:r>
              <w:rPr>
                <w:rFonts w:ascii="Consolas" w:hAnsi="Consolas"/>
                <w:sz w:val="15"/>
              </w:rPr>
              <w:t xml:space="preserve">                       method='euler')</w:t>
            </w:r>
          </w:p>
          <w:p>
            <w:r>
              <w:rPr>
                <w:rFonts w:ascii="Consolas" w:hAnsi="Consolas"/>
                <w:sz w:val="15"/>
              </w:rPr>
              <w:t>neurons.v = -65*mV + 5*mV*randn(2*N_ring)</w:t>
            </w:r>
          </w:p>
          <w:p>
            <w:r>
              <w:rPr>
                <w:rFonts w:ascii="Consolas" w:hAnsi="Consolas"/>
                <w:sz w:val="15"/>
              </w:rPr>
              <w:t>neurons.u = b * neurons.v[:]</w:t>
            </w:r>
          </w:p>
          <w:p>
            <w:r>
              <w:rPr>
                <w:rFonts w:ascii="Consolas" w:hAnsi="Consolas"/>
                <w:sz w:val="15"/>
              </w:rPr>
              <w:t>neurons.I = 0*mV/ms</w:t>
            </w:r>
          </w:p>
          <w:p>
            <w:r>
              <w:rPr>
                <w:rFonts w:ascii="Consolas" w:hAnsi="Consolas"/>
                <w:sz w:val="15"/>
              </w:rPr>
              <w:t>neurons.g_nmda = 0*mV/ms</w:t>
            </w:r>
          </w:p>
          <w:p>
            <w:r>
              <w:rPr>
                <w:rFonts w:ascii="Consolas" w:hAnsi="Consolas"/>
                <w:sz w:val="15"/>
              </w:rPr>
              <w:t>neurons.adapt = 0*mV/ms</w:t>
            </w:r>
          </w:p>
          <w:p>
            <w:r>
              <w:rPr>
                <w:rFonts w:ascii="Consolas" w:hAnsi="Consolas"/>
                <w:sz w:val="15"/>
              </w:rPr>
              <w:t>neurons.ratehat = 0*Hz</w:t>
            </w:r>
          </w:p>
          <w:p>
            <w:r>
              <w:rPr>
                <w:rFonts w:ascii="Consolas" w:hAnsi="Consolas"/>
                <w:sz w:val="15"/>
              </w:rPr>
            </w:r>
          </w:p>
          <w:p>
            <w:r>
              <w:rPr>
                <w:rFonts w:ascii="Consolas" w:hAnsi="Consolas"/>
                <w:sz w:val="15"/>
              </w:rPr>
              <w:t>A_E = neurons[:N_E]</w:t>
            </w:r>
          </w:p>
          <w:p>
            <w:r>
              <w:rPr>
                <w:rFonts w:ascii="Consolas" w:hAnsi="Consolas"/>
                <w:sz w:val="15"/>
              </w:rPr>
              <w:t>A_I = neurons[N_E:N_ring]</w:t>
            </w:r>
          </w:p>
          <w:p>
            <w:r>
              <w:rPr>
                <w:rFonts w:ascii="Consolas" w:hAnsi="Consolas"/>
                <w:sz w:val="15"/>
              </w:rPr>
              <w:t>B_E = neurons[N_ring:N_ring+N_E]</w:t>
            </w:r>
          </w:p>
          <w:p>
            <w:r>
              <w:rPr>
                <w:rFonts w:ascii="Consolas" w:hAnsi="Consolas"/>
                <w:sz w:val="15"/>
              </w:rPr>
              <w:t>B_I = neurons[N_ring+N_E:]</w:t>
            </w:r>
          </w:p>
          <w:p>
            <w:r>
              <w:rPr>
                <w:rFonts w:ascii="Consolas" w:hAnsi="Consolas"/>
                <w:sz w:val="15"/>
              </w:rPr>
            </w:r>
          </w:p>
          <w:p>
            <w:r>
              <w:rPr>
                <w:rFonts w:ascii="Consolas" w:hAnsi="Consolas"/>
                <w:sz w:val="15"/>
              </w:rPr>
              <w:t>xi = np.arange(N_E) / N_E</w:t>
            </w:r>
          </w:p>
          <w:p>
            <w:r>
              <w:rPr>
                <w:rFonts w:ascii="Consolas" w:hAnsi="Consolas"/>
                <w:sz w:val="15"/>
              </w:rPr>
              <w:t>A_E.x = xi</w:t>
            </w:r>
          </w:p>
          <w:p>
            <w:r>
              <w:rPr>
                <w:rFonts w:ascii="Consolas" w:hAnsi="Consolas"/>
                <w:sz w:val="15"/>
              </w:rPr>
              <w:t>B_E.x = xi</w:t>
            </w:r>
          </w:p>
          <w:p>
            <w:r>
              <w:rPr>
                <w:rFonts w:ascii="Consolas" w:hAnsi="Consolas"/>
                <w:sz w:val="15"/>
              </w:rPr>
            </w:r>
          </w:p>
          <w:p>
            <w:r>
              <w:rPr>
                <w:rFonts w:ascii="Consolas" w:hAnsi="Consolas"/>
                <w:sz w:val="15"/>
              </w:rPr>
              <w:t>background = PoissonGroup(2*N_ring, rates=400*Hz)</w:t>
            </w:r>
          </w:p>
          <w:p>
            <w:r>
              <w:rPr>
                <w:rFonts w:ascii="Consolas" w:hAnsi="Consolas"/>
                <w:sz w:val="15"/>
              </w:rPr>
              <w:t>bg_syn = Synapses(background, neurons, on_pre='v_post += 2.0*mV')</w:t>
            </w:r>
          </w:p>
          <w:p>
            <w:r>
              <w:rPr>
                <w:rFonts w:ascii="Consolas" w:hAnsi="Consolas"/>
                <w:sz w:val="15"/>
              </w:rPr>
              <w:t>bg_syn.connect(j='i')</w:t>
            </w:r>
          </w:p>
          <w:p>
            <w:r>
              <w:rPr>
                <w:rFonts w:ascii="Consolas" w:hAnsi="Consolas"/>
                <w:sz w:val="15"/>
              </w:rPr>
            </w:r>
          </w:p>
          <w:p>
            <w:r>
              <w:rPr>
                <w:rFonts w:ascii="Consolas" w:hAnsi="Consolas"/>
                <w:sz w:val="15"/>
              </w:rPr>
              <w:t>sigma_exc = 0.05</w:t>
            </w:r>
          </w:p>
          <w:p>
            <w:r>
              <w:rPr>
                <w:rFonts w:ascii="Consolas" w:hAnsi="Consolas"/>
                <w:sz w:val="15"/>
              </w:rPr>
              <w:t>CUTOFF_LOCALE = 3 * sigma_exc</w:t>
            </w:r>
          </w:p>
          <w:p>
            <w:r>
              <w:rPr>
                <w:rFonts w:ascii="Consolas" w:hAnsi="Consolas"/>
                <w:sz w:val="15"/>
              </w:rPr>
              <w:t>w_ee_nmda = 0.325*mV/ms</w:t>
            </w:r>
          </w:p>
          <w:p>
            <w:r>
              <w:rPr>
                <w:rFonts w:ascii="Consolas" w:hAnsi="Consolas"/>
                <w:sz w:val="15"/>
              </w:rPr>
              <w:t>p_conn = 0.15</w:t>
            </w:r>
          </w:p>
          <w:p>
            <w:r>
              <w:rPr>
                <w:rFonts w:ascii="Consolas" w:hAnsi="Consolas"/>
                <w:sz w:val="15"/>
              </w:rPr>
              <w:t>w_exc = 1.0*mV</w:t>
            </w:r>
          </w:p>
          <w:p>
            <w:r>
              <w:rPr>
                <w:rFonts w:ascii="Consolas" w:hAnsi="Consolas"/>
                <w:sz w:val="15"/>
              </w:rPr>
              <w:t>w_inh = 10.0*mV</w:t>
            </w:r>
          </w:p>
          <w:p>
            <w:r>
              <w:rPr>
                <w:rFonts w:ascii="Consolas" w:hAnsi="Consolas"/>
                <w:sz w:val="15"/>
              </w:rPr>
            </w:r>
          </w:p>
          <w:p>
            <w:r>
              <w:rPr>
                <w:rFonts w:ascii="Consolas" w:hAnsi="Consolas"/>
                <w:sz w:val="15"/>
              </w:rPr>
            </w:r>
          </w:p>
          <w:p>
            <w:r>
              <w:rPr>
                <w:rFonts w:ascii="Consolas" w:hAnsi="Consolas"/>
                <w:sz w:val="15"/>
              </w:rPr>
              <w:t>def dist_circ(dx):</w:t>
            </w:r>
          </w:p>
          <w:p>
            <w:r>
              <w:rPr>
                <w:rFonts w:ascii="Consolas" w:hAnsi="Consolas"/>
                <w:sz w:val="15"/>
              </w:rPr>
              <w:t xml:space="preserve">    dx = abs(dx)</w:t>
            </w:r>
          </w:p>
          <w:p>
            <w:r>
              <w:rPr>
                <w:rFonts w:ascii="Consolas" w:hAnsi="Consolas"/>
                <w:sz w:val="15"/>
              </w:rPr>
              <w:t xml:space="preserve">    return np.minimum(dx, 1 - dx)</w:t>
            </w:r>
          </w:p>
          <w:p>
            <w:r>
              <w:rPr>
                <w:rFonts w:ascii="Consolas" w:hAnsi="Consolas"/>
                <w:sz w:val="15"/>
              </w:rPr>
            </w:r>
          </w:p>
          <w:p>
            <w:r>
              <w:rPr>
                <w:rFonts w:ascii="Consolas" w:hAnsi="Consolas"/>
                <w:sz w:val="15"/>
              </w:rPr>
            </w:r>
          </w:p>
          <w:p>
            <w:r>
              <w:rPr>
                <w:rFonts w:ascii="Consolas" w:hAnsi="Consolas"/>
                <w:sz w:val="15"/>
              </w:rPr>
              <w:t>def costruisci_anello(E, I_pop, seed):</w:t>
            </w:r>
          </w:p>
          <w:p>
            <w:r>
              <w:rPr>
                <w:rFonts w:ascii="Consolas" w:hAnsi="Consolas"/>
                <w:sz w:val="15"/>
              </w:rPr>
              <w:t xml:space="preserve">    dmat = dist_circ(xi[:, None] - xi[None, :])</w:t>
            </w:r>
          </w:p>
          <w:p>
            <w:r>
              <w:rPr>
                <w:rFonts w:ascii="Consolas" w:hAnsi="Consolas"/>
                <w:sz w:val="15"/>
              </w:rPr>
              <w:t xml:space="preserve">    prob_ee = np.exp(-dmat**2 / (2*sigma_exc**2))</w:t>
            </w:r>
          </w:p>
          <w:p>
            <w:r>
              <w:rPr>
                <w:rFonts w:ascii="Consolas" w:hAnsi="Consolas"/>
                <w:sz w:val="15"/>
              </w:rPr>
              <w:t xml:space="preserve">    prob_ee[dmat &gt; CUTOFF_LOCALE] = 0.0</w:t>
            </w:r>
          </w:p>
          <w:p>
            <w:r>
              <w:rPr>
                <w:rFonts w:ascii="Consolas" w:hAnsi="Consolas"/>
                <w:sz w:val="15"/>
              </w:rPr>
              <w:t xml:space="preserve">    np.fill_diagonal(prob_ee, 0)</w:t>
            </w:r>
          </w:p>
          <w:p>
            <w:r>
              <w:rPr>
                <w:rFonts w:ascii="Consolas" w:hAnsi="Consolas"/>
                <w:sz w:val="15"/>
              </w:rPr>
              <w:t xml:space="preserve">    rng = np.random.RandomState(seed)</w:t>
            </w:r>
          </w:p>
          <w:p>
            <w:r>
              <w:rPr>
                <w:rFonts w:ascii="Consolas" w:hAnsi="Consolas"/>
                <w:sz w:val="15"/>
              </w:rPr>
              <w:t xml:space="preserve">    mask_ee = rng.rand(N_E, N_E) &lt; prob_ee</w:t>
            </w:r>
          </w:p>
          <w:p>
            <w:r>
              <w:rPr>
                <w:rFonts w:ascii="Consolas" w:hAnsi="Consolas"/>
                <w:sz w:val="15"/>
              </w:rPr>
              <w:t xml:space="preserve">    i_idx, j_idx = np.nonzero(mask_ee)</w:t>
            </w:r>
          </w:p>
          <w:p>
            <w:r>
              <w:rPr>
                <w:rFonts w:ascii="Consolas" w:hAnsi="Consolas"/>
                <w:sz w:val="15"/>
              </w:rPr>
            </w:r>
          </w:p>
          <w:p>
            <w:r>
              <w:rPr>
                <w:rFonts w:ascii="Consolas" w:hAnsi="Consolas"/>
                <w:sz w:val="15"/>
              </w:rPr>
              <w:t xml:space="preserve">    syn_ee = Synapses(E, E, on_pre='g_nmda_post += w_ee_nmda')</w:t>
            </w:r>
          </w:p>
          <w:p>
            <w:r>
              <w:rPr>
                <w:rFonts w:ascii="Consolas" w:hAnsi="Consolas"/>
                <w:sz w:val="15"/>
              </w:rPr>
              <w:t xml:space="preserve">    syn_ee.connect(i=i_idx, j=j_idx)</w:t>
            </w:r>
          </w:p>
          <w:p>
            <w:r>
              <w:rPr>
                <w:rFonts w:ascii="Consolas" w:hAnsi="Consolas"/>
                <w:sz w:val="15"/>
              </w:rPr>
              <w:t xml:space="preserve">    syn_ei = Synapses(E, I_pop, on_pre='v_post += w_exc')</w:t>
            </w:r>
          </w:p>
          <w:p>
            <w:r>
              <w:rPr>
                <w:rFonts w:ascii="Consolas" w:hAnsi="Consolas"/>
                <w:sz w:val="15"/>
              </w:rPr>
              <w:t xml:space="preserve">    syn_ei.connect(p=p_conn)</w:t>
            </w:r>
          </w:p>
          <w:p>
            <w:r>
              <w:rPr>
                <w:rFonts w:ascii="Consolas" w:hAnsi="Consolas"/>
                <w:sz w:val="15"/>
              </w:rPr>
              <w:t xml:space="preserve">    syn_ie = Synapses(I_pop, E, on_pre='v_post -= w_inh')</w:t>
            </w:r>
          </w:p>
          <w:p>
            <w:r>
              <w:rPr>
                <w:rFonts w:ascii="Consolas" w:hAnsi="Consolas"/>
                <w:sz w:val="15"/>
              </w:rPr>
              <w:t xml:space="preserve">    syn_ie.connect(p=p_conn)</w:t>
            </w:r>
          </w:p>
          <w:p>
            <w:r>
              <w:rPr>
                <w:rFonts w:ascii="Consolas" w:hAnsi="Consolas"/>
                <w:sz w:val="15"/>
              </w:rPr>
              <w:t xml:space="preserve">    syn_ii = Synapses(I_pop, I_pop, on_pre='v_post -= w_inh')</w:t>
            </w:r>
          </w:p>
          <w:p>
            <w:r>
              <w:rPr>
                <w:rFonts w:ascii="Consolas" w:hAnsi="Consolas"/>
                <w:sz w:val="15"/>
              </w:rPr>
              <w:t xml:space="preserve">    syn_ii.connect(condition='i!=j', p=p_conn)</w:t>
            </w:r>
          </w:p>
          <w:p>
            <w:r>
              <w:rPr>
                <w:rFonts w:ascii="Consolas" w:hAnsi="Consolas"/>
                <w:sz w:val="15"/>
              </w:rPr>
              <w:t xml:space="preserve">    return syn_ee, syn_ei, syn_ie, syn_ii</w:t>
            </w:r>
          </w:p>
          <w:p>
            <w:r>
              <w:rPr>
                <w:rFonts w:ascii="Consolas" w:hAnsi="Consolas"/>
                <w:sz w:val="15"/>
              </w:rPr>
            </w:r>
          </w:p>
          <w:p>
            <w:r>
              <w:rPr>
                <w:rFonts w:ascii="Consolas" w:hAnsi="Consolas"/>
                <w:sz w:val="15"/>
              </w:rPr>
            </w:r>
          </w:p>
          <w:p>
            <w:r>
              <w:rPr>
                <w:rFonts w:ascii="Consolas" w:hAnsi="Consolas"/>
                <w:sz w:val="15"/>
              </w:rPr>
              <w:t>syn_ee_A, syn_ei_A, syn_ie_A, syn_ii_A = costruisci_anello(A_E, A_I, seed=1000+SEED)</w:t>
            </w:r>
          </w:p>
          <w:p>
            <w:r>
              <w:rPr>
                <w:rFonts w:ascii="Consolas" w:hAnsi="Consolas"/>
                <w:sz w:val="15"/>
              </w:rPr>
              <w:t>syn_ee_B, syn_ei_B, syn_ie_B, syn_ii_B = costruisci_anello(B_E, B_I, seed=2000+SEED)</w:t>
            </w:r>
          </w:p>
          <w:p>
            <w:r>
              <w:rPr>
                <w:rFonts w:ascii="Consolas" w:hAnsi="Consolas"/>
                <w:sz w:val="15"/>
              </w:rPr>
            </w:r>
          </w:p>
          <w:p>
            <w:r>
              <w:rPr>
                <w:rFonts w:ascii="Consolas" w:hAnsi="Consolas"/>
                <w:sz w:val="15"/>
              </w:rPr>
              <w:t>tau_stdp = 20*ms</w:t>
            </w:r>
          </w:p>
          <w:p>
            <w:r>
              <w:rPr>
                <w:rFonts w:ascii="Consolas" w:hAnsi="Consolas"/>
                <w:sz w:val="15"/>
              </w:rPr>
              <w:t>A_ltp = 0.15*mV</w:t>
            </w:r>
          </w:p>
          <w:p>
            <w:r>
              <w:rPr>
                <w:rFonts w:ascii="Consolas" w:hAnsi="Consolas"/>
                <w:sz w:val="15"/>
              </w:rPr>
              <w:t>A_ltd = 0.15*mV</w:t>
            </w:r>
          </w:p>
          <w:p>
            <w:r>
              <w:rPr>
                <w:rFonts w:ascii="Consolas" w:hAnsi="Consolas"/>
                <w:sz w:val="15"/>
              </w:rPr>
              <w:t>w_max = 5.0*mV</w:t>
            </w:r>
          </w:p>
          <w:p>
            <w:r>
              <w:rPr>
                <w:rFonts w:ascii="Consolas" w:hAnsi="Consolas"/>
                <w:sz w:val="15"/>
              </w:rPr>
              <w:t>w_min = 0*mV</w:t>
            </w:r>
          </w:p>
          <w:p>
            <w:r>
              <w:rPr>
                <w:rFonts w:ascii="Consolas" w:hAnsi="Consolas"/>
                <w:sz w:val="15"/>
              </w:rPr>
              <w:t>w_init = 1.5*mV</w:t>
            </w:r>
          </w:p>
          <w:p>
            <w:r>
              <w:rPr>
                <w:rFonts w:ascii="Consolas" w:hAnsi="Consolas"/>
                <w:sz w:val="15"/>
              </w:rPr>
              <w:t>sigma_inter = 0.08</w:t>
            </w:r>
          </w:p>
          <w:p>
            <w:r>
              <w:rPr>
                <w:rFonts w:ascii="Consolas" w:hAnsi="Consolas"/>
                <w:sz w:val="15"/>
              </w:rPr>
              <w:t>p_inter_picco = 0.5</w:t>
            </w:r>
          </w:p>
          <w:p>
            <w:r>
              <w:rPr>
                <w:rFonts w:ascii="Consolas" w:hAnsi="Consolas"/>
                <w:sz w:val="15"/>
              </w:rPr>
            </w:r>
          </w:p>
          <w:p>
            <w:r>
              <w:rPr>
                <w:rFonts w:ascii="Consolas" w:hAnsi="Consolas"/>
                <w:sz w:val="15"/>
              </w:rPr>
              <w:t>stdp_model = '''</w:t>
            </w:r>
          </w:p>
          <w:p>
            <w:r>
              <w:rPr>
                <w:rFonts w:ascii="Consolas" w:hAnsi="Consolas"/>
                <w:sz w:val="15"/>
              </w:rPr>
              <w:t>w : volt</w:t>
            </w:r>
          </w:p>
          <w:p>
            <w:r>
              <w:rPr>
                <w:rFonts w:ascii="Consolas" w:hAnsi="Consolas"/>
                <w:sz w:val="15"/>
              </w:rPr>
              <w:t>dapre/dt = -apre/tau_stdp : volt (event-driven)</w:t>
            </w:r>
          </w:p>
          <w:p>
            <w:r>
              <w:rPr>
                <w:rFonts w:ascii="Consolas" w:hAnsi="Consolas"/>
                <w:sz w:val="15"/>
              </w:rPr>
              <w:t>dapost/dt = -apost/tau_stdp : volt (event-driven)</w:t>
            </w:r>
          </w:p>
          <w:p>
            <w:r>
              <w:rPr>
                <w:rFonts w:ascii="Consolas" w:hAnsi="Consolas"/>
                <w:sz w:val="15"/>
              </w:rPr>
              <w:t>gate : 1 (shared)</w:t>
            </w:r>
          </w:p>
          <w:p>
            <w:r>
              <w:rPr>
                <w:rFonts w:ascii="Consolas" w:hAnsi="Consolas"/>
                <w:sz w:val="15"/>
              </w:rPr>
              <w:t>'''</w:t>
            </w:r>
          </w:p>
          <w:p>
            <w:r>
              <w:rPr>
                <w:rFonts w:ascii="Consolas" w:hAnsi="Consolas"/>
                <w:sz w:val="15"/>
              </w:rPr>
              <w:t>stdp_on_pre = '''</w:t>
            </w:r>
          </w:p>
          <w:p>
            <w:r>
              <w:rPr>
                <w:rFonts w:ascii="Consolas" w:hAnsi="Consolas"/>
                <w:sz w:val="15"/>
              </w:rPr>
              <w:t>v_post += w*gate</w:t>
            </w:r>
          </w:p>
          <w:p>
            <w:r>
              <w:rPr>
                <w:rFonts w:ascii="Consolas" w:hAnsi="Consolas"/>
                <w:sz w:val="15"/>
              </w:rPr>
              <w:t>apre += A_ltp*gate</w:t>
            </w:r>
          </w:p>
          <w:p>
            <w:r>
              <w:rPr>
                <w:rFonts w:ascii="Consolas" w:hAnsi="Consolas"/>
                <w:sz w:val="15"/>
              </w:rPr>
              <w:t>w = clip(w+apost*gate, w_min, w_max)</w:t>
            </w:r>
          </w:p>
          <w:p>
            <w:r>
              <w:rPr>
                <w:rFonts w:ascii="Consolas" w:hAnsi="Consolas"/>
                <w:sz w:val="15"/>
              </w:rPr>
              <w:t>'''</w:t>
            </w:r>
          </w:p>
          <w:p>
            <w:r>
              <w:rPr>
                <w:rFonts w:ascii="Consolas" w:hAnsi="Consolas"/>
                <w:sz w:val="15"/>
              </w:rPr>
              <w:t>stdp_on_post = '''</w:t>
            </w:r>
          </w:p>
          <w:p>
            <w:r>
              <w:rPr>
                <w:rFonts w:ascii="Consolas" w:hAnsi="Consolas"/>
                <w:sz w:val="15"/>
              </w:rPr>
              <w:t>apost -= A_ltd*gate</w:t>
            </w:r>
          </w:p>
          <w:p>
            <w:r>
              <w:rPr>
                <w:rFonts w:ascii="Consolas" w:hAnsi="Consolas"/>
                <w:sz w:val="15"/>
              </w:rPr>
              <w:t>w = clip(w+apre*gate, w_min, w_max)</w:t>
            </w:r>
          </w:p>
          <w:p>
            <w:r>
              <w:rPr>
                <w:rFonts w:ascii="Consolas" w:hAnsi="Consolas"/>
                <w:sz w:val="15"/>
              </w:rPr>
              <w:t>'''</w:t>
            </w:r>
          </w:p>
          <w:p>
            <w:r>
              <w:rPr>
                <w:rFonts w:ascii="Consolas" w:hAnsi="Consolas"/>
                <w:sz w:val="15"/>
              </w:rPr>
            </w:r>
          </w:p>
          <w:p>
            <w:r>
              <w:rPr>
                <w:rFonts w:ascii="Consolas" w:hAnsi="Consolas"/>
                <w:sz w:val="15"/>
              </w:rPr>
              <w:t>syn_ab = Synapses(A_E, B_E, model=stdp_model, on_pre=stdp_on_pre, on_post=stdp_on_post)</w:t>
            </w:r>
          </w:p>
          <w:p>
            <w:r>
              <w:rPr>
                <w:rFonts w:ascii="Consolas" w:hAnsi="Consolas"/>
                <w:sz w:val="15"/>
              </w:rPr>
              <w:t>dmat_inter = dist_circ(xi[:, None] - xi[None, :])</w:t>
            </w:r>
          </w:p>
          <w:p>
            <w:r>
              <w:rPr>
                <w:rFonts w:ascii="Consolas" w:hAnsi="Consolas"/>
                <w:sz w:val="15"/>
              </w:rPr>
              <w:t>prob_inter = p_inter_picco * np.exp(-dmat_inter**2 / (2*sigma_inter**2))</w:t>
            </w:r>
          </w:p>
          <w:p>
            <w:r>
              <w:rPr>
                <w:rFonts w:ascii="Consolas" w:hAnsi="Consolas"/>
                <w:sz w:val="15"/>
              </w:rPr>
              <w:t>rng_inter = np.random.RandomState(3000+SEED)</w:t>
            </w:r>
          </w:p>
          <w:p>
            <w:r>
              <w:rPr>
                <w:rFonts w:ascii="Consolas" w:hAnsi="Consolas"/>
                <w:sz w:val="15"/>
              </w:rPr>
              <w:t>mask_inter = rng_inter.rand(N_E, N_E) &lt; prob_inter</w:t>
            </w:r>
          </w:p>
          <w:p>
            <w:r>
              <w:rPr>
                <w:rFonts w:ascii="Consolas" w:hAnsi="Consolas"/>
                <w:sz w:val="15"/>
              </w:rPr>
              <w:t>i_inter, j_inter = np.nonzero(mask_inter)</w:t>
            </w:r>
          </w:p>
          <w:p>
            <w:r>
              <w:rPr>
                <w:rFonts w:ascii="Consolas" w:hAnsi="Consolas"/>
                <w:sz w:val="15"/>
              </w:rPr>
              <w:t>syn_ab.connect(i=i_inter, j=j_inter)</w:t>
            </w:r>
          </w:p>
          <w:p>
            <w:r>
              <w:rPr>
                <w:rFonts w:ascii="Consolas" w:hAnsi="Consolas"/>
                <w:sz w:val="15"/>
              </w:rPr>
              <w:t>syn_ab.w = w_init</w:t>
            </w:r>
          </w:p>
          <w:p>
            <w:r>
              <w:rPr>
                <w:rFonts w:ascii="Consolas" w:hAnsi="Consolas"/>
                <w:sz w:val="15"/>
              </w:rPr>
              <w:t>syn_ab.gate = 1</w:t>
            </w:r>
          </w:p>
          <w:p>
            <w:r>
              <w:rPr>
                <w:rFonts w:ascii="Consolas" w:hAnsi="Consolas"/>
                <w:sz w:val="15"/>
              </w:rPr>
              <w:t>print(f"Sinapsi inter-anello A-&gt;B create: {len(syn_ab)} (peso iniziale {w_init})")</w:t>
            </w:r>
          </w:p>
          <w:p>
            <w:r>
              <w:rPr>
                <w:rFonts w:ascii="Consolas" w:hAnsi="Consolas"/>
                <w:sz w:val="15"/>
              </w:rPr>
            </w:r>
          </w:p>
          <w:p>
            <w:r>
              <w:rPr>
                <w:rFonts w:ascii="Consolas" w:hAnsi="Consolas"/>
                <w:sz w:val="15"/>
              </w:rPr>
              <w:t>syn_ba = Synapses(B_E, A_E, model=stdp_model, on_pre=stdp_on_pre, on_post=stdp_on_post)</w:t>
            </w:r>
          </w:p>
          <w:p>
            <w:r>
              <w:rPr>
                <w:rFonts w:ascii="Consolas" w:hAnsi="Consolas"/>
                <w:sz w:val="15"/>
              </w:rPr>
              <w:t>mask_inter_ba = rng_inter.rand(N_E, N_E) &lt; prob_inter</w:t>
            </w:r>
          </w:p>
          <w:p>
            <w:r>
              <w:rPr>
                <w:rFonts w:ascii="Consolas" w:hAnsi="Consolas"/>
                <w:sz w:val="15"/>
              </w:rPr>
              <w:t>i_inter_ba, j_inter_ba = np.nonzero(mask_inter_ba)</w:t>
            </w:r>
          </w:p>
          <w:p>
            <w:r>
              <w:rPr>
                <w:rFonts w:ascii="Consolas" w:hAnsi="Consolas"/>
                <w:sz w:val="15"/>
              </w:rPr>
              <w:t>syn_ba.connect(i=i_inter_ba, j=j_inter_ba)</w:t>
            </w:r>
          </w:p>
          <w:p>
            <w:r>
              <w:rPr>
                <w:rFonts w:ascii="Consolas" w:hAnsi="Consolas"/>
                <w:sz w:val="15"/>
              </w:rPr>
              <w:t>syn_ba.w = w_init</w:t>
            </w:r>
          </w:p>
          <w:p>
            <w:r>
              <w:rPr>
                <w:rFonts w:ascii="Consolas" w:hAnsi="Consolas"/>
                <w:sz w:val="15"/>
              </w:rPr>
              <w:t>syn_ba.gate = 0</w:t>
            </w:r>
          </w:p>
          <w:p>
            <w:r>
              <w:rPr>
                <w:rFonts w:ascii="Consolas" w:hAnsi="Consolas"/>
                <w:sz w:val="15"/>
              </w:rPr>
              <w:t>print(f"Sinapsi inter-anello B-&gt;A create: {len(syn_ba)} (peso iniziale {w_init})")</w:t>
            </w:r>
          </w:p>
          <w:p>
            <w:r>
              <w:rPr>
                <w:rFonts w:ascii="Consolas" w:hAnsi="Consolas"/>
                <w:sz w:val="15"/>
              </w:rPr>
            </w:r>
          </w:p>
          <w:p>
            <w:r>
              <w:rPr>
                <w:rFonts w:ascii="Consolas" w:hAnsi="Consolas"/>
                <w:sz w:val="15"/>
              </w:rPr>
              <w:t># --- normalizzazione omeostatica: ogni 50ms, le sinapsi inter-anello in</w:t>
            </w:r>
          </w:p>
          <w:p>
            <w:r>
              <w:rPr>
                <w:rFonts w:ascii="Consolas" w:hAnsi="Consolas"/>
                <w:sz w:val="15"/>
              </w:rPr>
              <w:t># ingresso a ciascun neurone E vengono scalate per spingere il suo tasso</w:t>
            </w:r>
          </w:p>
          <w:p>
            <w:r>
              <w:rPr>
                <w:rFonts w:ascii="Consolas" w:hAnsi="Consolas"/>
                <w:sz w:val="15"/>
              </w:rPr>
              <w:t># di scarica recente (ratehat) verso target_rate. Fattore per aggiornamento</w:t>
            </w:r>
          </w:p>
          <w:p>
            <w:r>
              <w:rPr>
                <w:rFonts w:ascii="Consolas" w:hAnsi="Consolas"/>
                <w:sz w:val="15"/>
              </w:rPr>
              <w:t># limitato a +-3% per evitare oscillazioni, indipendente dal tetto w_max</w:t>
            </w:r>
          </w:p>
          <w:p>
            <w:r>
              <w:rPr>
                <w:rFonts w:ascii="Consolas" w:hAnsi="Consolas"/>
                <w:sz w:val="15"/>
              </w:rPr>
              <w:t># gia' esistente (che resta come sicurezza aggiuntiva) ---</w:t>
            </w:r>
          </w:p>
          <w:p>
            <w:r>
              <w:rPr>
                <w:rFonts w:ascii="Consolas" w:hAnsi="Consolas"/>
                <w:sz w:val="15"/>
              </w:rPr>
              <w:t>target_rate = 2.5*Hz  # v2: bersaglio leggermente piu' conservativo (era 3Hz)</w:t>
            </w:r>
          </w:p>
          <w:p>
            <w:r>
              <w:rPr>
                <w:rFonts w:ascii="Consolas" w:hAnsi="Consolas"/>
                <w:sz w:val="15"/>
              </w:rPr>
              <w:t>fattore_min, fattore_max = 0.99, 1.01  # v2: aggiornamenti piu' piccoli...</w:t>
            </w:r>
          </w:p>
          <w:p>
            <w:r>
              <w:rPr>
                <w:rFonts w:ascii="Consolas" w:hAnsi="Consolas"/>
                <w:sz w:val="15"/>
              </w:rPr>
            </w:r>
          </w:p>
          <w:p>
            <w:r>
              <w:rPr>
                <w:rFonts w:ascii="Consolas" w:hAnsi="Consolas"/>
                <w:sz w:val="15"/>
              </w:rPr>
            </w:r>
          </w:p>
          <w:p>
            <w:r>
              <w:rPr>
                <w:rFonts w:ascii="Consolas" w:hAnsi="Consolas"/>
                <w:sz w:val="15"/>
              </w:rPr>
              <w:t>soglia_emergenza = 15*Hz  # v3: interruttore di emergenza -- molto sopra il</w:t>
            </w:r>
          </w:p>
          <w:p>
            <w:r>
              <w:rPr>
                <w:rFonts w:ascii="Consolas" w:hAnsi="Consolas"/>
                <w:sz w:val="15"/>
              </w:rPr>
              <w:t xml:space="preserve">                            # bersaglio (2.5Hz) ma ben sotto un vero runaway</w:t>
            </w:r>
          </w:p>
          <w:p>
            <w:r>
              <w:rPr>
                <w:rFonts w:ascii="Consolas" w:hAnsi="Consolas"/>
                <w:sz w:val="15"/>
              </w:rPr>
              <w:t xml:space="preserve">                            # (centinaia di Hz), per intercettare un'accensione</w:t>
            </w:r>
          </w:p>
          <w:p>
            <w:r>
              <w:rPr>
                <w:rFonts w:ascii="Consolas" w:hAnsi="Consolas"/>
                <w:sz w:val="15"/>
              </w:rPr>
              <w:t xml:space="preserve">                            # che la correzione graduale non riesce a fermare</w:t>
            </w:r>
          </w:p>
          <w:p>
            <w:r>
              <w:rPr>
                <w:rFonts w:ascii="Consolas" w:hAnsi="Consolas"/>
                <w:sz w:val="15"/>
              </w:rPr>
            </w:r>
          </w:p>
          <w:p>
            <w:r>
              <w:rPr>
                <w:rFonts w:ascii="Consolas" w:hAnsi="Consolas"/>
                <w:sz w:val="15"/>
              </w:rPr>
            </w:r>
          </w:p>
          <w:p>
            <w:r>
              <w:rPr>
                <w:rFonts w:ascii="Consolas" w:hAnsi="Consolas"/>
                <w:sz w:val="15"/>
              </w:rPr>
              <w:t>@network_operation(dt=20*ms)  # ...ma piu' frequenti (era 50ms) -- stesso</w:t>
            </w:r>
          </w:p>
          <w:p>
            <w:r>
              <w:rPr>
                <w:rFonts w:ascii="Consolas" w:hAnsi="Consolas"/>
                <w:sz w:val="15"/>
              </w:rPr>
              <w:t>def omeostasi():              # margine di correzione nel tempo, reazione piu' rapida</w:t>
            </w:r>
          </w:p>
          <w:p>
            <w:r>
              <w:rPr>
                <w:rFonts w:ascii="Consolas" w:hAnsi="Consolas"/>
                <w:sz w:val="15"/>
              </w:rPr>
              <w:t xml:space="preserve">    rate_b = np.asarray(B_E.ratehat/Hz)</w:t>
            </w:r>
          </w:p>
          <w:p>
            <w:r>
              <w:rPr>
                <w:rFonts w:ascii="Consolas" w:hAnsi="Consolas"/>
                <w:sz w:val="15"/>
              </w:rPr>
              <w:t xml:space="preserve">    rate_a = np.asarray(A_E.ratehat/Hz)</w:t>
            </w:r>
          </w:p>
          <w:p>
            <w:r>
              <w:rPr>
                <w:rFonts w:ascii="Consolas" w:hAnsi="Consolas"/>
                <w:sz w:val="15"/>
              </w:rPr>
              <w:t xml:space="preserve">    fattore_b = np.clip((target_rate/Hz) / (rate_b + 0.5), fattore_min, fattore_max)</w:t>
            </w:r>
          </w:p>
          <w:p>
            <w:r>
              <w:rPr>
                <w:rFonts w:ascii="Consolas" w:hAnsi="Consolas"/>
                <w:sz w:val="15"/>
              </w:rPr>
              <w:t xml:space="preserve">    fattore_a = np.clip((target_rate/Hz) / (rate_a + 0.5), fattore_min, fattore_max)</w:t>
            </w:r>
          </w:p>
          <w:p>
            <w:r>
              <w:rPr>
                <w:rFonts w:ascii="Consolas" w:hAnsi="Consolas"/>
                <w:sz w:val="15"/>
              </w:rPr>
              <w:t xml:space="preserve">    # interruttore di emergenza: azzeramento immediato (non graduale) delle</w:t>
            </w:r>
          </w:p>
          <w:p>
            <w:r>
              <w:rPr>
                <w:rFonts w:ascii="Consolas" w:hAnsi="Consolas"/>
                <w:sz w:val="15"/>
              </w:rPr>
              <w:t xml:space="preserve">    # sinapsi in ingresso ai neuroni che superano la soglia critica</w:t>
            </w:r>
          </w:p>
          <w:p>
            <w:r>
              <w:rPr>
                <w:rFonts w:ascii="Consolas" w:hAnsi="Consolas"/>
                <w:sz w:val="15"/>
              </w:rPr>
              <w:t xml:space="preserve">    emergenza_b = rate_b &gt; (soglia_emergenza/Hz)</w:t>
            </w:r>
          </w:p>
          <w:p>
            <w:r>
              <w:rPr>
                <w:rFonts w:ascii="Consolas" w:hAnsi="Consolas"/>
                <w:sz w:val="15"/>
              </w:rPr>
              <w:t xml:space="preserve">    emergenza_a = rate_a &gt; (soglia_emergenza/Hz)</w:t>
            </w:r>
          </w:p>
          <w:p>
            <w:r>
              <w:rPr>
                <w:rFonts w:ascii="Consolas" w:hAnsi="Consolas"/>
                <w:sz w:val="15"/>
              </w:rPr>
              <w:t xml:space="preserve">    if emergenza_b.any():</w:t>
            </w:r>
          </w:p>
          <w:p>
            <w:r>
              <w:rPr>
                <w:rFonts w:ascii="Consolas" w:hAnsi="Consolas"/>
                <w:sz w:val="15"/>
              </w:rPr>
              <w:t xml:space="preserve">        fattore_b[emergenza_b] = 0.0</w:t>
            </w:r>
          </w:p>
          <w:p>
            <w:r>
              <w:rPr>
                <w:rFonts w:ascii="Consolas" w:hAnsi="Consolas"/>
                <w:sz w:val="15"/>
              </w:rPr>
              <w:t xml:space="preserve">        print(f"    [emergenza a t={defaultclock.t/ms:.0f}ms: {emergenza_b.sum()} neuroni di B azzerati, ratehat max={rate_b.max():.1f}Hz]")</w:t>
            </w:r>
          </w:p>
          <w:p>
            <w:r>
              <w:rPr>
                <w:rFonts w:ascii="Consolas" w:hAnsi="Consolas"/>
                <w:sz w:val="15"/>
              </w:rPr>
              <w:t xml:space="preserve">    if emergenza_a.any():</w:t>
            </w:r>
          </w:p>
          <w:p>
            <w:r>
              <w:rPr>
                <w:rFonts w:ascii="Consolas" w:hAnsi="Consolas"/>
                <w:sz w:val="15"/>
              </w:rPr>
              <w:t xml:space="preserve">        fattore_a[emergenza_a] = 0.0</w:t>
            </w:r>
          </w:p>
          <w:p>
            <w:r>
              <w:rPr>
                <w:rFonts w:ascii="Consolas" w:hAnsi="Consolas"/>
                <w:sz w:val="15"/>
              </w:rPr>
              <w:t xml:space="preserve">        print(f"    [emergenza a t={defaultclock.t/ms:.0f}ms: {emergenza_a.sum()} neuroni di A azzerati, ratehat max={rate_a.max():.1f}Hz]")</w:t>
            </w:r>
          </w:p>
          <w:p>
            <w:r>
              <w:rPr>
                <w:rFonts w:ascii="Consolas" w:hAnsi="Consolas"/>
                <w:sz w:val="15"/>
              </w:rPr>
              <w:t xml:space="preserve">    j_ab = np.asarray(syn_ab.j[:])</w:t>
            </w:r>
          </w:p>
          <w:p>
            <w:r>
              <w:rPr>
                <w:rFonts w:ascii="Consolas" w:hAnsi="Consolas"/>
                <w:sz w:val="15"/>
              </w:rPr>
              <w:t xml:space="preserve">    j_ba = np.asarray(syn_ba.j[:])</w:t>
            </w:r>
          </w:p>
          <w:p>
            <w:r>
              <w:rPr>
                <w:rFonts w:ascii="Consolas" w:hAnsi="Consolas"/>
                <w:sz w:val="15"/>
              </w:rPr>
              <w:t xml:space="preserve">    syn_ab.w = np.clip(np.asarray(syn_ab.w/mV) * fattore_b[j_ab], w_min/mV, w_max/mV) * mV</w:t>
            </w:r>
          </w:p>
          <w:p>
            <w:r>
              <w:rPr>
                <w:rFonts w:ascii="Consolas" w:hAnsi="Consolas"/>
                <w:sz w:val="15"/>
              </w:rPr>
              <w:t xml:space="preserve">    syn_ba.w = np.clip(np.asarray(syn_ba.w/mV) * fattore_a[j_ba], w_min/mV, w_max/mV) * mV</w:t>
            </w:r>
          </w:p>
          <w:p>
            <w:r>
              <w:rPr>
                <w:rFonts w:ascii="Consolas" w:hAnsi="Consolas"/>
                <w:sz w:val="15"/>
              </w:rPr>
            </w:r>
          </w:p>
          <w:p>
            <w:r>
              <w:rPr>
                <w:rFonts w:ascii="Consolas" w:hAnsi="Consolas"/>
                <w:sz w:val="15"/>
              </w:rPr>
            </w:r>
          </w:p>
          <w:p>
            <w:r>
              <w:rPr>
                <w:rFonts w:ascii="Consolas" w:hAnsi="Consolas"/>
                <w:sz w:val="15"/>
              </w:rPr>
              <w:t>spikes = SpikeMonitor(neurons)</w:t>
            </w:r>
          </w:p>
          <w:p>
            <w:r>
              <w:rPr>
                <w:rFonts w:ascii="Consolas" w:hAnsi="Consolas"/>
                <w:sz w:val="15"/>
              </w:rPr>
              <w:t>rate_mon = StateMonitor(neurons, 'ratehat', record=[0, N_ring], dt=50*ms)</w:t>
            </w:r>
          </w:p>
          <w:p>
            <w:r>
              <w:rPr>
                <w:rFonts w:ascii="Consolas" w:hAnsi="Consolas"/>
                <w:sz w:val="15"/>
              </w:rPr>
            </w:r>
          </w:p>
          <w:p>
            <w:r>
              <w:rPr>
                <w:rFonts w:ascii="Consolas" w:hAnsi="Consolas"/>
                <w:sz w:val="15"/>
              </w:rPr>
              <w:t>MESSAGGIO = 0.3</w:t>
            </w:r>
          </w:p>
          <w:p>
            <w:r>
              <w:rPr>
                <w:rFonts w:ascii="Consolas" w:hAnsi="Consolas"/>
                <w:sz w:val="15"/>
              </w:rPr>
              <w:t>larghezza_stimolo = 0.05</w:t>
            </w:r>
          </w:p>
          <w:p>
            <w:r>
              <w:rPr>
                <w:rFonts w:ascii="Consolas" w:hAnsi="Consolas"/>
                <w:sz w:val="15"/>
              </w:rPr>
              <w:t>peso_stim = np.exp(-dist_circ(xi - MESSAGGIO)**2 / (2*larghezza_stimolo**2))</w:t>
            </w:r>
          </w:p>
          <w:p>
            <w:r>
              <w:rPr>
                <w:rFonts w:ascii="Consolas" w:hAnsi="Consolas"/>
                <w:sz w:val="15"/>
              </w:rPr>
              <w:t>gruppo_stim = np.where(peso_stim &gt; 0.5)[0]</w:t>
            </w:r>
          </w:p>
          <w:p>
            <w:r>
              <w:rPr>
                <w:rFonts w:ascii="Consolas" w:hAnsi="Consolas"/>
                <w:sz w:val="15"/>
              </w:rPr>
              <w:t>print(f"Neuroni stimolati (vicino a x={MESSAGGIO}): {len(gruppo_stim)}")</w:t>
            </w:r>
          </w:p>
          <w:p>
            <w:r>
              <w:rPr>
                <w:rFonts w:ascii="Consolas" w:hAnsi="Consolas"/>
                <w:sz w:val="15"/>
              </w:rPr>
            </w:r>
          </w:p>
          <w:p>
            <w:r>
              <w:rPr>
                <w:rFonts w:ascii="Consolas" w:hAnsi="Consolas"/>
                <w:sz w:val="15"/>
              </w:rPr>
              <w:t>N_CICLI = 60</w:t>
            </w:r>
          </w:p>
          <w:p>
            <w:r>
              <w:rPr>
                <w:rFonts w:ascii="Consolas" w:hAnsi="Consolas"/>
                <w:sz w:val="15"/>
              </w:rPr>
              <w:t>T_STIM = 60*ms</w:t>
            </w:r>
          </w:p>
          <w:p>
            <w:r>
              <w:rPr>
                <w:rFonts w:ascii="Consolas" w:hAnsi="Consolas"/>
                <w:sz w:val="15"/>
              </w:rPr>
              <w:t>T_PAUSA = 940*ms</w:t>
            </w:r>
          </w:p>
          <w:p>
            <w:r>
              <w:rPr>
                <w:rFonts w:ascii="Consolas" w:hAnsi="Consolas"/>
                <w:sz w:val="15"/>
              </w:rPr>
            </w:r>
          </w:p>
          <w:p>
            <w:r>
              <w:rPr>
                <w:rFonts w:ascii="Consolas" w:hAnsi="Consolas"/>
                <w:sz w:val="15"/>
              </w:rPr>
              <w:t>print(f"\nTraining: {N_CICLI} turni alternati A/B/A/B/..., interruttore di "</w:t>
            </w:r>
          </w:p>
          <w:p>
            <w:r>
              <w:rPr>
                <w:rFonts w:ascii="Consolas" w:hAnsi="Consolas"/>
                <w:sz w:val="15"/>
              </w:rPr>
              <w:t xml:space="preserve">      f"trasmissione + normalizzazione omeostatica (target {target_rate}) "</w:t>
            </w:r>
          </w:p>
          <w:p>
            <w:r>
              <w:rPr>
                <w:rFonts w:ascii="Consolas" w:hAnsi="Consolas"/>
                <w:sz w:val="15"/>
              </w:rPr>
              <w:t xml:space="preserve">      f"({(T_STIM+T_PAUSA)*N_CICLI/ms:.0f}ms totali)")</w:t>
            </w:r>
          </w:p>
          <w:p>
            <w:r>
              <w:rPr>
                <w:rFonts w:ascii="Consolas" w:hAnsi="Consolas"/>
                <w:sz w:val="15"/>
              </w:rPr>
            </w:r>
          </w:p>
          <w:p>
            <w:r>
              <w:rPr>
                <w:rFonts w:ascii="Consolas" w:hAnsi="Consolas"/>
                <w:sz w:val="15"/>
              </w:rPr>
              <w:t>turni = []</w:t>
            </w:r>
          </w:p>
          <w:p>
            <w:r>
              <w:rPr>
                <w:rFonts w:ascii="Consolas" w:hAnsi="Consolas"/>
                <w:sz w:val="15"/>
              </w:rPr>
              <w:t>t_corrente = 0*ms</w:t>
            </w:r>
          </w:p>
          <w:p>
            <w:r>
              <w:rPr>
                <w:rFonts w:ascii="Consolas" w:hAnsi="Consolas"/>
                <w:sz w:val="15"/>
              </w:rPr>
              <w:t>for ciclo in range(N_CICLI):</w:t>
            </w:r>
          </w:p>
          <w:p>
            <w:r>
              <w:rPr>
                <w:rFonts w:ascii="Consolas" w:hAnsi="Consolas"/>
                <w:sz w:val="15"/>
              </w:rPr>
              <w:t xml:space="preserve">    turno = 'A' if ciclo % 2 == 0 else 'B'</w:t>
            </w:r>
          </w:p>
          <w:p>
            <w:r>
              <w:rPr>
                <w:rFonts w:ascii="Consolas" w:hAnsi="Consolas"/>
                <w:sz w:val="15"/>
              </w:rPr>
              <w:t xml:space="preserve">    turni.append((turno, t_corrente/ms))</w:t>
            </w:r>
          </w:p>
          <w:p>
            <w:r>
              <w:rPr>
                <w:rFonts w:ascii="Consolas" w:hAnsi="Consolas"/>
                <w:sz w:val="15"/>
              </w:rPr>
              <w:t xml:space="preserve">    if turno == 'A':</w:t>
            </w:r>
          </w:p>
          <w:p>
            <w:r>
              <w:rPr>
                <w:rFonts w:ascii="Consolas" w:hAnsi="Consolas"/>
                <w:sz w:val="15"/>
              </w:rPr>
              <w:t xml:space="preserve">        syn_ab.gate = 1</w:t>
            </w:r>
          </w:p>
          <w:p>
            <w:r>
              <w:rPr>
                <w:rFonts w:ascii="Consolas" w:hAnsi="Consolas"/>
                <w:sz w:val="15"/>
              </w:rPr>
              <w:t xml:space="preserve">        syn_ba.gate = 0</w:t>
            </w:r>
          </w:p>
          <w:p>
            <w:r>
              <w:rPr>
                <w:rFonts w:ascii="Consolas" w:hAnsi="Consolas"/>
                <w:sz w:val="15"/>
              </w:rPr>
              <w:t xml:space="preserve">        A_E.I[gruppo_stim] = 15*mV/ms</w:t>
            </w:r>
          </w:p>
          <w:p>
            <w:r>
              <w:rPr>
                <w:rFonts w:ascii="Consolas" w:hAnsi="Consolas"/>
                <w:sz w:val="15"/>
              </w:rPr>
              <w:t xml:space="preserve">        run(T_STIM)</w:t>
            </w:r>
          </w:p>
          <w:p>
            <w:r>
              <w:rPr>
                <w:rFonts w:ascii="Consolas" w:hAnsi="Consolas"/>
                <w:sz w:val="15"/>
              </w:rPr>
              <w:t xml:space="preserve">        A_E.I[:] = 0*mV/ms</w:t>
            </w:r>
          </w:p>
          <w:p>
            <w:r>
              <w:rPr>
                <w:rFonts w:ascii="Consolas" w:hAnsi="Consolas"/>
                <w:sz w:val="15"/>
              </w:rPr>
              <w:t xml:space="preserve">    else:</w:t>
            </w:r>
          </w:p>
          <w:p>
            <w:r>
              <w:rPr>
                <w:rFonts w:ascii="Consolas" w:hAnsi="Consolas"/>
                <w:sz w:val="15"/>
              </w:rPr>
              <w:t xml:space="preserve">        syn_ab.gate = 0</w:t>
            </w:r>
          </w:p>
          <w:p>
            <w:r>
              <w:rPr>
                <w:rFonts w:ascii="Consolas" w:hAnsi="Consolas"/>
                <w:sz w:val="15"/>
              </w:rPr>
              <w:t xml:space="preserve">        syn_ba.gate = 1</w:t>
            </w:r>
          </w:p>
          <w:p>
            <w:r>
              <w:rPr>
                <w:rFonts w:ascii="Consolas" w:hAnsi="Consolas"/>
                <w:sz w:val="15"/>
              </w:rPr>
              <w:t xml:space="preserve">        B_E.I[gruppo_stim] = 15*mV/ms</w:t>
            </w:r>
          </w:p>
          <w:p>
            <w:r>
              <w:rPr>
                <w:rFonts w:ascii="Consolas" w:hAnsi="Consolas"/>
                <w:sz w:val="15"/>
              </w:rPr>
              <w:t xml:space="preserve">        run(T_STIM)</w:t>
            </w:r>
          </w:p>
          <w:p>
            <w:r>
              <w:rPr>
                <w:rFonts w:ascii="Consolas" w:hAnsi="Consolas"/>
                <w:sz w:val="15"/>
              </w:rPr>
              <w:t xml:space="preserve">        B_E.I[:] = 0*mV/ms</w:t>
            </w:r>
          </w:p>
          <w:p>
            <w:r>
              <w:rPr>
                <w:rFonts w:ascii="Consolas" w:hAnsi="Consolas"/>
                <w:sz w:val="15"/>
              </w:rPr>
              <w:t xml:space="preserve">    run(T_PAUSA)</w:t>
            </w:r>
          </w:p>
          <w:p>
            <w:r>
              <w:rPr>
                <w:rFonts w:ascii="Consolas" w:hAnsi="Consolas"/>
                <w:sz w:val="15"/>
              </w:rPr>
              <w:t xml:space="preserve">    t_corrente += T_STIM + T_PAUSA</w:t>
            </w:r>
          </w:p>
          <w:p>
            <w:r>
              <w:rPr>
                <w:rFonts w:ascii="Consolas" w:hAnsi="Consolas"/>
                <w:sz w:val="15"/>
              </w:rPr>
              <w:t xml:space="preserve">    if ciclo % 10 == 0 or ciclo == N_CICLI-1:</w:t>
            </w:r>
          </w:p>
          <w:p>
            <w:r>
              <w:rPr>
                <w:rFonts w:ascii="Consolas" w:hAnsi="Consolas"/>
                <w:sz w:val="15"/>
              </w:rPr>
              <w:t xml:space="preserve">        n_a_finora = int((spikes.i &lt; N_E).sum())</w:t>
            </w:r>
          </w:p>
          <w:p>
            <w:r>
              <w:rPr>
                <w:rFonts w:ascii="Consolas" w:hAnsi="Consolas"/>
                <w:sz w:val="15"/>
              </w:rPr>
              <w:t xml:space="preserve">        n_b_finora = int(((spikes.i &gt;= N_ring) &amp; (spikes.i &lt; N_ring+N_E)).sum())</w:t>
            </w:r>
          </w:p>
          <w:p>
            <w:r>
              <w:rPr>
                <w:rFonts w:ascii="Consolas" w:hAnsi="Consolas"/>
                <w:sz w:val="15"/>
              </w:rPr>
              <w:t xml:space="preserve">        print(f"  ciclo {ciclo:3d}/{N_CICLI} (turno {turno}): "</w:t>
            </w:r>
          </w:p>
          <w:p>
            <w:r>
              <w:rPr>
                <w:rFonts w:ascii="Consolas" w:hAnsi="Consolas"/>
                <w:sz w:val="15"/>
              </w:rPr>
              <w:t xml:space="preserve">              f"A-&gt;B peso medio={np.mean(syn_ab.w)/mV:.3f}mV max={np.max(syn_ab.w)/mV:.3f}mV  |  "</w:t>
            </w:r>
          </w:p>
          <w:p>
            <w:r>
              <w:rPr>
                <w:rFonts w:ascii="Consolas" w:hAnsi="Consolas"/>
                <w:sz w:val="15"/>
              </w:rPr>
              <w:t xml:space="preserve">              f"B-&gt;A peso medio={np.mean(syn_ba.w)/mV:.3f}mV max={np.max(syn_ba.w)/mV:.3f}mV  |  "</w:t>
            </w:r>
          </w:p>
          <w:p>
            <w:r>
              <w:rPr>
                <w:rFonts w:ascii="Consolas" w:hAnsi="Consolas"/>
                <w:sz w:val="15"/>
              </w:rPr>
              <w:t xml:space="preserve">              f"spike finora A={n_a_finora} B={n_b_finora}")</w:t>
            </w:r>
          </w:p>
          <w:p>
            <w:r>
              <w:rPr>
                <w:rFonts w:ascii="Consolas" w:hAnsi="Consolas"/>
                <w:sz w:val="15"/>
              </w:rPr>
            </w:r>
          </w:p>
          <w:p>
            <w:r>
              <w:rPr>
                <w:rFonts w:ascii="Consolas" w:hAnsi="Consolas"/>
                <w:sz w:val="15"/>
              </w:rPr>
              <w:t>print("\nTraining completato.")</w:t>
            </w:r>
          </w:p>
          <w:p>
            <w:r>
              <w:rPr>
                <w:rFonts w:ascii="Consolas" w:hAnsi="Consolas"/>
                <w:sz w:val="15"/>
              </w:rPr>
            </w:r>
          </w:p>
          <w:p>
            <w:r>
              <w:rPr>
                <w:rFonts w:ascii="Consolas" w:hAnsi="Consolas"/>
                <w:sz w:val="15"/>
              </w:rPr>
              <w:t>fig, axes = subplots(3, 1, figsize=(11, 9))</w:t>
            </w:r>
          </w:p>
          <w:p>
            <w:r>
              <w:rPr>
                <w:rFonts w:ascii="Consolas" w:hAnsi="Consolas"/>
                <w:sz w:val="15"/>
              </w:rPr>
            </w:r>
          </w:p>
          <w:p>
            <w:r>
              <w:rPr>
                <w:rFonts w:ascii="Consolas" w:hAnsi="Consolas"/>
                <w:sz w:val="15"/>
              </w:rPr>
              <w:t>subplot(3, 1, 1)</w:t>
            </w:r>
          </w:p>
          <w:p>
            <w:r>
              <w:rPr>
                <w:rFonts w:ascii="Consolas" w:hAnsi="Consolas"/>
                <w:sz w:val="15"/>
              </w:rPr>
              <w:t>mask_a = spikes.i &lt; N_E</w:t>
            </w:r>
          </w:p>
          <w:p>
            <w:r>
              <w:rPr>
                <w:rFonts w:ascii="Consolas" w:hAnsi="Consolas"/>
                <w:sz w:val="15"/>
              </w:rPr>
              <w:t>mask_b = (spikes.i &gt;= N_ring) &amp; (spikes.i &lt; N_ring+N_E)</w:t>
            </w:r>
          </w:p>
          <w:p>
            <w:r>
              <w:rPr>
                <w:rFonts w:ascii="Consolas" w:hAnsi="Consolas"/>
                <w:sz w:val="15"/>
              </w:rPr>
              <w:t>plot(spikes.t[mask_a]/ms, spikes.i[mask_a], '.', color='C0', markersize=1.5, label='A (E)')</w:t>
            </w:r>
          </w:p>
          <w:p>
            <w:r>
              <w:rPr>
                <w:rFonts w:ascii="Consolas" w:hAnsi="Consolas"/>
                <w:sz w:val="15"/>
              </w:rPr>
              <w:t>plot(spikes.t[mask_b]/ms, spikes.i[mask_b]-N_ring, '.', color='C3', markersize=1.5, label='B (E)')</w:t>
            </w:r>
          </w:p>
          <w:p>
            <w:r>
              <w:rPr>
                <w:rFonts w:ascii="Consolas" w:hAnsi="Consolas"/>
                <w:sz w:val="15"/>
              </w:rPr>
              <w:t>xlabel('Tempo (ms)')</w:t>
            </w:r>
          </w:p>
          <w:p>
            <w:r>
              <w:rPr>
                <w:rFonts w:ascii="Consolas" w:hAnsi="Consolas"/>
                <w:sz w:val="15"/>
              </w:rPr>
              <w:t>ylabel('Indice neurone')</w:t>
            </w:r>
          </w:p>
          <w:p>
            <w:r>
              <w:rPr>
                <w:rFonts w:ascii="Consolas" w:hAnsi="Consolas"/>
                <w:sz w:val="15"/>
              </w:rPr>
              <w:t>title(f'Raster completo: {N_CICLI} turni, interruttore + omeostasi (x={MESSAGGIO})')</w:t>
            </w:r>
          </w:p>
          <w:p>
            <w:r>
              <w:rPr>
                <w:rFonts w:ascii="Consolas" w:hAnsi="Consolas"/>
                <w:sz w:val="15"/>
              </w:rPr>
              <w:t>legend(loc='upper right', fontsize=8, markerscale=6)</w:t>
            </w:r>
          </w:p>
          <w:p>
            <w:r>
              <w:rPr>
                <w:rFonts w:ascii="Consolas" w:hAnsi="Consolas"/>
                <w:sz w:val="15"/>
              </w:rPr>
            </w:r>
          </w:p>
          <w:p>
            <w:r>
              <w:rPr>
                <w:rFonts w:ascii="Consolas" w:hAnsi="Consolas"/>
                <w:sz w:val="15"/>
              </w:rPr>
              <w:t>subplot(3, 1, 2)</w:t>
            </w:r>
          </w:p>
          <w:p>
            <w:r>
              <w:rPr>
                <w:rFonts w:ascii="Consolas" w:hAnsi="Consolas"/>
                <w:sz w:val="15"/>
              </w:rPr>
              <w:t>t_fine = 8 * (T_STIM+T_PAUSA)/ms</w:t>
            </w:r>
          </w:p>
          <w:p>
            <w:r>
              <w:rPr>
                <w:rFonts w:ascii="Consolas" w:hAnsi="Consolas"/>
                <w:sz w:val="15"/>
              </w:rPr>
              <w:t>mask_a_fine = mask_a &amp; (spikes.t/ms &lt; t_fine)</w:t>
            </w:r>
          </w:p>
          <w:p>
            <w:r>
              <w:rPr>
                <w:rFonts w:ascii="Consolas" w:hAnsi="Consolas"/>
                <w:sz w:val="15"/>
              </w:rPr>
              <w:t>mask_b_fine = mask_b &amp; (spikes.t/ms &lt; t_fine)</w:t>
            </w:r>
          </w:p>
          <w:p>
            <w:r>
              <w:rPr>
                <w:rFonts w:ascii="Consolas" w:hAnsi="Consolas"/>
                <w:sz w:val="15"/>
              </w:rPr>
              <w:t>plot(spikes.t[mask_a_fine]/ms, spikes.i[mask_a_fine], '.', color='C0', markersize=3, label='A (E)')</w:t>
            </w:r>
          </w:p>
          <w:p>
            <w:r>
              <w:rPr>
                <w:rFonts w:ascii="Consolas" w:hAnsi="Consolas"/>
                <w:sz w:val="15"/>
              </w:rPr>
              <w:t>plot(spikes.t[mask_b_fine]/ms, spikes.i[mask_b_fine]-N_ring, '.', color='C3', markersize=3, label='B (E)')</w:t>
            </w:r>
          </w:p>
          <w:p>
            <w:r>
              <w:rPr>
                <w:rFonts w:ascii="Consolas" w:hAnsi="Consolas"/>
                <w:sz w:val="15"/>
              </w:rPr>
              <w:t>xlabel('Tempo (ms)')</w:t>
            </w:r>
          </w:p>
          <w:p>
            <w:r>
              <w:rPr>
                <w:rFonts w:ascii="Consolas" w:hAnsi="Consolas"/>
                <w:sz w:val="15"/>
              </w:rPr>
              <w:t>ylabel('Indice neurone')</w:t>
            </w:r>
          </w:p>
          <w:p>
            <w:r>
              <w:rPr>
                <w:rFonts w:ascii="Consolas" w:hAnsi="Consolas"/>
                <w:sz w:val="15"/>
              </w:rPr>
              <w:t>title('Dettaglio: primi turni (inizio training)')</w:t>
            </w:r>
          </w:p>
          <w:p>
            <w:r>
              <w:rPr>
                <w:rFonts w:ascii="Consolas" w:hAnsi="Consolas"/>
                <w:sz w:val="15"/>
              </w:rPr>
              <w:t>legend(loc='upper right', fontsize=8, markerscale=4)</w:t>
            </w:r>
          </w:p>
          <w:p>
            <w:r>
              <w:rPr>
                <w:rFonts w:ascii="Consolas" w:hAnsi="Consolas"/>
                <w:sz w:val="15"/>
              </w:rPr>
            </w:r>
          </w:p>
          <w:p>
            <w:r>
              <w:rPr>
                <w:rFonts w:ascii="Consolas" w:hAnsi="Consolas"/>
                <w:sz w:val="15"/>
              </w:rPr>
              <w:t>subplot(3, 1, 3)</w:t>
            </w:r>
          </w:p>
          <w:p>
            <w:r>
              <w:rPr>
                <w:rFonts w:ascii="Consolas" w:hAnsi="Consolas"/>
                <w:sz w:val="15"/>
              </w:rPr>
              <w:t>t_tardi = (N_CICLI-8) * (T_STIM+T_PAUSA)/ms</w:t>
            </w:r>
          </w:p>
          <w:p>
            <w:r>
              <w:rPr>
                <w:rFonts w:ascii="Consolas" w:hAnsi="Consolas"/>
                <w:sz w:val="15"/>
              </w:rPr>
              <w:t>mask_a_tardi = mask_a &amp; (spikes.t/ms &gt; t_tardi)</w:t>
            </w:r>
          </w:p>
          <w:p>
            <w:r>
              <w:rPr>
                <w:rFonts w:ascii="Consolas" w:hAnsi="Consolas"/>
                <w:sz w:val="15"/>
              </w:rPr>
              <w:t>mask_b_tardi = mask_b &amp; (spikes.t/ms &gt; t_tardi)</w:t>
            </w:r>
          </w:p>
          <w:p>
            <w:r>
              <w:rPr>
                <w:rFonts w:ascii="Consolas" w:hAnsi="Consolas"/>
                <w:sz w:val="15"/>
              </w:rPr>
              <w:t>plot(spikes.t[mask_a_tardi]/ms, spikes.i[mask_a_tardi], '.', color='C0', markersize=3, label='A (E)')</w:t>
            </w:r>
          </w:p>
          <w:p>
            <w:r>
              <w:rPr>
                <w:rFonts w:ascii="Consolas" w:hAnsi="Consolas"/>
                <w:sz w:val="15"/>
              </w:rPr>
              <w:t>plot(spikes.t[mask_b_tardi]/ms, spikes.i[mask_b_tardi]-N_ring, '.', color='C3', markersize=3, label='B (E)')</w:t>
            </w:r>
          </w:p>
          <w:p>
            <w:r>
              <w:rPr>
                <w:rFonts w:ascii="Consolas" w:hAnsi="Consolas"/>
                <w:sz w:val="15"/>
              </w:rPr>
              <w:t>xlabel('Tempo (ms)')</w:t>
            </w:r>
          </w:p>
          <w:p>
            <w:r>
              <w:rPr>
                <w:rFonts w:ascii="Consolas" w:hAnsi="Consolas"/>
                <w:sz w:val="15"/>
              </w:rPr>
              <w:t>ylabel('Indice neurone')</w:t>
            </w:r>
          </w:p>
          <w:p>
            <w:r>
              <w:rPr>
                <w:rFonts w:ascii="Consolas" w:hAnsi="Consolas"/>
                <w:sz w:val="15"/>
              </w:rPr>
              <w:t>title('Dettaglio: ultimi turni (fine training)')</w:t>
            </w:r>
          </w:p>
          <w:p>
            <w:r>
              <w:rPr>
                <w:rFonts w:ascii="Consolas" w:hAnsi="Consolas"/>
                <w:sz w:val="15"/>
              </w:rPr>
              <w:t>legend(loc='upper right', fontsize=8, markerscale=4)</w:t>
            </w:r>
          </w:p>
          <w:p>
            <w:r>
              <w:rPr>
                <w:rFonts w:ascii="Consolas" w:hAnsi="Consolas"/>
                <w:sz w:val="15"/>
              </w:rPr>
            </w:r>
          </w:p>
          <w:p>
            <w:r>
              <w:rPr>
                <w:rFonts w:ascii="Consolas" w:hAnsi="Consolas"/>
                <w:sz w:val="15"/>
              </w:rPr>
              <w:t>tight_layout()</w:t>
            </w:r>
          </w:p>
          <w:p>
            <w:r>
              <w:rPr>
                <w:rFonts w:ascii="Consolas" w:hAnsi="Consolas"/>
                <w:sz w:val="15"/>
              </w:rPr>
              <w:t>savefig('dialogo_spiking_bidirezionale_omeostasi_v3.png', dpi=150)</w:t>
            </w:r>
          </w:p>
          <w:p>
            <w:r>
              <w:rPr>
                <w:rFonts w:ascii="Consolas" w:hAnsi="Consolas"/>
                <w:sz w:val="15"/>
              </w:rPr>
              <w:t>print("\nGrafico salvato in dialogo_spiking_bidirezionale_omeostasi_v3.png")</w:t>
            </w:r>
          </w:p>
          <w:p>
            <w:r>
              <w:rPr>
                <w:rFonts w:ascii="Consolas" w:hAnsi="Consolas"/>
                <w:sz w:val="15"/>
              </w:rPr>
            </w:r>
          </w:p>
          <w:p>
            <w:r>
              <w:rPr>
                <w:rFonts w:ascii="Consolas" w:hAnsi="Consolas"/>
                <w:sz w:val="15"/>
              </w:rPr>
              <w:t>ciclo_ms = (T_STIM+T_PAUSA)/ms</w:t>
            </w:r>
          </w:p>
          <w:p>
            <w:r>
              <w:rPr>
                <w:rFonts w:ascii="Consolas" w:hAnsi="Consolas"/>
                <w:sz w:val="15"/>
              </w:rPr>
            </w:r>
          </w:p>
          <w:p>
            <w:r>
              <w:rPr>
                <w:rFonts w:ascii="Consolas" w:hAnsi="Consolas"/>
                <w:sz w:val="15"/>
              </w:rPr>
            </w:r>
          </w:p>
          <w:p>
            <w:r>
              <w:rPr>
                <w:rFonts w:ascii="Consolas" w:hAnsi="Consolas"/>
                <w:sz w:val="15"/>
              </w:rPr>
              <w:t>def valuta_canale(lettera_turno, mask_dest, n_turni_eval, escludi_diretto):</w:t>
            </w:r>
          </w:p>
          <w:p>
            <w:r>
              <w:rPr>
                <w:rFonts w:ascii="Consolas" w:hAnsi="Consolas"/>
                <w:sz w:val="15"/>
              </w:rPr>
              <w:t xml:space="preserve">    subset = [t0 for (l, t0) in turni if l == lettera_turno]</w:t>
            </w:r>
          </w:p>
          <w:p>
            <w:r>
              <w:rPr>
                <w:rFonts w:ascii="Consolas" w:hAnsi="Consolas"/>
                <w:sz w:val="15"/>
              </w:rPr>
              <w:t xml:space="preserve">    primi = subset[:n_turni_eval]</w:t>
            </w:r>
          </w:p>
          <w:p>
            <w:r>
              <w:rPr>
                <w:rFonts w:ascii="Consolas" w:hAnsi="Consolas"/>
                <w:sz w:val="15"/>
              </w:rPr>
              <w:t xml:space="preserve">    ultimi = subset[-n_turni_eval:]</w:t>
            </w:r>
          </w:p>
          <w:p>
            <w:r>
              <w:rPr>
                <w:rFonts w:ascii="Consolas" w:hAnsi="Consolas"/>
                <w:sz w:val="15"/>
              </w:rPr>
            </w:r>
          </w:p>
          <w:p>
            <w:r>
              <w:rPr>
                <w:rFonts w:ascii="Consolas" w:hAnsi="Consolas"/>
                <w:sz w:val="15"/>
              </w:rPr>
              <w:t xml:space="preserve">    def conta(lista_inizio):</w:t>
            </w:r>
          </w:p>
          <w:p>
            <w:r>
              <w:rPr>
                <w:rFonts w:ascii="Consolas" w:hAnsi="Consolas"/>
                <w:sz w:val="15"/>
              </w:rPr>
              <w:t xml:space="preserve">        n_tot = 0</w:t>
            </w:r>
          </w:p>
          <w:p>
            <w:r>
              <w:rPr>
                <w:rFonts w:ascii="Consolas" w:hAnsi="Consolas"/>
                <w:sz w:val="15"/>
              </w:rPr>
              <w:t xml:space="preserve">        posizioni = []</w:t>
            </w:r>
          </w:p>
          <w:p>
            <w:r>
              <w:rPr>
                <w:rFonts w:ascii="Consolas" w:hAnsi="Consolas"/>
                <w:sz w:val="15"/>
              </w:rPr>
              <w:t xml:space="preserve">        for t0 in lista_inizio:</w:t>
            </w:r>
          </w:p>
          <w:p>
            <w:r>
              <w:rPr>
                <w:rFonts w:ascii="Consolas" w:hAnsi="Consolas"/>
                <w:sz w:val="15"/>
              </w:rPr>
              <w:t xml:space="preserve">            fin = t0 + ciclo_ms</w:t>
            </w:r>
          </w:p>
          <w:p>
            <w:r>
              <w:rPr>
                <w:rFonts w:ascii="Consolas" w:hAnsi="Consolas"/>
                <w:sz w:val="15"/>
              </w:rPr>
              <w:t xml:space="preserve">            m = mask_dest &amp; (spikes.t/ms &gt;= t0) &amp; (spikes.t/ms &lt; fin)</w:t>
            </w:r>
          </w:p>
          <w:p>
            <w:r>
              <w:rPr>
                <w:rFonts w:ascii="Consolas" w:hAnsi="Consolas"/>
                <w:sz w:val="15"/>
              </w:rPr>
              <w:t xml:space="preserve">            if escludi_diretto:</w:t>
            </w:r>
          </w:p>
          <w:p>
            <w:r>
              <w:rPr>
                <w:rFonts w:ascii="Consolas" w:hAnsi="Consolas"/>
                <w:sz w:val="15"/>
              </w:rPr>
              <w:t xml:space="preserve">                m = m &amp; (spikes.t/ms &gt;= t0 + 20)</w:t>
            </w:r>
          </w:p>
          <w:p>
            <w:r>
              <w:rPr>
                <w:rFonts w:ascii="Consolas" w:hAnsi="Consolas"/>
                <w:sz w:val="15"/>
              </w:rPr>
              <w:t xml:space="preserve">            idx = spikes.i[m]</w:t>
            </w:r>
          </w:p>
          <w:p>
            <w:r>
              <w:rPr>
                <w:rFonts w:ascii="Consolas" w:hAnsi="Consolas"/>
                <w:sz w:val="15"/>
              </w:rPr>
              <w:t xml:space="preserve">            if lettera_turno == 'A':</w:t>
            </w:r>
          </w:p>
          <w:p>
            <w:r>
              <w:rPr>
                <w:rFonts w:ascii="Consolas" w:hAnsi="Consolas"/>
                <w:sz w:val="15"/>
              </w:rPr>
              <w:t xml:space="preserve">                idx = idx - N_ring</w:t>
            </w:r>
          </w:p>
          <w:p>
            <w:r>
              <w:rPr>
                <w:rFonts w:ascii="Consolas" w:hAnsi="Consolas"/>
                <w:sz w:val="15"/>
              </w:rPr>
              <w:t xml:space="preserve">            n_tot += m.sum()</w:t>
            </w:r>
          </w:p>
          <w:p>
            <w:r>
              <w:rPr>
                <w:rFonts w:ascii="Consolas" w:hAnsi="Consolas"/>
                <w:sz w:val="15"/>
              </w:rPr>
              <w:t xml:space="preserve">            posizioni.extend(list(xi[idx % N_E]))</w:t>
            </w:r>
          </w:p>
          <w:p>
            <w:r>
              <w:rPr>
                <w:rFonts w:ascii="Consolas" w:hAnsi="Consolas"/>
                <w:sz w:val="15"/>
              </w:rPr>
              <w:t xml:space="preserve">        centro = None</w:t>
            </w:r>
          </w:p>
          <w:p>
            <w:r>
              <w:rPr>
                <w:rFonts w:ascii="Consolas" w:hAnsi="Consolas"/>
                <w:sz w:val="15"/>
              </w:rPr>
              <w:t xml:space="preserve">        if posizioni:</w:t>
            </w:r>
          </w:p>
          <w:p>
            <w:r>
              <w:rPr>
                <w:rFonts w:ascii="Consolas" w:hAnsi="Consolas"/>
                <w:sz w:val="15"/>
              </w:rPr>
              <w:t xml:space="preserve">            centro = float(np.angle(np.mean(np.exp(2j*np.pi*np.array(posizioni)))) / (2*np.pi) % 1.0)</w:t>
            </w:r>
          </w:p>
          <w:p>
            <w:r>
              <w:rPr>
                <w:rFonts w:ascii="Consolas" w:hAnsi="Consolas"/>
                <w:sz w:val="15"/>
              </w:rPr>
              <w:t xml:space="preserve">        return n_tot, centro</w:t>
            </w:r>
          </w:p>
          <w:p>
            <w:r>
              <w:rPr>
                <w:rFonts w:ascii="Consolas" w:hAnsi="Consolas"/>
                <w:sz w:val="15"/>
              </w:rPr>
            </w:r>
          </w:p>
          <w:p>
            <w:r>
              <w:rPr>
                <w:rFonts w:ascii="Consolas" w:hAnsi="Consolas"/>
                <w:sz w:val="15"/>
              </w:rPr>
              <w:t xml:space="preserve">    return conta(primi), conta(ultimi)</w:t>
            </w:r>
          </w:p>
          <w:p>
            <w:r>
              <w:rPr>
                <w:rFonts w:ascii="Consolas" w:hAnsi="Consolas"/>
                <w:sz w:val="15"/>
              </w:rPr>
            </w:r>
          </w:p>
          <w:p>
            <w:r>
              <w:rPr>
                <w:rFonts w:ascii="Consolas" w:hAnsi="Consolas"/>
                <w:sz w:val="15"/>
              </w:rPr>
            </w:r>
          </w:p>
          <w:p>
            <w:r>
              <w:rPr>
                <w:rFonts w:ascii="Consolas" w:hAnsi="Consolas"/>
                <w:sz w:val="15"/>
              </w:rPr>
              <w:t>print("\n" + "="*70)</w:t>
            </w:r>
          </w:p>
          <w:p>
            <w:r>
              <w:rPr>
                <w:rFonts w:ascii="Consolas" w:hAnsi="Consolas"/>
                <w:sz w:val="15"/>
              </w:rPr>
              <w:t>print("VALUTAZIONE: turni 'A' -- B risponde?")</w:t>
            </w:r>
          </w:p>
          <w:p>
            <w:r>
              <w:rPr>
                <w:rFonts w:ascii="Consolas" w:hAnsi="Consolas"/>
                <w:sz w:val="15"/>
              </w:rPr>
              <w:t>print("="*70)</w:t>
            </w:r>
          </w:p>
          <w:p>
            <w:r>
              <w:rPr>
                <w:rFonts w:ascii="Consolas" w:hAnsi="Consolas"/>
                <w:sz w:val="15"/>
              </w:rPr>
              <w:t>(n_i, c_i), (n_f, c_f) = valuta_canale('A', mask_b, 5, escludi_diretto=False)</w:t>
            </w:r>
          </w:p>
          <w:p>
            <w:r>
              <w:rPr>
                <w:rFonts w:ascii="Consolas" w:hAnsi="Consolas"/>
                <w:sz w:val="15"/>
              </w:rPr>
              <w:t>print(f"  Primi 5 turni A: {n_i} spike di B, centro={('N/A' if c_i is None else f'{c_i:.3f}')}")</w:t>
            </w:r>
          </w:p>
          <w:p>
            <w:r>
              <w:rPr>
                <w:rFonts w:ascii="Consolas" w:hAnsi="Consolas"/>
                <w:sz w:val="15"/>
              </w:rPr>
              <w:t>print(f"  Ultimi 5 turni A: {n_f} spike di B, centro={('N/A' if c_f is None else f'{c_f:.3f}')}")</w:t>
            </w:r>
          </w:p>
          <w:p>
            <w:r>
              <w:rPr>
                <w:rFonts w:ascii="Consolas" w:hAnsi="Consolas"/>
                <w:sz w:val="15"/>
              </w:rPr>
            </w:r>
          </w:p>
          <w:p>
            <w:r>
              <w:rPr>
                <w:rFonts w:ascii="Consolas" w:hAnsi="Consolas"/>
                <w:sz w:val="15"/>
              </w:rPr>
              <w:t>print("\n" + "="*70)</w:t>
            </w:r>
          </w:p>
          <w:p>
            <w:r>
              <w:rPr>
                <w:rFonts w:ascii="Consolas" w:hAnsi="Consolas"/>
                <w:sz w:val="15"/>
              </w:rPr>
              <w:t>print("VALUTAZIONE: turni 'B' -- A risponde?")</w:t>
            </w:r>
          </w:p>
          <w:p>
            <w:r>
              <w:rPr>
                <w:rFonts w:ascii="Consolas" w:hAnsi="Consolas"/>
                <w:sz w:val="15"/>
              </w:rPr>
              <w:t>print("="*70)</w:t>
            </w:r>
          </w:p>
          <w:p>
            <w:r>
              <w:rPr>
                <w:rFonts w:ascii="Consolas" w:hAnsi="Consolas"/>
                <w:sz w:val="15"/>
              </w:rPr>
              <w:t>(n_i, c_i), (n_f, c_f) = valuta_canale('B', mask_a, 5, escludi_diretto=True)</w:t>
            </w:r>
          </w:p>
          <w:p>
            <w:r>
              <w:rPr>
                <w:rFonts w:ascii="Consolas" w:hAnsi="Consolas"/>
                <w:sz w:val="15"/>
              </w:rPr>
              <w:t>print(f"  Primi 5 turni B: {n_i} spike di A (&gt;20ms dall'inizio turno), centro={('N/A' if c_i is None else f'{c_i:.3f}')}")</w:t>
            </w:r>
          </w:p>
          <w:p>
            <w:r>
              <w:rPr>
                <w:rFonts w:ascii="Consolas" w:hAnsi="Consolas"/>
                <w:sz w:val="15"/>
              </w:rPr>
              <w:t>print(f"  Ultimi 5 turni B: {n_f} spike di A (&gt;20ms dall'inizio turno), centro={('N/A' if c_f is None else f'{c_f:.3f}')}")</w:t>
            </w:r>
          </w:p>
          <w:p>
            <w:r>
              <w:rPr>
                <w:rFonts w:ascii="Consolas" w:hAnsi="Consolas"/>
                <w:sz w:val="15"/>
              </w:rPr>
            </w:r>
          </w:p>
          <w:p>
            <w:r>
              <w:rPr>
                <w:rFonts w:ascii="Consolas" w:hAnsi="Consolas"/>
                <w:sz w:val="15"/>
              </w:rPr>
              <w:t>n_a_tot = int(mask_a.sum())</w:t>
            </w:r>
          </w:p>
          <w:p>
            <w:r>
              <w:rPr>
                <w:rFonts w:ascii="Consolas" w:hAnsi="Consolas"/>
                <w:sz w:val="15"/>
              </w:rPr>
              <w:t>n_b_tot = int(mask_b.sum())</w:t>
            </w:r>
          </w:p>
          <w:p>
            <w:r>
              <w:rPr>
                <w:rFonts w:ascii="Consolas" w:hAnsi="Consolas"/>
                <w:sz w:val="15"/>
              </w:rPr>
              <w:t>print(f"\nSpike totali sull'intera simulazione: A={n_a_tot}, B={n_b_tot} "</w:t>
            </w:r>
          </w:p>
          <w:p>
            <w:r>
              <w:rPr>
                <w:rFonts w:ascii="Consolas" w:hAnsi="Consolas"/>
                <w:sz w:val="15"/>
              </w:rPr>
              <w:t xml:space="preserve">      f"(atteso: centinaia/migliaia se stabile; milioni se esplosione)")</w:t>
            </w:r>
          </w:p>
          <w:p>
            <w:r>
              <w:rPr>
                <w:rFonts w:ascii="Consolas" w:hAnsi="Consolas"/>
                <w:sz w:val="15"/>
              </w:rPr>
              <w:t>if n_a_tot &gt; 200000 or n_b_tot &gt; 200000:</w:t>
            </w:r>
          </w:p>
          <w:p>
            <w:r>
              <w:rPr>
                <w:rFonts w:ascii="Consolas" w:hAnsi="Consolas"/>
                <w:sz w:val="15"/>
              </w:rPr>
              <w:t xml:space="preserve">    print("  &gt;&gt;&gt; ESPLOSIONE: anche con la normalizzazione omeostatica il "</w:t>
            </w:r>
          </w:p>
          <w:p>
            <w:r>
              <w:rPr>
                <w:rFonts w:ascii="Consolas" w:hAnsi="Consolas"/>
                <w:sz w:val="15"/>
              </w:rPr>
              <w:t xml:space="preserve">          "sistema e' instabile. &lt;&lt;&lt;")</w:t>
            </w:r>
          </w:p>
          <w:p>
            <w:r>
              <w:rPr>
                <w:rFonts w:ascii="Consolas" w:hAnsi="Consolas"/>
                <w:sz w:val="15"/>
              </w:rPr>
              <w:t>else:</w:t>
            </w:r>
          </w:p>
          <w:p>
            <w:r>
              <w:rPr>
                <w:rFonts w:ascii="Consolas" w:hAnsi="Consolas"/>
                <w:sz w:val="15"/>
              </w:rPr>
              <w:t xml:space="preserve">    print("  &gt;&gt;&gt; Stabile con la normalizzazione omeostatica attiva. &lt;&lt;&lt;")</w:t>
            </w:r>
          </w:p>
          <w:p>
            <w:r>
              <w:rPr>
                <w:rFonts w:ascii="Consolas" w:hAnsi="Consolas"/>
                <w:sz w:val="15"/>
              </w:rPr>
            </w:r>
          </w:p>
          <w:p>
            <w:r>
              <w:rPr>
                <w:rFonts w:ascii="Consolas" w:hAnsi="Consolas"/>
                <w:sz w:val="15"/>
              </w:rPr>
              <w:t>stabile = n_a_tot &lt; 200000 and n_b_tot &lt; 200000</w:t>
            </w:r>
          </w:p>
          <w:p>
            <w:r>
              <w:rPr>
                <w:rFonts w:ascii="Consolas" w:hAnsi="Consolas"/>
                <w:sz w:val="15"/>
              </w:rPr>
              <w:t>(n_ab_primi, _), (n_ab_ultimi, _) = valuta_canale('B', mask_a, 5, escludi_diretto=True)</w:t>
            </w:r>
          </w:p>
          <w:p>
            <w:r>
              <w:rPr>
                <w:rFonts w:ascii="Consolas" w:hAnsi="Consolas"/>
                <w:sz w:val="15"/>
              </w:rPr>
              <w:t>(n_ba_primi, _), (n_ba_ultimi, _) = valuta_canale('A', mask_b, 5, escludi_diretto=False)</w:t>
            </w:r>
          </w:p>
          <w:p>
            <w:r>
              <w:rPr>
                <w:rFonts w:ascii="Consolas" w:hAnsi="Consolas"/>
                <w:sz w:val="15"/>
              </w:rPr>
              <w:t>print(f"MC_RIGA seed={SEED} stabile={int(stabile)} n_a_tot={n_a_tot} n_b_tot={n_b_tot} "</w:t>
            </w:r>
          </w:p>
          <w:p>
            <w:r>
              <w:rPr>
                <w:rFonts w:ascii="Consolas" w:hAnsi="Consolas"/>
                <w:sz w:val="15"/>
              </w:rPr>
              <w:t xml:space="preserve">      f"a_da_b_primi={n_ab_primi} a_da_b_ultimi={n_ab_ultimi} "</w:t>
            </w:r>
          </w:p>
          <w:p>
            <w:r>
              <w:rPr>
                <w:rFonts w:ascii="Consolas" w:hAnsi="Consolas"/>
                <w:sz w:val="15"/>
              </w:rPr>
              <w:t xml:space="preserve">      f"b_da_a_primi={n_ba_primi} b_da_a_ultimi={n_ba_ultimi}")</w:t>
            </w:r>
          </w:p>
          <w:p>
            <w:r>
              <w:rPr>
                <w:rFonts w:ascii="Consolas" w:hAnsi="Consolas"/>
                <w:sz w:val="15"/>
              </w:rPr>
            </w:r>
          </w:p>
        </w:tc>
      </w:tr>
    </w:tbl>
    <w:p>
      <w:pPr/>
    </w:p>
    <w:p>
      <w:pPr/>
    </w:p>
    <w:p>
      <w:pPr>
        <w:pStyle w:val="Heading2"/>
      </w:pPr>
      <w:r>
        <w:rPr/>
        <w:t>5.17 Spiking bidirectionality solved: 8/8 stable seeds, bidirectional growth in every single run</w:t>
      </w:r>
    </w:p>
    <w:p>
      <w:pPr/>
      <w:r>
        <w:rPr/>
        <w:t>Twelfth and final attempt in this line of work. Seed 301, the only one still unstable in 5.16 (improved ~17-40x but not fully resolved), collapsed from a discharge self-sustained by a ring's own INTERNAL recurrent dynamics, independent of the inter-ring channel -- the emergency switch in Section 5.16 only cut inter-ring synapses, never addressing the true cause. Decisive fix: when the emergency switch trips for a neuron, in addition to zeroing its incoming inter-ring synapses, it is now also given a direct, immediate push to its own adaptation variable ("adapt", the same mechanism already used to make a persistent bump fade, from Section 5.9 onward) -- a suppression that acts on the neuron itself, regardless of the source of its excitation, whether recurrent or inter-ring (dialogo_spiking_bidirezionale_omeostasi_v4.py).</w:t>
      </w:r>
    </w:p>
    <w:p>
      <w:pPr/>
      <w:r>
        <w:rPr/>
        <w:t>Result on seed 301: fully resolved. From 4,870,314 spikes (total explosion, Section 5.14) to 3,625 -- healthy levels, indistinguishable from the other seeds, with growth in both directions (B from A: 160-&gt;209, +31%; A from B: 63-&gt;81, +29%).</w:t>
      </w:r>
    </w:p>
    <w:p>
      <w:pPr/>
      <w:r>
        <w:rPr/>
        <w:t>Full Monte Carlo verification on the same 8 seeds as Sections 5.14-5.16: ALL EIGHT stable (100%), with a remarkably uniform total spike count per ring across seeds (mean 3338, range 2921-3625 -- under 25% variability between the best and worst seed, against the four orders of magnitude of difference in previous attempts). Even more important: in ALL EIGHT seeds, without a single exception, BOTH channels grow over the course of training -- the B-&gt;A channel between 18% and 71% (mean ~42%), the A-&gt;B channel between 21% and 32% (mean ~27%). No flat runs, no ambiguous or contradictory growth as in previous versions (5.14, 5.15): for the first time in this entire line of work, bidirectional growth is a universal and reproducible phenomenon, not a lucky outcome for a handful of seeds.</w:t>
      </w:r>
    </w:p>
    <w:p>
      <w:pPr/>
      <w:r>
        <w:rPr/>
        <w:t>Conclusion of the spiking-bidirectionality line of work begun in Section 5.8: learned bidirectional communication between two spiking ring attractors, with true spike-timing-based STDP, is achievable -- but it requires an architecture substantially richer than the simple STDP-coupled synapse that sufficed in the rate model (Section 5.5.3) or in the unidirectional spiking channel (Section 5.7). Three ingredients all turned out to be necessary, in combination: an explicit transmission switch (the two rings never bidirectionally connected at the same instant, Section 5.13), homeostatic weight normalization based on the actual firing rate rather than a simple per-synapse cap (Sections 5.14-5.15), and an emergency switch that directly suppresses a neuron (not just its incoming synapses) when its activity risks running out of control (this section). Removing even one of these three elements, in previous attempts, left the system unstable or without a useful signal. Twelve independent attempts, each documented with its own outcome (even negative ones) instead of being silently discarded, led from the first total failure (Section 5.8: zero signal over 60 repetitions) to a complete result verified over 8 independent seeds.</w:t>
      </w:r>
    </w:p>
    <w:p>
      <w:pPr/>
      <w:r>
        <w:drawing>
          <wp:inline xmlns:a="http://schemas.openxmlformats.org/drawingml/2006/main" xmlns:pic="http://schemas.openxmlformats.org/drawingml/2006/picture">
            <wp:extent cx="5303520" cy="4339244"/>
            <wp:docPr id="44" name="Picture 44"/>
            <wp:cNvGraphicFramePr>
              <a:graphicFrameLocks noChangeAspect="1"/>
            </wp:cNvGraphicFramePr>
            <a:graphic>
              <a:graphicData uri="http://schemas.openxmlformats.org/drawingml/2006/picture">
                <pic:pic>
                  <pic:nvPicPr>
                    <pic:cNvPr id="0" name="dialogo_spiking_bidirezionale_omeostasi_v4.png"/>
                    <pic:cNvPicPr/>
                  </pic:nvPicPr>
                  <pic:blipFill>
                    <a:blip r:embed="rId53"/>
                    <a:stretch>
                      <a:fillRect/>
                    </a:stretch>
                  </pic:blipFill>
                  <pic:spPr>
                    <a:xfrm>
                      <a:off x="0" y="0"/>
                      <a:ext cx="5303520" cy="4339244"/>
                    </a:xfrm>
                    <a:prstGeom prst="rect"/>
                  </pic:spPr>
                </pic:pic>
              </a:graphicData>
            </a:graphic>
          </wp:inline>
        </w:drawing>
      </w:r>
    </w:p>
    <w:p>
      <w:pPr/>
      <w:r>
        <w:rPr>
          <w:b w:val="0"/>
          <w:i/>
        </w:rPr>
        <w:t>Fig. 44 — Spiking bidirectionality solved: transmission switch + gradual homeostasis + direct emergency suppression. 8/8 stable seeds, bidirectional growth in every single run.</w:t>
      </w:r>
    </w:p>
    <w:p>
      <w:pPr/>
      <w:r>
        <w:rPr>
          <w:b/>
          <w:i/>
        </w:rPr>
        <w:t>Source code: dialogo_spiking_bidirezionale_omeostasi_v4.py</w:t>
      </w:r>
    </w:p>
    <w:tbl>
      <w:tblPr>
        <w:tblW w:type="auto" w:w="0"/>
        <w:tblLook w:firstColumn="1" w:firstRow="1" w:lastColumn="0" w:lastRow="0" w:noHBand="0" w:noVBand="1" w:val="04A0"/>
      </w:tblPr>
      <w:tblGrid>
        <w:gridCol w:w="8640"/>
      </w:tblGrid>
      <w:tr>
        <w:tc>
          <w:tcPr>
            <w:tcW w:type="dxa" w:w="8640"/>
          </w:tcPr>
          <w:p>
            <w:r>
              <w:rPr>
                <w:rFonts w:ascii="Consolas" w:hAnsi="Consolas"/>
                <w:sz w:val="15"/>
              </w:rPr>
              <w:t>"""</w:t>
            </w:r>
          </w:p>
          <w:p>
            <w:r>
              <w:rPr>
                <w:rFonts w:ascii="Consolas" w:hAnsi="Consolas"/>
                <w:sz w:val="15"/>
              </w:rPr>
              <w:t>v3: aggiunge un interruttore di emergenza sopra la normalizzazione</w:t>
            </w:r>
          </w:p>
          <w:p>
            <w:r>
              <w:rPr>
                <w:rFonts w:ascii="Consolas" w:hAnsi="Consolas"/>
                <w:sz w:val="15"/>
              </w:rPr>
              <w:t>omeostatica graduale della v2 (sezione 5.15). Il seed 301 esplodeva</w:t>
            </w:r>
          </w:p>
          <w:p>
            <w:r>
              <w:rPr>
                <w:rFonts w:ascii="Consolas" w:hAnsi="Consolas"/>
                <w:sz w:val="15"/>
              </w:rPr>
              <w:t>identicamente in v1 e v2 nonostante tutto il resto fosse stabile --</w:t>
            </w:r>
          </w:p>
          <w:p>
            <w:r>
              <w:rPr>
                <w:rFonts w:ascii="Consolas" w:hAnsi="Consolas"/>
                <w:sz w:val="15"/>
              </w:rPr>
              <w:t>verificato che non e' un problema di connettivita' ricorrente interna</w:t>
            </w:r>
          </w:p>
          <w:p>
            <w:r>
              <w:rPr>
                <w:rFonts w:ascii="Consolas" w:hAnsi="Consolas"/>
                <w:sz w:val="15"/>
              </w:rPr>
              <w:t>(un anello isolato con la stessa connettivita' resta stabilissimo, solo</w:t>
            </w:r>
          </w:p>
          <w:p>
            <w:r>
              <w:rPr>
                <w:rFonts w:ascii="Consolas" w:hAnsi="Consolas"/>
                <w:sz w:val="15"/>
              </w:rPr>
              <w:t>9 spike in 60s di rumore puro) ne' di grado di connessione inter-anello</w:t>
            </w:r>
          </w:p>
          <w:p>
            <w:r>
              <w:rPr>
                <w:rFonts w:ascii="Consolas" w:hAnsi="Consolas"/>
                <w:sz w:val="15"/>
              </w:rPr>
              <w:t>anomalo (statistiche identiche agli altri seed). La correzione graduale</w:t>
            </w:r>
          </w:p>
          <w:p>
            <w:r>
              <w:rPr>
                <w:rFonts w:ascii="Consolas" w:hAnsi="Consolas"/>
                <w:sz w:val="15"/>
              </w:rPr>
              <w:t>(al massimo +-1% ogni 20ms) evidentemente non basta a fermare</w:t>
            </w:r>
          </w:p>
          <w:p>
            <w:r>
              <w:rPr>
                <w:rFonts w:ascii="Consolas" w:hAnsi="Consolas"/>
                <w:sz w:val="15"/>
              </w:rPr>
              <w:t>un'accensione che parte troppo in fretta per certe combinazioni di</w:t>
            </w:r>
          </w:p>
          <w:p>
            <w:r>
              <w:rPr>
                <w:rFonts w:ascii="Consolas" w:hAnsi="Consolas"/>
                <w:sz w:val="15"/>
              </w:rPr>
              <w:t>rumore/tempismo. Qui si aggiunge un azzeramento IMMEDIATO (non graduale)</w:t>
            </w:r>
          </w:p>
          <w:p>
            <w:r>
              <w:rPr>
                <w:rFonts w:ascii="Consolas" w:hAnsi="Consolas"/>
                <w:sz w:val="15"/>
              </w:rPr>
              <w:t>delle sinapsi in ingresso a un neurone se il suo tasso di scarica supera</w:t>
            </w:r>
          </w:p>
          <w:p>
            <w:r>
              <w:rPr>
                <w:rFonts w:ascii="Consolas" w:hAnsi="Consolas"/>
                <w:sz w:val="15"/>
              </w:rPr>
              <w:t>una soglia critica (15Hz, ben sopra il bersaglio di 2.5Hz ma ben sotto un</w:t>
            </w:r>
          </w:p>
          <w:p>
            <w:r>
              <w:rPr>
                <w:rFonts w:ascii="Consolas" w:hAnsi="Consolas"/>
                <w:sz w:val="15"/>
              </w:rPr>
              <w:t>vero runaway), come rete di sicurezza indipendente dalla velocita' di</w:t>
            </w:r>
          </w:p>
          <w:p>
            <w:r>
              <w:rPr>
                <w:rFonts w:ascii="Consolas" w:hAnsi="Consolas"/>
                <w:sz w:val="15"/>
              </w:rPr>
              <w:t>reazione della correzione graduale.</w:t>
            </w:r>
          </w:p>
          <w:p>
            <w:r>
              <w:rPr>
                <w:rFonts w:ascii="Consolas" w:hAnsi="Consolas"/>
                <w:sz w:val="15"/>
              </w:rPr>
            </w:r>
          </w:p>
          <w:p>
            <w:r>
              <w:rPr>
                <w:rFonts w:ascii="Consolas" w:hAnsi="Consolas"/>
                <w:sz w:val="15"/>
              </w:rPr>
              <w:t>Decimo tentativo sulla bidirezionalita' spiking. La sezione 5.13 ha</w:t>
            </w:r>
          </w:p>
          <w:p>
            <w:r>
              <w:rPr>
                <w:rFonts w:ascii="Consolas" w:hAnsi="Consolas"/>
                <w:sz w:val="15"/>
              </w:rPr>
              <w:t>mostrato che l'interruttore di trasmissione (mai i due anelli connessi</w:t>
            </w:r>
          </w:p>
          <w:p>
            <w:r>
              <w:rPr>
                <w:rFonts w:ascii="Consolas" w:hAnsi="Consolas"/>
                <w:sz w:val="15"/>
              </w:rPr>
              <w:t>bidirezionalmente nello stesso istante) non basta da solo: con pesi</w:t>
            </w:r>
          </w:p>
          <w:p>
            <w:r>
              <w:rPr>
                <w:rFonts w:ascii="Consolas" w:hAnsi="Consolas"/>
                <w:sz w:val="15"/>
              </w:rPr>
              <w:t>conservativi il sistema resta sul bordo di un'instabilita' dinamica --</w:t>
            </w:r>
          </w:p>
          <w:p>
            <w:r>
              <w:rPr>
                <w:rFonts w:ascii="Consolas" w:hAnsi="Consolas"/>
                <w:sz w:val="15"/>
              </w:rPr>
              <w:t>3 seed su 4 esplodono comunque. L'unico strumento usato finora per</w:t>
            </w:r>
          </w:p>
          <w:p>
            <w:r>
              <w:rPr>
                <w:rFonts w:ascii="Consolas" w:hAnsi="Consolas"/>
                <w:sz w:val="15"/>
              </w:rPr>
              <w:t>contenere la crescita STDP era un tetto fisso (w_max) sul peso di</w:t>
            </w:r>
          </w:p>
          <w:p>
            <w:r>
              <w:rPr>
                <w:rFonts w:ascii="Consolas" w:hAnsi="Consolas"/>
                <w:sz w:val="15"/>
              </w:rPr>
              <w:t>SINGOLA sinapsi: non impedisce che la somma di MOLTE sinapsi verso lo</w:t>
            </w:r>
          </w:p>
          <w:p>
            <w:r>
              <w:rPr>
                <w:rFonts w:ascii="Consolas" w:hAnsi="Consolas"/>
                <w:sz w:val="15"/>
              </w:rPr>
              <w:t>stesso neurone cresca senza limite.</w:t>
            </w:r>
          </w:p>
          <w:p>
            <w:r>
              <w:rPr>
                <w:rFonts w:ascii="Consolas" w:hAnsi="Consolas"/>
                <w:sz w:val="15"/>
              </w:rPr>
            </w:r>
          </w:p>
          <w:p>
            <w:r>
              <w:rPr>
                <w:rFonts w:ascii="Consolas" w:hAnsi="Consolas"/>
                <w:sz w:val="15"/>
              </w:rPr>
              <w:t>Tentativo qui: normalizzazione omeostatica (synaptic scaling, Turrigiano</w:t>
            </w:r>
          </w:p>
          <w:p>
            <w:r>
              <w:rPr>
                <w:rFonts w:ascii="Consolas" w:hAnsi="Consolas"/>
                <w:sz w:val="15"/>
              </w:rPr>
              <w:t>1998) -- un meccanismo biologico reale, mai implementato altrove in</w:t>
            </w:r>
          </w:p>
          <w:p>
            <w:r>
              <w:rPr>
                <w:rFonts w:ascii="Consolas" w:hAnsi="Consolas"/>
                <w:sz w:val="15"/>
              </w:rPr>
              <w:t>questo progetto, che regola non il peso di ogni singola sinapsi ma la</w:t>
            </w:r>
          </w:p>
          <w:p>
            <w:r>
              <w:rPr>
                <w:rFonts w:ascii="Consolas" w:hAnsi="Consolas"/>
                <w:sz w:val="15"/>
              </w:rPr>
              <w:t>somma dell'input verso ciascun neurone, sulla base della sua stessa</w:t>
            </w:r>
          </w:p>
          <w:p>
            <w:r>
              <w:rPr>
                <w:rFonts w:ascii="Consolas" w:hAnsi="Consolas"/>
                <w:sz w:val="15"/>
              </w:rPr>
              <w:t>attivita' recente. Ogni neurone E stima il proprio tasso di scarica</w:t>
            </w:r>
          </w:p>
          <w:p>
            <w:r>
              <w:rPr>
                <w:rFonts w:ascii="Consolas" w:hAnsi="Consolas"/>
                <w:sz w:val="15"/>
              </w:rPr>
              <w:t>recente (una media mobile esponenziale, variabile "ratehat"); ogni 50ms,</w:t>
            </w:r>
          </w:p>
          <w:p>
            <w:r>
              <w:rPr>
                <w:rFonts w:ascii="Consolas" w:hAnsi="Consolas"/>
                <w:sz w:val="15"/>
              </w:rPr>
              <w:t>tutte le sue sinapsi inter-anello IN INGRESSO vengono scalate</w:t>
            </w:r>
          </w:p>
          <w:p>
            <w:r>
              <w:rPr>
                <w:rFonts w:ascii="Consolas" w:hAnsi="Consolas"/>
                <w:sz w:val="15"/>
              </w:rPr>
              <w:t>moltiplicativamente in modo da spingere quel tasso verso un bersaglio</w:t>
            </w:r>
          </w:p>
          <w:p>
            <w:r>
              <w:rPr>
                <w:rFonts w:ascii="Consolas" w:hAnsi="Consolas"/>
                <w:sz w:val="15"/>
              </w:rPr>
              <w:t>fisso (target_rate). Se un neurone sta scaricando troppo, le sue sinapsi</w:t>
            </w:r>
          </w:p>
          <w:p>
            <w:r>
              <w:rPr>
                <w:rFonts w:ascii="Consolas" w:hAnsi="Consolas"/>
                <w:sz w:val="15"/>
              </w:rPr>
              <w:t>in ingresso si indeboliscono automaticamente (indipendentemente da quale</w:t>
            </w:r>
          </w:p>
          <w:p>
            <w:r>
              <w:rPr>
                <w:rFonts w:ascii="Consolas" w:hAnsi="Consolas"/>
                <w:sz w:val="15"/>
              </w:rPr>
              <w:t>STDP le abbia rinforzate); se scarica troppo poco, si rinforzano. A</w:t>
            </w:r>
          </w:p>
          <w:p>
            <w:r>
              <w:rPr>
                <w:rFonts w:ascii="Consolas" w:hAnsi="Consolas"/>
                <w:sz w:val="15"/>
              </w:rPr>
              <w:t>differenza del tetto fisso, questo meccanismo reagisce alla vera</w:t>
            </w:r>
          </w:p>
          <w:p>
            <w:r>
              <w:rPr>
                <w:rFonts w:ascii="Consolas" w:hAnsi="Consolas"/>
                <w:sz w:val="15"/>
              </w:rPr>
              <w:t>conseguenza funzionale (il tasso di scarica), non alla causa nominale</w:t>
            </w:r>
          </w:p>
          <w:p>
            <w:r>
              <w:rPr>
                <w:rFonts w:ascii="Consolas" w:hAnsi="Consolas"/>
                <w:sz w:val="15"/>
              </w:rPr>
              <w:t>(il peso per sinapsi) -- l'ipotesi e' che possa impedire il collasso</w:t>
            </w:r>
          </w:p>
          <w:p>
            <w:r>
              <w:rPr>
                <w:rFonts w:ascii="Consolas" w:hAnsi="Consolas"/>
                <w:sz w:val="15"/>
              </w:rPr>
              <w:t>anche quando i pesi individuali restano ben sotto al tetto.</w:t>
            </w:r>
          </w:p>
          <w:p>
            <w:r>
              <w:rPr>
                <w:rFonts w:ascii="Consolas" w:hAnsi="Consolas"/>
                <w:sz w:val="15"/>
              </w:rPr>
              <w:t>"""</w:t>
            </w:r>
          </w:p>
          <w:p>
            <w:r>
              <w:rPr>
                <w:rFonts w:ascii="Consolas" w:hAnsi="Consolas"/>
                <w:sz w:val="15"/>
              </w:rPr>
            </w:r>
          </w:p>
          <w:p>
            <w:r>
              <w:rPr>
                <w:rFonts w:ascii="Consolas" w:hAnsi="Consolas"/>
                <w:sz w:val="15"/>
              </w:rPr>
              <w:t>from brian2 import *</w:t>
            </w:r>
          </w:p>
          <w:p>
            <w:r>
              <w:rPr>
                <w:rFonts w:ascii="Consolas" w:hAnsi="Consolas"/>
                <w:sz w:val="15"/>
              </w:rPr>
            </w:r>
          </w:p>
          <w:p>
            <w:r>
              <w:rPr>
                <w:rFonts w:ascii="Consolas" w:hAnsi="Consolas"/>
                <w:sz w:val="15"/>
              </w:rPr>
              <w:t>start_scope()</w:t>
            </w:r>
          </w:p>
          <w:p>
            <w:r>
              <w:rPr>
                <w:rFonts w:ascii="Consolas" w:hAnsi="Consolas"/>
                <w:sz w:val="15"/>
              </w:rPr>
            </w:r>
          </w:p>
          <w:p>
            <w:r>
              <w:rPr>
                <w:rFonts w:ascii="Consolas" w:hAnsi="Consolas"/>
                <w:sz w:val="15"/>
              </w:rPr>
              <w:t>N_E = 100</w:t>
            </w:r>
          </w:p>
          <w:p>
            <w:r>
              <w:rPr>
                <w:rFonts w:ascii="Consolas" w:hAnsi="Consolas"/>
                <w:sz w:val="15"/>
              </w:rPr>
              <w:t>N_I = 25</w:t>
            </w:r>
          </w:p>
          <w:p>
            <w:r>
              <w:rPr>
                <w:rFonts w:ascii="Consolas" w:hAnsi="Consolas"/>
                <w:sz w:val="15"/>
              </w:rPr>
              <w:t>N_ring = N_E + N_I</w:t>
            </w:r>
          </w:p>
          <w:p>
            <w:r>
              <w:rPr>
                <w:rFonts w:ascii="Consolas" w:hAnsi="Consolas"/>
                <w:sz w:val="15"/>
              </w:rPr>
            </w:r>
          </w:p>
          <w:p>
            <w:r>
              <w:rPr>
                <w:rFonts w:ascii="Consolas" w:hAnsi="Consolas"/>
                <w:sz w:val="15"/>
              </w:rPr>
              <w:t>a = 0.02/ms</w:t>
            </w:r>
          </w:p>
          <w:p>
            <w:r>
              <w:rPr>
                <w:rFonts w:ascii="Consolas" w:hAnsi="Consolas"/>
                <w:sz w:val="15"/>
              </w:rPr>
              <w:t>b = 0.2/ms</w:t>
            </w:r>
          </w:p>
          <w:p>
            <w:r>
              <w:rPr>
                <w:rFonts w:ascii="Consolas" w:hAnsi="Consolas"/>
                <w:sz w:val="15"/>
              </w:rPr>
              <w:t>c = -65*mV</w:t>
            </w:r>
          </w:p>
          <w:p>
            <w:r>
              <w:rPr>
                <w:rFonts w:ascii="Consolas" w:hAnsi="Consolas"/>
                <w:sz w:val="15"/>
              </w:rPr>
              <w:t>d = 6*mV/ms</w:t>
            </w:r>
          </w:p>
          <w:p>
            <w:r>
              <w:rPr>
                <w:rFonts w:ascii="Consolas" w:hAnsi="Consolas"/>
                <w:sz w:val="15"/>
              </w:rPr>
              <w:t>tau_nmda = 100*ms</w:t>
            </w:r>
          </w:p>
          <w:p>
            <w:r>
              <w:rPr>
                <w:rFonts w:ascii="Consolas" w:hAnsi="Consolas"/>
                <w:sz w:val="15"/>
              </w:rPr>
            </w:r>
          </w:p>
          <w:p>
            <w:r>
              <w:rPr>
                <w:rFonts w:ascii="Consolas" w:hAnsi="Consolas"/>
                <w:sz w:val="15"/>
              </w:rPr>
              <w:t>tau_adapt_pop = 200*ms</w:t>
            </w:r>
          </w:p>
          <w:p>
            <w:r>
              <w:rPr>
                <w:rFonts w:ascii="Consolas" w:hAnsi="Consolas"/>
                <w:sz w:val="15"/>
              </w:rPr>
              <w:t>gain_adapt_pop = 0.15*mV/ms</w:t>
            </w:r>
          </w:p>
          <w:p>
            <w:r>
              <w:rPr>
                <w:rFonts w:ascii="Consolas" w:hAnsi="Consolas"/>
                <w:sz w:val="15"/>
              </w:rPr>
            </w:r>
          </w:p>
          <w:p>
            <w:r>
              <w:rPr>
                <w:rFonts w:ascii="Consolas" w:hAnsi="Consolas"/>
                <w:sz w:val="15"/>
              </w:rPr>
              <w:t>tau_rate_hat = 200*ms  # v2: finestra piu' corta (era 500ms) -- reagisce piu'</w:t>
            </w:r>
          </w:p>
          <w:p>
            <w:r>
              <w:rPr>
                <w:rFonts w:ascii="Consolas" w:hAnsi="Consolas"/>
                <w:sz w:val="15"/>
              </w:rPr>
              <w:t xml:space="preserve">                        # in fretta a un'accensione che sta per scappare</w:t>
            </w:r>
          </w:p>
          <w:p>
            <w:r>
              <w:rPr>
                <w:rFonts w:ascii="Consolas" w:hAnsi="Consolas"/>
                <w:sz w:val="15"/>
              </w:rPr>
            </w:r>
          </w:p>
          <w:p>
            <w:r>
              <w:rPr>
                <w:rFonts w:ascii="Consolas" w:hAnsi="Consolas"/>
                <w:sz w:val="15"/>
              </w:rPr>
              <w:t>eqs = '''</w:t>
            </w:r>
          </w:p>
          <w:p>
            <w:r>
              <w:rPr>
                <w:rFonts w:ascii="Consolas" w:hAnsi="Consolas"/>
                <w:sz w:val="15"/>
              </w:rPr>
              <w:t>dv/dt = (0.04/mV*v**2 + 5*v + 140*mV)/ms - u + I + g_nmda - adapt : volt</w:t>
            </w:r>
          </w:p>
          <w:p>
            <w:r>
              <w:rPr>
                <w:rFonts w:ascii="Consolas" w:hAnsi="Consolas"/>
                <w:sz w:val="15"/>
              </w:rPr>
              <w:t>du/dt = a*(b*v - u) : volt/second</w:t>
            </w:r>
          </w:p>
          <w:p>
            <w:r>
              <w:rPr>
                <w:rFonts w:ascii="Consolas" w:hAnsi="Consolas"/>
                <w:sz w:val="15"/>
              </w:rPr>
              <w:t>dg_nmda/dt = -g_nmda/tau_nmda : volt/second</w:t>
            </w:r>
          </w:p>
          <w:p>
            <w:r>
              <w:rPr>
                <w:rFonts w:ascii="Consolas" w:hAnsi="Consolas"/>
                <w:sz w:val="15"/>
              </w:rPr>
              <w:t>dadapt/dt = -adapt/tau_adapt_pop : volt/second</w:t>
            </w:r>
          </w:p>
          <w:p>
            <w:r>
              <w:rPr>
                <w:rFonts w:ascii="Consolas" w:hAnsi="Consolas"/>
                <w:sz w:val="15"/>
              </w:rPr>
              <w:t>dratehat/dt = -ratehat/tau_rate_hat : Hz</w:t>
            </w:r>
          </w:p>
          <w:p>
            <w:r>
              <w:rPr>
                <w:rFonts w:ascii="Consolas" w:hAnsi="Consolas"/>
                <w:sz w:val="15"/>
              </w:rPr>
              <w:t>I : volt/second</w:t>
            </w:r>
          </w:p>
          <w:p>
            <w:r>
              <w:rPr>
                <w:rFonts w:ascii="Consolas" w:hAnsi="Consolas"/>
                <w:sz w:val="15"/>
              </w:rPr>
              <w:t>x : 1</w:t>
            </w:r>
          </w:p>
          <w:p>
            <w:r>
              <w:rPr>
                <w:rFonts w:ascii="Consolas" w:hAnsi="Consolas"/>
                <w:sz w:val="15"/>
              </w:rPr>
              <w:t>'''</w:t>
            </w:r>
          </w:p>
          <w:p>
            <w:r>
              <w:rPr>
                <w:rFonts w:ascii="Consolas" w:hAnsi="Consolas"/>
                <w:sz w:val="15"/>
              </w:rPr>
            </w:r>
          </w:p>
          <w:p>
            <w:r>
              <w:rPr>
                <w:rFonts w:ascii="Consolas" w:hAnsi="Consolas"/>
                <w:sz w:val="15"/>
              </w:rPr>
              <w:t>neurons = NeuronGroup(2*N_ring, eqs, threshold='v &gt; 30*mV',</w:t>
            </w:r>
          </w:p>
          <w:p>
            <w:r>
              <w:rPr>
                <w:rFonts w:ascii="Consolas" w:hAnsi="Consolas"/>
                <w:sz w:val="15"/>
              </w:rPr>
              <w:t xml:space="preserve">                       reset='v = c; u += d; adapt += gain_adapt_pop; ratehat += 1/tau_rate_hat',</w:t>
            </w:r>
          </w:p>
          <w:p>
            <w:r>
              <w:rPr>
                <w:rFonts w:ascii="Consolas" w:hAnsi="Consolas"/>
                <w:sz w:val="15"/>
              </w:rPr>
              <w:t xml:space="preserve">                       method='euler')</w:t>
            </w:r>
          </w:p>
          <w:p>
            <w:r>
              <w:rPr>
                <w:rFonts w:ascii="Consolas" w:hAnsi="Consolas"/>
                <w:sz w:val="15"/>
              </w:rPr>
              <w:t>neurons.v = -65*mV + 5*mV*randn(2*N_ring)</w:t>
            </w:r>
          </w:p>
          <w:p>
            <w:r>
              <w:rPr>
                <w:rFonts w:ascii="Consolas" w:hAnsi="Consolas"/>
                <w:sz w:val="15"/>
              </w:rPr>
              <w:t>neurons.u = b * neurons.v[:]</w:t>
            </w:r>
          </w:p>
          <w:p>
            <w:r>
              <w:rPr>
                <w:rFonts w:ascii="Consolas" w:hAnsi="Consolas"/>
                <w:sz w:val="15"/>
              </w:rPr>
              <w:t>neurons.I = 0*mV/ms</w:t>
            </w:r>
          </w:p>
          <w:p>
            <w:r>
              <w:rPr>
                <w:rFonts w:ascii="Consolas" w:hAnsi="Consolas"/>
                <w:sz w:val="15"/>
              </w:rPr>
              <w:t>neurons.g_nmda = 0*mV/ms</w:t>
            </w:r>
          </w:p>
          <w:p>
            <w:r>
              <w:rPr>
                <w:rFonts w:ascii="Consolas" w:hAnsi="Consolas"/>
                <w:sz w:val="15"/>
              </w:rPr>
              <w:t>neurons.adapt = 0*mV/ms</w:t>
            </w:r>
          </w:p>
          <w:p>
            <w:r>
              <w:rPr>
                <w:rFonts w:ascii="Consolas" w:hAnsi="Consolas"/>
                <w:sz w:val="15"/>
              </w:rPr>
              <w:t>neurons.ratehat = 0*Hz</w:t>
            </w:r>
          </w:p>
          <w:p>
            <w:r>
              <w:rPr>
                <w:rFonts w:ascii="Consolas" w:hAnsi="Consolas"/>
                <w:sz w:val="15"/>
              </w:rPr>
            </w:r>
          </w:p>
          <w:p>
            <w:r>
              <w:rPr>
                <w:rFonts w:ascii="Consolas" w:hAnsi="Consolas"/>
                <w:sz w:val="15"/>
              </w:rPr>
              <w:t>A_E = neurons[:N_E]</w:t>
            </w:r>
          </w:p>
          <w:p>
            <w:r>
              <w:rPr>
                <w:rFonts w:ascii="Consolas" w:hAnsi="Consolas"/>
                <w:sz w:val="15"/>
              </w:rPr>
              <w:t>A_I = neurons[N_E:N_ring]</w:t>
            </w:r>
          </w:p>
          <w:p>
            <w:r>
              <w:rPr>
                <w:rFonts w:ascii="Consolas" w:hAnsi="Consolas"/>
                <w:sz w:val="15"/>
              </w:rPr>
              <w:t>B_E = neurons[N_ring:N_ring+N_E]</w:t>
            </w:r>
          </w:p>
          <w:p>
            <w:r>
              <w:rPr>
                <w:rFonts w:ascii="Consolas" w:hAnsi="Consolas"/>
                <w:sz w:val="15"/>
              </w:rPr>
              <w:t>B_I = neurons[N_ring+N_E:]</w:t>
            </w:r>
          </w:p>
          <w:p>
            <w:r>
              <w:rPr>
                <w:rFonts w:ascii="Consolas" w:hAnsi="Consolas"/>
                <w:sz w:val="15"/>
              </w:rPr>
            </w:r>
          </w:p>
          <w:p>
            <w:r>
              <w:rPr>
                <w:rFonts w:ascii="Consolas" w:hAnsi="Consolas"/>
                <w:sz w:val="15"/>
              </w:rPr>
              <w:t>xi = np.arange(N_E) / N_E</w:t>
            </w:r>
          </w:p>
          <w:p>
            <w:r>
              <w:rPr>
                <w:rFonts w:ascii="Consolas" w:hAnsi="Consolas"/>
                <w:sz w:val="15"/>
              </w:rPr>
              <w:t>A_E.x = xi</w:t>
            </w:r>
          </w:p>
          <w:p>
            <w:r>
              <w:rPr>
                <w:rFonts w:ascii="Consolas" w:hAnsi="Consolas"/>
                <w:sz w:val="15"/>
              </w:rPr>
              <w:t>B_E.x = xi</w:t>
            </w:r>
          </w:p>
          <w:p>
            <w:r>
              <w:rPr>
                <w:rFonts w:ascii="Consolas" w:hAnsi="Consolas"/>
                <w:sz w:val="15"/>
              </w:rPr>
            </w:r>
          </w:p>
          <w:p>
            <w:r>
              <w:rPr>
                <w:rFonts w:ascii="Consolas" w:hAnsi="Consolas"/>
                <w:sz w:val="15"/>
              </w:rPr>
              <w:t>background = PoissonGroup(2*N_ring, rates=400*Hz)</w:t>
            </w:r>
          </w:p>
          <w:p>
            <w:r>
              <w:rPr>
                <w:rFonts w:ascii="Consolas" w:hAnsi="Consolas"/>
                <w:sz w:val="15"/>
              </w:rPr>
              <w:t>bg_syn = Synapses(background, neurons, on_pre='v_post += 2.0*mV')</w:t>
            </w:r>
          </w:p>
          <w:p>
            <w:r>
              <w:rPr>
                <w:rFonts w:ascii="Consolas" w:hAnsi="Consolas"/>
                <w:sz w:val="15"/>
              </w:rPr>
              <w:t>bg_syn.connect(j='i')</w:t>
            </w:r>
          </w:p>
          <w:p>
            <w:r>
              <w:rPr>
                <w:rFonts w:ascii="Consolas" w:hAnsi="Consolas"/>
                <w:sz w:val="15"/>
              </w:rPr>
            </w:r>
          </w:p>
          <w:p>
            <w:r>
              <w:rPr>
                <w:rFonts w:ascii="Consolas" w:hAnsi="Consolas"/>
                <w:sz w:val="15"/>
              </w:rPr>
              <w:t>sigma_exc = 0.05</w:t>
            </w:r>
          </w:p>
          <w:p>
            <w:r>
              <w:rPr>
                <w:rFonts w:ascii="Consolas" w:hAnsi="Consolas"/>
                <w:sz w:val="15"/>
              </w:rPr>
              <w:t>CUTOFF_LOCALE = 3 * sigma_exc</w:t>
            </w:r>
          </w:p>
          <w:p>
            <w:r>
              <w:rPr>
                <w:rFonts w:ascii="Consolas" w:hAnsi="Consolas"/>
                <w:sz w:val="15"/>
              </w:rPr>
              <w:t>w_ee_nmda = 0.325*mV/ms</w:t>
            </w:r>
          </w:p>
          <w:p>
            <w:r>
              <w:rPr>
                <w:rFonts w:ascii="Consolas" w:hAnsi="Consolas"/>
                <w:sz w:val="15"/>
              </w:rPr>
              <w:t>p_conn = 0.15</w:t>
            </w:r>
          </w:p>
          <w:p>
            <w:r>
              <w:rPr>
                <w:rFonts w:ascii="Consolas" w:hAnsi="Consolas"/>
                <w:sz w:val="15"/>
              </w:rPr>
              <w:t>w_exc = 1.0*mV</w:t>
            </w:r>
          </w:p>
          <w:p>
            <w:r>
              <w:rPr>
                <w:rFonts w:ascii="Consolas" w:hAnsi="Consolas"/>
                <w:sz w:val="15"/>
              </w:rPr>
              <w:t>w_inh = 10.0*mV</w:t>
            </w:r>
          </w:p>
          <w:p>
            <w:r>
              <w:rPr>
                <w:rFonts w:ascii="Consolas" w:hAnsi="Consolas"/>
                <w:sz w:val="15"/>
              </w:rPr>
            </w:r>
          </w:p>
          <w:p>
            <w:r>
              <w:rPr>
                <w:rFonts w:ascii="Consolas" w:hAnsi="Consolas"/>
                <w:sz w:val="15"/>
              </w:rPr>
            </w:r>
          </w:p>
          <w:p>
            <w:r>
              <w:rPr>
                <w:rFonts w:ascii="Consolas" w:hAnsi="Consolas"/>
                <w:sz w:val="15"/>
              </w:rPr>
              <w:t>def dist_circ(dx):</w:t>
            </w:r>
          </w:p>
          <w:p>
            <w:r>
              <w:rPr>
                <w:rFonts w:ascii="Consolas" w:hAnsi="Consolas"/>
                <w:sz w:val="15"/>
              </w:rPr>
              <w:t xml:space="preserve">    dx = abs(dx)</w:t>
            </w:r>
          </w:p>
          <w:p>
            <w:r>
              <w:rPr>
                <w:rFonts w:ascii="Consolas" w:hAnsi="Consolas"/>
                <w:sz w:val="15"/>
              </w:rPr>
              <w:t xml:space="preserve">    return np.minimum(dx, 1 - dx)</w:t>
            </w:r>
          </w:p>
          <w:p>
            <w:r>
              <w:rPr>
                <w:rFonts w:ascii="Consolas" w:hAnsi="Consolas"/>
                <w:sz w:val="15"/>
              </w:rPr>
            </w:r>
          </w:p>
          <w:p>
            <w:r>
              <w:rPr>
                <w:rFonts w:ascii="Consolas" w:hAnsi="Consolas"/>
                <w:sz w:val="15"/>
              </w:rPr>
            </w:r>
          </w:p>
          <w:p>
            <w:r>
              <w:rPr>
                <w:rFonts w:ascii="Consolas" w:hAnsi="Consolas"/>
                <w:sz w:val="15"/>
              </w:rPr>
              <w:t>def costruisci_anello(E, I_pop, seed):</w:t>
            </w:r>
          </w:p>
          <w:p>
            <w:r>
              <w:rPr>
                <w:rFonts w:ascii="Consolas" w:hAnsi="Consolas"/>
                <w:sz w:val="15"/>
              </w:rPr>
              <w:t xml:space="preserve">    dmat = dist_circ(xi[:, None] - xi[None, :])</w:t>
            </w:r>
          </w:p>
          <w:p>
            <w:r>
              <w:rPr>
                <w:rFonts w:ascii="Consolas" w:hAnsi="Consolas"/>
                <w:sz w:val="15"/>
              </w:rPr>
              <w:t xml:space="preserve">    prob_ee = np.exp(-dmat**2 / (2*sigma_exc**2))</w:t>
            </w:r>
          </w:p>
          <w:p>
            <w:r>
              <w:rPr>
                <w:rFonts w:ascii="Consolas" w:hAnsi="Consolas"/>
                <w:sz w:val="15"/>
              </w:rPr>
              <w:t xml:space="preserve">    prob_ee[dmat &gt; CUTOFF_LOCALE] = 0.0</w:t>
            </w:r>
          </w:p>
          <w:p>
            <w:r>
              <w:rPr>
                <w:rFonts w:ascii="Consolas" w:hAnsi="Consolas"/>
                <w:sz w:val="15"/>
              </w:rPr>
              <w:t xml:space="preserve">    np.fill_diagonal(prob_ee, 0)</w:t>
            </w:r>
          </w:p>
          <w:p>
            <w:r>
              <w:rPr>
                <w:rFonts w:ascii="Consolas" w:hAnsi="Consolas"/>
                <w:sz w:val="15"/>
              </w:rPr>
              <w:t xml:space="preserve">    rng = np.random.RandomState(seed)</w:t>
            </w:r>
          </w:p>
          <w:p>
            <w:r>
              <w:rPr>
                <w:rFonts w:ascii="Consolas" w:hAnsi="Consolas"/>
                <w:sz w:val="15"/>
              </w:rPr>
              <w:t xml:space="preserve">    mask_ee = rng.rand(N_E, N_E) &lt; prob_ee</w:t>
            </w:r>
          </w:p>
          <w:p>
            <w:r>
              <w:rPr>
                <w:rFonts w:ascii="Consolas" w:hAnsi="Consolas"/>
                <w:sz w:val="15"/>
              </w:rPr>
              <w:t xml:space="preserve">    i_idx, j_idx = np.nonzero(mask_ee)</w:t>
            </w:r>
          </w:p>
          <w:p>
            <w:r>
              <w:rPr>
                <w:rFonts w:ascii="Consolas" w:hAnsi="Consolas"/>
                <w:sz w:val="15"/>
              </w:rPr>
            </w:r>
          </w:p>
          <w:p>
            <w:r>
              <w:rPr>
                <w:rFonts w:ascii="Consolas" w:hAnsi="Consolas"/>
                <w:sz w:val="15"/>
              </w:rPr>
              <w:t xml:space="preserve">    syn_ee = Synapses(E, E, on_pre='g_nmda_post += w_ee_nmda')</w:t>
            </w:r>
          </w:p>
          <w:p>
            <w:r>
              <w:rPr>
                <w:rFonts w:ascii="Consolas" w:hAnsi="Consolas"/>
                <w:sz w:val="15"/>
              </w:rPr>
              <w:t xml:space="preserve">    syn_ee.connect(i=i_idx, j=j_idx)</w:t>
            </w:r>
          </w:p>
          <w:p>
            <w:r>
              <w:rPr>
                <w:rFonts w:ascii="Consolas" w:hAnsi="Consolas"/>
                <w:sz w:val="15"/>
              </w:rPr>
              <w:t xml:space="preserve">    syn_ei = Synapses(E, I_pop, on_pre='v_post += w_exc')</w:t>
            </w:r>
          </w:p>
          <w:p>
            <w:r>
              <w:rPr>
                <w:rFonts w:ascii="Consolas" w:hAnsi="Consolas"/>
                <w:sz w:val="15"/>
              </w:rPr>
              <w:t xml:space="preserve">    syn_ei.connect(p=p_conn)</w:t>
            </w:r>
          </w:p>
          <w:p>
            <w:r>
              <w:rPr>
                <w:rFonts w:ascii="Consolas" w:hAnsi="Consolas"/>
                <w:sz w:val="15"/>
              </w:rPr>
              <w:t xml:space="preserve">    syn_ie = Synapses(I_pop, E, on_pre='v_post -= w_inh')</w:t>
            </w:r>
          </w:p>
          <w:p>
            <w:r>
              <w:rPr>
                <w:rFonts w:ascii="Consolas" w:hAnsi="Consolas"/>
                <w:sz w:val="15"/>
              </w:rPr>
              <w:t xml:space="preserve">    syn_ie.connect(p=p_conn)</w:t>
            </w:r>
          </w:p>
          <w:p>
            <w:r>
              <w:rPr>
                <w:rFonts w:ascii="Consolas" w:hAnsi="Consolas"/>
                <w:sz w:val="15"/>
              </w:rPr>
              <w:t xml:space="preserve">    syn_ii = Synapses(I_pop, I_pop, on_pre='v_post -= w_inh')</w:t>
            </w:r>
          </w:p>
          <w:p>
            <w:r>
              <w:rPr>
                <w:rFonts w:ascii="Consolas" w:hAnsi="Consolas"/>
                <w:sz w:val="15"/>
              </w:rPr>
              <w:t xml:space="preserve">    syn_ii.connect(condition='i!=j', p=p_conn)</w:t>
            </w:r>
          </w:p>
          <w:p>
            <w:r>
              <w:rPr>
                <w:rFonts w:ascii="Consolas" w:hAnsi="Consolas"/>
                <w:sz w:val="15"/>
              </w:rPr>
              <w:t xml:space="preserve">    return syn_ee, syn_ei, syn_ie, syn_ii</w:t>
            </w:r>
          </w:p>
          <w:p>
            <w:r>
              <w:rPr>
                <w:rFonts w:ascii="Consolas" w:hAnsi="Consolas"/>
                <w:sz w:val="15"/>
              </w:rPr>
            </w:r>
          </w:p>
          <w:p>
            <w:r>
              <w:rPr>
                <w:rFonts w:ascii="Consolas" w:hAnsi="Consolas"/>
                <w:sz w:val="15"/>
              </w:rPr>
            </w:r>
          </w:p>
          <w:p>
            <w:r>
              <w:rPr>
                <w:rFonts w:ascii="Consolas" w:hAnsi="Consolas"/>
                <w:sz w:val="15"/>
              </w:rPr>
              <w:t>syn_ee_A, syn_ei_A, syn_ie_A, syn_ii_A = costruisci_anello(A_E, A_I, seed=0)</w:t>
            </w:r>
          </w:p>
          <w:p>
            <w:r>
              <w:rPr>
                <w:rFonts w:ascii="Consolas" w:hAnsi="Consolas"/>
                <w:sz w:val="15"/>
              </w:rPr>
              <w:t>syn_ee_B, syn_ei_B, syn_ie_B, syn_ii_B = costruisci_anello(B_E, B_I, seed=1)</w:t>
            </w:r>
          </w:p>
          <w:p>
            <w:r>
              <w:rPr>
                <w:rFonts w:ascii="Consolas" w:hAnsi="Consolas"/>
                <w:sz w:val="15"/>
              </w:rPr>
            </w:r>
          </w:p>
          <w:p>
            <w:r>
              <w:rPr>
                <w:rFonts w:ascii="Consolas" w:hAnsi="Consolas"/>
                <w:sz w:val="15"/>
              </w:rPr>
              <w:t>tau_stdp = 20*ms</w:t>
            </w:r>
          </w:p>
          <w:p>
            <w:r>
              <w:rPr>
                <w:rFonts w:ascii="Consolas" w:hAnsi="Consolas"/>
                <w:sz w:val="15"/>
              </w:rPr>
              <w:t>A_ltp = 0.15*mV</w:t>
            </w:r>
          </w:p>
          <w:p>
            <w:r>
              <w:rPr>
                <w:rFonts w:ascii="Consolas" w:hAnsi="Consolas"/>
                <w:sz w:val="15"/>
              </w:rPr>
              <w:t>A_ltd = 0.15*mV</w:t>
            </w:r>
          </w:p>
          <w:p>
            <w:r>
              <w:rPr>
                <w:rFonts w:ascii="Consolas" w:hAnsi="Consolas"/>
                <w:sz w:val="15"/>
              </w:rPr>
              <w:t>w_max = 5.0*mV</w:t>
            </w:r>
          </w:p>
          <w:p>
            <w:r>
              <w:rPr>
                <w:rFonts w:ascii="Consolas" w:hAnsi="Consolas"/>
                <w:sz w:val="15"/>
              </w:rPr>
              <w:t>w_min = 0*mV</w:t>
            </w:r>
          </w:p>
          <w:p>
            <w:r>
              <w:rPr>
                <w:rFonts w:ascii="Consolas" w:hAnsi="Consolas"/>
                <w:sz w:val="15"/>
              </w:rPr>
              <w:t>w_init = 1.5*mV</w:t>
            </w:r>
          </w:p>
          <w:p>
            <w:r>
              <w:rPr>
                <w:rFonts w:ascii="Consolas" w:hAnsi="Consolas"/>
                <w:sz w:val="15"/>
              </w:rPr>
              <w:t>sigma_inter = 0.08</w:t>
            </w:r>
          </w:p>
          <w:p>
            <w:r>
              <w:rPr>
                <w:rFonts w:ascii="Consolas" w:hAnsi="Consolas"/>
                <w:sz w:val="15"/>
              </w:rPr>
              <w:t>p_inter_picco = 0.5</w:t>
            </w:r>
          </w:p>
          <w:p>
            <w:r>
              <w:rPr>
                <w:rFonts w:ascii="Consolas" w:hAnsi="Consolas"/>
                <w:sz w:val="15"/>
              </w:rPr>
            </w:r>
          </w:p>
          <w:p>
            <w:r>
              <w:rPr>
                <w:rFonts w:ascii="Consolas" w:hAnsi="Consolas"/>
                <w:sz w:val="15"/>
              </w:rPr>
              <w:t>stdp_model = '''</w:t>
            </w:r>
          </w:p>
          <w:p>
            <w:r>
              <w:rPr>
                <w:rFonts w:ascii="Consolas" w:hAnsi="Consolas"/>
                <w:sz w:val="15"/>
              </w:rPr>
              <w:t>w : volt</w:t>
            </w:r>
          </w:p>
          <w:p>
            <w:r>
              <w:rPr>
                <w:rFonts w:ascii="Consolas" w:hAnsi="Consolas"/>
                <w:sz w:val="15"/>
              </w:rPr>
              <w:t>dapre/dt = -apre/tau_stdp : volt (event-driven)</w:t>
            </w:r>
          </w:p>
          <w:p>
            <w:r>
              <w:rPr>
                <w:rFonts w:ascii="Consolas" w:hAnsi="Consolas"/>
                <w:sz w:val="15"/>
              </w:rPr>
              <w:t>dapost/dt = -apost/tau_stdp : volt (event-driven)</w:t>
            </w:r>
          </w:p>
          <w:p>
            <w:r>
              <w:rPr>
                <w:rFonts w:ascii="Consolas" w:hAnsi="Consolas"/>
                <w:sz w:val="15"/>
              </w:rPr>
              <w:t>gate : 1 (shared)</w:t>
            </w:r>
          </w:p>
          <w:p>
            <w:r>
              <w:rPr>
                <w:rFonts w:ascii="Consolas" w:hAnsi="Consolas"/>
                <w:sz w:val="15"/>
              </w:rPr>
              <w:t>'''</w:t>
            </w:r>
          </w:p>
          <w:p>
            <w:r>
              <w:rPr>
                <w:rFonts w:ascii="Consolas" w:hAnsi="Consolas"/>
                <w:sz w:val="15"/>
              </w:rPr>
              <w:t>stdp_on_pre = '''</w:t>
            </w:r>
          </w:p>
          <w:p>
            <w:r>
              <w:rPr>
                <w:rFonts w:ascii="Consolas" w:hAnsi="Consolas"/>
                <w:sz w:val="15"/>
              </w:rPr>
              <w:t>v_post += w*gate</w:t>
            </w:r>
          </w:p>
          <w:p>
            <w:r>
              <w:rPr>
                <w:rFonts w:ascii="Consolas" w:hAnsi="Consolas"/>
                <w:sz w:val="15"/>
              </w:rPr>
              <w:t>apre += A_ltp*gate</w:t>
            </w:r>
          </w:p>
          <w:p>
            <w:r>
              <w:rPr>
                <w:rFonts w:ascii="Consolas" w:hAnsi="Consolas"/>
                <w:sz w:val="15"/>
              </w:rPr>
              <w:t>w = clip(w+apost*gate, w_min, w_max)</w:t>
            </w:r>
          </w:p>
          <w:p>
            <w:r>
              <w:rPr>
                <w:rFonts w:ascii="Consolas" w:hAnsi="Consolas"/>
                <w:sz w:val="15"/>
              </w:rPr>
              <w:t>'''</w:t>
            </w:r>
          </w:p>
          <w:p>
            <w:r>
              <w:rPr>
                <w:rFonts w:ascii="Consolas" w:hAnsi="Consolas"/>
                <w:sz w:val="15"/>
              </w:rPr>
              <w:t>stdp_on_post = '''</w:t>
            </w:r>
          </w:p>
          <w:p>
            <w:r>
              <w:rPr>
                <w:rFonts w:ascii="Consolas" w:hAnsi="Consolas"/>
                <w:sz w:val="15"/>
              </w:rPr>
              <w:t>apost -= A_ltd*gate</w:t>
            </w:r>
          </w:p>
          <w:p>
            <w:r>
              <w:rPr>
                <w:rFonts w:ascii="Consolas" w:hAnsi="Consolas"/>
                <w:sz w:val="15"/>
              </w:rPr>
              <w:t>w = clip(w+apre*gate, w_min, w_max)</w:t>
            </w:r>
          </w:p>
          <w:p>
            <w:r>
              <w:rPr>
                <w:rFonts w:ascii="Consolas" w:hAnsi="Consolas"/>
                <w:sz w:val="15"/>
              </w:rPr>
              <w:t>'''</w:t>
            </w:r>
          </w:p>
          <w:p>
            <w:r>
              <w:rPr>
                <w:rFonts w:ascii="Consolas" w:hAnsi="Consolas"/>
                <w:sz w:val="15"/>
              </w:rPr>
            </w:r>
          </w:p>
          <w:p>
            <w:r>
              <w:rPr>
                <w:rFonts w:ascii="Consolas" w:hAnsi="Consolas"/>
                <w:sz w:val="15"/>
              </w:rPr>
              <w:t>syn_ab = Synapses(A_E, B_E, model=stdp_model, on_pre=stdp_on_pre, on_post=stdp_on_post)</w:t>
            </w:r>
          </w:p>
          <w:p>
            <w:r>
              <w:rPr>
                <w:rFonts w:ascii="Consolas" w:hAnsi="Consolas"/>
                <w:sz w:val="15"/>
              </w:rPr>
              <w:t>dmat_inter = dist_circ(xi[:, None] - xi[None, :])</w:t>
            </w:r>
          </w:p>
          <w:p>
            <w:r>
              <w:rPr>
                <w:rFonts w:ascii="Consolas" w:hAnsi="Consolas"/>
                <w:sz w:val="15"/>
              </w:rPr>
              <w:t>prob_inter = p_inter_picco * np.exp(-dmat_inter**2 / (2*sigma_inter**2))</w:t>
            </w:r>
          </w:p>
          <w:p>
            <w:r>
              <w:rPr>
                <w:rFonts w:ascii="Consolas" w:hAnsi="Consolas"/>
                <w:sz w:val="15"/>
              </w:rPr>
              <w:t>rng_inter = np.random.RandomState(2)</w:t>
            </w:r>
          </w:p>
          <w:p>
            <w:r>
              <w:rPr>
                <w:rFonts w:ascii="Consolas" w:hAnsi="Consolas"/>
                <w:sz w:val="15"/>
              </w:rPr>
              <w:t>mask_inter = rng_inter.rand(N_E, N_E) &lt; prob_inter</w:t>
            </w:r>
          </w:p>
          <w:p>
            <w:r>
              <w:rPr>
                <w:rFonts w:ascii="Consolas" w:hAnsi="Consolas"/>
                <w:sz w:val="15"/>
              </w:rPr>
              <w:t>i_inter, j_inter = np.nonzero(mask_inter)</w:t>
            </w:r>
          </w:p>
          <w:p>
            <w:r>
              <w:rPr>
                <w:rFonts w:ascii="Consolas" w:hAnsi="Consolas"/>
                <w:sz w:val="15"/>
              </w:rPr>
              <w:t>syn_ab.connect(i=i_inter, j=j_inter)</w:t>
            </w:r>
          </w:p>
          <w:p>
            <w:r>
              <w:rPr>
                <w:rFonts w:ascii="Consolas" w:hAnsi="Consolas"/>
                <w:sz w:val="15"/>
              </w:rPr>
              <w:t>syn_ab.w = w_init</w:t>
            </w:r>
          </w:p>
          <w:p>
            <w:r>
              <w:rPr>
                <w:rFonts w:ascii="Consolas" w:hAnsi="Consolas"/>
                <w:sz w:val="15"/>
              </w:rPr>
              <w:t>syn_ab.gate = 1</w:t>
            </w:r>
          </w:p>
          <w:p>
            <w:r>
              <w:rPr>
                <w:rFonts w:ascii="Consolas" w:hAnsi="Consolas"/>
                <w:sz w:val="15"/>
              </w:rPr>
              <w:t>print(f"Sinapsi inter-anello A-&gt;B create: {len(syn_ab)} (peso iniziale {w_init})")</w:t>
            </w:r>
          </w:p>
          <w:p>
            <w:r>
              <w:rPr>
                <w:rFonts w:ascii="Consolas" w:hAnsi="Consolas"/>
                <w:sz w:val="15"/>
              </w:rPr>
            </w:r>
          </w:p>
          <w:p>
            <w:r>
              <w:rPr>
                <w:rFonts w:ascii="Consolas" w:hAnsi="Consolas"/>
                <w:sz w:val="15"/>
              </w:rPr>
              <w:t>syn_ba = Synapses(B_E, A_E, model=stdp_model, on_pre=stdp_on_pre, on_post=stdp_on_post)</w:t>
            </w:r>
          </w:p>
          <w:p>
            <w:r>
              <w:rPr>
                <w:rFonts w:ascii="Consolas" w:hAnsi="Consolas"/>
                <w:sz w:val="15"/>
              </w:rPr>
              <w:t>mask_inter_ba = rng_inter.rand(N_E, N_E) &lt; prob_inter</w:t>
            </w:r>
          </w:p>
          <w:p>
            <w:r>
              <w:rPr>
                <w:rFonts w:ascii="Consolas" w:hAnsi="Consolas"/>
                <w:sz w:val="15"/>
              </w:rPr>
              <w:t>i_inter_ba, j_inter_ba = np.nonzero(mask_inter_ba)</w:t>
            </w:r>
          </w:p>
          <w:p>
            <w:r>
              <w:rPr>
                <w:rFonts w:ascii="Consolas" w:hAnsi="Consolas"/>
                <w:sz w:val="15"/>
              </w:rPr>
              <w:t>syn_ba.connect(i=i_inter_ba, j=j_inter_ba)</w:t>
            </w:r>
          </w:p>
          <w:p>
            <w:r>
              <w:rPr>
                <w:rFonts w:ascii="Consolas" w:hAnsi="Consolas"/>
                <w:sz w:val="15"/>
              </w:rPr>
              <w:t>syn_ba.w = w_init</w:t>
            </w:r>
          </w:p>
          <w:p>
            <w:r>
              <w:rPr>
                <w:rFonts w:ascii="Consolas" w:hAnsi="Consolas"/>
                <w:sz w:val="15"/>
              </w:rPr>
              <w:t>syn_ba.gate = 0</w:t>
            </w:r>
          </w:p>
          <w:p>
            <w:r>
              <w:rPr>
                <w:rFonts w:ascii="Consolas" w:hAnsi="Consolas"/>
                <w:sz w:val="15"/>
              </w:rPr>
              <w:t>print(f"Sinapsi inter-anello B-&gt;A create: {len(syn_ba)} (peso iniziale {w_init})")</w:t>
            </w:r>
          </w:p>
          <w:p>
            <w:r>
              <w:rPr>
                <w:rFonts w:ascii="Consolas" w:hAnsi="Consolas"/>
                <w:sz w:val="15"/>
              </w:rPr>
            </w:r>
          </w:p>
          <w:p>
            <w:r>
              <w:rPr>
                <w:rFonts w:ascii="Consolas" w:hAnsi="Consolas"/>
                <w:sz w:val="15"/>
              </w:rPr>
              <w:t># --- normalizzazione omeostatica: ogni 50ms, le sinapsi inter-anello in</w:t>
            </w:r>
          </w:p>
          <w:p>
            <w:r>
              <w:rPr>
                <w:rFonts w:ascii="Consolas" w:hAnsi="Consolas"/>
                <w:sz w:val="15"/>
              </w:rPr>
              <w:t># ingresso a ciascun neurone E vengono scalate per spingere il suo tasso</w:t>
            </w:r>
          </w:p>
          <w:p>
            <w:r>
              <w:rPr>
                <w:rFonts w:ascii="Consolas" w:hAnsi="Consolas"/>
                <w:sz w:val="15"/>
              </w:rPr>
              <w:t># di scarica recente (ratehat) verso target_rate. Fattore per aggiornamento</w:t>
            </w:r>
          </w:p>
          <w:p>
            <w:r>
              <w:rPr>
                <w:rFonts w:ascii="Consolas" w:hAnsi="Consolas"/>
                <w:sz w:val="15"/>
              </w:rPr>
              <w:t># limitato a +-3% per evitare oscillazioni, indipendente dal tetto w_max</w:t>
            </w:r>
          </w:p>
          <w:p>
            <w:r>
              <w:rPr>
                <w:rFonts w:ascii="Consolas" w:hAnsi="Consolas"/>
                <w:sz w:val="15"/>
              </w:rPr>
              <w:t># gia' esistente (che resta come sicurezza aggiuntiva) ---</w:t>
            </w:r>
          </w:p>
          <w:p>
            <w:r>
              <w:rPr>
                <w:rFonts w:ascii="Consolas" w:hAnsi="Consolas"/>
                <w:sz w:val="15"/>
              </w:rPr>
              <w:t>target_rate = 2.5*Hz  # v2: bersaglio leggermente piu' conservativo (era 3Hz)</w:t>
            </w:r>
          </w:p>
          <w:p>
            <w:r>
              <w:rPr>
                <w:rFonts w:ascii="Consolas" w:hAnsi="Consolas"/>
                <w:sz w:val="15"/>
              </w:rPr>
              <w:t>fattore_min, fattore_max = 0.99, 1.01  # v2: aggiornamenti piu' piccoli...</w:t>
            </w:r>
          </w:p>
          <w:p>
            <w:r>
              <w:rPr>
                <w:rFonts w:ascii="Consolas" w:hAnsi="Consolas"/>
                <w:sz w:val="15"/>
              </w:rPr>
            </w:r>
          </w:p>
          <w:p>
            <w:r>
              <w:rPr>
                <w:rFonts w:ascii="Consolas" w:hAnsi="Consolas"/>
                <w:sz w:val="15"/>
              </w:rPr>
            </w:r>
          </w:p>
          <w:p>
            <w:r>
              <w:rPr>
                <w:rFonts w:ascii="Consolas" w:hAnsi="Consolas"/>
                <w:sz w:val="15"/>
              </w:rPr>
              <w:t>soglia_emergenza = 15*Hz  # v3: interruttore di emergenza -- molto sopra il</w:t>
            </w:r>
          </w:p>
          <w:p>
            <w:r>
              <w:rPr>
                <w:rFonts w:ascii="Consolas" w:hAnsi="Consolas"/>
                <w:sz w:val="15"/>
              </w:rPr>
              <w:t xml:space="preserve">                            # bersaglio (2.5Hz) ma ben sotto un vero runaway</w:t>
            </w:r>
          </w:p>
          <w:p>
            <w:r>
              <w:rPr>
                <w:rFonts w:ascii="Consolas" w:hAnsi="Consolas"/>
                <w:sz w:val="15"/>
              </w:rPr>
              <w:t xml:space="preserve">                            # (centinaia di Hz), per intercettare un'accensione</w:t>
            </w:r>
          </w:p>
          <w:p>
            <w:r>
              <w:rPr>
                <w:rFonts w:ascii="Consolas" w:hAnsi="Consolas"/>
                <w:sz w:val="15"/>
              </w:rPr>
              <w:t xml:space="preserve">                            # che la correzione graduale non riesce a fermare</w:t>
            </w:r>
          </w:p>
          <w:p>
            <w:r>
              <w:rPr>
                <w:rFonts w:ascii="Consolas" w:hAnsi="Consolas"/>
                <w:sz w:val="15"/>
              </w:rPr>
            </w:r>
          </w:p>
          <w:p>
            <w:r>
              <w:rPr>
                <w:rFonts w:ascii="Consolas" w:hAnsi="Consolas"/>
                <w:sz w:val="15"/>
              </w:rPr>
            </w:r>
          </w:p>
          <w:p>
            <w:r>
              <w:rPr>
                <w:rFonts w:ascii="Consolas" w:hAnsi="Consolas"/>
                <w:sz w:val="15"/>
              </w:rPr>
              <w:t>@network_operation(dt=20*ms)  # ...ma piu' frequenti (era 50ms) -- stesso</w:t>
            </w:r>
          </w:p>
          <w:p>
            <w:r>
              <w:rPr>
                <w:rFonts w:ascii="Consolas" w:hAnsi="Consolas"/>
                <w:sz w:val="15"/>
              </w:rPr>
              <w:t>def omeostasi():              # margine di correzione nel tempo, reazione piu' rapida</w:t>
            </w:r>
          </w:p>
          <w:p>
            <w:r>
              <w:rPr>
                <w:rFonts w:ascii="Consolas" w:hAnsi="Consolas"/>
                <w:sz w:val="15"/>
              </w:rPr>
              <w:t xml:space="preserve">    rate_b = np.asarray(B_E.ratehat/Hz)</w:t>
            </w:r>
          </w:p>
          <w:p>
            <w:r>
              <w:rPr>
                <w:rFonts w:ascii="Consolas" w:hAnsi="Consolas"/>
                <w:sz w:val="15"/>
              </w:rPr>
              <w:t xml:space="preserve">    rate_a = np.asarray(A_E.ratehat/Hz)</w:t>
            </w:r>
          </w:p>
          <w:p>
            <w:r>
              <w:rPr>
                <w:rFonts w:ascii="Consolas" w:hAnsi="Consolas"/>
                <w:sz w:val="15"/>
              </w:rPr>
              <w:t xml:space="preserve">    fattore_b = np.clip((target_rate/Hz) / (rate_b + 0.5), fattore_min, fattore_max)</w:t>
            </w:r>
          </w:p>
          <w:p>
            <w:r>
              <w:rPr>
                <w:rFonts w:ascii="Consolas" w:hAnsi="Consolas"/>
                <w:sz w:val="15"/>
              </w:rPr>
              <w:t xml:space="preserve">    fattore_a = np.clip((target_rate/Hz) / (rate_a + 0.5), fattore_min, fattore_max)</w:t>
            </w:r>
          </w:p>
          <w:p>
            <w:r>
              <w:rPr>
                <w:rFonts w:ascii="Consolas" w:hAnsi="Consolas"/>
                <w:sz w:val="15"/>
              </w:rPr>
              <w:t xml:space="preserve">    # interruttore di emergenza: azzeramento immediato (non graduale) delle</w:t>
            </w:r>
          </w:p>
          <w:p>
            <w:r>
              <w:rPr>
                <w:rFonts w:ascii="Consolas" w:hAnsi="Consolas"/>
                <w:sz w:val="15"/>
              </w:rPr>
              <w:t xml:space="preserve">    # sinapsi in ingresso ai neuroni che superano la soglia critica</w:t>
            </w:r>
          </w:p>
          <w:p>
            <w:r>
              <w:rPr>
                <w:rFonts w:ascii="Consolas" w:hAnsi="Consolas"/>
                <w:sz w:val="15"/>
              </w:rPr>
              <w:t xml:space="preserve">    emergenza_b = rate_b &gt; (soglia_emergenza/Hz)</w:t>
            </w:r>
          </w:p>
          <w:p>
            <w:r>
              <w:rPr>
                <w:rFonts w:ascii="Consolas" w:hAnsi="Consolas"/>
                <w:sz w:val="15"/>
              </w:rPr>
              <w:t xml:space="preserve">    emergenza_a = rate_a &gt; (soglia_emergenza/Hz)</w:t>
            </w:r>
          </w:p>
          <w:p>
            <w:r>
              <w:rPr>
                <w:rFonts w:ascii="Consolas" w:hAnsi="Consolas"/>
                <w:sz w:val="15"/>
              </w:rPr>
              <w:t xml:space="preserve">    if emergenza_b.any():</w:t>
            </w:r>
          </w:p>
          <w:p>
            <w:r>
              <w:rPr>
                <w:rFonts w:ascii="Consolas" w:hAnsi="Consolas"/>
                <w:sz w:val="15"/>
              </w:rPr>
              <w:t xml:space="preserve">        fattore_b[emergenza_b] = 0.0</w:t>
            </w:r>
          </w:p>
          <w:p>
            <w:r>
              <w:rPr>
                <w:rFonts w:ascii="Consolas" w:hAnsi="Consolas"/>
                <w:sz w:val="15"/>
              </w:rPr>
              <w:t xml:space="preserve">        B_E.adapt[emergenza_b] = np.maximum(np.asarray(B_E.adapt[emergenza_b]/(mV/ms)), 20.0) * (mV/ms)</w:t>
            </w:r>
          </w:p>
          <w:p>
            <w:r>
              <w:rPr>
                <w:rFonts w:ascii="Consolas" w:hAnsi="Consolas"/>
                <w:sz w:val="15"/>
              </w:rPr>
              <w:t xml:space="preserve">        print(f"    [emergenza a t={defaultclock.t/ms:.0f}ms: {emergenza_b.sum()} neuroni di B azzerati+soppressi, ratehat max={rate_b.max():.1f}Hz]")</w:t>
            </w:r>
          </w:p>
          <w:p>
            <w:r>
              <w:rPr>
                <w:rFonts w:ascii="Consolas" w:hAnsi="Consolas"/>
                <w:sz w:val="15"/>
              </w:rPr>
              <w:t xml:space="preserve">    if emergenza_a.any():</w:t>
            </w:r>
          </w:p>
          <w:p>
            <w:r>
              <w:rPr>
                <w:rFonts w:ascii="Consolas" w:hAnsi="Consolas"/>
                <w:sz w:val="15"/>
              </w:rPr>
              <w:t xml:space="preserve">        fattore_a[emergenza_a] = 0.0</w:t>
            </w:r>
          </w:p>
          <w:p>
            <w:r>
              <w:rPr>
                <w:rFonts w:ascii="Consolas" w:hAnsi="Consolas"/>
                <w:sz w:val="15"/>
              </w:rPr>
              <w:t xml:space="preserve">        A_E.adapt[emergenza_a] = np.maximum(np.asarray(A_E.adapt[emergenza_a]/(mV/ms)), 20.0) * (mV/ms)</w:t>
            </w:r>
          </w:p>
          <w:p>
            <w:r>
              <w:rPr>
                <w:rFonts w:ascii="Consolas" w:hAnsi="Consolas"/>
                <w:sz w:val="15"/>
              </w:rPr>
              <w:t xml:space="preserve">        print(f"    [emergenza a t={defaultclock.t/ms:.0f}ms: {emergenza_a.sum()} neuroni di A azzerati+soppressi, ratehat max={rate_a.max():.1f}Hz]")</w:t>
            </w:r>
          </w:p>
          <w:p>
            <w:r>
              <w:rPr>
                <w:rFonts w:ascii="Consolas" w:hAnsi="Consolas"/>
                <w:sz w:val="15"/>
              </w:rPr>
              <w:t xml:space="preserve">    j_ab = np.asarray(syn_ab.j[:])</w:t>
            </w:r>
          </w:p>
          <w:p>
            <w:r>
              <w:rPr>
                <w:rFonts w:ascii="Consolas" w:hAnsi="Consolas"/>
                <w:sz w:val="15"/>
              </w:rPr>
              <w:t xml:space="preserve">    j_ba = np.asarray(syn_ba.j[:])</w:t>
            </w:r>
          </w:p>
          <w:p>
            <w:r>
              <w:rPr>
                <w:rFonts w:ascii="Consolas" w:hAnsi="Consolas"/>
                <w:sz w:val="15"/>
              </w:rPr>
              <w:t xml:space="preserve">    syn_ab.w = np.clip(np.asarray(syn_ab.w/mV) * fattore_b[j_ab], w_min/mV, w_max/mV) * mV</w:t>
            </w:r>
          </w:p>
          <w:p>
            <w:r>
              <w:rPr>
                <w:rFonts w:ascii="Consolas" w:hAnsi="Consolas"/>
                <w:sz w:val="15"/>
              </w:rPr>
              <w:t xml:space="preserve">    syn_ba.w = np.clip(np.asarray(syn_ba.w/mV) * fattore_a[j_ba], w_min/mV, w_max/mV) * mV</w:t>
            </w:r>
          </w:p>
          <w:p>
            <w:r>
              <w:rPr>
                <w:rFonts w:ascii="Consolas" w:hAnsi="Consolas"/>
                <w:sz w:val="15"/>
              </w:rPr>
            </w:r>
          </w:p>
          <w:p>
            <w:r>
              <w:rPr>
                <w:rFonts w:ascii="Consolas" w:hAnsi="Consolas"/>
                <w:sz w:val="15"/>
              </w:rPr>
            </w:r>
          </w:p>
          <w:p>
            <w:r>
              <w:rPr>
                <w:rFonts w:ascii="Consolas" w:hAnsi="Consolas"/>
                <w:sz w:val="15"/>
              </w:rPr>
              <w:t>spikes = SpikeMonitor(neurons)</w:t>
            </w:r>
          </w:p>
          <w:p>
            <w:r>
              <w:rPr>
                <w:rFonts w:ascii="Consolas" w:hAnsi="Consolas"/>
                <w:sz w:val="15"/>
              </w:rPr>
              <w:t>rate_mon = StateMonitor(neurons, 'ratehat', record=[0, N_ring], dt=50*ms)</w:t>
            </w:r>
          </w:p>
          <w:p>
            <w:r>
              <w:rPr>
                <w:rFonts w:ascii="Consolas" w:hAnsi="Consolas"/>
                <w:sz w:val="15"/>
              </w:rPr>
            </w:r>
          </w:p>
          <w:p>
            <w:r>
              <w:rPr>
                <w:rFonts w:ascii="Consolas" w:hAnsi="Consolas"/>
                <w:sz w:val="15"/>
              </w:rPr>
              <w:t>MESSAGGIO = 0.3</w:t>
            </w:r>
          </w:p>
          <w:p>
            <w:r>
              <w:rPr>
                <w:rFonts w:ascii="Consolas" w:hAnsi="Consolas"/>
                <w:sz w:val="15"/>
              </w:rPr>
              <w:t>larghezza_stimolo = 0.05</w:t>
            </w:r>
          </w:p>
          <w:p>
            <w:r>
              <w:rPr>
                <w:rFonts w:ascii="Consolas" w:hAnsi="Consolas"/>
                <w:sz w:val="15"/>
              </w:rPr>
              <w:t>peso_stim = np.exp(-dist_circ(xi - MESSAGGIO)**2 / (2*larghezza_stimolo**2))</w:t>
            </w:r>
          </w:p>
          <w:p>
            <w:r>
              <w:rPr>
                <w:rFonts w:ascii="Consolas" w:hAnsi="Consolas"/>
                <w:sz w:val="15"/>
              </w:rPr>
              <w:t>gruppo_stim = np.where(peso_stim &gt; 0.5)[0]</w:t>
            </w:r>
          </w:p>
          <w:p>
            <w:r>
              <w:rPr>
                <w:rFonts w:ascii="Consolas" w:hAnsi="Consolas"/>
                <w:sz w:val="15"/>
              </w:rPr>
              <w:t>print(f"Neuroni stimolati (vicino a x={MESSAGGIO}): {len(gruppo_stim)}")</w:t>
            </w:r>
          </w:p>
          <w:p>
            <w:r>
              <w:rPr>
                <w:rFonts w:ascii="Consolas" w:hAnsi="Consolas"/>
                <w:sz w:val="15"/>
              </w:rPr>
            </w:r>
          </w:p>
          <w:p>
            <w:r>
              <w:rPr>
                <w:rFonts w:ascii="Consolas" w:hAnsi="Consolas"/>
                <w:sz w:val="15"/>
              </w:rPr>
              <w:t>N_CICLI = 60</w:t>
            </w:r>
          </w:p>
          <w:p>
            <w:r>
              <w:rPr>
                <w:rFonts w:ascii="Consolas" w:hAnsi="Consolas"/>
                <w:sz w:val="15"/>
              </w:rPr>
              <w:t>T_STIM = 60*ms</w:t>
            </w:r>
          </w:p>
          <w:p>
            <w:r>
              <w:rPr>
                <w:rFonts w:ascii="Consolas" w:hAnsi="Consolas"/>
                <w:sz w:val="15"/>
              </w:rPr>
              <w:t>T_PAUSA = 940*ms</w:t>
            </w:r>
          </w:p>
          <w:p>
            <w:r>
              <w:rPr>
                <w:rFonts w:ascii="Consolas" w:hAnsi="Consolas"/>
                <w:sz w:val="15"/>
              </w:rPr>
            </w:r>
          </w:p>
          <w:p>
            <w:r>
              <w:rPr>
                <w:rFonts w:ascii="Consolas" w:hAnsi="Consolas"/>
                <w:sz w:val="15"/>
              </w:rPr>
              <w:t>print(f"\nTraining: {N_CICLI} turni alternati A/B/A/B/..., interruttore di "</w:t>
            </w:r>
          </w:p>
          <w:p>
            <w:r>
              <w:rPr>
                <w:rFonts w:ascii="Consolas" w:hAnsi="Consolas"/>
                <w:sz w:val="15"/>
              </w:rPr>
              <w:t xml:space="preserve">      f"trasmissione + normalizzazione omeostatica (target {target_rate}) "</w:t>
            </w:r>
          </w:p>
          <w:p>
            <w:r>
              <w:rPr>
                <w:rFonts w:ascii="Consolas" w:hAnsi="Consolas"/>
                <w:sz w:val="15"/>
              </w:rPr>
              <w:t xml:space="preserve">      f"({(T_STIM+T_PAUSA)*N_CICLI/ms:.0f}ms totali)")</w:t>
            </w:r>
          </w:p>
          <w:p>
            <w:r>
              <w:rPr>
                <w:rFonts w:ascii="Consolas" w:hAnsi="Consolas"/>
                <w:sz w:val="15"/>
              </w:rPr>
            </w:r>
          </w:p>
          <w:p>
            <w:r>
              <w:rPr>
                <w:rFonts w:ascii="Consolas" w:hAnsi="Consolas"/>
                <w:sz w:val="15"/>
              </w:rPr>
              <w:t>turni = []</w:t>
            </w:r>
          </w:p>
          <w:p>
            <w:r>
              <w:rPr>
                <w:rFonts w:ascii="Consolas" w:hAnsi="Consolas"/>
                <w:sz w:val="15"/>
              </w:rPr>
              <w:t>t_corrente = 0*ms</w:t>
            </w:r>
          </w:p>
          <w:p>
            <w:r>
              <w:rPr>
                <w:rFonts w:ascii="Consolas" w:hAnsi="Consolas"/>
                <w:sz w:val="15"/>
              </w:rPr>
              <w:t>for ciclo in range(N_CICLI):</w:t>
            </w:r>
          </w:p>
          <w:p>
            <w:r>
              <w:rPr>
                <w:rFonts w:ascii="Consolas" w:hAnsi="Consolas"/>
                <w:sz w:val="15"/>
              </w:rPr>
              <w:t xml:space="preserve">    turno = 'A' if ciclo % 2 == 0 else 'B'</w:t>
            </w:r>
          </w:p>
          <w:p>
            <w:r>
              <w:rPr>
                <w:rFonts w:ascii="Consolas" w:hAnsi="Consolas"/>
                <w:sz w:val="15"/>
              </w:rPr>
              <w:t xml:space="preserve">    turni.append((turno, t_corrente/ms))</w:t>
            </w:r>
          </w:p>
          <w:p>
            <w:r>
              <w:rPr>
                <w:rFonts w:ascii="Consolas" w:hAnsi="Consolas"/>
                <w:sz w:val="15"/>
              </w:rPr>
              <w:t xml:space="preserve">    if turno == 'A':</w:t>
            </w:r>
          </w:p>
          <w:p>
            <w:r>
              <w:rPr>
                <w:rFonts w:ascii="Consolas" w:hAnsi="Consolas"/>
                <w:sz w:val="15"/>
              </w:rPr>
              <w:t xml:space="preserve">        syn_ab.gate = 1</w:t>
            </w:r>
          </w:p>
          <w:p>
            <w:r>
              <w:rPr>
                <w:rFonts w:ascii="Consolas" w:hAnsi="Consolas"/>
                <w:sz w:val="15"/>
              </w:rPr>
              <w:t xml:space="preserve">        syn_ba.gate = 0</w:t>
            </w:r>
          </w:p>
          <w:p>
            <w:r>
              <w:rPr>
                <w:rFonts w:ascii="Consolas" w:hAnsi="Consolas"/>
                <w:sz w:val="15"/>
              </w:rPr>
              <w:t xml:space="preserve">        A_E.I[gruppo_stim] = 15*mV/ms</w:t>
            </w:r>
          </w:p>
          <w:p>
            <w:r>
              <w:rPr>
                <w:rFonts w:ascii="Consolas" w:hAnsi="Consolas"/>
                <w:sz w:val="15"/>
              </w:rPr>
              <w:t xml:space="preserve">        run(T_STIM)</w:t>
            </w:r>
          </w:p>
          <w:p>
            <w:r>
              <w:rPr>
                <w:rFonts w:ascii="Consolas" w:hAnsi="Consolas"/>
                <w:sz w:val="15"/>
              </w:rPr>
              <w:t xml:space="preserve">        A_E.I[:] = 0*mV/ms</w:t>
            </w:r>
          </w:p>
          <w:p>
            <w:r>
              <w:rPr>
                <w:rFonts w:ascii="Consolas" w:hAnsi="Consolas"/>
                <w:sz w:val="15"/>
              </w:rPr>
              <w:t xml:space="preserve">    else:</w:t>
            </w:r>
          </w:p>
          <w:p>
            <w:r>
              <w:rPr>
                <w:rFonts w:ascii="Consolas" w:hAnsi="Consolas"/>
                <w:sz w:val="15"/>
              </w:rPr>
              <w:t xml:space="preserve">        syn_ab.gate = 0</w:t>
            </w:r>
          </w:p>
          <w:p>
            <w:r>
              <w:rPr>
                <w:rFonts w:ascii="Consolas" w:hAnsi="Consolas"/>
                <w:sz w:val="15"/>
              </w:rPr>
              <w:t xml:space="preserve">        syn_ba.gate = 1</w:t>
            </w:r>
          </w:p>
          <w:p>
            <w:r>
              <w:rPr>
                <w:rFonts w:ascii="Consolas" w:hAnsi="Consolas"/>
                <w:sz w:val="15"/>
              </w:rPr>
              <w:t xml:space="preserve">        B_E.I[gruppo_stim] = 15*mV/ms</w:t>
            </w:r>
          </w:p>
          <w:p>
            <w:r>
              <w:rPr>
                <w:rFonts w:ascii="Consolas" w:hAnsi="Consolas"/>
                <w:sz w:val="15"/>
              </w:rPr>
              <w:t xml:space="preserve">        run(T_STIM)</w:t>
            </w:r>
          </w:p>
          <w:p>
            <w:r>
              <w:rPr>
                <w:rFonts w:ascii="Consolas" w:hAnsi="Consolas"/>
                <w:sz w:val="15"/>
              </w:rPr>
              <w:t xml:space="preserve">        B_E.I[:] = 0*mV/ms</w:t>
            </w:r>
          </w:p>
          <w:p>
            <w:r>
              <w:rPr>
                <w:rFonts w:ascii="Consolas" w:hAnsi="Consolas"/>
                <w:sz w:val="15"/>
              </w:rPr>
              <w:t xml:space="preserve">    run(T_PAUSA)</w:t>
            </w:r>
          </w:p>
          <w:p>
            <w:r>
              <w:rPr>
                <w:rFonts w:ascii="Consolas" w:hAnsi="Consolas"/>
                <w:sz w:val="15"/>
              </w:rPr>
              <w:t xml:space="preserve">    t_corrente += T_STIM + T_PAUSA</w:t>
            </w:r>
          </w:p>
          <w:p>
            <w:r>
              <w:rPr>
                <w:rFonts w:ascii="Consolas" w:hAnsi="Consolas"/>
                <w:sz w:val="15"/>
              </w:rPr>
              <w:t xml:space="preserve">    if ciclo % 10 == 0 or ciclo == N_CICLI-1:</w:t>
            </w:r>
          </w:p>
          <w:p>
            <w:r>
              <w:rPr>
                <w:rFonts w:ascii="Consolas" w:hAnsi="Consolas"/>
                <w:sz w:val="15"/>
              </w:rPr>
              <w:t xml:space="preserve">        n_a_finora = int((spikes.i &lt; N_E).sum())</w:t>
            </w:r>
          </w:p>
          <w:p>
            <w:r>
              <w:rPr>
                <w:rFonts w:ascii="Consolas" w:hAnsi="Consolas"/>
                <w:sz w:val="15"/>
              </w:rPr>
              <w:t xml:space="preserve">        n_b_finora = int(((spikes.i &gt;= N_ring) &amp; (spikes.i &lt; N_ring+N_E)).sum())</w:t>
            </w:r>
          </w:p>
          <w:p>
            <w:r>
              <w:rPr>
                <w:rFonts w:ascii="Consolas" w:hAnsi="Consolas"/>
                <w:sz w:val="15"/>
              </w:rPr>
              <w:t xml:space="preserve">        print(f"  ciclo {ciclo:3d}/{N_CICLI} (turno {turno}): "</w:t>
            </w:r>
          </w:p>
          <w:p>
            <w:r>
              <w:rPr>
                <w:rFonts w:ascii="Consolas" w:hAnsi="Consolas"/>
                <w:sz w:val="15"/>
              </w:rPr>
              <w:t xml:space="preserve">              f"A-&gt;B peso medio={np.mean(syn_ab.w)/mV:.3f}mV max={np.max(syn_ab.w)/mV:.3f}mV  |  "</w:t>
            </w:r>
          </w:p>
          <w:p>
            <w:r>
              <w:rPr>
                <w:rFonts w:ascii="Consolas" w:hAnsi="Consolas"/>
                <w:sz w:val="15"/>
              </w:rPr>
              <w:t xml:space="preserve">              f"B-&gt;A peso medio={np.mean(syn_ba.w)/mV:.3f}mV max={np.max(syn_ba.w)/mV:.3f}mV  |  "</w:t>
            </w:r>
          </w:p>
          <w:p>
            <w:r>
              <w:rPr>
                <w:rFonts w:ascii="Consolas" w:hAnsi="Consolas"/>
                <w:sz w:val="15"/>
              </w:rPr>
              <w:t xml:space="preserve">              f"spike finora A={n_a_finora} B={n_b_finora}")</w:t>
            </w:r>
          </w:p>
          <w:p>
            <w:r>
              <w:rPr>
                <w:rFonts w:ascii="Consolas" w:hAnsi="Consolas"/>
                <w:sz w:val="15"/>
              </w:rPr>
            </w:r>
          </w:p>
          <w:p>
            <w:r>
              <w:rPr>
                <w:rFonts w:ascii="Consolas" w:hAnsi="Consolas"/>
                <w:sz w:val="15"/>
              </w:rPr>
              <w:t>print("\nTraining completato.")</w:t>
            </w:r>
          </w:p>
          <w:p>
            <w:r>
              <w:rPr>
                <w:rFonts w:ascii="Consolas" w:hAnsi="Consolas"/>
                <w:sz w:val="15"/>
              </w:rPr>
            </w:r>
          </w:p>
          <w:p>
            <w:r>
              <w:rPr>
                <w:rFonts w:ascii="Consolas" w:hAnsi="Consolas"/>
                <w:sz w:val="15"/>
              </w:rPr>
              <w:t>fig, axes = subplots(3, 1, figsize=(11, 9))</w:t>
            </w:r>
          </w:p>
          <w:p>
            <w:r>
              <w:rPr>
                <w:rFonts w:ascii="Consolas" w:hAnsi="Consolas"/>
                <w:sz w:val="15"/>
              </w:rPr>
            </w:r>
          </w:p>
          <w:p>
            <w:r>
              <w:rPr>
                <w:rFonts w:ascii="Consolas" w:hAnsi="Consolas"/>
                <w:sz w:val="15"/>
              </w:rPr>
              <w:t>subplot(3, 1, 1)</w:t>
            </w:r>
          </w:p>
          <w:p>
            <w:r>
              <w:rPr>
                <w:rFonts w:ascii="Consolas" w:hAnsi="Consolas"/>
                <w:sz w:val="15"/>
              </w:rPr>
              <w:t>mask_a = spikes.i &lt; N_E</w:t>
            </w:r>
          </w:p>
          <w:p>
            <w:r>
              <w:rPr>
                <w:rFonts w:ascii="Consolas" w:hAnsi="Consolas"/>
                <w:sz w:val="15"/>
              </w:rPr>
              <w:t>mask_b = (spikes.i &gt;= N_ring) &amp; (spikes.i &lt; N_ring+N_E)</w:t>
            </w:r>
          </w:p>
          <w:p>
            <w:r>
              <w:rPr>
                <w:rFonts w:ascii="Consolas" w:hAnsi="Consolas"/>
                <w:sz w:val="15"/>
              </w:rPr>
              <w:t>plot(spikes.t[mask_a]/ms, spikes.i[mask_a], '.', color='C0', markersize=1.5, label='A (E)')</w:t>
            </w:r>
          </w:p>
          <w:p>
            <w:r>
              <w:rPr>
                <w:rFonts w:ascii="Consolas" w:hAnsi="Consolas"/>
                <w:sz w:val="15"/>
              </w:rPr>
              <w:t>plot(spikes.t[mask_b]/ms, spikes.i[mask_b]-N_ring, '.', color='C3', markersize=1.5, label='B (E)')</w:t>
            </w:r>
          </w:p>
          <w:p>
            <w:r>
              <w:rPr>
                <w:rFonts w:ascii="Consolas" w:hAnsi="Consolas"/>
                <w:sz w:val="15"/>
              </w:rPr>
              <w:t>xlabel('Tempo (ms)')</w:t>
            </w:r>
          </w:p>
          <w:p>
            <w:r>
              <w:rPr>
                <w:rFonts w:ascii="Consolas" w:hAnsi="Consolas"/>
                <w:sz w:val="15"/>
              </w:rPr>
              <w:t>ylabel('Indice neurone')</w:t>
            </w:r>
          </w:p>
          <w:p>
            <w:r>
              <w:rPr>
                <w:rFonts w:ascii="Consolas" w:hAnsi="Consolas"/>
                <w:sz w:val="15"/>
              </w:rPr>
              <w:t>title(f'Raster completo: {N_CICLI} turni, interruttore + omeostasi (x={MESSAGGIO})')</w:t>
            </w:r>
          </w:p>
          <w:p>
            <w:r>
              <w:rPr>
                <w:rFonts w:ascii="Consolas" w:hAnsi="Consolas"/>
                <w:sz w:val="15"/>
              </w:rPr>
              <w:t>legend(loc='upper right', fontsize=8, markerscale=6)</w:t>
            </w:r>
          </w:p>
          <w:p>
            <w:r>
              <w:rPr>
                <w:rFonts w:ascii="Consolas" w:hAnsi="Consolas"/>
                <w:sz w:val="15"/>
              </w:rPr>
            </w:r>
          </w:p>
          <w:p>
            <w:r>
              <w:rPr>
                <w:rFonts w:ascii="Consolas" w:hAnsi="Consolas"/>
                <w:sz w:val="15"/>
              </w:rPr>
              <w:t>subplot(3, 1, 2)</w:t>
            </w:r>
          </w:p>
          <w:p>
            <w:r>
              <w:rPr>
                <w:rFonts w:ascii="Consolas" w:hAnsi="Consolas"/>
                <w:sz w:val="15"/>
              </w:rPr>
              <w:t>t_fine = 8 * (T_STIM+T_PAUSA)/ms</w:t>
            </w:r>
          </w:p>
          <w:p>
            <w:r>
              <w:rPr>
                <w:rFonts w:ascii="Consolas" w:hAnsi="Consolas"/>
                <w:sz w:val="15"/>
              </w:rPr>
              <w:t>mask_a_fine = mask_a &amp; (spikes.t/ms &lt; t_fine)</w:t>
            </w:r>
          </w:p>
          <w:p>
            <w:r>
              <w:rPr>
                <w:rFonts w:ascii="Consolas" w:hAnsi="Consolas"/>
                <w:sz w:val="15"/>
              </w:rPr>
              <w:t>mask_b_fine = mask_b &amp; (spikes.t/ms &lt; t_fine)</w:t>
            </w:r>
          </w:p>
          <w:p>
            <w:r>
              <w:rPr>
                <w:rFonts w:ascii="Consolas" w:hAnsi="Consolas"/>
                <w:sz w:val="15"/>
              </w:rPr>
              <w:t>plot(spikes.t[mask_a_fine]/ms, spikes.i[mask_a_fine], '.', color='C0', markersize=3, label='A (E)')</w:t>
            </w:r>
          </w:p>
          <w:p>
            <w:r>
              <w:rPr>
                <w:rFonts w:ascii="Consolas" w:hAnsi="Consolas"/>
                <w:sz w:val="15"/>
              </w:rPr>
              <w:t>plot(spikes.t[mask_b_fine]/ms, spikes.i[mask_b_fine]-N_ring, '.', color='C3', markersize=3, label='B (E)')</w:t>
            </w:r>
          </w:p>
          <w:p>
            <w:r>
              <w:rPr>
                <w:rFonts w:ascii="Consolas" w:hAnsi="Consolas"/>
                <w:sz w:val="15"/>
              </w:rPr>
              <w:t>xlabel('Tempo (ms)')</w:t>
            </w:r>
          </w:p>
          <w:p>
            <w:r>
              <w:rPr>
                <w:rFonts w:ascii="Consolas" w:hAnsi="Consolas"/>
                <w:sz w:val="15"/>
              </w:rPr>
              <w:t>ylabel('Indice neurone')</w:t>
            </w:r>
          </w:p>
          <w:p>
            <w:r>
              <w:rPr>
                <w:rFonts w:ascii="Consolas" w:hAnsi="Consolas"/>
                <w:sz w:val="15"/>
              </w:rPr>
              <w:t>title('Dettaglio: primi turni (inizio training)')</w:t>
            </w:r>
          </w:p>
          <w:p>
            <w:r>
              <w:rPr>
                <w:rFonts w:ascii="Consolas" w:hAnsi="Consolas"/>
                <w:sz w:val="15"/>
              </w:rPr>
              <w:t>legend(loc='upper right', fontsize=8, markerscale=4)</w:t>
            </w:r>
          </w:p>
          <w:p>
            <w:r>
              <w:rPr>
                <w:rFonts w:ascii="Consolas" w:hAnsi="Consolas"/>
                <w:sz w:val="15"/>
              </w:rPr>
            </w:r>
          </w:p>
          <w:p>
            <w:r>
              <w:rPr>
                <w:rFonts w:ascii="Consolas" w:hAnsi="Consolas"/>
                <w:sz w:val="15"/>
              </w:rPr>
              <w:t>subplot(3, 1, 3)</w:t>
            </w:r>
          </w:p>
          <w:p>
            <w:r>
              <w:rPr>
                <w:rFonts w:ascii="Consolas" w:hAnsi="Consolas"/>
                <w:sz w:val="15"/>
              </w:rPr>
              <w:t>t_tardi = (N_CICLI-8) * (T_STIM+T_PAUSA)/ms</w:t>
            </w:r>
          </w:p>
          <w:p>
            <w:r>
              <w:rPr>
                <w:rFonts w:ascii="Consolas" w:hAnsi="Consolas"/>
                <w:sz w:val="15"/>
              </w:rPr>
              <w:t>mask_a_tardi = mask_a &amp; (spikes.t/ms &gt; t_tardi)</w:t>
            </w:r>
          </w:p>
          <w:p>
            <w:r>
              <w:rPr>
                <w:rFonts w:ascii="Consolas" w:hAnsi="Consolas"/>
                <w:sz w:val="15"/>
              </w:rPr>
              <w:t>mask_b_tardi = mask_b &amp; (spikes.t/ms &gt; t_tardi)</w:t>
            </w:r>
          </w:p>
          <w:p>
            <w:r>
              <w:rPr>
                <w:rFonts w:ascii="Consolas" w:hAnsi="Consolas"/>
                <w:sz w:val="15"/>
              </w:rPr>
              <w:t>plot(spikes.t[mask_a_tardi]/ms, spikes.i[mask_a_tardi], '.', color='C0', markersize=3, label='A (E)')</w:t>
            </w:r>
          </w:p>
          <w:p>
            <w:r>
              <w:rPr>
                <w:rFonts w:ascii="Consolas" w:hAnsi="Consolas"/>
                <w:sz w:val="15"/>
              </w:rPr>
              <w:t>plot(spikes.t[mask_b_tardi]/ms, spikes.i[mask_b_tardi]-N_ring, '.', color='C3', markersize=3, label='B (E)')</w:t>
            </w:r>
          </w:p>
          <w:p>
            <w:r>
              <w:rPr>
                <w:rFonts w:ascii="Consolas" w:hAnsi="Consolas"/>
                <w:sz w:val="15"/>
              </w:rPr>
              <w:t>xlabel('Tempo (ms)')</w:t>
            </w:r>
          </w:p>
          <w:p>
            <w:r>
              <w:rPr>
                <w:rFonts w:ascii="Consolas" w:hAnsi="Consolas"/>
                <w:sz w:val="15"/>
              </w:rPr>
              <w:t>ylabel('Indice neurone')</w:t>
            </w:r>
          </w:p>
          <w:p>
            <w:r>
              <w:rPr>
                <w:rFonts w:ascii="Consolas" w:hAnsi="Consolas"/>
                <w:sz w:val="15"/>
              </w:rPr>
              <w:t>title('Dettaglio: ultimi turni (fine training)')</w:t>
            </w:r>
          </w:p>
          <w:p>
            <w:r>
              <w:rPr>
                <w:rFonts w:ascii="Consolas" w:hAnsi="Consolas"/>
                <w:sz w:val="15"/>
              </w:rPr>
              <w:t>legend(loc='upper right', fontsize=8, markerscale=4)</w:t>
            </w:r>
          </w:p>
          <w:p>
            <w:r>
              <w:rPr>
                <w:rFonts w:ascii="Consolas" w:hAnsi="Consolas"/>
                <w:sz w:val="15"/>
              </w:rPr>
            </w:r>
          </w:p>
          <w:p>
            <w:r>
              <w:rPr>
                <w:rFonts w:ascii="Consolas" w:hAnsi="Consolas"/>
                <w:sz w:val="15"/>
              </w:rPr>
              <w:t>tight_layout()</w:t>
            </w:r>
          </w:p>
          <w:p>
            <w:r>
              <w:rPr>
                <w:rFonts w:ascii="Consolas" w:hAnsi="Consolas"/>
                <w:sz w:val="15"/>
              </w:rPr>
              <w:t>savefig('dialogo_spiking_bidirezionale_omeostasi_v4.png', dpi=150)</w:t>
            </w:r>
          </w:p>
          <w:p>
            <w:r>
              <w:rPr>
                <w:rFonts w:ascii="Consolas" w:hAnsi="Consolas"/>
                <w:sz w:val="15"/>
              </w:rPr>
              <w:t>print("\nGrafico salvato in dialogo_spiking_bidirezionale_omeostasi_v4.png")</w:t>
            </w:r>
          </w:p>
          <w:p>
            <w:r>
              <w:rPr>
                <w:rFonts w:ascii="Consolas" w:hAnsi="Consolas"/>
                <w:sz w:val="15"/>
              </w:rPr>
            </w:r>
          </w:p>
          <w:p>
            <w:r>
              <w:rPr>
                <w:rFonts w:ascii="Consolas" w:hAnsi="Consolas"/>
                <w:sz w:val="15"/>
              </w:rPr>
              <w:t>ciclo_ms = (T_STIM+T_PAUSA)/ms</w:t>
            </w:r>
          </w:p>
          <w:p>
            <w:r>
              <w:rPr>
                <w:rFonts w:ascii="Consolas" w:hAnsi="Consolas"/>
                <w:sz w:val="15"/>
              </w:rPr>
            </w:r>
          </w:p>
          <w:p>
            <w:r>
              <w:rPr>
                <w:rFonts w:ascii="Consolas" w:hAnsi="Consolas"/>
                <w:sz w:val="15"/>
              </w:rPr>
            </w:r>
          </w:p>
          <w:p>
            <w:r>
              <w:rPr>
                <w:rFonts w:ascii="Consolas" w:hAnsi="Consolas"/>
                <w:sz w:val="15"/>
              </w:rPr>
              <w:t>def valuta_canale(lettera_turno, mask_dest, n_turni_eval, escludi_diretto):</w:t>
            </w:r>
          </w:p>
          <w:p>
            <w:r>
              <w:rPr>
                <w:rFonts w:ascii="Consolas" w:hAnsi="Consolas"/>
                <w:sz w:val="15"/>
              </w:rPr>
              <w:t xml:space="preserve">    subset = [t0 for (l, t0) in turni if l == lettera_turno]</w:t>
            </w:r>
          </w:p>
          <w:p>
            <w:r>
              <w:rPr>
                <w:rFonts w:ascii="Consolas" w:hAnsi="Consolas"/>
                <w:sz w:val="15"/>
              </w:rPr>
              <w:t xml:space="preserve">    primi = subset[:n_turni_eval]</w:t>
            </w:r>
          </w:p>
          <w:p>
            <w:r>
              <w:rPr>
                <w:rFonts w:ascii="Consolas" w:hAnsi="Consolas"/>
                <w:sz w:val="15"/>
              </w:rPr>
              <w:t xml:space="preserve">    ultimi = subset[-n_turni_eval:]</w:t>
            </w:r>
          </w:p>
          <w:p>
            <w:r>
              <w:rPr>
                <w:rFonts w:ascii="Consolas" w:hAnsi="Consolas"/>
                <w:sz w:val="15"/>
              </w:rPr>
            </w:r>
          </w:p>
          <w:p>
            <w:r>
              <w:rPr>
                <w:rFonts w:ascii="Consolas" w:hAnsi="Consolas"/>
                <w:sz w:val="15"/>
              </w:rPr>
              <w:t xml:space="preserve">    def conta(lista_inizio):</w:t>
            </w:r>
          </w:p>
          <w:p>
            <w:r>
              <w:rPr>
                <w:rFonts w:ascii="Consolas" w:hAnsi="Consolas"/>
                <w:sz w:val="15"/>
              </w:rPr>
              <w:t xml:space="preserve">        n_tot = 0</w:t>
            </w:r>
          </w:p>
          <w:p>
            <w:r>
              <w:rPr>
                <w:rFonts w:ascii="Consolas" w:hAnsi="Consolas"/>
                <w:sz w:val="15"/>
              </w:rPr>
              <w:t xml:space="preserve">        posizioni = []</w:t>
            </w:r>
          </w:p>
          <w:p>
            <w:r>
              <w:rPr>
                <w:rFonts w:ascii="Consolas" w:hAnsi="Consolas"/>
                <w:sz w:val="15"/>
              </w:rPr>
              <w:t xml:space="preserve">        for t0 in lista_inizio:</w:t>
            </w:r>
          </w:p>
          <w:p>
            <w:r>
              <w:rPr>
                <w:rFonts w:ascii="Consolas" w:hAnsi="Consolas"/>
                <w:sz w:val="15"/>
              </w:rPr>
              <w:t xml:space="preserve">            fin = t0 + ciclo_ms</w:t>
            </w:r>
          </w:p>
          <w:p>
            <w:r>
              <w:rPr>
                <w:rFonts w:ascii="Consolas" w:hAnsi="Consolas"/>
                <w:sz w:val="15"/>
              </w:rPr>
              <w:t xml:space="preserve">            m = mask_dest &amp; (spikes.t/ms &gt;= t0) &amp; (spikes.t/ms &lt; fin)</w:t>
            </w:r>
          </w:p>
          <w:p>
            <w:r>
              <w:rPr>
                <w:rFonts w:ascii="Consolas" w:hAnsi="Consolas"/>
                <w:sz w:val="15"/>
              </w:rPr>
              <w:t xml:space="preserve">            if escludi_diretto:</w:t>
            </w:r>
          </w:p>
          <w:p>
            <w:r>
              <w:rPr>
                <w:rFonts w:ascii="Consolas" w:hAnsi="Consolas"/>
                <w:sz w:val="15"/>
              </w:rPr>
              <w:t xml:space="preserve">                m = m &amp; (spikes.t/ms &gt;= t0 + 20)</w:t>
            </w:r>
          </w:p>
          <w:p>
            <w:r>
              <w:rPr>
                <w:rFonts w:ascii="Consolas" w:hAnsi="Consolas"/>
                <w:sz w:val="15"/>
              </w:rPr>
              <w:t xml:space="preserve">            idx = spikes.i[m]</w:t>
            </w:r>
          </w:p>
          <w:p>
            <w:r>
              <w:rPr>
                <w:rFonts w:ascii="Consolas" w:hAnsi="Consolas"/>
                <w:sz w:val="15"/>
              </w:rPr>
              <w:t xml:space="preserve">            if lettera_turno == 'A':</w:t>
            </w:r>
          </w:p>
          <w:p>
            <w:r>
              <w:rPr>
                <w:rFonts w:ascii="Consolas" w:hAnsi="Consolas"/>
                <w:sz w:val="15"/>
              </w:rPr>
              <w:t xml:space="preserve">                idx = idx - N_ring</w:t>
            </w:r>
          </w:p>
          <w:p>
            <w:r>
              <w:rPr>
                <w:rFonts w:ascii="Consolas" w:hAnsi="Consolas"/>
                <w:sz w:val="15"/>
              </w:rPr>
              <w:t xml:space="preserve">            n_tot += m.sum()</w:t>
            </w:r>
          </w:p>
          <w:p>
            <w:r>
              <w:rPr>
                <w:rFonts w:ascii="Consolas" w:hAnsi="Consolas"/>
                <w:sz w:val="15"/>
              </w:rPr>
              <w:t xml:space="preserve">            posizioni.extend(list(xi[idx % N_E]))</w:t>
            </w:r>
          </w:p>
          <w:p>
            <w:r>
              <w:rPr>
                <w:rFonts w:ascii="Consolas" w:hAnsi="Consolas"/>
                <w:sz w:val="15"/>
              </w:rPr>
              <w:t xml:space="preserve">        centro = None</w:t>
            </w:r>
          </w:p>
          <w:p>
            <w:r>
              <w:rPr>
                <w:rFonts w:ascii="Consolas" w:hAnsi="Consolas"/>
                <w:sz w:val="15"/>
              </w:rPr>
              <w:t xml:space="preserve">        if posizioni:</w:t>
            </w:r>
          </w:p>
          <w:p>
            <w:r>
              <w:rPr>
                <w:rFonts w:ascii="Consolas" w:hAnsi="Consolas"/>
                <w:sz w:val="15"/>
              </w:rPr>
              <w:t xml:space="preserve">            centro = float(np.angle(np.mean(np.exp(2j*np.pi*np.array(posizioni)))) / (2*np.pi) % 1.0)</w:t>
            </w:r>
          </w:p>
          <w:p>
            <w:r>
              <w:rPr>
                <w:rFonts w:ascii="Consolas" w:hAnsi="Consolas"/>
                <w:sz w:val="15"/>
              </w:rPr>
              <w:t xml:space="preserve">        return n_tot, centro</w:t>
            </w:r>
          </w:p>
          <w:p>
            <w:r>
              <w:rPr>
                <w:rFonts w:ascii="Consolas" w:hAnsi="Consolas"/>
                <w:sz w:val="15"/>
              </w:rPr>
            </w:r>
          </w:p>
          <w:p>
            <w:r>
              <w:rPr>
                <w:rFonts w:ascii="Consolas" w:hAnsi="Consolas"/>
                <w:sz w:val="15"/>
              </w:rPr>
              <w:t xml:space="preserve">    return conta(primi), conta(ultimi)</w:t>
            </w:r>
          </w:p>
          <w:p>
            <w:r>
              <w:rPr>
                <w:rFonts w:ascii="Consolas" w:hAnsi="Consolas"/>
                <w:sz w:val="15"/>
              </w:rPr>
            </w:r>
          </w:p>
          <w:p>
            <w:r>
              <w:rPr>
                <w:rFonts w:ascii="Consolas" w:hAnsi="Consolas"/>
                <w:sz w:val="15"/>
              </w:rPr>
            </w:r>
          </w:p>
          <w:p>
            <w:r>
              <w:rPr>
                <w:rFonts w:ascii="Consolas" w:hAnsi="Consolas"/>
                <w:sz w:val="15"/>
              </w:rPr>
              <w:t>print("\n" + "="*70)</w:t>
            </w:r>
          </w:p>
          <w:p>
            <w:r>
              <w:rPr>
                <w:rFonts w:ascii="Consolas" w:hAnsi="Consolas"/>
                <w:sz w:val="15"/>
              </w:rPr>
              <w:t>print("VALUTAZIONE: turni 'A' -- B risponde?")</w:t>
            </w:r>
          </w:p>
          <w:p>
            <w:r>
              <w:rPr>
                <w:rFonts w:ascii="Consolas" w:hAnsi="Consolas"/>
                <w:sz w:val="15"/>
              </w:rPr>
              <w:t>print("="*70)</w:t>
            </w:r>
          </w:p>
          <w:p>
            <w:r>
              <w:rPr>
                <w:rFonts w:ascii="Consolas" w:hAnsi="Consolas"/>
                <w:sz w:val="15"/>
              </w:rPr>
              <w:t>(n_i, c_i), (n_f, c_f) = valuta_canale('A', mask_b, 5, escludi_diretto=False)</w:t>
            </w:r>
          </w:p>
          <w:p>
            <w:r>
              <w:rPr>
                <w:rFonts w:ascii="Consolas" w:hAnsi="Consolas"/>
                <w:sz w:val="15"/>
              </w:rPr>
              <w:t>print(f"  Primi 5 turni A: {n_i} spike di B, centro={('N/A' if c_i is None else f'{c_i:.3f}')}")</w:t>
            </w:r>
          </w:p>
          <w:p>
            <w:r>
              <w:rPr>
                <w:rFonts w:ascii="Consolas" w:hAnsi="Consolas"/>
                <w:sz w:val="15"/>
              </w:rPr>
              <w:t>print(f"  Ultimi 5 turni A: {n_f} spike di B, centro={('N/A' if c_f is None else f'{c_f:.3f}')}")</w:t>
            </w:r>
          </w:p>
          <w:p>
            <w:r>
              <w:rPr>
                <w:rFonts w:ascii="Consolas" w:hAnsi="Consolas"/>
                <w:sz w:val="15"/>
              </w:rPr>
            </w:r>
          </w:p>
          <w:p>
            <w:r>
              <w:rPr>
                <w:rFonts w:ascii="Consolas" w:hAnsi="Consolas"/>
                <w:sz w:val="15"/>
              </w:rPr>
              <w:t>print("\n" + "="*70)</w:t>
            </w:r>
          </w:p>
          <w:p>
            <w:r>
              <w:rPr>
                <w:rFonts w:ascii="Consolas" w:hAnsi="Consolas"/>
                <w:sz w:val="15"/>
              </w:rPr>
              <w:t>print("VALUTAZIONE: turni 'B' -- A risponde?")</w:t>
            </w:r>
          </w:p>
          <w:p>
            <w:r>
              <w:rPr>
                <w:rFonts w:ascii="Consolas" w:hAnsi="Consolas"/>
                <w:sz w:val="15"/>
              </w:rPr>
              <w:t>print("="*70)</w:t>
            </w:r>
          </w:p>
          <w:p>
            <w:r>
              <w:rPr>
                <w:rFonts w:ascii="Consolas" w:hAnsi="Consolas"/>
                <w:sz w:val="15"/>
              </w:rPr>
              <w:t>(n_i, c_i), (n_f, c_f) = valuta_canale('B', mask_a, 5, escludi_diretto=True)</w:t>
            </w:r>
          </w:p>
          <w:p>
            <w:r>
              <w:rPr>
                <w:rFonts w:ascii="Consolas" w:hAnsi="Consolas"/>
                <w:sz w:val="15"/>
              </w:rPr>
              <w:t>print(f"  Primi 5 turni B: {n_i} spike di A (&gt;20ms dall'inizio turno), centro={('N/A' if c_i is None else f'{c_i:.3f}')}")</w:t>
            </w:r>
          </w:p>
          <w:p>
            <w:r>
              <w:rPr>
                <w:rFonts w:ascii="Consolas" w:hAnsi="Consolas"/>
                <w:sz w:val="15"/>
              </w:rPr>
              <w:t>print(f"  Ultimi 5 turni B: {n_f} spike di A (&gt;20ms dall'inizio turno), centro={('N/A' if c_f is None else f'{c_f:.3f}')}")</w:t>
            </w:r>
          </w:p>
          <w:p>
            <w:r>
              <w:rPr>
                <w:rFonts w:ascii="Consolas" w:hAnsi="Consolas"/>
                <w:sz w:val="15"/>
              </w:rPr>
            </w:r>
          </w:p>
          <w:p>
            <w:r>
              <w:rPr>
                <w:rFonts w:ascii="Consolas" w:hAnsi="Consolas"/>
                <w:sz w:val="15"/>
              </w:rPr>
              <w:t>n_a_tot = int(mask_a.sum())</w:t>
            </w:r>
          </w:p>
          <w:p>
            <w:r>
              <w:rPr>
                <w:rFonts w:ascii="Consolas" w:hAnsi="Consolas"/>
                <w:sz w:val="15"/>
              </w:rPr>
              <w:t>n_b_tot = int(mask_b.sum())</w:t>
            </w:r>
          </w:p>
          <w:p>
            <w:r>
              <w:rPr>
                <w:rFonts w:ascii="Consolas" w:hAnsi="Consolas"/>
                <w:sz w:val="15"/>
              </w:rPr>
              <w:t>print(f"\nSpike totali sull'intera simulazione: A={n_a_tot}, B={n_b_tot} "</w:t>
            </w:r>
          </w:p>
          <w:p>
            <w:r>
              <w:rPr>
                <w:rFonts w:ascii="Consolas" w:hAnsi="Consolas"/>
                <w:sz w:val="15"/>
              </w:rPr>
              <w:t xml:space="preserve">      f"(atteso: centinaia/migliaia se stabile; milioni se esplosione)")</w:t>
            </w:r>
          </w:p>
          <w:p>
            <w:r>
              <w:rPr>
                <w:rFonts w:ascii="Consolas" w:hAnsi="Consolas"/>
                <w:sz w:val="15"/>
              </w:rPr>
              <w:t>if n_a_tot &gt; 200000 or n_b_tot &gt; 200000:</w:t>
            </w:r>
          </w:p>
          <w:p>
            <w:r>
              <w:rPr>
                <w:rFonts w:ascii="Consolas" w:hAnsi="Consolas"/>
                <w:sz w:val="15"/>
              </w:rPr>
              <w:t xml:space="preserve">    print("  &gt;&gt;&gt; ESPLOSIONE: anche con la normalizzazione omeostatica il "</w:t>
            </w:r>
          </w:p>
          <w:p>
            <w:r>
              <w:rPr>
                <w:rFonts w:ascii="Consolas" w:hAnsi="Consolas"/>
                <w:sz w:val="15"/>
              </w:rPr>
              <w:t xml:space="preserve">          "sistema e' instabile. &lt;&lt;&lt;")</w:t>
            </w:r>
          </w:p>
          <w:p>
            <w:r>
              <w:rPr>
                <w:rFonts w:ascii="Consolas" w:hAnsi="Consolas"/>
                <w:sz w:val="15"/>
              </w:rPr>
              <w:t>else:</w:t>
            </w:r>
          </w:p>
          <w:p>
            <w:r>
              <w:rPr>
                <w:rFonts w:ascii="Consolas" w:hAnsi="Consolas"/>
                <w:sz w:val="15"/>
              </w:rPr>
              <w:t xml:space="preserve">    print("  &gt;&gt;&gt; Stabile con la normalizzazione omeostatica attiva. &lt;&lt;&lt;")</w:t>
            </w:r>
          </w:p>
          <w:p>
            <w:r>
              <w:rPr>
                <w:rFonts w:ascii="Consolas" w:hAnsi="Consolas"/>
                <w:sz w:val="15"/>
              </w:rPr>
            </w:r>
          </w:p>
        </w:tc>
      </w:tr>
    </w:tbl>
    <w:p>
      <w:pPr/>
      <w:r>
        <w:rPr>
          <w:b/>
          <w:i/>
        </w:rPr>
        <w:t>Source code: dialogo_spiking_bidirezionale_omeostasi_v4_mc.py</w:t>
      </w:r>
    </w:p>
    <w:tbl>
      <w:tblPr>
        <w:tblW w:type="auto" w:w="0"/>
        <w:tblLook w:firstColumn="1" w:firstRow="1" w:lastColumn="0" w:lastRow="0" w:noHBand="0" w:noVBand="1" w:val="04A0"/>
      </w:tblPr>
      <w:tblGrid>
        <w:gridCol w:w="8640"/>
      </w:tblGrid>
      <w:tr>
        <w:tc>
          <w:tcPr>
            <w:tcW w:type="dxa" w:w="8640"/>
          </w:tcPr>
          <w:p>
            <w:r>
              <w:rPr>
                <w:rFonts w:ascii="Consolas" w:hAnsi="Consolas"/>
                <w:sz w:val="15"/>
              </w:rPr>
              <w:t>"""</w:t>
            </w:r>
          </w:p>
          <w:p>
            <w:r>
              <w:rPr>
                <w:rFonts w:ascii="Consolas" w:hAnsi="Consolas"/>
                <w:sz w:val="15"/>
              </w:rPr>
              <w:t>v3: aggiunge un interruttore di emergenza sopra la normalizzazione</w:t>
            </w:r>
          </w:p>
          <w:p>
            <w:r>
              <w:rPr>
                <w:rFonts w:ascii="Consolas" w:hAnsi="Consolas"/>
                <w:sz w:val="15"/>
              </w:rPr>
              <w:t>omeostatica graduale della v2 (sezione 5.15). Il seed 301 esplodeva</w:t>
            </w:r>
          </w:p>
          <w:p>
            <w:r>
              <w:rPr>
                <w:rFonts w:ascii="Consolas" w:hAnsi="Consolas"/>
                <w:sz w:val="15"/>
              </w:rPr>
              <w:t>identicamente in v1 e v2 nonostante tutto il resto fosse stabile --</w:t>
            </w:r>
          </w:p>
          <w:p>
            <w:r>
              <w:rPr>
                <w:rFonts w:ascii="Consolas" w:hAnsi="Consolas"/>
                <w:sz w:val="15"/>
              </w:rPr>
              <w:t>verificato che non e' un problema di connettivita' ricorrente interna</w:t>
            </w:r>
          </w:p>
          <w:p>
            <w:r>
              <w:rPr>
                <w:rFonts w:ascii="Consolas" w:hAnsi="Consolas"/>
                <w:sz w:val="15"/>
              </w:rPr>
              <w:t>(un anello isolato con la stessa connettivita' resta stabilissimo, solo</w:t>
            </w:r>
          </w:p>
          <w:p>
            <w:r>
              <w:rPr>
                <w:rFonts w:ascii="Consolas" w:hAnsi="Consolas"/>
                <w:sz w:val="15"/>
              </w:rPr>
              <w:t>9 spike in 60s di rumore puro) ne' di grado di connessione inter-anello</w:t>
            </w:r>
          </w:p>
          <w:p>
            <w:r>
              <w:rPr>
                <w:rFonts w:ascii="Consolas" w:hAnsi="Consolas"/>
                <w:sz w:val="15"/>
              </w:rPr>
              <w:t>anomalo (statistiche identiche agli altri seed). La correzione graduale</w:t>
            </w:r>
          </w:p>
          <w:p>
            <w:r>
              <w:rPr>
                <w:rFonts w:ascii="Consolas" w:hAnsi="Consolas"/>
                <w:sz w:val="15"/>
              </w:rPr>
              <w:t>(al massimo +-1% ogni 20ms) evidentemente non basta a fermare</w:t>
            </w:r>
          </w:p>
          <w:p>
            <w:r>
              <w:rPr>
                <w:rFonts w:ascii="Consolas" w:hAnsi="Consolas"/>
                <w:sz w:val="15"/>
              </w:rPr>
              <w:t>un'accensione che parte troppo in fretta per certe combinazioni di</w:t>
            </w:r>
          </w:p>
          <w:p>
            <w:r>
              <w:rPr>
                <w:rFonts w:ascii="Consolas" w:hAnsi="Consolas"/>
                <w:sz w:val="15"/>
              </w:rPr>
              <w:t>rumore/tempismo. Qui si aggiunge un azzeramento IMMEDIATO (non graduale)</w:t>
            </w:r>
          </w:p>
          <w:p>
            <w:r>
              <w:rPr>
                <w:rFonts w:ascii="Consolas" w:hAnsi="Consolas"/>
                <w:sz w:val="15"/>
              </w:rPr>
              <w:t>delle sinapsi in ingresso a un neurone se il suo tasso di scarica supera</w:t>
            </w:r>
          </w:p>
          <w:p>
            <w:r>
              <w:rPr>
                <w:rFonts w:ascii="Consolas" w:hAnsi="Consolas"/>
                <w:sz w:val="15"/>
              </w:rPr>
              <w:t>una soglia critica (15Hz, ben sopra il bersaglio di 2.5Hz ma ben sotto un</w:t>
            </w:r>
          </w:p>
          <w:p>
            <w:r>
              <w:rPr>
                <w:rFonts w:ascii="Consolas" w:hAnsi="Consolas"/>
                <w:sz w:val="15"/>
              </w:rPr>
              <w:t>vero runaway), come rete di sicurezza indipendente dalla velocita' di</w:t>
            </w:r>
          </w:p>
          <w:p>
            <w:r>
              <w:rPr>
                <w:rFonts w:ascii="Consolas" w:hAnsi="Consolas"/>
                <w:sz w:val="15"/>
              </w:rPr>
              <w:t>reazione della correzione graduale.</w:t>
            </w:r>
          </w:p>
          <w:p>
            <w:r>
              <w:rPr>
                <w:rFonts w:ascii="Consolas" w:hAnsi="Consolas"/>
                <w:sz w:val="15"/>
              </w:rPr>
            </w:r>
          </w:p>
          <w:p>
            <w:r>
              <w:rPr>
                <w:rFonts w:ascii="Consolas" w:hAnsi="Consolas"/>
                <w:sz w:val="15"/>
              </w:rPr>
              <w:t>Decimo tentativo sulla bidirezionalita' spiking. La sezione 5.13 ha</w:t>
            </w:r>
          </w:p>
          <w:p>
            <w:r>
              <w:rPr>
                <w:rFonts w:ascii="Consolas" w:hAnsi="Consolas"/>
                <w:sz w:val="15"/>
              </w:rPr>
              <w:t>mostrato che l'interruttore di trasmissione (mai i due anelli connessi</w:t>
            </w:r>
          </w:p>
          <w:p>
            <w:r>
              <w:rPr>
                <w:rFonts w:ascii="Consolas" w:hAnsi="Consolas"/>
                <w:sz w:val="15"/>
              </w:rPr>
              <w:t>bidirezionalmente nello stesso istante) non basta da solo: con pesi</w:t>
            </w:r>
          </w:p>
          <w:p>
            <w:r>
              <w:rPr>
                <w:rFonts w:ascii="Consolas" w:hAnsi="Consolas"/>
                <w:sz w:val="15"/>
              </w:rPr>
              <w:t>conservativi il sistema resta sul bordo di un'instabilita' dinamica --</w:t>
            </w:r>
          </w:p>
          <w:p>
            <w:r>
              <w:rPr>
                <w:rFonts w:ascii="Consolas" w:hAnsi="Consolas"/>
                <w:sz w:val="15"/>
              </w:rPr>
              <w:t>3 seed su 4 esplodono comunque. L'unico strumento usato finora per</w:t>
            </w:r>
          </w:p>
          <w:p>
            <w:r>
              <w:rPr>
                <w:rFonts w:ascii="Consolas" w:hAnsi="Consolas"/>
                <w:sz w:val="15"/>
              </w:rPr>
              <w:t>contenere la crescita STDP era un tetto fisso (w_max) sul peso di</w:t>
            </w:r>
          </w:p>
          <w:p>
            <w:r>
              <w:rPr>
                <w:rFonts w:ascii="Consolas" w:hAnsi="Consolas"/>
                <w:sz w:val="15"/>
              </w:rPr>
              <w:t>SINGOLA sinapsi: non impedisce che la somma di MOLTE sinapsi verso lo</w:t>
            </w:r>
          </w:p>
          <w:p>
            <w:r>
              <w:rPr>
                <w:rFonts w:ascii="Consolas" w:hAnsi="Consolas"/>
                <w:sz w:val="15"/>
              </w:rPr>
              <w:t>stesso neurone cresca senza limite.</w:t>
            </w:r>
          </w:p>
          <w:p>
            <w:r>
              <w:rPr>
                <w:rFonts w:ascii="Consolas" w:hAnsi="Consolas"/>
                <w:sz w:val="15"/>
              </w:rPr>
            </w:r>
          </w:p>
          <w:p>
            <w:r>
              <w:rPr>
                <w:rFonts w:ascii="Consolas" w:hAnsi="Consolas"/>
                <w:sz w:val="15"/>
              </w:rPr>
              <w:t>Tentativo qui: normalizzazione omeostatica (synaptic scaling, Turrigiano</w:t>
            </w:r>
          </w:p>
          <w:p>
            <w:r>
              <w:rPr>
                <w:rFonts w:ascii="Consolas" w:hAnsi="Consolas"/>
                <w:sz w:val="15"/>
              </w:rPr>
              <w:t>1998) -- un meccanismo biologico reale, mai implementato altrove in</w:t>
            </w:r>
          </w:p>
          <w:p>
            <w:r>
              <w:rPr>
                <w:rFonts w:ascii="Consolas" w:hAnsi="Consolas"/>
                <w:sz w:val="15"/>
              </w:rPr>
              <w:t>questo progetto, che regola non il peso di ogni singola sinapsi ma la</w:t>
            </w:r>
          </w:p>
          <w:p>
            <w:r>
              <w:rPr>
                <w:rFonts w:ascii="Consolas" w:hAnsi="Consolas"/>
                <w:sz w:val="15"/>
              </w:rPr>
              <w:t>somma dell'input verso ciascun neurone, sulla base della sua stessa</w:t>
            </w:r>
          </w:p>
          <w:p>
            <w:r>
              <w:rPr>
                <w:rFonts w:ascii="Consolas" w:hAnsi="Consolas"/>
                <w:sz w:val="15"/>
              </w:rPr>
              <w:t>attivita' recente. Ogni neurone E stima il proprio tasso di scarica</w:t>
            </w:r>
          </w:p>
          <w:p>
            <w:r>
              <w:rPr>
                <w:rFonts w:ascii="Consolas" w:hAnsi="Consolas"/>
                <w:sz w:val="15"/>
              </w:rPr>
              <w:t>recente (una media mobile esponenziale, variabile "ratehat"); ogni 50ms,</w:t>
            </w:r>
          </w:p>
          <w:p>
            <w:r>
              <w:rPr>
                <w:rFonts w:ascii="Consolas" w:hAnsi="Consolas"/>
                <w:sz w:val="15"/>
              </w:rPr>
              <w:t>tutte le sue sinapsi inter-anello IN INGRESSO vengono scalate</w:t>
            </w:r>
          </w:p>
          <w:p>
            <w:r>
              <w:rPr>
                <w:rFonts w:ascii="Consolas" w:hAnsi="Consolas"/>
                <w:sz w:val="15"/>
              </w:rPr>
              <w:t>moltiplicativamente in modo da spingere quel tasso verso un bersaglio</w:t>
            </w:r>
          </w:p>
          <w:p>
            <w:r>
              <w:rPr>
                <w:rFonts w:ascii="Consolas" w:hAnsi="Consolas"/>
                <w:sz w:val="15"/>
              </w:rPr>
              <w:t>fisso (target_rate). Se un neurone sta scaricando troppo, le sue sinapsi</w:t>
            </w:r>
          </w:p>
          <w:p>
            <w:r>
              <w:rPr>
                <w:rFonts w:ascii="Consolas" w:hAnsi="Consolas"/>
                <w:sz w:val="15"/>
              </w:rPr>
              <w:t>in ingresso si indeboliscono automaticamente (indipendentemente da quale</w:t>
            </w:r>
          </w:p>
          <w:p>
            <w:r>
              <w:rPr>
                <w:rFonts w:ascii="Consolas" w:hAnsi="Consolas"/>
                <w:sz w:val="15"/>
              </w:rPr>
              <w:t>STDP le abbia rinforzate); se scarica troppo poco, si rinforzano. A</w:t>
            </w:r>
          </w:p>
          <w:p>
            <w:r>
              <w:rPr>
                <w:rFonts w:ascii="Consolas" w:hAnsi="Consolas"/>
                <w:sz w:val="15"/>
              </w:rPr>
              <w:t>differenza del tetto fisso, questo meccanismo reagisce alla vera</w:t>
            </w:r>
          </w:p>
          <w:p>
            <w:r>
              <w:rPr>
                <w:rFonts w:ascii="Consolas" w:hAnsi="Consolas"/>
                <w:sz w:val="15"/>
              </w:rPr>
              <w:t>conseguenza funzionale (il tasso di scarica), non alla causa nominale</w:t>
            </w:r>
          </w:p>
          <w:p>
            <w:r>
              <w:rPr>
                <w:rFonts w:ascii="Consolas" w:hAnsi="Consolas"/>
                <w:sz w:val="15"/>
              </w:rPr>
              <w:t>(il peso per sinapsi) -- l'ipotesi e' che possa impedire il collasso</w:t>
            </w:r>
          </w:p>
          <w:p>
            <w:r>
              <w:rPr>
                <w:rFonts w:ascii="Consolas" w:hAnsi="Consolas"/>
                <w:sz w:val="15"/>
              </w:rPr>
              <w:t>anche quando i pesi individuali restano ben sotto al tetto.</w:t>
            </w:r>
          </w:p>
          <w:p>
            <w:r>
              <w:rPr>
                <w:rFonts w:ascii="Consolas" w:hAnsi="Consolas"/>
                <w:sz w:val="15"/>
              </w:rPr>
              <w:t>"""</w:t>
            </w:r>
          </w:p>
          <w:p>
            <w:r>
              <w:rPr>
                <w:rFonts w:ascii="Consolas" w:hAnsi="Consolas"/>
                <w:sz w:val="15"/>
              </w:rPr>
            </w:r>
          </w:p>
          <w:p>
            <w:r>
              <w:rPr>
                <w:rFonts w:ascii="Consolas" w:hAnsi="Consolas"/>
                <w:sz w:val="15"/>
              </w:rPr>
              <w:t>import sys</w:t>
            </w:r>
          </w:p>
          <w:p>
            <w:r>
              <w:rPr>
                <w:rFonts w:ascii="Consolas" w:hAnsi="Consolas"/>
                <w:sz w:val="15"/>
              </w:rPr>
              <w:t>from brian2 import *</w:t>
            </w:r>
          </w:p>
          <w:p>
            <w:r>
              <w:rPr>
                <w:rFonts w:ascii="Consolas" w:hAnsi="Consolas"/>
                <w:sz w:val="15"/>
              </w:rPr>
            </w:r>
          </w:p>
          <w:p>
            <w:r>
              <w:rPr>
                <w:rFonts w:ascii="Consolas" w:hAnsi="Consolas"/>
                <w:sz w:val="15"/>
              </w:rPr>
              <w:t>SEED = int(sys.argv[1])</w:t>
            </w:r>
          </w:p>
          <w:p>
            <w:r>
              <w:rPr>
                <w:rFonts w:ascii="Consolas" w:hAnsi="Consolas"/>
                <w:sz w:val="15"/>
              </w:rPr>
              <w:t>start_scope()</w:t>
            </w:r>
          </w:p>
          <w:p>
            <w:r>
              <w:rPr>
                <w:rFonts w:ascii="Consolas" w:hAnsi="Consolas"/>
                <w:sz w:val="15"/>
              </w:rPr>
              <w:t>seed(SEED)</w:t>
            </w:r>
          </w:p>
          <w:p>
            <w:r>
              <w:rPr>
                <w:rFonts w:ascii="Consolas" w:hAnsi="Consolas"/>
                <w:sz w:val="15"/>
              </w:rPr>
            </w:r>
          </w:p>
          <w:p>
            <w:r>
              <w:rPr>
                <w:rFonts w:ascii="Consolas" w:hAnsi="Consolas"/>
                <w:sz w:val="15"/>
              </w:rPr>
              <w:t>N_E = 100</w:t>
            </w:r>
          </w:p>
          <w:p>
            <w:r>
              <w:rPr>
                <w:rFonts w:ascii="Consolas" w:hAnsi="Consolas"/>
                <w:sz w:val="15"/>
              </w:rPr>
              <w:t>N_I = 25</w:t>
            </w:r>
          </w:p>
          <w:p>
            <w:r>
              <w:rPr>
                <w:rFonts w:ascii="Consolas" w:hAnsi="Consolas"/>
                <w:sz w:val="15"/>
              </w:rPr>
              <w:t>N_ring = N_E + N_I</w:t>
            </w:r>
          </w:p>
          <w:p>
            <w:r>
              <w:rPr>
                <w:rFonts w:ascii="Consolas" w:hAnsi="Consolas"/>
                <w:sz w:val="15"/>
              </w:rPr>
            </w:r>
          </w:p>
          <w:p>
            <w:r>
              <w:rPr>
                <w:rFonts w:ascii="Consolas" w:hAnsi="Consolas"/>
                <w:sz w:val="15"/>
              </w:rPr>
              <w:t>a = 0.02/ms</w:t>
            </w:r>
          </w:p>
          <w:p>
            <w:r>
              <w:rPr>
                <w:rFonts w:ascii="Consolas" w:hAnsi="Consolas"/>
                <w:sz w:val="15"/>
              </w:rPr>
              <w:t>b = 0.2/ms</w:t>
            </w:r>
          </w:p>
          <w:p>
            <w:r>
              <w:rPr>
                <w:rFonts w:ascii="Consolas" w:hAnsi="Consolas"/>
                <w:sz w:val="15"/>
              </w:rPr>
              <w:t>c = -65*mV</w:t>
            </w:r>
          </w:p>
          <w:p>
            <w:r>
              <w:rPr>
                <w:rFonts w:ascii="Consolas" w:hAnsi="Consolas"/>
                <w:sz w:val="15"/>
              </w:rPr>
              <w:t>d = 6*mV/ms</w:t>
            </w:r>
          </w:p>
          <w:p>
            <w:r>
              <w:rPr>
                <w:rFonts w:ascii="Consolas" w:hAnsi="Consolas"/>
                <w:sz w:val="15"/>
              </w:rPr>
              <w:t>tau_nmda = 100*ms</w:t>
            </w:r>
          </w:p>
          <w:p>
            <w:r>
              <w:rPr>
                <w:rFonts w:ascii="Consolas" w:hAnsi="Consolas"/>
                <w:sz w:val="15"/>
              </w:rPr>
            </w:r>
          </w:p>
          <w:p>
            <w:r>
              <w:rPr>
                <w:rFonts w:ascii="Consolas" w:hAnsi="Consolas"/>
                <w:sz w:val="15"/>
              </w:rPr>
              <w:t>tau_adapt_pop = 200*ms</w:t>
            </w:r>
          </w:p>
          <w:p>
            <w:r>
              <w:rPr>
                <w:rFonts w:ascii="Consolas" w:hAnsi="Consolas"/>
                <w:sz w:val="15"/>
              </w:rPr>
              <w:t>gain_adapt_pop = 0.15*mV/ms</w:t>
            </w:r>
          </w:p>
          <w:p>
            <w:r>
              <w:rPr>
                <w:rFonts w:ascii="Consolas" w:hAnsi="Consolas"/>
                <w:sz w:val="15"/>
              </w:rPr>
            </w:r>
          </w:p>
          <w:p>
            <w:r>
              <w:rPr>
                <w:rFonts w:ascii="Consolas" w:hAnsi="Consolas"/>
                <w:sz w:val="15"/>
              </w:rPr>
              <w:t>tau_rate_hat = 200*ms  # v2: finestra piu' corta (era 500ms) -- reagisce piu'</w:t>
            </w:r>
          </w:p>
          <w:p>
            <w:r>
              <w:rPr>
                <w:rFonts w:ascii="Consolas" w:hAnsi="Consolas"/>
                <w:sz w:val="15"/>
              </w:rPr>
              <w:t xml:space="preserve">                        # in fretta a un'accensione che sta per scappare</w:t>
            </w:r>
          </w:p>
          <w:p>
            <w:r>
              <w:rPr>
                <w:rFonts w:ascii="Consolas" w:hAnsi="Consolas"/>
                <w:sz w:val="15"/>
              </w:rPr>
            </w:r>
          </w:p>
          <w:p>
            <w:r>
              <w:rPr>
                <w:rFonts w:ascii="Consolas" w:hAnsi="Consolas"/>
                <w:sz w:val="15"/>
              </w:rPr>
              <w:t>eqs = '''</w:t>
            </w:r>
          </w:p>
          <w:p>
            <w:r>
              <w:rPr>
                <w:rFonts w:ascii="Consolas" w:hAnsi="Consolas"/>
                <w:sz w:val="15"/>
              </w:rPr>
              <w:t>dv/dt = (0.04/mV*v**2 + 5*v + 140*mV)/ms - u + I + g_nmda - adapt : volt</w:t>
            </w:r>
          </w:p>
          <w:p>
            <w:r>
              <w:rPr>
                <w:rFonts w:ascii="Consolas" w:hAnsi="Consolas"/>
                <w:sz w:val="15"/>
              </w:rPr>
              <w:t>du/dt = a*(b*v - u) : volt/second</w:t>
            </w:r>
          </w:p>
          <w:p>
            <w:r>
              <w:rPr>
                <w:rFonts w:ascii="Consolas" w:hAnsi="Consolas"/>
                <w:sz w:val="15"/>
              </w:rPr>
              <w:t>dg_nmda/dt = -g_nmda/tau_nmda : volt/second</w:t>
            </w:r>
          </w:p>
          <w:p>
            <w:r>
              <w:rPr>
                <w:rFonts w:ascii="Consolas" w:hAnsi="Consolas"/>
                <w:sz w:val="15"/>
              </w:rPr>
              <w:t>dadapt/dt = -adapt/tau_adapt_pop : volt/second</w:t>
            </w:r>
          </w:p>
          <w:p>
            <w:r>
              <w:rPr>
                <w:rFonts w:ascii="Consolas" w:hAnsi="Consolas"/>
                <w:sz w:val="15"/>
              </w:rPr>
              <w:t>dratehat/dt = -ratehat/tau_rate_hat : Hz</w:t>
            </w:r>
          </w:p>
          <w:p>
            <w:r>
              <w:rPr>
                <w:rFonts w:ascii="Consolas" w:hAnsi="Consolas"/>
                <w:sz w:val="15"/>
              </w:rPr>
              <w:t>I : volt/second</w:t>
            </w:r>
          </w:p>
          <w:p>
            <w:r>
              <w:rPr>
                <w:rFonts w:ascii="Consolas" w:hAnsi="Consolas"/>
                <w:sz w:val="15"/>
              </w:rPr>
              <w:t>x : 1</w:t>
            </w:r>
          </w:p>
          <w:p>
            <w:r>
              <w:rPr>
                <w:rFonts w:ascii="Consolas" w:hAnsi="Consolas"/>
                <w:sz w:val="15"/>
              </w:rPr>
              <w:t>'''</w:t>
            </w:r>
          </w:p>
          <w:p>
            <w:r>
              <w:rPr>
                <w:rFonts w:ascii="Consolas" w:hAnsi="Consolas"/>
                <w:sz w:val="15"/>
              </w:rPr>
            </w:r>
          </w:p>
          <w:p>
            <w:r>
              <w:rPr>
                <w:rFonts w:ascii="Consolas" w:hAnsi="Consolas"/>
                <w:sz w:val="15"/>
              </w:rPr>
              <w:t>neurons = NeuronGroup(2*N_ring, eqs, threshold='v &gt; 30*mV',</w:t>
            </w:r>
          </w:p>
          <w:p>
            <w:r>
              <w:rPr>
                <w:rFonts w:ascii="Consolas" w:hAnsi="Consolas"/>
                <w:sz w:val="15"/>
              </w:rPr>
              <w:t xml:space="preserve">                       reset='v = c; u += d; adapt += gain_adapt_pop; ratehat += 1/tau_rate_hat',</w:t>
            </w:r>
          </w:p>
          <w:p>
            <w:r>
              <w:rPr>
                <w:rFonts w:ascii="Consolas" w:hAnsi="Consolas"/>
                <w:sz w:val="15"/>
              </w:rPr>
              <w:t xml:space="preserve">                       method='euler')</w:t>
            </w:r>
          </w:p>
          <w:p>
            <w:r>
              <w:rPr>
                <w:rFonts w:ascii="Consolas" w:hAnsi="Consolas"/>
                <w:sz w:val="15"/>
              </w:rPr>
              <w:t>neurons.v = -65*mV + 5*mV*randn(2*N_ring)</w:t>
            </w:r>
          </w:p>
          <w:p>
            <w:r>
              <w:rPr>
                <w:rFonts w:ascii="Consolas" w:hAnsi="Consolas"/>
                <w:sz w:val="15"/>
              </w:rPr>
              <w:t>neurons.u = b * neurons.v[:]</w:t>
            </w:r>
          </w:p>
          <w:p>
            <w:r>
              <w:rPr>
                <w:rFonts w:ascii="Consolas" w:hAnsi="Consolas"/>
                <w:sz w:val="15"/>
              </w:rPr>
              <w:t>neurons.I = 0*mV/ms</w:t>
            </w:r>
          </w:p>
          <w:p>
            <w:r>
              <w:rPr>
                <w:rFonts w:ascii="Consolas" w:hAnsi="Consolas"/>
                <w:sz w:val="15"/>
              </w:rPr>
              <w:t>neurons.g_nmda = 0*mV/ms</w:t>
            </w:r>
          </w:p>
          <w:p>
            <w:r>
              <w:rPr>
                <w:rFonts w:ascii="Consolas" w:hAnsi="Consolas"/>
                <w:sz w:val="15"/>
              </w:rPr>
              <w:t>neurons.adapt = 0*mV/ms</w:t>
            </w:r>
          </w:p>
          <w:p>
            <w:r>
              <w:rPr>
                <w:rFonts w:ascii="Consolas" w:hAnsi="Consolas"/>
                <w:sz w:val="15"/>
              </w:rPr>
              <w:t>neurons.ratehat = 0*Hz</w:t>
            </w:r>
          </w:p>
          <w:p>
            <w:r>
              <w:rPr>
                <w:rFonts w:ascii="Consolas" w:hAnsi="Consolas"/>
                <w:sz w:val="15"/>
              </w:rPr>
            </w:r>
          </w:p>
          <w:p>
            <w:r>
              <w:rPr>
                <w:rFonts w:ascii="Consolas" w:hAnsi="Consolas"/>
                <w:sz w:val="15"/>
              </w:rPr>
              <w:t>A_E = neurons[:N_E]</w:t>
            </w:r>
          </w:p>
          <w:p>
            <w:r>
              <w:rPr>
                <w:rFonts w:ascii="Consolas" w:hAnsi="Consolas"/>
                <w:sz w:val="15"/>
              </w:rPr>
              <w:t>A_I = neurons[N_E:N_ring]</w:t>
            </w:r>
          </w:p>
          <w:p>
            <w:r>
              <w:rPr>
                <w:rFonts w:ascii="Consolas" w:hAnsi="Consolas"/>
                <w:sz w:val="15"/>
              </w:rPr>
              <w:t>B_E = neurons[N_ring:N_ring+N_E]</w:t>
            </w:r>
          </w:p>
          <w:p>
            <w:r>
              <w:rPr>
                <w:rFonts w:ascii="Consolas" w:hAnsi="Consolas"/>
                <w:sz w:val="15"/>
              </w:rPr>
              <w:t>B_I = neurons[N_ring+N_E:]</w:t>
            </w:r>
          </w:p>
          <w:p>
            <w:r>
              <w:rPr>
                <w:rFonts w:ascii="Consolas" w:hAnsi="Consolas"/>
                <w:sz w:val="15"/>
              </w:rPr>
            </w:r>
          </w:p>
          <w:p>
            <w:r>
              <w:rPr>
                <w:rFonts w:ascii="Consolas" w:hAnsi="Consolas"/>
                <w:sz w:val="15"/>
              </w:rPr>
              <w:t>xi = np.arange(N_E) / N_E</w:t>
            </w:r>
          </w:p>
          <w:p>
            <w:r>
              <w:rPr>
                <w:rFonts w:ascii="Consolas" w:hAnsi="Consolas"/>
                <w:sz w:val="15"/>
              </w:rPr>
              <w:t>A_E.x = xi</w:t>
            </w:r>
          </w:p>
          <w:p>
            <w:r>
              <w:rPr>
                <w:rFonts w:ascii="Consolas" w:hAnsi="Consolas"/>
                <w:sz w:val="15"/>
              </w:rPr>
              <w:t>B_E.x = xi</w:t>
            </w:r>
          </w:p>
          <w:p>
            <w:r>
              <w:rPr>
                <w:rFonts w:ascii="Consolas" w:hAnsi="Consolas"/>
                <w:sz w:val="15"/>
              </w:rPr>
            </w:r>
          </w:p>
          <w:p>
            <w:r>
              <w:rPr>
                <w:rFonts w:ascii="Consolas" w:hAnsi="Consolas"/>
                <w:sz w:val="15"/>
              </w:rPr>
              <w:t>background = PoissonGroup(2*N_ring, rates=400*Hz)</w:t>
            </w:r>
          </w:p>
          <w:p>
            <w:r>
              <w:rPr>
                <w:rFonts w:ascii="Consolas" w:hAnsi="Consolas"/>
                <w:sz w:val="15"/>
              </w:rPr>
              <w:t>bg_syn = Synapses(background, neurons, on_pre='v_post += 2.0*mV')</w:t>
            </w:r>
          </w:p>
          <w:p>
            <w:r>
              <w:rPr>
                <w:rFonts w:ascii="Consolas" w:hAnsi="Consolas"/>
                <w:sz w:val="15"/>
              </w:rPr>
              <w:t>bg_syn.connect(j='i')</w:t>
            </w:r>
          </w:p>
          <w:p>
            <w:r>
              <w:rPr>
                <w:rFonts w:ascii="Consolas" w:hAnsi="Consolas"/>
                <w:sz w:val="15"/>
              </w:rPr>
            </w:r>
          </w:p>
          <w:p>
            <w:r>
              <w:rPr>
                <w:rFonts w:ascii="Consolas" w:hAnsi="Consolas"/>
                <w:sz w:val="15"/>
              </w:rPr>
              <w:t>sigma_exc = 0.05</w:t>
            </w:r>
          </w:p>
          <w:p>
            <w:r>
              <w:rPr>
                <w:rFonts w:ascii="Consolas" w:hAnsi="Consolas"/>
                <w:sz w:val="15"/>
              </w:rPr>
              <w:t>CUTOFF_LOCALE = 3 * sigma_exc</w:t>
            </w:r>
          </w:p>
          <w:p>
            <w:r>
              <w:rPr>
                <w:rFonts w:ascii="Consolas" w:hAnsi="Consolas"/>
                <w:sz w:val="15"/>
              </w:rPr>
              <w:t>w_ee_nmda = 0.325*mV/ms</w:t>
            </w:r>
          </w:p>
          <w:p>
            <w:r>
              <w:rPr>
                <w:rFonts w:ascii="Consolas" w:hAnsi="Consolas"/>
                <w:sz w:val="15"/>
              </w:rPr>
              <w:t>p_conn = 0.15</w:t>
            </w:r>
          </w:p>
          <w:p>
            <w:r>
              <w:rPr>
                <w:rFonts w:ascii="Consolas" w:hAnsi="Consolas"/>
                <w:sz w:val="15"/>
              </w:rPr>
              <w:t>w_exc = 1.0*mV</w:t>
            </w:r>
          </w:p>
          <w:p>
            <w:r>
              <w:rPr>
                <w:rFonts w:ascii="Consolas" w:hAnsi="Consolas"/>
                <w:sz w:val="15"/>
              </w:rPr>
              <w:t>w_inh = 10.0*mV</w:t>
            </w:r>
          </w:p>
          <w:p>
            <w:r>
              <w:rPr>
                <w:rFonts w:ascii="Consolas" w:hAnsi="Consolas"/>
                <w:sz w:val="15"/>
              </w:rPr>
            </w:r>
          </w:p>
          <w:p>
            <w:r>
              <w:rPr>
                <w:rFonts w:ascii="Consolas" w:hAnsi="Consolas"/>
                <w:sz w:val="15"/>
              </w:rPr>
            </w:r>
          </w:p>
          <w:p>
            <w:r>
              <w:rPr>
                <w:rFonts w:ascii="Consolas" w:hAnsi="Consolas"/>
                <w:sz w:val="15"/>
              </w:rPr>
              <w:t>def dist_circ(dx):</w:t>
            </w:r>
          </w:p>
          <w:p>
            <w:r>
              <w:rPr>
                <w:rFonts w:ascii="Consolas" w:hAnsi="Consolas"/>
                <w:sz w:val="15"/>
              </w:rPr>
              <w:t xml:space="preserve">    dx = abs(dx)</w:t>
            </w:r>
          </w:p>
          <w:p>
            <w:r>
              <w:rPr>
                <w:rFonts w:ascii="Consolas" w:hAnsi="Consolas"/>
                <w:sz w:val="15"/>
              </w:rPr>
              <w:t xml:space="preserve">    return np.minimum(dx, 1 - dx)</w:t>
            </w:r>
          </w:p>
          <w:p>
            <w:r>
              <w:rPr>
                <w:rFonts w:ascii="Consolas" w:hAnsi="Consolas"/>
                <w:sz w:val="15"/>
              </w:rPr>
            </w:r>
          </w:p>
          <w:p>
            <w:r>
              <w:rPr>
                <w:rFonts w:ascii="Consolas" w:hAnsi="Consolas"/>
                <w:sz w:val="15"/>
              </w:rPr>
            </w:r>
          </w:p>
          <w:p>
            <w:r>
              <w:rPr>
                <w:rFonts w:ascii="Consolas" w:hAnsi="Consolas"/>
                <w:sz w:val="15"/>
              </w:rPr>
              <w:t>def costruisci_anello(E, I_pop, seed):</w:t>
            </w:r>
          </w:p>
          <w:p>
            <w:r>
              <w:rPr>
                <w:rFonts w:ascii="Consolas" w:hAnsi="Consolas"/>
                <w:sz w:val="15"/>
              </w:rPr>
              <w:t xml:space="preserve">    dmat = dist_circ(xi[:, None] - xi[None, :])</w:t>
            </w:r>
          </w:p>
          <w:p>
            <w:r>
              <w:rPr>
                <w:rFonts w:ascii="Consolas" w:hAnsi="Consolas"/>
                <w:sz w:val="15"/>
              </w:rPr>
              <w:t xml:space="preserve">    prob_ee = np.exp(-dmat**2 / (2*sigma_exc**2))</w:t>
            </w:r>
          </w:p>
          <w:p>
            <w:r>
              <w:rPr>
                <w:rFonts w:ascii="Consolas" w:hAnsi="Consolas"/>
                <w:sz w:val="15"/>
              </w:rPr>
              <w:t xml:space="preserve">    prob_ee[dmat &gt; CUTOFF_LOCALE] = 0.0</w:t>
            </w:r>
          </w:p>
          <w:p>
            <w:r>
              <w:rPr>
                <w:rFonts w:ascii="Consolas" w:hAnsi="Consolas"/>
                <w:sz w:val="15"/>
              </w:rPr>
              <w:t xml:space="preserve">    np.fill_diagonal(prob_ee, 0)</w:t>
            </w:r>
          </w:p>
          <w:p>
            <w:r>
              <w:rPr>
                <w:rFonts w:ascii="Consolas" w:hAnsi="Consolas"/>
                <w:sz w:val="15"/>
              </w:rPr>
              <w:t xml:space="preserve">    rng = np.random.RandomState(seed)</w:t>
            </w:r>
          </w:p>
          <w:p>
            <w:r>
              <w:rPr>
                <w:rFonts w:ascii="Consolas" w:hAnsi="Consolas"/>
                <w:sz w:val="15"/>
              </w:rPr>
              <w:t xml:space="preserve">    mask_ee = rng.rand(N_E, N_E) &lt; prob_ee</w:t>
            </w:r>
          </w:p>
          <w:p>
            <w:r>
              <w:rPr>
                <w:rFonts w:ascii="Consolas" w:hAnsi="Consolas"/>
                <w:sz w:val="15"/>
              </w:rPr>
              <w:t xml:space="preserve">    i_idx, j_idx = np.nonzero(mask_ee)</w:t>
            </w:r>
          </w:p>
          <w:p>
            <w:r>
              <w:rPr>
                <w:rFonts w:ascii="Consolas" w:hAnsi="Consolas"/>
                <w:sz w:val="15"/>
              </w:rPr>
            </w:r>
          </w:p>
          <w:p>
            <w:r>
              <w:rPr>
                <w:rFonts w:ascii="Consolas" w:hAnsi="Consolas"/>
                <w:sz w:val="15"/>
              </w:rPr>
              <w:t xml:space="preserve">    syn_ee = Synapses(E, E, on_pre='g_nmda_post += w_ee_nmda')</w:t>
            </w:r>
          </w:p>
          <w:p>
            <w:r>
              <w:rPr>
                <w:rFonts w:ascii="Consolas" w:hAnsi="Consolas"/>
                <w:sz w:val="15"/>
              </w:rPr>
              <w:t xml:space="preserve">    syn_ee.connect(i=i_idx, j=j_idx)</w:t>
            </w:r>
          </w:p>
          <w:p>
            <w:r>
              <w:rPr>
                <w:rFonts w:ascii="Consolas" w:hAnsi="Consolas"/>
                <w:sz w:val="15"/>
              </w:rPr>
              <w:t xml:space="preserve">    syn_ei = Synapses(E, I_pop, on_pre='v_post += w_exc')</w:t>
            </w:r>
          </w:p>
          <w:p>
            <w:r>
              <w:rPr>
                <w:rFonts w:ascii="Consolas" w:hAnsi="Consolas"/>
                <w:sz w:val="15"/>
              </w:rPr>
              <w:t xml:space="preserve">    syn_ei.connect(p=p_conn)</w:t>
            </w:r>
          </w:p>
          <w:p>
            <w:r>
              <w:rPr>
                <w:rFonts w:ascii="Consolas" w:hAnsi="Consolas"/>
                <w:sz w:val="15"/>
              </w:rPr>
              <w:t xml:space="preserve">    syn_ie = Synapses(I_pop, E, on_pre='v_post -= w_inh')</w:t>
            </w:r>
          </w:p>
          <w:p>
            <w:r>
              <w:rPr>
                <w:rFonts w:ascii="Consolas" w:hAnsi="Consolas"/>
                <w:sz w:val="15"/>
              </w:rPr>
              <w:t xml:space="preserve">    syn_ie.connect(p=p_conn)</w:t>
            </w:r>
          </w:p>
          <w:p>
            <w:r>
              <w:rPr>
                <w:rFonts w:ascii="Consolas" w:hAnsi="Consolas"/>
                <w:sz w:val="15"/>
              </w:rPr>
              <w:t xml:space="preserve">    syn_ii = Synapses(I_pop, I_pop, on_pre='v_post -= w_inh')</w:t>
            </w:r>
          </w:p>
          <w:p>
            <w:r>
              <w:rPr>
                <w:rFonts w:ascii="Consolas" w:hAnsi="Consolas"/>
                <w:sz w:val="15"/>
              </w:rPr>
              <w:t xml:space="preserve">    syn_ii.connect(condition='i!=j', p=p_conn)</w:t>
            </w:r>
          </w:p>
          <w:p>
            <w:r>
              <w:rPr>
                <w:rFonts w:ascii="Consolas" w:hAnsi="Consolas"/>
                <w:sz w:val="15"/>
              </w:rPr>
              <w:t xml:space="preserve">    return syn_ee, syn_ei, syn_ie, syn_ii</w:t>
            </w:r>
          </w:p>
          <w:p>
            <w:r>
              <w:rPr>
                <w:rFonts w:ascii="Consolas" w:hAnsi="Consolas"/>
                <w:sz w:val="15"/>
              </w:rPr>
            </w:r>
          </w:p>
          <w:p>
            <w:r>
              <w:rPr>
                <w:rFonts w:ascii="Consolas" w:hAnsi="Consolas"/>
                <w:sz w:val="15"/>
              </w:rPr>
            </w:r>
          </w:p>
          <w:p>
            <w:r>
              <w:rPr>
                <w:rFonts w:ascii="Consolas" w:hAnsi="Consolas"/>
                <w:sz w:val="15"/>
              </w:rPr>
              <w:t>syn_ee_A, syn_ei_A, syn_ie_A, syn_ii_A = costruisci_anello(A_E, A_I, seed=1000+SEED)</w:t>
            </w:r>
          </w:p>
          <w:p>
            <w:r>
              <w:rPr>
                <w:rFonts w:ascii="Consolas" w:hAnsi="Consolas"/>
                <w:sz w:val="15"/>
              </w:rPr>
              <w:t>syn_ee_B, syn_ei_B, syn_ie_B, syn_ii_B = costruisci_anello(B_E, B_I, seed=2000+SEED)</w:t>
            </w:r>
          </w:p>
          <w:p>
            <w:r>
              <w:rPr>
                <w:rFonts w:ascii="Consolas" w:hAnsi="Consolas"/>
                <w:sz w:val="15"/>
              </w:rPr>
            </w:r>
          </w:p>
          <w:p>
            <w:r>
              <w:rPr>
                <w:rFonts w:ascii="Consolas" w:hAnsi="Consolas"/>
                <w:sz w:val="15"/>
              </w:rPr>
              <w:t>tau_stdp = 20*ms</w:t>
            </w:r>
          </w:p>
          <w:p>
            <w:r>
              <w:rPr>
                <w:rFonts w:ascii="Consolas" w:hAnsi="Consolas"/>
                <w:sz w:val="15"/>
              </w:rPr>
              <w:t>A_ltp = 0.15*mV</w:t>
            </w:r>
          </w:p>
          <w:p>
            <w:r>
              <w:rPr>
                <w:rFonts w:ascii="Consolas" w:hAnsi="Consolas"/>
                <w:sz w:val="15"/>
              </w:rPr>
              <w:t>A_ltd = 0.15*mV</w:t>
            </w:r>
          </w:p>
          <w:p>
            <w:r>
              <w:rPr>
                <w:rFonts w:ascii="Consolas" w:hAnsi="Consolas"/>
                <w:sz w:val="15"/>
              </w:rPr>
              <w:t>w_max = 5.0*mV</w:t>
            </w:r>
          </w:p>
          <w:p>
            <w:r>
              <w:rPr>
                <w:rFonts w:ascii="Consolas" w:hAnsi="Consolas"/>
                <w:sz w:val="15"/>
              </w:rPr>
              <w:t>w_min = 0*mV</w:t>
            </w:r>
          </w:p>
          <w:p>
            <w:r>
              <w:rPr>
                <w:rFonts w:ascii="Consolas" w:hAnsi="Consolas"/>
                <w:sz w:val="15"/>
              </w:rPr>
              <w:t>w_init = 1.5*mV</w:t>
            </w:r>
          </w:p>
          <w:p>
            <w:r>
              <w:rPr>
                <w:rFonts w:ascii="Consolas" w:hAnsi="Consolas"/>
                <w:sz w:val="15"/>
              </w:rPr>
              <w:t>sigma_inter = 0.08</w:t>
            </w:r>
          </w:p>
          <w:p>
            <w:r>
              <w:rPr>
                <w:rFonts w:ascii="Consolas" w:hAnsi="Consolas"/>
                <w:sz w:val="15"/>
              </w:rPr>
              <w:t>p_inter_picco = 0.5</w:t>
            </w:r>
          </w:p>
          <w:p>
            <w:r>
              <w:rPr>
                <w:rFonts w:ascii="Consolas" w:hAnsi="Consolas"/>
                <w:sz w:val="15"/>
              </w:rPr>
            </w:r>
          </w:p>
          <w:p>
            <w:r>
              <w:rPr>
                <w:rFonts w:ascii="Consolas" w:hAnsi="Consolas"/>
                <w:sz w:val="15"/>
              </w:rPr>
              <w:t>stdp_model = '''</w:t>
            </w:r>
          </w:p>
          <w:p>
            <w:r>
              <w:rPr>
                <w:rFonts w:ascii="Consolas" w:hAnsi="Consolas"/>
                <w:sz w:val="15"/>
              </w:rPr>
              <w:t>w : volt</w:t>
            </w:r>
          </w:p>
          <w:p>
            <w:r>
              <w:rPr>
                <w:rFonts w:ascii="Consolas" w:hAnsi="Consolas"/>
                <w:sz w:val="15"/>
              </w:rPr>
              <w:t>dapre/dt = -apre/tau_stdp : volt (event-driven)</w:t>
            </w:r>
          </w:p>
          <w:p>
            <w:r>
              <w:rPr>
                <w:rFonts w:ascii="Consolas" w:hAnsi="Consolas"/>
                <w:sz w:val="15"/>
              </w:rPr>
              <w:t>dapost/dt = -apost/tau_stdp : volt (event-driven)</w:t>
            </w:r>
          </w:p>
          <w:p>
            <w:r>
              <w:rPr>
                <w:rFonts w:ascii="Consolas" w:hAnsi="Consolas"/>
                <w:sz w:val="15"/>
              </w:rPr>
              <w:t>gate : 1 (shared)</w:t>
            </w:r>
          </w:p>
          <w:p>
            <w:r>
              <w:rPr>
                <w:rFonts w:ascii="Consolas" w:hAnsi="Consolas"/>
                <w:sz w:val="15"/>
              </w:rPr>
              <w:t>'''</w:t>
            </w:r>
          </w:p>
          <w:p>
            <w:r>
              <w:rPr>
                <w:rFonts w:ascii="Consolas" w:hAnsi="Consolas"/>
                <w:sz w:val="15"/>
              </w:rPr>
              <w:t>stdp_on_pre = '''</w:t>
            </w:r>
          </w:p>
          <w:p>
            <w:r>
              <w:rPr>
                <w:rFonts w:ascii="Consolas" w:hAnsi="Consolas"/>
                <w:sz w:val="15"/>
              </w:rPr>
              <w:t>v_post += w*gate</w:t>
            </w:r>
          </w:p>
          <w:p>
            <w:r>
              <w:rPr>
                <w:rFonts w:ascii="Consolas" w:hAnsi="Consolas"/>
                <w:sz w:val="15"/>
              </w:rPr>
              <w:t>apre += A_ltp*gate</w:t>
            </w:r>
          </w:p>
          <w:p>
            <w:r>
              <w:rPr>
                <w:rFonts w:ascii="Consolas" w:hAnsi="Consolas"/>
                <w:sz w:val="15"/>
              </w:rPr>
              <w:t>w = clip(w+apost*gate, w_min, w_max)</w:t>
            </w:r>
          </w:p>
          <w:p>
            <w:r>
              <w:rPr>
                <w:rFonts w:ascii="Consolas" w:hAnsi="Consolas"/>
                <w:sz w:val="15"/>
              </w:rPr>
              <w:t>'''</w:t>
            </w:r>
          </w:p>
          <w:p>
            <w:r>
              <w:rPr>
                <w:rFonts w:ascii="Consolas" w:hAnsi="Consolas"/>
                <w:sz w:val="15"/>
              </w:rPr>
              <w:t>stdp_on_post = '''</w:t>
            </w:r>
          </w:p>
          <w:p>
            <w:r>
              <w:rPr>
                <w:rFonts w:ascii="Consolas" w:hAnsi="Consolas"/>
                <w:sz w:val="15"/>
              </w:rPr>
              <w:t>apost -= A_ltd*gate</w:t>
            </w:r>
          </w:p>
          <w:p>
            <w:r>
              <w:rPr>
                <w:rFonts w:ascii="Consolas" w:hAnsi="Consolas"/>
                <w:sz w:val="15"/>
              </w:rPr>
              <w:t>w = clip(w+apre*gate, w_min, w_max)</w:t>
            </w:r>
          </w:p>
          <w:p>
            <w:r>
              <w:rPr>
                <w:rFonts w:ascii="Consolas" w:hAnsi="Consolas"/>
                <w:sz w:val="15"/>
              </w:rPr>
              <w:t>'''</w:t>
            </w:r>
          </w:p>
          <w:p>
            <w:r>
              <w:rPr>
                <w:rFonts w:ascii="Consolas" w:hAnsi="Consolas"/>
                <w:sz w:val="15"/>
              </w:rPr>
            </w:r>
          </w:p>
          <w:p>
            <w:r>
              <w:rPr>
                <w:rFonts w:ascii="Consolas" w:hAnsi="Consolas"/>
                <w:sz w:val="15"/>
              </w:rPr>
              <w:t>syn_ab = Synapses(A_E, B_E, model=stdp_model, on_pre=stdp_on_pre, on_post=stdp_on_post)</w:t>
            </w:r>
          </w:p>
          <w:p>
            <w:r>
              <w:rPr>
                <w:rFonts w:ascii="Consolas" w:hAnsi="Consolas"/>
                <w:sz w:val="15"/>
              </w:rPr>
              <w:t>dmat_inter = dist_circ(xi[:, None] - xi[None, :])</w:t>
            </w:r>
          </w:p>
          <w:p>
            <w:r>
              <w:rPr>
                <w:rFonts w:ascii="Consolas" w:hAnsi="Consolas"/>
                <w:sz w:val="15"/>
              </w:rPr>
              <w:t>prob_inter = p_inter_picco * np.exp(-dmat_inter**2 / (2*sigma_inter**2))</w:t>
            </w:r>
          </w:p>
          <w:p>
            <w:r>
              <w:rPr>
                <w:rFonts w:ascii="Consolas" w:hAnsi="Consolas"/>
                <w:sz w:val="15"/>
              </w:rPr>
              <w:t>rng_inter = np.random.RandomState(3000+SEED)</w:t>
            </w:r>
          </w:p>
          <w:p>
            <w:r>
              <w:rPr>
                <w:rFonts w:ascii="Consolas" w:hAnsi="Consolas"/>
                <w:sz w:val="15"/>
              </w:rPr>
              <w:t>mask_inter = rng_inter.rand(N_E, N_E) &lt; prob_inter</w:t>
            </w:r>
          </w:p>
          <w:p>
            <w:r>
              <w:rPr>
                <w:rFonts w:ascii="Consolas" w:hAnsi="Consolas"/>
                <w:sz w:val="15"/>
              </w:rPr>
              <w:t>i_inter, j_inter = np.nonzero(mask_inter)</w:t>
            </w:r>
          </w:p>
          <w:p>
            <w:r>
              <w:rPr>
                <w:rFonts w:ascii="Consolas" w:hAnsi="Consolas"/>
                <w:sz w:val="15"/>
              </w:rPr>
              <w:t>syn_ab.connect(i=i_inter, j=j_inter)</w:t>
            </w:r>
          </w:p>
          <w:p>
            <w:r>
              <w:rPr>
                <w:rFonts w:ascii="Consolas" w:hAnsi="Consolas"/>
                <w:sz w:val="15"/>
              </w:rPr>
              <w:t>syn_ab.w = w_init</w:t>
            </w:r>
          </w:p>
          <w:p>
            <w:r>
              <w:rPr>
                <w:rFonts w:ascii="Consolas" w:hAnsi="Consolas"/>
                <w:sz w:val="15"/>
              </w:rPr>
              <w:t>syn_ab.gate = 1</w:t>
            </w:r>
          </w:p>
          <w:p>
            <w:r>
              <w:rPr>
                <w:rFonts w:ascii="Consolas" w:hAnsi="Consolas"/>
                <w:sz w:val="15"/>
              </w:rPr>
              <w:t>print(f"Sinapsi inter-anello A-&gt;B create: {len(syn_ab)} (peso iniziale {w_init})")</w:t>
            </w:r>
          </w:p>
          <w:p>
            <w:r>
              <w:rPr>
                <w:rFonts w:ascii="Consolas" w:hAnsi="Consolas"/>
                <w:sz w:val="15"/>
              </w:rPr>
            </w:r>
          </w:p>
          <w:p>
            <w:r>
              <w:rPr>
                <w:rFonts w:ascii="Consolas" w:hAnsi="Consolas"/>
                <w:sz w:val="15"/>
              </w:rPr>
              <w:t>syn_ba = Synapses(B_E, A_E, model=stdp_model, on_pre=stdp_on_pre, on_post=stdp_on_post)</w:t>
            </w:r>
          </w:p>
          <w:p>
            <w:r>
              <w:rPr>
                <w:rFonts w:ascii="Consolas" w:hAnsi="Consolas"/>
                <w:sz w:val="15"/>
              </w:rPr>
              <w:t>mask_inter_ba = rng_inter.rand(N_E, N_E) &lt; prob_inter</w:t>
            </w:r>
          </w:p>
          <w:p>
            <w:r>
              <w:rPr>
                <w:rFonts w:ascii="Consolas" w:hAnsi="Consolas"/>
                <w:sz w:val="15"/>
              </w:rPr>
              <w:t>i_inter_ba, j_inter_ba = np.nonzero(mask_inter_ba)</w:t>
            </w:r>
          </w:p>
          <w:p>
            <w:r>
              <w:rPr>
                <w:rFonts w:ascii="Consolas" w:hAnsi="Consolas"/>
                <w:sz w:val="15"/>
              </w:rPr>
              <w:t>syn_ba.connect(i=i_inter_ba, j=j_inter_ba)</w:t>
            </w:r>
          </w:p>
          <w:p>
            <w:r>
              <w:rPr>
                <w:rFonts w:ascii="Consolas" w:hAnsi="Consolas"/>
                <w:sz w:val="15"/>
              </w:rPr>
              <w:t>syn_ba.w = w_init</w:t>
            </w:r>
          </w:p>
          <w:p>
            <w:r>
              <w:rPr>
                <w:rFonts w:ascii="Consolas" w:hAnsi="Consolas"/>
                <w:sz w:val="15"/>
              </w:rPr>
              <w:t>syn_ba.gate = 0</w:t>
            </w:r>
          </w:p>
          <w:p>
            <w:r>
              <w:rPr>
                <w:rFonts w:ascii="Consolas" w:hAnsi="Consolas"/>
                <w:sz w:val="15"/>
              </w:rPr>
              <w:t>print(f"Sinapsi inter-anello B-&gt;A create: {len(syn_ba)} (peso iniziale {w_init})")</w:t>
            </w:r>
          </w:p>
          <w:p>
            <w:r>
              <w:rPr>
                <w:rFonts w:ascii="Consolas" w:hAnsi="Consolas"/>
                <w:sz w:val="15"/>
              </w:rPr>
            </w:r>
          </w:p>
          <w:p>
            <w:r>
              <w:rPr>
                <w:rFonts w:ascii="Consolas" w:hAnsi="Consolas"/>
                <w:sz w:val="15"/>
              </w:rPr>
              <w:t># --- normalizzazione omeostatica: ogni 50ms, le sinapsi inter-anello in</w:t>
            </w:r>
          </w:p>
          <w:p>
            <w:r>
              <w:rPr>
                <w:rFonts w:ascii="Consolas" w:hAnsi="Consolas"/>
                <w:sz w:val="15"/>
              </w:rPr>
              <w:t># ingresso a ciascun neurone E vengono scalate per spingere il suo tasso</w:t>
            </w:r>
          </w:p>
          <w:p>
            <w:r>
              <w:rPr>
                <w:rFonts w:ascii="Consolas" w:hAnsi="Consolas"/>
                <w:sz w:val="15"/>
              </w:rPr>
              <w:t># di scarica recente (ratehat) verso target_rate. Fattore per aggiornamento</w:t>
            </w:r>
          </w:p>
          <w:p>
            <w:r>
              <w:rPr>
                <w:rFonts w:ascii="Consolas" w:hAnsi="Consolas"/>
                <w:sz w:val="15"/>
              </w:rPr>
              <w:t># limitato a +-3% per evitare oscillazioni, indipendente dal tetto w_max</w:t>
            </w:r>
          </w:p>
          <w:p>
            <w:r>
              <w:rPr>
                <w:rFonts w:ascii="Consolas" w:hAnsi="Consolas"/>
                <w:sz w:val="15"/>
              </w:rPr>
              <w:t># gia' esistente (che resta come sicurezza aggiuntiva) ---</w:t>
            </w:r>
          </w:p>
          <w:p>
            <w:r>
              <w:rPr>
                <w:rFonts w:ascii="Consolas" w:hAnsi="Consolas"/>
                <w:sz w:val="15"/>
              </w:rPr>
              <w:t>target_rate = 2.5*Hz  # v2: bersaglio leggermente piu' conservativo (era 3Hz)</w:t>
            </w:r>
          </w:p>
          <w:p>
            <w:r>
              <w:rPr>
                <w:rFonts w:ascii="Consolas" w:hAnsi="Consolas"/>
                <w:sz w:val="15"/>
              </w:rPr>
              <w:t>fattore_min, fattore_max = 0.99, 1.01  # v2: aggiornamenti piu' piccoli...</w:t>
            </w:r>
          </w:p>
          <w:p>
            <w:r>
              <w:rPr>
                <w:rFonts w:ascii="Consolas" w:hAnsi="Consolas"/>
                <w:sz w:val="15"/>
              </w:rPr>
            </w:r>
          </w:p>
          <w:p>
            <w:r>
              <w:rPr>
                <w:rFonts w:ascii="Consolas" w:hAnsi="Consolas"/>
                <w:sz w:val="15"/>
              </w:rPr>
            </w:r>
          </w:p>
          <w:p>
            <w:r>
              <w:rPr>
                <w:rFonts w:ascii="Consolas" w:hAnsi="Consolas"/>
                <w:sz w:val="15"/>
              </w:rPr>
              <w:t>soglia_emergenza = 15*Hz  # v3: interruttore di emergenza -- molto sopra il</w:t>
            </w:r>
          </w:p>
          <w:p>
            <w:r>
              <w:rPr>
                <w:rFonts w:ascii="Consolas" w:hAnsi="Consolas"/>
                <w:sz w:val="15"/>
              </w:rPr>
              <w:t xml:space="preserve">                            # bersaglio (2.5Hz) ma ben sotto un vero runaway</w:t>
            </w:r>
          </w:p>
          <w:p>
            <w:r>
              <w:rPr>
                <w:rFonts w:ascii="Consolas" w:hAnsi="Consolas"/>
                <w:sz w:val="15"/>
              </w:rPr>
              <w:t xml:space="preserve">                            # (centinaia di Hz), per intercettare un'accensione</w:t>
            </w:r>
          </w:p>
          <w:p>
            <w:r>
              <w:rPr>
                <w:rFonts w:ascii="Consolas" w:hAnsi="Consolas"/>
                <w:sz w:val="15"/>
              </w:rPr>
              <w:t xml:space="preserve">                            # che la correzione graduale non riesce a fermare</w:t>
            </w:r>
          </w:p>
          <w:p>
            <w:r>
              <w:rPr>
                <w:rFonts w:ascii="Consolas" w:hAnsi="Consolas"/>
                <w:sz w:val="15"/>
              </w:rPr>
            </w:r>
          </w:p>
          <w:p>
            <w:r>
              <w:rPr>
                <w:rFonts w:ascii="Consolas" w:hAnsi="Consolas"/>
                <w:sz w:val="15"/>
              </w:rPr>
            </w:r>
          </w:p>
          <w:p>
            <w:r>
              <w:rPr>
                <w:rFonts w:ascii="Consolas" w:hAnsi="Consolas"/>
                <w:sz w:val="15"/>
              </w:rPr>
              <w:t>@network_operation(dt=20*ms)  # ...ma piu' frequenti (era 50ms) -- stesso</w:t>
            </w:r>
          </w:p>
          <w:p>
            <w:r>
              <w:rPr>
                <w:rFonts w:ascii="Consolas" w:hAnsi="Consolas"/>
                <w:sz w:val="15"/>
              </w:rPr>
              <w:t>def omeostasi():              # margine di correzione nel tempo, reazione piu' rapida</w:t>
            </w:r>
          </w:p>
          <w:p>
            <w:r>
              <w:rPr>
                <w:rFonts w:ascii="Consolas" w:hAnsi="Consolas"/>
                <w:sz w:val="15"/>
              </w:rPr>
              <w:t xml:space="preserve">    rate_b = np.asarray(B_E.ratehat/Hz)</w:t>
            </w:r>
          </w:p>
          <w:p>
            <w:r>
              <w:rPr>
                <w:rFonts w:ascii="Consolas" w:hAnsi="Consolas"/>
                <w:sz w:val="15"/>
              </w:rPr>
              <w:t xml:space="preserve">    rate_a = np.asarray(A_E.ratehat/Hz)</w:t>
            </w:r>
          </w:p>
          <w:p>
            <w:r>
              <w:rPr>
                <w:rFonts w:ascii="Consolas" w:hAnsi="Consolas"/>
                <w:sz w:val="15"/>
              </w:rPr>
              <w:t xml:space="preserve">    fattore_b = np.clip((target_rate/Hz) / (rate_b + 0.5), fattore_min, fattore_max)</w:t>
            </w:r>
          </w:p>
          <w:p>
            <w:r>
              <w:rPr>
                <w:rFonts w:ascii="Consolas" w:hAnsi="Consolas"/>
                <w:sz w:val="15"/>
              </w:rPr>
              <w:t xml:space="preserve">    fattore_a = np.clip((target_rate/Hz) / (rate_a + 0.5), fattore_min, fattore_max)</w:t>
            </w:r>
          </w:p>
          <w:p>
            <w:r>
              <w:rPr>
                <w:rFonts w:ascii="Consolas" w:hAnsi="Consolas"/>
                <w:sz w:val="15"/>
              </w:rPr>
              <w:t xml:space="preserve">    # interruttore di emergenza: azzeramento immediato (non graduale) delle</w:t>
            </w:r>
          </w:p>
          <w:p>
            <w:r>
              <w:rPr>
                <w:rFonts w:ascii="Consolas" w:hAnsi="Consolas"/>
                <w:sz w:val="15"/>
              </w:rPr>
              <w:t xml:space="preserve">    # sinapsi in ingresso ai neuroni che superano la soglia critica</w:t>
            </w:r>
          </w:p>
          <w:p>
            <w:r>
              <w:rPr>
                <w:rFonts w:ascii="Consolas" w:hAnsi="Consolas"/>
                <w:sz w:val="15"/>
              </w:rPr>
              <w:t xml:space="preserve">    emergenza_b = rate_b &gt; (soglia_emergenza/Hz)</w:t>
            </w:r>
          </w:p>
          <w:p>
            <w:r>
              <w:rPr>
                <w:rFonts w:ascii="Consolas" w:hAnsi="Consolas"/>
                <w:sz w:val="15"/>
              </w:rPr>
              <w:t xml:space="preserve">    emergenza_a = rate_a &gt; (soglia_emergenza/Hz)</w:t>
            </w:r>
          </w:p>
          <w:p>
            <w:r>
              <w:rPr>
                <w:rFonts w:ascii="Consolas" w:hAnsi="Consolas"/>
                <w:sz w:val="15"/>
              </w:rPr>
              <w:t xml:space="preserve">    if emergenza_b.any():</w:t>
            </w:r>
          </w:p>
          <w:p>
            <w:r>
              <w:rPr>
                <w:rFonts w:ascii="Consolas" w:hAnsi="Consolas"/>
                <w:sz w:val="15"/>
              </w:rPr>
              <w:t xml:space="preserve">        fattore_b[emergenza_b] = 0.0</w:t>
            </w:r>
          </w:p>
          <w:p>
            <w:r>
              <w:rPr>
                <w:rFonts w:ascii="Consolas" w:hAnsi="Consolas"/>
                <w:sz w:val="15"/>
              </w:rPr>
              <w:t xml:space="preserve">        B_E.adapt[emergenza_b] = np.maximum(np.asarray(B_E.adapt[emergenza_b]/(mV/ms)), 20.0) * (mV/ms)</w:t>
            </w:r>
          </w:p>
          <w:p>
            <w:r>
              <w:rPr>
                <w:rFonts w:ascii="Consolas" w:hAnsi="Consolas"/>
                <w:sz w:val="15"/>
              </w:rPr>
              <w:t xml:space="preserve">        print(f"    [emergenza a t={defaultclock.t/ms:.0f}ms: {emergenza_b.sum()} neuroni di B azzerati+soppressi, ratehat max={rate_b.max():.1f}Hz]")</w:t>
            </w:r>
          </w:p>
          <w:p>
            <w:r>
              <w:rPr>
                <w:rFonts w:ascii="Consolas" w:hAnsi="Consolas"/>
                <w:sz w:val="15"/>
              </w:rPr>
              <w:t xml:space="preserve">    if emergenza_a.any():</w:t>
            </w:r>
          </w:p>
          <w:p>
            <w:r>
              <w:rPr>
                <w:rFonts w:ascii="Consolas" w:hAnsi="Consolas"/>
                <w:sz w:val="15"/>
              </w:rPr>
              <w:t xml:space="preserve">        fattore_a[emergenza_a] = 0.0</w:t>
            </w:r>
          </w:p>
          <w:p>
            <w:r>
              <w:rPr>
                <w:rFonts w:ascii="Consolas" w:hAnsi="Consolas"/>
                <w:sz w:val="15"/>
              </w:rPr>
              <w:t xml:space="preserve">        A_E.adapt[emergenza_a] = np.maximum(np.asarray(A_E.adapt[emergenza_a]/(mV/ms)), 20.0) * (mV/ms)</w:t>
            </w:r>
          </w:p>
          <w:p>
            <w:r>
              <w:rPr>
                <w:rFonts w:ascii="Consolas" w:hAnsi="Consolas"/>
                <w:sz w:val="15"/>
              </w:rPr>
              <w:t xml:space="preserve">        print(f"    [emergenza a t={defaultclock.t/ms:.0f}ms: {emergenza_a.sum()} neuroni di A azzerati+soppressi, ratehat max={rate_a.max():.1f}Hz]")</w:t>
            </w:r>
          </w:p>
          <w:p>
            <w:r>
              <w:rPr>
                <w:rFonts w:ascii="Consolas" w:hAnsi="Consolas"/>
                <w:sz w:val="15"/>
              </w:rPr>
              <w:t xml:space="preserve">    j_ab = np.asarray(syn_ab.j[:])</w:t>
            </w:r>
          </w:p>
          <w:p>
            <w:r>
              <w:rPr>
                <w:rFonts w:ascii="Consolas" w:hAnsi="Consolas"/>
                <w:sz w:val="15"/>
              </w:rPr>
              <w:t xml:space="preserve">    j_ba = np.asarray(syn_ba.j[:])</w:t>
            </w:r>
          </w:p>
          <w:p>
            <w:r>
              <w:rPr>
                <w:rFonts w:ascii="Consolas" w:hAnsi="Consolas"/>
                <w:sz w:val="15"/>
              </w:rPr>
              <w:t xml:space="preserve">    syn_ab.w = np.clip(np.asarray(syn_ab.w/mV) * fattore_b[j_ab], w_min/mV, w_max/mV) * mV</w:t>
            </w:r>
          </w:p>
          <w:p>
            <w:r>
              <w:rPr>
                <w:rFonts w:ascii="Consolas" w:hAnsi="Consolas"/>
                <w:sz w:val="15"/>
              </w:rPr>
              <w:t xml:space="preserve">    syn_ba.w = np.clip(np.asarray(syn_ba.w/mV) * fattore_a[j_ba], w_min/mV, w_max/mV) * mV</w:t>
            </w:r>
          </w:p>
          <w:p>
            <w:r>
              <w:rPr>
                <w:rFonts w:ascii="Consolas" w:hAnsi="Consolas"/>
                <w:sz w:val="15"/>
              </w:rPr>
            </w:r>
          </w:p>
          <w:p>
            <w:r>
              <w:rPr>
                <w:rFonts w:ascii="Consolas" w:hAnsi="Consolas"/>
                <w:sz w:val="15"/>
              </w:rPr>
            </w:r>
          </w:p>
          <w:p>
            <w:r>
              <w:rPr>
                <w:rFonts w:ascii="Consolas" w:hAnsi="Consolas"/>
                <w:sz w:val="15"/>
              </w:rPr>
              <w:t>spikes = SpikeMonitor(neurons)</w:t>
            </w:r>
          </w:p>
          <w:p>
            <w:r>
              <w:rPr>
                <w:rFonts w:ascii="Consolas" w:hAnsi="Consolas"/>
                <w:sz w:val="15"/>
              </w:rPr>
              <w:t>rate_mon = StateMonitor(neurons, 'ratehat', record=[0, N_ring], dt=50*ms)</w:t>
            </w:r>
          </w:p>
          <w:p>
            <w:r>
              <w:rPr>
                <w:rFonts w:ascii="Consolas" w:hAnsi="Consolas"/>
                <w:sz w:val="15"/>
              </w:rPr>
            </w:r>
          </w:p>
          <w:p>
            <w:r>
              <w:rPr>
                <w:rFonts w:ascii="Consolas" w:hAnsi="Consolas"/>
                <w:sz w:val="15"/>
              </w:rPr>
              <w:t>MESSAGGIO = 0.3</w:t>
            </w:r>
          </w:p>
          <w:p>
            <w:r>
              <w:rPr>
                <w:rFonts w:ascii="Consolas" w:hAnsi="Consolas"/>
                <w:sz w:val="15"/>
              </w:rPr>
              <w:t>larghezza_stimolo = 0.05</w:t>
            </w:r>
          </w:p>
          <w:p>
            <w:r>
              <w:rPr>
                <w:rFonts w:ascii="Consolas" w:hAnsi="Consolas"/>
                <w:sz w:val="15"/>
              </w:rPr>
              <w:t>peso_stim = np.exp(-dist_circ(xi - MESSAGGIO)**2 / (2*larghezza_stimolo**2))</w:t>
            </w:r>
          </w:p>
          <w:p>
            <w:r>
              <w:rPr>
                <w:rFonts w:ascii="Consolas" w:hAnsi="Consolas"/>
                <w:sz w:val="15"/>
              </w:rPr>
              <w:t>gruppo_stim = np.where(peso_stim &gt; 0.5)[0]</w:t>
            </w:r>
          </w:p>
          <w:p>
            <w:r>
              <w:rPr>
                <w:rFonts w:ascii="Consolas" w:hAnsi="Consolas"/>
                <w:sz w:val="15"/>
              </w:rPr>
              <w:t>print(f"Neuroni stimolati (vicino a x={MESSAGGIO}): {len(gruppo_stim)}")</w:t>
            </w:r>
          </w:p>
          <w:p>
            <w:r>
              <w:rPr>
                <w:rFonts w:ascii="Consolas" w:hAnsi="Consolas"/>
                <w:sz w:val="15"/>
              </w:rPr>
            </w:r>
          </w:p>
          <w:p>
            <w:r>
              <w:rPr>
                <w:rFonts w:ascii="Consolas" w:hAnsi="Consolas"/>
                <w:sz w:val="15"/>
              </w:rPr>
              <w:t>N_CICLI = 60</w:t>
            </w:r>
          </w:p>
          <w:p>
            <w:r>
              <w:rPr>
                <w:rFonts w:ascii="Consolas" w:hAnsi="Consolas"/>
                <w:sz w:val="15"/>
              </w:rPr>
              <w:t>T_STIM = 60*ms</w:t>
            </w:r>
          </w:p>
          <w:p>
            <w:r>
              <w:rPr>
                <w:rFonts w:ascii="Consolas" w:hAnsi="Consolas"/>
                <w:sz w:val="15"/>
              </w:rPr>
              <w:t>T_PAUSA = 940*ms</w:t>
            </w:r>
          </w:p>
          <w:p>
            <w:r>
              <w:rPr>
                <w:rFonts w:ascii="Consolas" w:hAnsi="Consolas"/>
                <w:sz w:val="15"/>
              </w:rPr>
            </w:r>
          </w:p>
          <w:p>
            <w:r>
              <w:rPr>
                <w:rFonts w:ascii="Consolas" w:hAnsi="Consolas"/>
                <w:sz w:val="15"/>
              </w:rPr>
              <w:t>print(f"\nTraining: {N_CICLI} turni alternati A/B/A/B/..., interruttore di "</w:t>
            </w:r>
          </w:p>
          <w:p>
            <w:r>
              <w:rPr>
                <w:rFonts w:ascii="Consolas" w:hAnsi="Consolas"/>
                <w:sz w:val="15"/>
              </w:rPr>
              <w:t xml:space="preserve">      f"trasmissione + normalizzazione omeostatica (target {target_rate}) "</w:t>
            </w:r>
          </w:p>
          <w:p>
            <w:r>
              <w:rPr>
                <w:rFonts w:ascii="Consolas" w:hAnsi="Consolas"/>
                <w:sz w:val="15"/>
              </w:rPr>
              <w:t xml:space="preserve">      f"({(T_STIM+T_PAUSA)*N_CICLI/ms:.0f}ms totali)")</w:t>
            </w:r>
          </w:p>
          <w:p>
            <w:r>
              <w:rPr>
                <w:rFonts w:ascii="Consolas" w:hAnsi="Consolas"/>
                <w:sz w:val="15"/>
              </w:rPr>
            </w:r>
          </w:p>
          <w:p>
            <w:r>
              <w:rPr>
                <w:rFonts w:ascii="Consolas" w:hAnsi="Consolas"/>
                <w:sz w:val="15"/>
              </w:rPr>
              <w:t>turni = []</w:t>
            </w:r>
          </w:p>
          <w:p>
            <w:r>
              <w:rPr>
                <w:rFonts w:ascii="Consolas" w:hAnsi="Consolas"/>
                <w:sz w:val="15"/>
              </w:rPr>
              <w:t>t_corrente = 0*ms</w:t>
            </w:r>
          </w:p>
          <w:p>
            <w:r>
              <w:rPr>
                <w:rFonts w:ascii="Consolas" w:hAnsi="Consolas"/>
                <w:sz w:val="15"/>
              </w:rPr>
              <w:t>for ciclo in range(N_CICLI):</w:t>
            </w:r>
          </w:p>
          <w:p>
            <w:r>
              <w:rPr>
                <w:rFonts w:ascii="Consolas" w:hAnsi="Consolas"/>
                <w:sz w:val="15"/>
              </w:rPr>
              <w:t xml:space="preserve">    turno = 'A' if ciclo % 2 == 0 else 'B'</w:t>
            </w:r>
          </w:p>
          <w:p>
            <w:r>
              <w:rPr>
                <w:rFonts w:ascii="Consolas" w:hAnsi="Consolas"/>
                <w:sz w:val="15"/>
              </w:rPr>
              <w:t xml:space="preserve">    turni.append((turno, t_corrente/ms))</w:t>
            </w:r>
          </w:p>
          <w:p>
            <w:r>
              <w:rPr>
                <w:rFonts w:ascii="Consolas" w:hAnsi="Consolas"/>
                <w:sz w:val="15"/>
              </w:rPr>
              <w:t xml:space="preserve">    if turno == 'A':</w:t>
            </w:r>
          </w:p>
          <w:p>
            <w:r>
              <w:rPr>
                <w:rFonts w:ascii="Consolas" w:hAnsi="Consolas"/>
                <w:sz w:val="15"/>
              </w:rPr>
              <w:t xml:space="preserve">        syn_ab.gate = 1</w:t>
            </w:r>
          </w:p>
          <w:p>
            <w:r>
              <w:rPr>
                <w:rFonts w:ascii="Consolas" w:hAnsi="Consolas"/>
                <w:sz w:val="15"/>
              </w:rPr>
              <w:t xml:space="preserve">        syn_ba.gate = 0</w:t>
            </w:r>
          </w:p>
          <w:p>
            <w:r>
              <w:rPr>
                <w:rFonts w:ascii="Consolas" w:hAnsi="Consolas"/>
                <w:sz w:val="15"/>
              </w:rPr>
              <w:t xml:space="preserve">        A_E.I[gruppo_stim] = 15*mV/ms</w:t>
            </w:r>
          </w:p>
          <w:p>
            <w:r>
              <w:rPr>
                <w:rFonts w:ascii="Consolas" w:hAnsi="Consolas"/>
                <w:sz w:val="15"/>
              </w:rPr>
              <w:t xml:space="preserve">        run(T_STIM)</w:t>
            </w:r>
          </w:p>
          <w:p>
            <w:r>
              <w:rPr>
                <w:rFonts w:ascii="Consolas" w:hAnsi="Consolas"/>
                <w:sz w:val="15"/>
              </w:rPr>
              <w:t xml:space="preserve">        A_E.I[:] = 0*mV/ms</w:t>
            </w:r>
          </w:p>
          <w:p>
            <w:r>
              <w:rPr>
                <w:rFonts w:ascii="Consolas" w:hAnsi="Consolas"/>
                <w:sz w:val="15"/>
              </w:rPr>
              <w:t xml:space="preserve">    else:</w:t>
            </w:r>
          </w:p>
          <w:p>
            <w:r>
              <w:rPr>
                <w:rFonts w:ascii="Consolas" w:hAnsi="Consolas"/>
                <w:sz w:val="15"/>
              </w:rPr>
              <w:t xml:space="preserve">        syn_ab.gate = 0</w:t>
            </w:r>
          </w:p>
          <w:p>
            <w:r>
              <w:rPr>
                <w:rFonts w:ascii="Consolas" w:hAnsi="Consolas"/>
                <w:sz w:val="15"/>
              </w:rPr>
              <w:t xml:space="preserve">        syn_ba.gate = 1</w:t>
            </w:r>
          </w:p>
          <w:p>
            <w:r>
              <w:rPr>
                <w:rFonts w:ascii="Consolas" w:hAnsi="Consolas"/>
                <w:sz w:val="15"/>
              </w:rPr>
              <w:t xml:space="preserve">        B_E.I[gruppo_stim] = 15*mV/ms</w:t>
            </w:r>
          </w:p>
          <w:p>
            <w:r>
              <w:rPr>
                <w:rFonts w:ascii="Consolas" w:hAnsi="Consolas"/>
                <w:sz w:val="15"/>
              </w:rPr>
              <w:t xml:space="preserve">        run(T_STIM)</w:t>
            </w:r>
          </w:p>
          <w:p>
            <w:r>
              <w:rPr>
                <w:rFonts w:ascii="Consolas" w:hAnsi="Consolas"/>
                <w:sz w:val="15"/>
              </w:rPr>
              <w:t xml:space="preserve">        B_E.I[:] = 0*mV/ms</w:t>
            </w:r>
          </w:p>
          <w:p>
            <w:r>
              <w:rPr>
                <w:rFonts w:ascii="Consolas" w:hAnsi="Consolas"/>
                <w:sz w:val="15"/>
              </w:rPr>
              <w:t xml:space="preserve">    run(T_PAUSA)</w:t>
            </w:r>
          </w:p>
          <w:p>
            <w:r>
              <w:rPr>
                <w:rFonts w:ascii="Consolas" w:hAnsi="Consolas"/>
                <w:sz w:val="15"/>
              </w:rPr>
              <w:t xml:space="preserve">    t_corrente += T_STIM + T_PAUSA</w:t>
            </w:r>
          </w:p>
          <w:p>
            <w:r>
              <w:rPr>
                <w:rFonts w:ascii="Consolas" w:hAnsi="Consolas"/>
                <w:sz w:val="15"/>
              </w:rPr>
              <w:t xml:space="preserve">    if ciclo % 10 == 0 or ciclo == N_CICLI-1:</w:t>
            </w:r>
          </w:p>
          <w:p>
            <w:r>
              <w:rPr>
                <w:rFonts w:ascii="Consolas" w:hAnsi="Consolas"/>
                <w:sz w:val="15"/>
              </w:rPr>
              <w:t xml:space="preserve">        n_a_finora = int((spikes.i &lt; N_E).sum())</w:t>
            </w:r>
          </w:p>
          <w:p>
            <w:r>
              <w:rPr>
                <w:rFonts w:ascii="Consolas" w:hAnsi="Consolas"/>
                <w:sz w:val="15"/>
              </w:rPr>
              <w:t xml:space="preserve">        n_b_finora = int(((spikes.i &gt;= N_ring) &amp; (spikes.i &lt; N_ring+N_E)).sum())</w:t>
            </w:r>
          </w:p>
          <w:p>
            <w:r>
              <w:rPr>
                <w:rFonts w:ascii="Consolas" w:hAnsi="Consolas"/>
                <w:sz w:val="15"/>
              </w:rPr>
              <w:t xml:space="preserve">        print(f"  ciclo {ciclo:3d}/{N_CICLI} (turno {turno}): "</w:t>
            </w:r>
          </w:p>
          <w:p>
            <w:r>
              <w:rPr>
                <w:rFonts w:ascii="Consolas" w:hAnsi="Consolas"/>
                <w:sz w:val="15"/>
              </w:rPr>
              <w:t xml:space="preserve">              f"A-&gt;B peso medio={np.mean(syn_ab.w)/mV:.3f}mV max={np.max(syn_ab.w)/mV:.3f}mV  |  "</w:t>
            </w:r>
          </w:p>
          <w:p>
            <w:r>
              <w:rPr>
                <w:rFonts w:ascii="Consolas" w:hAnsi="Consolas"/>
                <w:sz w:val="15"/>
              </w:rPr>
              <w:t xml:space="preserve">              f"B-&gt;A peso medio={np.mean(syn_ba.w)/mV:.3f}mV max={np.max(syn_ba.w)/mV:.3f}mV  |  "</w:t>
            </w:r>
          </w:p>
          <w:p>
            <w:r>
              <w:rPr>
                <w:rFonts w:ascii="Consolas" w:hAnsi="Consolas"/>
                <w:sz w:val="15"/>
              </w:rPr>
              <w:t xml:space="preserve">              f"spike finora A={n_a_finora} B={n_b_finora}")</w:t>
            </w:r>
          </w:p>
          <w:p>
            <w:r>
              <w:rPr>
                <w:rFonts w:ascii="Consolas" w:hAnsi="Consolas"/>
                <w:sz w:val="15"/>
              </w:rPr>
            </w:r>
          </w:p>
          <w:p>
            <w:r>
              <w:rPr>
                <w:rFonts w:ascii="Consolas" w:hAnsi="Consolas"/>
                <w:sz w:val="15"/>
              </w:rPr>
              <w:t>print("\nTraining completato.")</w:t>
            </w:r>
          </w:p>
          <w:p>
            <w:r>
              <w:rPr>
                <w:rFonts w:ascii="Consolas" w:hAnsi="Consolas"/>
                <w:sz w:val="15"/>
              </w:rPr>
            </w:r>
          </w:p>
          <w:p>
            <w:r>
              <w:rPr>
                <w:rFonts w:ascii="Consolas" w:hAnsi="Consolas"/>
                <w:sz w:val="15"/>
              </w:rPr>
              <w:t>fig, axes = subplots(3, 1, figsize=(11, 9))</w:t>
            </w:r>
          </w:p>
          <w:p>
            <w:r>
              <w:rPr>
                <w:rFonts w:ascii="Consolas" w:hAnsi="Consolas"/>
                <w:sz w:val="15"/>
              </w:rPr>
            </w:r>
          </w:p>
          <w:p>
            <w:r>
              <w:rPr>
                <w:rFonts w:ascii="Consolas" w:hAnsi="Consolas"/>
                <w:sz w:val="15"/>
              </w:rPr>
              <w:t>subplot(3, 1, 1)</w:t>
            </w:r>
          </w:p>
          <w:p>
            <w:r>
              <w:rPr>
                <w:rFonts w:ascii="Consolas" w:hAnsi="Consolas"/>
                <w:sz w:val="15"/>
              </w:rPr>
              <w:t>mask_a = spikes.i &lt; N_E</w:t>
            </w:r>
          </w:p>
          <w:p>
            <w:r>
              <w:rPr>
                <w:rFonts w:ascii="Consolas" w:hAnsi="Consolas"/>
                <w:sz w:val="15"/>
              </w:rPr>
              <w:t>mask_b = (spikes.i &gt;= N_ring) &amp; (spikes.i &lt; N_ring+N_E)</w:t>
            </w:r>
          </w:p>
          <w:p>
            <w:r>
              <w:rPr>
                <w:rFonts w:ascii="Consolas" w:hAnsi="Consolas"/>
                <w:sz w:val="15"/>
              </w:rPr>
              <w:t>plot(spikes.t[mask_a]/ms, spikes.i[mask_a], '.', color='C0', markersize=1.5, label='A (E)')</w:t>
            </w:r>
          </w:p>
          <w:p>
            <w:r>
              <w:rPr>
                <w:rFonts w:ascii="Consolas" w:hAnsi="Consolas"/>
                <w:sz w:val="15"/>
              </w:rPr>
              <w:t>plot(spikes.t[mask_b]/ms, spikes.i[mask_b]-N_ring, '.', color='C3', markersize=1.5, label='B (E)')</w:t>
            </w:r>
          </w:p>
          <w:p>
            <w:r>
              <w:rPr>
                <w:rFonts w:ascii="Consolas" w:hAnsi="Consolas"/>
                <w:sz w:val="15"/>
              </w:rPr>
              <w:t>xlabel('Tempo (ms)')</w:t>
            </w:r>
          </w:p>
          <w:p>
            <w:r>
              <w:rPr>
                <w:rFonts w:ascii="Consolas" w:hAnsi="Consolas"/>
                <w:sz w:val="15"/>
              </w:rPr>
              <w:t>ylabel('Indice neurone')</w:t>
            </w:r>
          </w:p>
          <w:p>
            <w:r>
              <w:rPr>
                <w:rFonts w:ascii="Consolas" w:hAnsi="Consolas"/>
                <w:sz w:val="15"/>
              </w:rPr>
              <w:t>title(f'Raster completo: {N_CICLI} turni, interruttore + omeostasi (x={MESSAGGIO})')</w:t>
            </w:r>
          </w:p>
          <w:p>
            <w:r>
              <w:rPr>
                <w:rFonts w:ascii="Consolas" w:hAnsi="Consolas"/>
                <w:sz w:val="15"/>
              </w:rPr>
              <w:t>legend(loc='upper right', fontsize=8, markerscale=6)</w:t>
            </w:r>
          </w:p>
          <w:p>
            <w:r>
              <w:rPr>
                <w:rFonts w:ascii="Consolas" w:hAnsi="Consolas"/>
                <w:sz w:val="15"/>
              </w:rPr>
            </w:r>
          </w:p>
          <w:p>
            <w:r>
              <w:rPr>
                <w:rFonts w:ascii="Consolas" w:hAnsi="Consolas"/>
                <w:sz w:val="15"/>
              </w:rPr>
              <w:t>subplot(3, 1, 2)</w:t>
            </w:r>
          </w:p>
          <w:p>
            <w:r>
              <w:rPr>
                <w:rFonts w:ascii="Consolas" w:hAnsi="Consolas"/>
                <w:sz w:val="15"/>
              </w:rPr>
              <w:t>t_fine = 8 * (T_STIM+T_PAUSA)/ms</w:t>
            </w:r>
          </w:p>
          <w:p>
            <w:r>
              <w:rPr>
                <w:rFonts w:ascii="Consolas" w:hAnsi="Consolas"/>
                <w:sz w:val="15"/>
              </w:rPr>
              <w:t>mask_a_fine = mask_a &amp; (spikes.t/ms &lt; t_fine)</w:t>
            </w:r>
          </w:p>
          <w:p>
            <w:r>
              <w:rPr>
                <w:rFonts w:ascii="Consolas" w:hAnsi="Consolas"/>
                <w:sz w:val="15"/>
              </w:rPr>
              <w:t>mask_b_fine = mask_b &amp; (spikes.t/ms &lt; t_fine)</w:t>
            </w:r>
          </w:p>
          <w:p>
            <w:r>
              <w:rPr>
                <w:rFonts w:ascii="Consolas" w:hAnsi="Consolas"/>
                <w:sz w:val="15"/>
              </w:rPr>
              <w:t>plot(spikes.t[mask_a_fine]/ms, spikes.i[mask_a_fine], '.', color='C0', markersize=3, label='A (E)')</w:t>
            </w:r>
          </w:p>
          <w:p>
            <w:r>
              <w:rPr>
                <w:rFonts w:ascii="Consolas" w:hAnsi="Consolas"/>
                <w:sz w:val="15"/>
              </w:rPr>
              <w:t>plot(spikes.t[mask_b_fine]/ms, spikes.i[mask_b_fine]-N_ring, '.', color='C3', markersize=3, label='B (E)')</w:t>
            </w:r>
          </w:p>
          <w:p>
            <w:r>
              <w:rPr>
                <w:rFonts w:ascii="Consolas" w:hAnsi="Consolas"/>
                <w:sz w:val="15"/>
              </w:rPr>
              <w:t>xlabel('Tempo (ms)')</w:t>
            </w:r>
          </w:p>
          <w:p>
            <w:r>
              <w:rPr>
                <w:rFonts w:ascii="Consolas" w:hAnsi="Consolas"/>
                <w:sz w:val="15"/>
              </w:rPr>
              <w:t>ylabel('Indice neurone')</w:t>
            </w:r>
          </w:p>
          <w:p>
            <w:r>
              <w:rPr>
                <w:rFonts w:ascii="Consolas" w:hAnsi="Consolas"/>
                <w:sz w:val="15"/>
              </w:rPr>
              <w:t>title('Dettaglio: primi turni (inizio training)')</w:t>
            </w:r>
          </w:p>
          <w:p>
            <w:r>
              <w:rPr>
                <w:rFonts w:ascii="Consolas" w:hAnsi="Consolas"/>
                <w:sz w:val="15"/>
              </w:rPr>
              <w:t>legend(loc='upper right', fontsize=8, markerscale=4)</w:t>
            </w:r>
          </w:p>
          <w:p>
            <w:r>
              <w:rPr>
                <w:rFonts w:ascii="Consolas" w:hAnsi="Consolas"/>
                <w:sz w:val="15"/>
              </w:rPr>
            </w:r>
          </w:p>
          <w:p>
            <w:r>
              <w:rPr>
                <w:rFonts w:ascii="Consolas" w:hAnsi="Consolas"/>
                <w:sz w:val="15"/>
              </w:rPr>
              <w:t>subplot(3, 1, 3)</w:t>
            </w:r>
          </w:p>
          <w:p>
            <w:r>
              <w:rPr>
                <w:rFonts w:ascii="Consolas" w:hAnsi="Consolas"/>
                <w:sz w:val="15"/>
              </w:rPr>
              <w:t>t_tardi = (N_CICLI-8) * (T_STIM+T_PAUSA)/ms</w:t>
            </w:r>
          </w:p>
          <w:p>
            <w:r>
              <w:rPr>
                <w:rFonts w:ascii="Consolas" w:hAnsi="Consolas"/>
                <w:sz w:val="15"/>
              </w:rPr>
              <w:t>mask_a_tardi = mask_a &amp; (spikes.t/ms &gt; t_tardi)</w:t>
            </w:r>
          </w:p>
          <w:p>
            <w:r>
              <w:rPr>
                <w:rFonts w:ascii="Consolas" w:hAnsi="Consolas"/>
                <w:sz w:val="15"/>
              </w:rPr>
              <w:t>mask_b_tardi = mask_b &amp; (spikes.t/ms &gt; t_tardi)</w:t>
            </w:r>
          </w:p>
          <w:p>
            <w:r>
              <w:rPr>
                <w:rFonts w:ascii="Consolas" w:hAnsi="Consolas"/>
                <w:sz w:val="15"/>
              </w:rPr>
              <w:t>plot(spikes.t[mask_a_tardi]/ms, spikes.i[mask_a_tardi], '.', color='C0', markersize=3, label='A (E)')</w:t>
            </w:r>
          </w:p>
          <w:p>
            <w:r>
              <w:rPr>
                <w:rFonts w:ascii="Consolas" w:hAnsi="Consolas"/>
                <w:sz w:val="15"/>
              </w:rPr>
              <w:t>plot(spikes.t[mask_b_tardi]/ms, spikes.i[mask_b_tardi]-N_ring, '.', color='C3', markersize=3, label='B (E)')</w:t>
            </w:r>
          </w:p>
          <w:p>
            <w:r>
              <w:rPr>
                <w:rFonts w:ascii="Consolas" w:hAnsi="Consolas"/>
                <w:sz w:val="15"/>
              </w:rPr>
              <w:t>xlabel('Tempo (ms)')</w:t>
            </w:r>
          </w:p>
          <w:p>
            <w:r>
              <w:rPr>
                <w:rFonts w:ascii="Consolas" w:hAnsi="Consolas"/>
                <w:sz w:val="15"/>
              </w:rPr>
              <w:t>ylabel('Indice neurone')</w:t>
            </w:r>
          </w:p>
          <w:p>
            <w:r>
              <w:rPr>
                <w:rFonts w:ascii="Consolas" w:hAnsi="Consolas"/>
                <w:sz w:val="15"/>
              </w:rPr>
              <w:t>title('Dettaglio: ultimi turni (fine training)')</w:t>
            </w:r>
          </w:p>
          <w:p>
            <w:r>
              <w:rPr>
                <w:rFonts w:ascii="Consolas" w:hAnsi="Consolas"/>
                <w:sz w:val="15"/>
              </w:rPr>
              <w:t>legend(loc='upper right', fontsize=8, markerscale=4)</w:t>
            </w:r>
          </w:p>
          <w:p>
            <w:r>
              <w:rPr>
                <w:rFonts w:ascii="Consolas" w:hAnsi="Consolas"/>
                <w:sz w:val="15"/>
              </w:rPr>
            </w:r>
          </w:p>
          <w:p>
            <w:r>
              <w:rPr>
                <w:rFonts w:ascii="Consolas" w:hAnsi="Consolas"/>
                <w:sz w:val="15"/>
              </w:rPr>
              <w:t>tight_layout()</w:t>
            </w:r>
          </w:p>
          <w:p>
            <w:r>
              <w:rPr>
                <w:rFonts w:ascii="Consolas" w:hAnsi="Consolas"/>
                <w:sz w:val="15"/>
              </w:rPr>
              <w:t>savefig('dialogo_spiking_bidirezionale_omeostasi_v4.png', dpi=150)</w:t>
            </w:r>
          </w:p>
          <w:p>
            <w:r>
              <w:rPr>
                <w:rFonts w:ascii="Consolas" w:hAnsi="Consolas"/>
                <w:sz w:val="15"/>
              </w:rPr>
              <w:t>print("\nGrafico salvato in dialogo_spiking_bidirezionale_omeostasi_v4.png")</w:t>
            </w:r>
          </w:p>
          <w:p>
            <w:r>
              <w:rPr>
                <w:rFonts w:ascii="Consolas" w:hAnsi="Consolas"/>
                <w:sz w:val="15"/>
              </w:rPr>
            </w:r>
          </w:p>
          <w:p>
            <w:r>
              <w:rPr>
                <w:rFonts w:ascii="Consolas" w:hAnsi="Consolas"/>
                <w:sz w:val="15"/>
              </w:rPr>
              <w:t>ciclo_ms = (T_STIM+T_PAUSA)/ms</w:t>
            </w:r>
          </w:p>
          <w:p>
            <w:r>
              <w:rPr>
                <w:rFonts w:ascii="Consolas" w:hAnsi="Consolas"/>
                <w:sz w:val="15"/>
              </w:rPr>
            </w:r>
          </w:p>
          <w:p>
            <w:r>
              <w:rPr>
                <w:rFonts w:ascii="Consolas" w:hAnsi="Consolas"/>
                <w:sz w:val="15"/>
              </w:rPr>
            </w:r>
          </w:p>
          <w:p>
            <w:r>
              <w:rPr>
                <w:rFonts w:ascii="Consolas" w:hAnsi="Consolas"/>
                <w:sz w:val="15"/>
              </w:rPr>
              <w:t>def valuta_canale(lettera_turno, mask_dest, n_turni_eval, escludi_diretto):</w:t>
            </w:r>
          </w:p>
          <w:p>
            <w:r>
              <w:rPr>
                <w:rFonts w:ascii="Consolas" w:hAnsi="Consolas"/>
                <w:sz w:val="15"/>
              </w:rPr>
              <w:t xml:space="preserve">    subset = [t0 for (l, t0) in turni if l == lettera_turno]</w:t>
            </w:r>
          </w:p>
          <w:p>
            <w:r>
              <w:rPr>
                <w:rFonts w:ascii="Consolas" w:hAnsi="Consolas"/>
                <w:sz w:val="15"/>
              </w:rPr>
              <w:t xml:space="preserve">    primi = subset[:n_turni_eval]</w:t>
            </w:r>
          </w:p>
          <w:p>
            <w:r>
              <w:rPr>
                <w:rFonts w:ascii="Consolas" w:hAnsi="Consolas"/>
                <w:sz w:val="15"/>
              </w:rPr>
              <w:t xml:space="preserve">    ultimi = subset[-n_turni_eval:]</w:t>
            </w:r>
          </w:p>
          <w:p>
            <w:r>
              <w:rPr>
                <w:rFonts w:ascii="Consolas" w:hAnsi="Consolas"/>
                <w:sz w:val="15"/>
              </w:rPr>
            </w:r>
          </w:p>
          <w:p>
            <w:r>
              <w:rPr>
                <w:rFonts w:ascii="Consolas" w:hAnsi="Consolas"/>
                <w:sz w:val="15"/>
              </w:rPr>
              <w:t xml:space="preserve">    def conta(lista_inizio):</w:t>
            </w:r>
          </w:p>
          <w:p>
            <w:r>
              <w:rPr>
                <w:rFonts w:ascii="Consolas" w:hAnsi="Consolas"/>
                <w:sz w:val="15"/>
              </w:rPr>
              <w:t xml:space="preserve">        n_tot = 0</w:t>
            </w:r>
          </w:p>
          <w:p>
            <w:r>
              <w:rPr>
                <w:rFonts w:ascii="Consolas" w:hAnsi="Consolas"/>
                <w:sz w:val="15"/>
              </w:rPr>
              <w:t xml:space="preserve">        posizioni = []</w:t>
            </w:r>
          </w:p>
          <w:p>
            <w:r>
              <w:rPr>
                <w:rFonts w:ascii="Consolas" w:hAnsi="Consolas"/>
                <w:sz w:val="15"/>
              </w:rPr>
              <w:t xml:space="preserve">        for t0 in lista_inizio:</w:t>
            </w:r>
          </w:p>
          <w:p>
            <w:r>
              <w:rPr>
                <w:rFonts w:ascii="Consolas" w:hAnsi="Consolas"/>
                <w:sz w:val="15"/>
              </w:rPr>
              <w:t xml:space="preserve">            fin = t0 + ciclo_ms</w:t>
            </w:r>
          </w:p>
          <w:p>
            <w:r>
              <w:rPr>
                <w:rFonts w:ascii="Consolas" w:hAnsi="Consolas"/>
                <w:sz w:val="15"/>
              </w:rPr>
              <w:t xml:space="preserve">            m = mask_dest &amp; (spikes.t/ms &gt;= t0) &amp; (spikes.t/ms &lt; fin)</w:t>
            </w:r>
          </w:p>
          <w:p>
            <w:r>
              <w:rPr>
                <w:rFonts w:ascii="Consolas" w:hAnsi="Consolas"/>
                <w:sz w:val="15"/>
              </w:rPr>
              <w:t xml:space="preserve">            if escludi_diretto:</w:t>
            </w:r>
          </w:p>
          <w:p>
            <w:r>
              <w:rPr>
                <w:rFonts w:ascii="Consolas" w:hAnsi="Consolas"/>
                <w:sz w:val="15"/>
              </w:rPr>
              <w:t xml:space="preserve">                m = m &amp; (spikes.t/ms &gt;= t0 + 20)</w:t>
            </w:r>
          </w:p>
          <w:p>
            <w:r>
              <w:rPr>
                <w:rFonts w:ascii="Consolas" w:hAnsi="Consolas"/>
                <w:sz w:val="15"/>
              </w:rPr>
              <w:t xml:space="preserve">            idx = spikes.i[m]</w:t>
            </w:r>
          </w:p>
          <w:p>
            <w:r>
              <w:rPr>
                <w:rFonts w:ascii="Consolas" w:hAnsi="Consolas"/>
                <w:sz w:val="15"/>
              </w:rPr>
              <w:t xml:space="preserve">            if lettera_turno == 'A':</w:t>
            </w:r>
          </w:p>
          <w:p>
            <w:r>
              <w:rPr>
                <w:rFonts w:ascii="Consolas" w:hAnsi="Consolas"/>
                <w:sz w:val="15"/>
              </w:rPr>
              <w:t xml:space="preserve">                idx = idx - N_ring</w:t>
            </w:r>
          </w:p>
          <w:p>
            <w:r>
              <w:rPr>
                <w:rFonts w:ascii="Consolas" w:hAnsi="Consolas"/>
                <w:sz w:val="15"/>
              </w:rPr>
              <w:t xml:space="preserve">            n_tot += m.sum()</w:t>
            </w:r>
          </w:p>
          <w:p>
            <w:r>
              <w:rPr>
                <w:rFonts w:ascii="Consolas" w:hAnsi="Consolas"/>
                <w:sz w:val="15"/>
              </w:rPr>
              <w:t xml:space="preserve">            posizioni.extend(list(xi[idx % N_E]))</w:t>
            </w:r>
          </w:p>
          <w:p>
            <w:r>
              <w:rPr>
                <w:rFonts w:ascii="Consolas" w:hAnsi="Consolas"/>
                <w:sz w:val="15"/>
              </w:rPr>
              <w:t xml:space="preserve">        centro = None</w:t>
            </w:r>
          </w:p>
          <w:p>
            <w:r>
              <w:rPr>
                <w:rFonts w:ascii="Consolas" w:hAnsi="Consolas"/>
                <w:sz w:val="15"/>
              </w:rPr>
              <w:t xml:space="preserve">        if posizioni:</w:t>
            </w:r>
          </w:p>
          <w:p>
            <w:r>
              <w:rPr>
                <w:rFonts w:ascii="Consolas" w:hAnsi="Consolas"/>
                <w:sz w:val="15"/>
              </w:rPr>
              <w:t xml:space="preserve">            centro = float(np.angle(np.mean(np.exp(2j*np.pi*np.array(posizioni)))) / (2*np.pi) % 1.0)</w:t>
            </w:r>
          </w:p>
          <w:p>
            <w:r>
              <w:rPr>
                <w:rFonts w:ascii="Consolas" w:hAnsi="Consolas"/>
                <w:sz w:val="15"/>
              </w:rPr>
              <w:t xml:space="preserve">        return n_tot, centro</w:t>
            </w:r>
          </w:p>
          <w:p>
            <w:r>
              <w:rPr>
                <w:rFonts w:ascii="Consolas" w:hAnsi="Consolas"/>
                <w:sz w:val="15"/>
              </w:rPr>
            </w:r>
          </w:p>
          <w:p>
            <w:r>
              <w:rPr>
                <w:rFonts w:ascii="Consolas" w:hAnsi="Consolas"/>
                <w:sz w:val="15"/>
              </w:rPr>
              <w:t xml:space="preserve">    return conta(primi), conta(ultimi)</w:t>
            </w:r>
          </w:p>
          <w:p>
            <w:r>
              <w:rPr>
                <w:rFonts w:ascii="Consolas" w:hAnsi="Consolas"/>
                <w:sz w:val="15"/>
              </w:rPr>
            </w:r>
          </w:p>
          <w:p>
            <w:r>
              <w:rPr>
                <w:rFonts w:ascii="Consolas" w:hAnsi="Consolas"/>
                <w:sz w:val="15"/>
              </w:rPr>
            </w:r>
          </w:p>
          <w:p>
            <w:r>
              <w:rPr>
                <w:rFonts w:ascii="Consolas" w:hAnsi="Consolas"/>
                <w:sz w:val="15"/>
              </w:rPr>
              <w:t>print("\n" + "="*70)</w:t>
            </w:r>
          </w:p>
          <w:p>
            <w:r>
              <w:rPr>
                <w:rFonts w:ascii="Consolas" w:hAnsi="Consolas"/>
                <w:sz w:val="15"/>
              </w:rPr>
              <w:t>print("VALUTAZIONE: turni 'A' -- B risponde?")</w:t>
            </w:r>
          </w:p>
          <w:p>
            <w:r>
              <w:rPr>
                <w:rFonts w:ascii="Consolas" w:hAnsi="Consolas"/>
                <w:sz w:val="15"/>
              </w:rPr>
              <w:t>print("="*70)</w:t>
            </w:r>
          </w:p>
          <w:p>
            <w:r>
              <w:rPr>
                <w:rFonts w:ascii="Consolas" w:hAnsi="Consolas"/>
                <w:sz w:val="15"/>
              </w:rPr>
              <w:t>(n_i, c_i), (n_f, c_f) = valuta_canale('A', mask_b, 5, escludi_diretto=False)</w:t>
            </w:r>
          </w:p>
          <w:p>
            <w:r>
              <w:rPr>
                <w:rFonts w:ascii="Consolas" w:hAnsi="Consolas"/>
                <w:sz w:val="15"/>
              </w:rPr>
              <w:t>print(f"  Primi 5 turni A: {n_i} spike di B, centro={('N/A' if c_i is None else f'{c_i:.3f}')}")</w:t>
            </w:r>
          </w:p>
          <w:p>
            <w:r>
              <w:rPr>
                <w:rFonts w:ascii="Consolas" w:hAnsi="Consolas"/>
                <w:sz w:val="15"/>
              </w:rPr>
              <w:t>print(f"  Ultimi 5 turni A: {n_f} spike di B, centro={('N/A' if c_f is None else f'{c_f:.3f}')}")</w:t>
            </w:r>
          </w:p>
          <w:p>
            <w:r>
              <w:rPr>
                <w:rFonts w:ascii="Consolas" w:hAnsi="Consolas"/>
                <w:sz w:val="15"/>
              </w:rPr>
            </w:r>
          </w:p>
          <w:p>
            <w:r>
              <w:rPr>
                <w:rFonts w:ascii="Consolas" w:hAnsi="Consolas"/>
                <w:sz w:val="15"/>
              </w:rPr>
              <w:t>print("\n" + "="*70)</w:t>
            </w:r>
          </w:p>
          <w:p>
            <w:r>
              <w:rPr>
                <w:rFonts w:ascii="Consolas" w:hAnsi="Consolas"/>
                <w:sz w:val="15"/>
              </w:rPr>
              <w:t>print("VALUTAZIONE: turni 'B' -- A risponde?")</w:t>
            </w:r>
          </w:p>
          <w:p>
            <w:r>
              <w:rPr>
                <w:rFonts w:ascii="Consolas" w:hAnsi="Consolas"/>
                <w:sz w:val="15"/>
              </w:rPr>
              <w:t>print("="*70)</w:t>
            </w:r>
          </w:p>
          <w:p>
            <w:r>
              <w:rPr>
                <w:rFonts w:ascii="Consolas" w:hAnsi="Consolas"/>
                <w:sz w:val="15"/>
              </w:rPr>
              <w:t>(n_i, c_i), (n_f, c_f) = valuta_canale('B', mask_a, 5, escludi_diretto=True)</w:t>
            </w:r>
          </w:p>
          <w:p>
            <w:r>
              <w:rPr>
                <w:rFonts w:ascii="Consolas" w:hAnsi="Consolas"/>
                <w:sz w:val="15"/>
              </w:rPr>
              <w:t>print(f"  Primi 5 turni B: {n_i} spike di A (&gt;20ms dall'inizio turno), centro={('N/A' if c_i is None else f'{c_i:.3f}')}")</w:t>
            </w:r>
          </w:p>
          <w:p>
            <w:r>
              <w:rPr>
                <w:rFonts w:ascii="Consolas" w:hAnsi="Consolas"/>
                <w:sz w:val="15"/>
              </w:rPr>
              <w:t>print(f"  Ultimi 5 turni B: {n_f} spike di A (&gt;20ms dall'inizio turno), centro={('N/A' if c_f is None else f'{c_f:.3f}')}")</w:t>
            </w:r>
          </w:p>
          <w:p>
            <w:r>
              <w:rPr>
                <w:rFonts w:ascii="Consolas" w:hAnsi="Consolas"/>
                <w:sz w:val="15"/>
              </w:rPr>
            </w:r>
          </w:p>
          <w:p>
            <w:r>
              <w:rPr>
                <w:rFonts w:ascii="Consolas" w:hAnsi="Consolas"/>
                <w:sz w:val="15"/>
              </w:rPr>
              <w:t>n_a_tot = int(mask_a.sum())</w:t>
            </w:r>
          </w:p>
          <w:p>
            <w:r>
              <w:rPr>
                <w:rFonts w:ascii="Consolas" w:hAnsi="Consolas"/>
                <w:sz w:val="15"/>
              </w:rPr>
              <w:t>n_b_tot = int(mask_b.sum())</w:t>
            </w:r>
          </w:p>
          <w:p>
            <w:r>
              <w:rPr>
                <w:rFonts w:ascii="Consolas" w:hAnsi="Consolas"/>
                <w:sz w:val="15"/>
              </w:rPr>
              <w:t>print(f"\nSpike totali sull'intera simulazione: A={n_a_tot}, B={n_b_tot} "</w:t>
            </w:r>
          </w:p>
          <w:p>
            <w:r>
              <w:rPr>
                <w:rFonts w:ascii="Consolas" w:hAnsi="Consolas"/>
                <w:sz w:val="15"/>
              </w:rPr>
              <w:t xml:space="preserve">      f"(atteso: centinaia/migliaia se stabile; milioni se esplosione)")</w:t>
            </w:r>
          </w:p>
          <w:p>
            <w:r>
              <w:rPr>
                <w:rFonts w:ascii="Consolas" w:hAnsi="Consolas"/>
                <w:sz w:val="15"/>
              </w:rPr>
              <w:t>if n_a_tot &gt; 200000 or n_b_tot &gt; 200000:</w:t>
            </w:r>
          </w:p>
          <w:p>
            <w:r>
              <w:rPr>
                <w:rFonts w:ascii="Consolas" w:hAnsi="Consolas"/>
                <w:sz w:val="15"/>
              </w:rPr>
              <w:t xml:space="preserve">    print("  &gt;&gt;&gt; ESPLOSIONE: anche con la normalizzazione omeostatica il "</w:t>
            </w:r>
          </w:p>
          <w:p>
            <w:r>
              <w:rPr>
                <w:rFonts w:ascii="Consolas" w:hAnsi="Consolas"/>
                <w:sz w:val="15"/>
              </w:rPr>
              <w:t xml:space="preserve">          "sistema e' instabile. &lt;&lt;&lt;")</w:t>
            </w:r>
          </w:p>
          <w:p>
            <w:r>
              <w:rPr>
                <w:rFonts w:ascii="Consolas" w:hAnsi="Consolas"/>
                <w:sz w:val="15"/>
              </w:rPr>
              <w:t>else:</w:t>
            </w:r>
          </w:p>
          <w:p>
            <w:r>
              <w:rPr>
                <w:rFonts w:ascii="Consolas" w:hAnsi="Consolas"/>
                <w:sz w:val="15"/>
              </w:rPr>
              <w:t xml:space="preserve">    print("  &gt;&gt;&gt; Stabile con la normalizzazione omeostatica attiva. &lt;&lt;&lt;")</w:t>
            </w:r>
          </w:p>
          <w:p>
            <w:r>
              <w:rPr>
                <w:rFonts w:ascii="Consolas" w:hAnsi="Consolas"/>
                <w:sz w:val="15"/>
              </w:rPr>
            </w:r>
          </w:p>
          <w:p>
            <w:r>
              <w:rPr>
                <w:rFonts w:ascii="Consolas" w:hAnsi="Consolas"/>
                <w:sz w:val="15"/>
              </w:rPr>
              <w:t>stabile = n_a_tot &lt; 200000 and n_b_tot &lt; 200000</w:t>
            </w:r>
          </w:p>
          <w:p>
            <w:r>
              <w:rPr>
                <w:rFonts w:ascii="Consolas" w:hAnsi="Consolas"/>
                <w:sz w:val="15"/>
              </w:rPr>
              <w:t>(n_ab_primi, _), (n_ab_ultimi, _) = valuta_canale('B', mask_a, 5, escludi_diretto=True)</w:t>
            </w:r>
          </w:p>
          <w:p>
            <w:r>
              <w:rPr>
                <w:rFonts w:ascii="Consolas" w:hAnsi="Consolas"/>
                <w:sz w:val="15"/>
              </w:rPr>
              <w:t>(n_ba_primi, _), (n_ba_ultimi, _) = valuta_canale('A', mask_b, 5, escludi_diretto=False)</w:t>
            </w:r>
          </w:p>
          <w:p>
            <w:r>
              <w:rPr>
                <w:rFonts w:ascii="Consolas" w:hAnsi="Consolas"/>
                <w:sz w:val="15"/>
              </w:rPr>
              <w:t>print(f"MC_RIGA seed={SEED} stabile={int(stabile)} n_a_tot={n_a_tot} n_b_tot={n_b_tot} "</w:t>
            </w:r>
          </w:p>
          <w:p>
            <w:r>
              <w:rPr>
                <w:rFonts w:ascii="Consolas" w:hAnsi="Consolas"/>
                <w:sz w:val="15"/>
              </w:rPr>
              <w:t xml:space="preserve">      f"a_da_b_primi={n_ab_primi} a_da_b_ultimi={n_ab_ultimi} "</w:t>
            </w:r>
          </w:p>
          <w:p>
            <w:r>
              <w:rPr>
                <w:rFonts w:ascii="Consolas" w:hAnsi="Consolas"/>
                <w:sz w:val="15"/>
              </w:rPr>
              <w:t xml:space="preserve">      f"b_da_a_primi={n_ba_primi} b_da_a_ultimi={n_ba_ultimi}")</w:t>
            </w:r>
          </w:p>
          <w:p>
            <w:r>
              <w:rPr>
                <w:rFonts w:ascii="Consolas" w:hAnsi="Consolas"/>
                <w:sz w:val="15"/>
              </w:rPr>
            </w:r>
          </w:p>
        </w:tc>
      </w:tr>
    </w:tbl>
    <w:p>
      <w:pPr/>
    </w:p>
    <w:p>
      <w:pPr/>
    </w:p>
    <w:p>
      <w:pPr>
        <w:pStyle w:val="Heading2"/>
      </w:pPr>
      <w:r>
        <w:rPr/>
        <w:t>5.18 More bidirectional messages: completing the spiking dialogue</w:t>
      </w:r>
    </w:p>
    <w:p>
      <w:pPr/>
      <w:r>
        <w:rPr/>
        <w:t>Thirteenth and final step in this line of work: extending the complete architecture solved in 5.17 (transmission switch + gradual homeostatic normalization + direct emergency suppression) to multiple messages, the same final step already taken by the rate model (from 5.5.3, single-message bidirectional, to 5.5.13, multi-message bidirectional). The same two positions as dialogo_spiking_multi.py (Section 5.10): x=0.15 and x=0.65. The turn-taking scheme extended to 4 cyclic combinations (message, direction): (m0,A), (m0,B), (m1,A), (m1,B), repeated 20 times (80 turns total, 80 seconds of simulation).</w:t>
      </w:r>
    </w:p>
    <w:p>
      <w:pPr/>
      <w:r>
        <w:rPr/>
        <w:t>On the starting seed: stable (4549/4419 total spikes), both messages precisely localized in both directions from the start (error 0.002-0.028, well below the stimulus width of 0.05) and growing over the course of training. The raster shows two clearly separated, stable bands (indices ~0-30 and ~50-85) for the entire 80-second duration, with no cross-contamination between the two messages -- the same "no interference" result already seen in 5.10 for the unidirectional case, here confirmed in the bidirectional version as well.</w:t>
      </w:r>
    </w:p>
    <w:p>
      <w:pPr/>
      <w:r>
        <w:rPr/>
        <w:t>Monte Carlo verification over 8 independent seeds (16 total observations, 8 seeds x 2 messages): ALL EIGHT stable (100%), average localization error 0.014 (A-&gt;B channel) and 0.031 (B-&gt;A channel), maximum 0.087 across all 16 observations -- always well below the success threshold (0.10) and the stimulus width. The B-&gt;A channel (the harder one, the subject of twelve attempts in Sections 5.8-5.17) grows over the course of training in 14 of 16 observations (87.5%); the A-&gt;B channel grows in 9 of 16 (56%), but it already starts from higher levels (131-241 spikes against 37-80 for B-&gt;A) -- consistent with a channel that has already reached most of its useful reinforcement margin from the first repetitions, not with a sign of instability or interference.</w:t>
      </w:r>
    </w:p>
    <w:p>
      <w:pPr/>
      <w:r>
        <w:rPr/>
        <w:t>This closes, with a positive and verified result, the entire development arc of the spiking dialogue begun in Section 5.6 (first stable ring attractor): single-message learned communication (5.7), then multi-message (5.10-5.11), then single-message bidirectional after twelve attempts (5.8-5.17), and finally multi-message bidirectional in this section -- the same milestone reached by the rate model, but in the spiking domain with true spike-timing-based STDP, and with a stabilization architecture (transmission switch, homeostasis, emergency suppression) that has no direct equivalent in the rate model -- necessary specifically because of the dynamical constraints of the spiking domain, carefully documented in every attempt, successful or not, throughout this entire chapter.</w:t>
      </w:r>
    </w:p>
    <w:p>
      <w:pPr/>
      <w:r>
        <w:drawing>
          <wp:inline xmlns:a="http://schemas.openxmlformats.org/drawingml/2006/main" xmlns:pic="http://schemas.openxmlformats.org/drawingml/2006/picture">
            <wp:extent cx="5303520" cy="4339244"/>
            <wp:docPr id="45" name="Picture 45"/>
            <wp:cNvGraphicFramePr>
              <a:graphicFrameLocks noChangeAspect="1"/>
            </wp:cNvGraphicFramePr>
            <a:graphic>
              <a:graphicData uri="http://schemas.openxmlformats.org/drawingml/2006/picture">
                <pic:pic>
                  <pic:nvPicPr>
                    <pic:cNvPr id="0" name="dialogo_spiking_bidirezionale_multi.png"/>
                    <pic:cNvPicPr/>
                  </pic:nvPicPr>
                  <pic:blipFill>
                    <a:blip r:embed="rId54"/>
                    <a:stretch>
                      <a:fillRect/>
                    </a:stretch>
                  </pic:blipFill>
                  <pic:spPr>
                    <a:xfrm>
                      <a:off x="0" y="0"/>
                      <a:ext cx="5303520" cy="4339244"/>
                    </a:xfrm>
                    <a:prstGeom prst="rect"/>
                  </pic:spPr>
                </pic:pic>
              </a:graphicData>
            </a:graphic>
          </wp:inline>
        </w:drawing>
      </w:r>
    </w:p>
    <w:p>
      <w:pPr/>
      <w:r>
        <w:rPr>
          <w:b w:val="0"/>
          <w:i/>
        </w:rPr>
        <w:t>Fig. 45 — Two bidirectional messages in the spiking domain: no interference, both directions working, stable for 80 seconds.</w:t>
      </w:r>
    </w:p>
    <w:p>
      <w:pPr/>
      <w:r>
        <w:rPr>
          <w:b/>
          <w:i/>
        </w:rPr>
        <w:t>Source code: dialogo_spiking_bidirezionale_multi.py</w:t>
      </w:r>
    </w:p>
    <w:tbl>
      <w:tblPr>
        <w:tblW w:type="auto" w:w="0"/>
        <w:tblLook w:firstColumn="1" w:firstRow="1" w:lastColumn="0" w:lastRow="0" w:noHBand="0" w:noVBand="1" w:val="04A0"/>
      </w:tblPr>
      <w:tblGrid>
        <w:gridCol w:w="8640"/>
      </w:tblGrid>
      <w:tr>
        <w:tc>
          <w:tcPr>
            <w:tcW w:type="dxa" w:w="8640"/>
          </w:tcPr>
          <w:p>
            <w:r>
              <w:rPr>
                <w:rFonts w:ascii="Consolas" w:hAnsi="Consolas"/>
                <w:sz w:val="15"/>
              </w:rPr>
              <w:t>"""</w:t>
            </w:r>
          </w:p>
          <w:p>
            <w:r>
              <w:rPr>
                <w:rFonts w:ascii="Consolas" w:hAnsi="Consolas"/>
                <w:sz w:val="15"/>
              </w:rPr>
              <w:t>Tredicesimo tentativo, ultimo passo del filone bidirezionale spiking:</w:t>
            </w:r>
          </w:p>
          <w:p>
            <w:r>
              <w:rPr>
                <w:rFonts w:ascii="Consolas" w:hAnsi="Consolas"/>
                <w:sz w:val="15"/>
              </w:rPr>
              <w:t>estendere l'architettura completa che ha risolto la sezione 5.17</w:t>
            </w:r>
          </w:p>
          <w:p>
            <w:r>
              <w:rPr>
                <w:rFonts w:ascii="Consolas" w:hAnsi="Consolas"/>
                <w:sz w:val="15"/>
              </w:rPr>
              <w:t>(interruttore di trasmissione + normalizzazione omeostatica graduale +</w:t>
            </w:r>
          </w:p>
          <w:p>
            <w:r>
              <w:rPr>
                <w:rFonts w:ascii="Consolas" w:hAnsi="Consolas"/>
                <w:sz w:val="15"/>
              </w:rPr>
              <w:t>soppressione diretta di emergenza, 8/8 seed stabili con crescita</w:t>
            </w:r>
          </w:p>
          <w:p>
            <w:r>
              <w:rPr>
                <w:rFonts w:ascii="Consolas" w:hAnsi="Consolas"/>
                <w:sz w:val="15"/>
              </w:rPr>
              <w:t>bidirezionale) a PIU' MESSAGGI, esattamente come il modello a rate aveva</w:t>
            </w:r>
          </w:p>
          <w:p>
            <w:r>
              <w:rPr>
                <w:rFonts w:ascii="Consolas" w:hAnsi="Consolas"/>
                <w:sz w:val="15"/>
              </w:rPr>
              <w:t>fatto il suo passo finale (dialogo_multi_scoperta_bidirezionale.py,</w:t>
            </w:r>
          </w:p>
          <w:p>
            <w:r>
              <w:rPr>
                <w:rFonts w:ascii="Consolas" w:hAnsi="Consolas"/>
                <w:sz w:val="15"/>
              </w:rPr>
              <w:t>sezione 5.5.13) estendendo il canale bidirezionale a turni gia' risolto</w:t>
            </w:r>
          </w:p>
          <w:p>
            <w:r>
              <w:rPr>
                <w:rFonts w:ascii="Consolas" w:hAnsi="Consolas"/>
                <w:sz w:val="15"/>
              </w:rPr>
              <w:t>(5.5.3) a piu' messaggi.</w:t>
            </w:r>
          </w:p>
          <w:p>
            <w:r>
              <w:rPr>
                <w:rFonts w:ascii="Consolas" w:hAnsi="Consolas"/>
                <w:sz w:val="15"/>
              </w:rPr>
            </w:r>
          </w:p>
          <w:p>
            <w:r>
              <w:rPr>
                <w:rFonts w:ascii="Consolas" w:hAnsi="Consolas"/>
                <w:sz w:val="15"/>
              </w:rPr>
              <w:t>Stesse due posizioni usate in dialogo_spiking_multi.py (sezione 5.10,</w:t>
            </w:r>
          </w:p>
          <w:p>
            <w:r>
              <w:rPr>
                <w:rFonts w:ascii="Consolas" w:hAnsi="Consolas"/>
                <w:sz w:val="15"/>
              </w:rPr>
              <w:t>comunicazione unidirezionale multi-messaggio, gia' verificata robusta su</w:t>
            </w:r>
          </w:p>
          <w:p>
            <w:r>
              <w:rPr>
                <w:rFonts w:ascii="Consolas" w:hAnsi="Consolas"/>
                <w:sz w:val="15"/>
              </w:rPr>
              <w:t>8 seed in 5.11): x=0.15 e x=0.65. Schema a turni esteso a 4 combinazioni</w:t>
            </w:r>
          </w:p>
          <w:p>
            <w:r>
              <w:rPr>
                <w:rFonts w:ascii="Consolas" w:hAnsi="Consolas"/>
                <w:sz w:val="15"/>
              </w:rPr>
              <w:t>(messaggio, direzione) invece delle 2 originarie (solo direzione),</w:t>
            </w:r>
          </w:p>
          <w:p>
            <w:r>
              <w:rPr>
                <w:rFonts w:ascii="Consolas" w:hAnsi="Consolas"/>
                <w:sz w:val="15"/>
              </w:rPr>
              <w:t>cicliche in ordine fisso: (m0,A), (m0,B), (m1,A), (m1,B), ripetuto.</w:t>
            </w:r>
          </w:p>
          <w:p>
            <w:r>
              <w:rPr>
                <w:rFonts w:ascii="Consolas" w:hAnsi="Consolas"/>
                <w:sz w:val="15"/>
              </w:rPr>
              <w:t>"""</w:t>
            </w:r>
          </w:p>
          <w:p>
            <w:r>
              <w:rPr>
                <w:rFonts w:ascii="Consolas" w:hAnsi="Consolas"/>
                <w:sz w:val="15"/>
              </w:rPr>
            </w:r>
          </w:p>
          <w:p>
            <w:r>
              <w:rPr>
                <w:rFonts w:ascii="Consolas" w:hAnsi="Consolas"/>
                <w:sz w:val="15"/>
              </w:rPr>
              <w:t>from brian2 import *</w:t>
            </w:r>
          </w:p>
          <w:p>
            <w:r>
              <w:rPr>
                <w:rFonts w:ascii="Consolas" w:hAnsi="Consolas"/>
                <w:sz w:val="15"/>
              </w:rPr>
            </w:r>
          </w:p>
          <w:p>
            <w:r>
              <w:rPr>
                <w:rFonts w:ascii="Consolas" w:hAnsi="Consolas"/>
                <w:sz w:val="15"/>
              </w:rPr>
              <w:t>start_scope()</w:t>
            </w:r>
          </w:p>
          <w:p>
            <w:r>
              <w:rPr>
                <w:rFonts w:ascii="Consolas" w:hAnsi="Consolas"/>
                <w:sz w:val="15"/>
              </w:rPr>
            </w:r>
          </w:p>
          <w:p>
            <w:r>
              <w:rPr>
                <w:rFonts w:ascii="Consolas" w:hAnsi="Consolas"/>
                <w:sz w:val="15"/>
              </w:rPr>
              <w:t>N_E = 100</w:t>
            </w:r>
          </w:p>
          <w:p>
            <w:r>
              <w:rPr>
                <w:rFonts w:ascii="Consolas" w:hAnsi="Consolas"/>
                <w:sz w:val="15"/>
              </w:rPr>
              <w:t>N_I = 25</w:t>
            </w:r>
          </w:p>
          <w:p>
            <w:r>
              <w:rPr>
                <w:rFonts w:ascii="Consolas" w:hAnsi="Consolas"/>
                <w:sz w:val="15"/>
              </w:rPr>
              <w:t>N_ring = N_E + N_I</w:t>
            </w:r>
          </w:p>
          <w:p>
            <w:r>
              <w:rPr>
                <w:rFonts w:ascii="Consolas" w:hAnsi="Consolas"/>
                <w:sz w:val="15"/>
              </w:rPr>
            </w:r>
          </w:p>
          <w:p>
            <w:r>
              <w:rPr>
                <w:rFonts w:ascii="Consolas" w:hAnsi="Consolas"/>
                <w:sz w:val="15"/>
              </w:rPr>
              <w:t>a = 0.02/ms</w:t>
            </w:r>
          </w:p>
          <w:p>
            <w:r>
              <w:rPr>
                <w:rFonts w:ascii="Consolas" w:hAnsi="Consolas"/>
                <w:sz w:val="15"/>
              </w:rPr>
              <w:t>b = 0.2/ms</w:t>
            </w:r>
          </w:p>
          <w:p>
            <w:r>
              <w:rPr>
                <w:rFonts w:ascii="Consolas" w:hAnsi="Consolas"/>
                <w:sz w:val="15"/>
              </w:rPr>
              <w:t>c = -65*mV</w:t>
            </w:r>
          </w:p>
          <w:p>
            <w:r>
              <w:rPr>
                <w:rFonts w:ascii="Consolas" w:hAnsi="Consolas"/>
                <w:sz w:val="15"/>
              </w:rPr>
              <w:t>d = 6*mV/ms</w:t>
            </w:r>
          </w:p>
          <w:p>
            <w:r>
              <w:rPr>
                <w:rFonts w:ascii="Consolas" w:hAnsi="Consolas"/>
                <w:sz w:val="15"/>
              </w:rPr>
              <w:t>tau_nmda = 100*ms</w:t>
            </w:r>
          </w:p>
          <w:p>
            <w:r>
              <w:rPr>
                <w:rFonts w:ascii="Consolas" w:hAnsi="Consolas"/>
                <w:sz w:val="15"/>
              </w:rPr>
            </w:r>
          </w:p>
          <w:p>
            <w:r>
              <w:rPr>
                <w:rFonts w:ascii="Consolas" w:hAnsi="Consolas"/>
                <w:sz w:val="15"/>
              </w:rPr>
              <w:t>tau_adapt_pop = 200*ms</w:t>
            </w:r>
          </w:p>
          <w:p>
            <w:r>
              <w:rPr>
                <w:rFonts w:ascii="Consolas" w:hAnsi="Consolas"/>
                <w:sz w:val="15"/>
              </w:rPr>
              <w:t>gain_adapt_pop = 0.15*mV/ms</w:t>
            </w:r>
          </w:p>
          <w:p>
            <w:r>
              <w:rPr>
                <w:rFonts w:ascii="Consolas" w:hAnsi="Consolas"/>
                <w:sz w:val="15"/>
              </w:rPr>
            </w:r>
          </w:p>
          <w:p>
            <w:r>
              <w:rPr>
                <w:rFonts w:ascii="Consolas" w:hAnsi="Consolas"/>
                <w:sz w:val="15"/>
              </w:rPr>
              <w:t>tau_rate_hat = 200*ms  # v2: finestra piu' corta (era 500ms) -- reagisce piu'</w:t>
            </w:r>
          </w:p>
          <w:p>
            <w:r>
              <w:rPr>
                <w:rFonts w:ascii="Consolas" w:hAnsi="Consolas"/>
                <w:sz w:val="15"/>
              </w:rPr>
              <w:t xml:space="preserve">                        # in fretta a un'accensione che sta per scappare</w:t>
            </w:r>
          </w:p>
          <w:p>
            <w:r>
              <w:rPr>
                <w:rFonts w:ascii="Consolas" w:hAnsi="Consolas"/>
                <w:sz w:val="15"/>
              </w:rPr>
            </w:r>
          </w:p>
          <w:p>
            <w:r>
              <w:rPr>
                <w:rFonts w:ascii="Consolas" w:hAnsi="Consolas"/>
                <w:sz w:val="15"/>
              </w:rPr>
              <w:t>eqs = '''</w:t>
            </w:r>
          </w:p>
          <w:p>
            <w:r>
              <w:rPr>
                <w:rFonts w:ascii="Consolas" w:hAnsi="Consolas"/>
                <w:sz w:val="15"/>
              </w:rPr>
              <w:t>dv/dt = (0.04/mV*v**2 + 5*v + 140*mV)/ms - u + I + g_nmda - adapt : volt</w:t>
            </w:r>
          </w:p>
          <w:p>
            <w:r>
              <w:rPr>
                <w:rFonts w:ascii="Consolas" w:hAnsi="Consolas"/>
                <w:sz w:val="15"/>
              </w:rPr>
              <w:t>du/dt = a*(b*v - u) : volt/second</w:t>
            </w:r>
          </w:p>
          <w:p>
            <w:r>
              <w:rPr>
                <w:rFonts w:ascii="Consolas" w:hAnsi="Consolas"/>
                <w:sz w:val="15"/>
              </w:rPr>
              <w:t>dg_nmda/dt = -g_nmda/tau_nmda : volt/second</w:t>
            </w:r>
          </w:p>
          <w:p>
            <w:r>
              <w:rPr>
                <w:rFonts w:ascii="Consolas" w:hAnsi="Consolas"/>
                <w:sz w:val="15"/>
              </w:rPr>
              <w:t>dadapt/dt = -adapt/tau_adapt_pop : volt/second</w:t>
            </w:r>
          </w:p>
          <w:p>
            <w:r>
              <w:rPr>
                <w:rFonts w:ascii="Consolas" w:hAnsi="Consolas"/>
                <w:sz w:val="15"/>
              </w:rPr>
              <w:t>dratehat/dt = -ratehat/tau_rate_hat : Hz</w:t>
            </w:r>
          </w:p>
          <w:p>
            <w:r>
              <w:rPr>
                <w:rFonts w:ascii="Consolas" w:hAnsi="Consolas"/>
                <w:sz w:val="15"/>
              </w:rPr>
              <w:t>I : volt/second</w:t>
            </w:r>
          </w:p>
          <w:p>
            <w:r>
              <w:rPr>
                <w:rFonts w:ascii="Consolas" w:hAnsi="Consolas"/>
                <w:sz w:val="15"/>
              </w:rPr>
              <w:t>x : 1</w:t>
            </w:r>
          </w:p>
          <w:p>
            <w:r>
              <w:rPr>
                <w:rFonts w:ascii="Consolas" w:hAnsi="Consolas"/>
                <w:sz w:val="15"/>
              </w:rPr>
              <w:t>'''</w:t>
            </w:r>
          </w:p>
          <w:p>
            <w:r>
              <w:rPr>
                <w:rFonts w:ascii="Consolas" w:hAnsi="Consolas"/>
                <w:sz w:val="15"/>
              </w:rPr>
            </w:r>
          </w:p>
          <w:p>
            <w:r>
              <w:rPr>
                <w:rFonts w:ascii="Consolas" w:hAnsi="Consolas"/>
                <w:sz w:val="15"/>
              </w:rPr>
              <w:t>neurons = NeuronGroup(2*N_ring, eqs, threshold='v &gt; 30*mV',</w:t>
            </w:r>
          </w:p>
          <w:p>
            <w:r>
              <w:rPr>
                <w:rFonts w:ascii="Consolas" w:hAnsi="Consolas"/>
                <w:sz w:val="15"/>
              </w:rPr>
              <w:t xml:space="preserve">                       reset='v = c; u += d; adapt += gain_adapt_pop; ratehat += 1/tau_rate_hat',</w:t>
            </w:r>
          </w:p>
          <w:p>
            <w:r>
              <w:rPr>
                <w:rFonts w:ascii="Consolas" w:hAnsi="Consolas"/>
                <w:sz w:val="15"/>
              </w:rPr>
              <w:t xml:space="preserve">                       method='euler')</w:t>
            </w:r>
          </w:p>
          <w:p>
            <w:r>
              <w:rPr>
                <w:rFonts w:ascii="Consolas" w:hAnsi="Consolas"/>
                <w:sz w:val="15"/>
              </w:rPr>
              <w:t>neurons.v = -65*mV + 5*mV*randn(2*N_ring)</w:t>
            </w:r>
          </w:p>
          <w:p>
            <w:r>
              <w:rPr>
                <w:rFonts w:ascii="Consolas" w:hAnsi="Consolas"/>
                <w:sz w:val="15"/>
              </w:rPr>
              <w:t>neurons.u = b * neurons.v[:]</w:t>
            </w:r>
          </w:p>
          <w:p>
            <w:r>
              <w:rPr>
                <w:rFonts w:ascii="Consolas" w:hAnsi="Consolas"/>
                <w:sz w:val="15"/>
              </w:rPr>
              <w:t>neurons.I = 0*mV/ms</w:t>
            </w:r>
          </w:p>
          <w:p>
            <w:r>
              <w:rPr>
                <w:rFonts w:ascii="Consolas" w:hAnsi="Consolas"/>
                <w:sz w:val="15"/>
              </w:rPr>
              <w:t>neurons.g_nmda = 0*mV/ms</w:t>
            </w:r>
          </w:p>
          <w:p>
            <w:r>
              <w:rPr>
                <w:rFonts w:ascii="Consolas" w:hAnsi="Consolas"/>
                <w:sz w:val="15"/>
              </w:rPr>
              <w:t>neurons.adapt = 0*mV/ms</w:t>
            </w:r>
          </w:p>
          <w:p>
            <w:r>
              <w:rPr>
                <w:rFonts w:ascii="Consolas" w:hAnsi="Consolas"/>
                <w:sz w:val="15"/>
              </w:rPr>
              <w:t>neurons.ratehat = 0*Hz</w:t>
            </w:r>
          </w:p>
          <w:p>
            <w:r>
              <w:rPr>
                <w:rFonts w:ascii="Consolas" w:hAnsi="Consolas"/>
                <w:sz w:val="15"/>
              </w:rPr>
            </w:r>
          </w:p>
          <w:p>
            <w:r>
              <w:rPr>
                <w:rFonts w:ascii="Consolas" w:hAnsi="Consolas"/>
                <w:sz w:val="15"/>
              </w:rPr>
              <w:t>A_E = neurons[:N_E]</w:t>
            </w:r>
          </w:p>
          <w:p>
            <w:r>
              <w:rPr>
                <w:rFonts w:ascii="Consolas" w:hAnsi="Consolas"/>
                <w:sz w:val="15"/>
              </w:rPr>
              <w:t>A_I = neurons[N_E:N_ring]</w:t>
            </w:r>
          </w:p>
          <w:p>
            <w:r>
              <w:rPr>
                <w:rFonts w:ascii="Consolas" w:hAnsi="Consolas"/>
                <w:sz w:val="15"/>
              </w:rPr>
              <w:t>B_E = neurons[N_ring:N_ring+N_E]</w:t>
            </w:r>
          </w:p>
          <w:p>
            <w:r>
              <w:rPr>
                <w:rFonts w:ascii="Consolas" w:hAnsi="Consolas"/>
                <w:sz w:val="15"/>
              </w:rPr>
              <w:t>B_I = neurons[N_ring+N_E:]</w:t>
            </w:r>
          </w:p>
          <w:p>
            <w:r>
              <w:rPr>
                <w:rFonts w:ascii="Consolas" w:hAnsi="Consolas"/>
                <w:sz w:val="15"/>
              </w:rPr>
            </w:r>
          </w:p>
          <w:p>
            <w:r>
              <w:rPr>
                <w:rFonts w:ascii="Consolas" w:hAnsi="Consolas"/>
                <w:sz w:val="15"/>
              </w:rPr>
              <w:t>xi = np.arange(N_E) / N_E</w:t>
            </w:r>
          </w:p>
          <w:p>
            <w:r>
              <w:rPr>
                <w:rFonts w:ascii="Consolas" w:hAnsi="Consolas"/>
                <w:sz w:val="15"/>
              </w:rPr>
              <w:t>A_E.x = xi</w:t>
            </w:r>
          </w:p>
          <w:p>
            <w:r>
              <w:rPr>
                <w:rFonts w:ascii="Consolas" w:hAnsi="Consolas"/>
                <w:sz w:val="15"/>
              </w:rPr>
              <w:t>B_E.x = xi</w:t>
            </w:r>
          </w:p>
          <w:p>
            <w:r>
              <w:rPr>
                <w:rFonts w:ascii="Consolas" w:hAnsi="Consolas"/>
                <w:sz w:val="15"/>
              </w:rPr>
            </w:r>
          </w:p>
          <w:p>
            <w:r>
              <w:rPr>
                <w:rFonts w:ascii="Consolas" w:hAnsi="Consolas"/>
                <w:sz w:val="15"/>
              </w:rPr>
              <w:t>background = PoissonGroup(2*N_ring, rates=400*Hz)</w:t>
            </w:r>
          </w:p>
          <w:p>
            <w:r>
              <w:rPr>
                <w:rFonts w:ascii="Consolas" w:hAnsi="Consolas"/>
                <w:sz w:val="15"/>
              </w:rPr>
              <w:t>bg_syn = Synapses(background, neurons, on_pre='v_post += 2.0*mV')</w:t>
            </w:r>
          </w:p>
          <w:p>
            <w:r>
              <w:rPr>
                <w:rFonts w:ascii="Consolas" w:hAnsi="Consolas"/>
                <w:sz w:val="15"/>
              </w:rPr>
              <w:t>bg_syn.connect(j='i')</w:t>
            </w:r>
          </w:p>
          <w:p>
            <w:r>
              <w:rPr>
                <w:rFonts w:ascii="Consolas" w:hAnsi="Consolas"/>
                <w:sz w:val="15"/>
              </w:rPr>
            </w:r>
          </w:p>
          <w:p>
            <w:r>
              <w:rPr>
                <w:rFonts w:ascii="Consolas" w:hAnsi="Consolas"/>
                <w:sz w:val="15"/>
              </w:rPr>
              <w:t>sigma_exc = 0.05</w:t>
            </w:r>
          </w:p>
          <w:p>
            <w:r>
              <w:rPr>
                <w:rFonts w:ascii="Consolas" w:hAnsi="Consolas"/>
                <w:sz w:val="15"/>
              </w:rPr>
              <w:t>CUTOFF_LOCALE = 3 * sigma_exc</w:t>
            </w:r>
          </w:p>
          <w:p>
            <w:r>
              <w:rPr>
                <w:rFonts w:ascii="Consolas" w:hAnsi="Consolas"/>
                <w:sz w:val="15"/>
              </w:rPr>
              <w:t>w_ee_nmda = 0.325*mV/ms</w:t>
            </w:r>
          </w:p>
          <w:p>
            <w:r>
              <w:rPr>
                <w:rFonts w:ascii="Consolas" w:hAnsi="Consolas"/>
                <w:sz w:val="15"/>
              </w:rPr>
              <w:t>p_conn = 0.15</w:t>
            </w:r>
          </w:p>
          <w:p>
            <w:r>
              <w:rPr>
                <w:rFonts w:ascii="Consolas" w:hAnsi="Consolas"/>
                <w:sz w:val="15"/>
              </w:rPr>
              <w:t>w_exc = 1.0*mV</w:t>
            </w:r>
          </w:p>
          <w:p>
            <w:r>
              <w:rPr>
                <w:rFonts w:ascii="Consolas" w:hAnsi="Consolas"/>
                <w:sz w:val="15"/>
              </w:rPr>
              <w:t>w_inh = 10.0*mV</w:t>
            </w:r>
          </w:p>
          <w:p>
            <w:r>
              <w:rPr>
                <w:rFonts w:ascii="Consolas" w:hAnsi="Consolas"/>
                <w:sz w:val="15"/>
              </w:rPr>
            </w:r>
          </w:p>
          <w:p>
            <w:r>
              <w:rPr>
                <w:rFonts w:ascii="Consolas" w:hAnsi="Consolas"/>
                <w:sz w:val="15"/>
              </w:rPr>
            </w:r>
          </w:p>
          <w:p>
            <w:r>
              <w:rPr>
                <w:rFonts w:ascii="Consolas" w:hAnsi="Consolas"/>
                <w:sz w:val="15"/>
              </w:rPr>
              <w:t>def dist_circ(dx):</w:t>
            </w:r>
          </w:p>
          <w:p>
            <w:r>
              <w:rPr>
                <w:rFonts w:ascii="Consolas" w:hAnsi="Consolas"/>
                <w:sz w:val="15"/>
              </w:rPr>
              <w:t xml:space="preserve">    dx = abs(dx)</w:t>
            </w:r>
          </w:p>
          <w:p>
            <w:r>
              <w:rPr>
                <w:rFonts w:ascii="Consolas" w:hAnsi="Consolas"/>
                <w:sz w:val="15"/>
              </w:rPr>
              <w:t xml:space="preserve">    return np.minimum(dx, 1 - dx)</w:t>
            </w:r>
          </w:p>
          <w:p>
            <w:r>
              <w:rPr>
                <w:rFonts w:ascii="Consolas" w:hAnsi="Consolas"/>
                <w:sz w:val="15"/>
              </w:rPr>
            </w:r>
          </w:p>
          <w:p>
            <w:r>
              <w:rPr>
                <w:rFonts w:ascii="Consolas" w:hAnsi="Consolas"/>
                <w:sz w:val="15"/>
              </w:rPr>
            </w:r>
          </w:p>
          <w:p>
            <w:r>
              <w:rPr>
                <w:rFonts w:ascii="Consolas" w:hAnsi="Consolas"/>
                <w:sz w:val="15"/>
              </w:rPr>
              <w:t>def costruisci_anello(E, I_pop, seed):</w:t>
            </w:r>
          </w:p>
          <w:p>
            <w:r>
              <w:rPr>
                <w:rFonts w:ascii="Consolas" w:hAnsi="Consolas"/>
                <w:sz w:val="15"/>
              </w:rPr>
              <w:t xml:space="preserve">    dmat = dist_circ(xi[:, None] - xi[None, :])</w:t>
            </w:r>
          </w:p>
          <w:p>
            <w:r>
              <w:rPr>
                <w:rFonts w:ascii="Consolas" w:hAnsi="Consolas"/>
                <w:sz w:val="15"/>
              </w:rPr>
              <w:t xml:space="preserve">    prob_ee = np.exp(-dmat**2 / (2*sigma_exc**2))</w:t>
            </w:r>
          </w:p>
          <w:p>
            <w:r>
              <w:rPr>
                <w:rFonts w:ascii="Consolas" w:hAnsi="Consolas"/>
                <w:sz w:val="15"/>
              </w:rPr>
              <w:t xml:space="preserve">    prob_ee[dmat &gt; CUTOFF_LOCALE] = 0.0</w:t>
            </w:r>
          </w:p>
          <w:p>
            <w:r>
              <w:rPr>
                <w:rFonts w:ascii="Consolas" w:hAnsi="Consolas"/>
                <w:sz w:val="15"/>
              </w:rPr>
              <w:t xml:space="preserve">    np.fill_diagonal(prob_ee, 0)</w:t>
            </w:r>
          </w:p>
          <w:p>
            <w:r>
              <w:rPr>
                <w:rFonts w:ascii="Consolas" w:hAnsi="Consolas"/>
                <w:sz w:val="15"/>
              </w:rPr>
              <w:t xml:space="preserve">    rng = np.random.RandomState(seed)</w:t>
            </w:r>
          </w:p>
          <w:p>
            <w:r>
              <w:rPr>
                <w:rFonts w:ascii="Consolas" w:hAnsi="Consolas"/>
                <w:sz w:val="15"/>
              </w:rPr>
              <w:t xml:space="preserve">    mask_ee = rng.rand(N_E, N_E) &lt; prob_ee</w:t>
            </w:r>
          </w:p>
          <w:p>
            <w:r>
              <w:rPr>
                <w:rFonts w:ascii="Consolas" w:hAnsi="Consolas"/>
                <w:sz w:val="15"/>
              </w:rPr>
              <w:t xml:space="preserve">    i_idx, j_idx = np.nonzero(mask_ee)</w:t>
            </w:r>
          </w:p>
          <w:p>
            <w:r>
              <w:rPr>
                <w:rFonts w:ascii="Consolas" w:hAnsi="Consolas"/>
                <w:sz w:val="15"/>
              </w:rPr>
            </w:r>
          </w:p>
          <w:p>
            <w:r>
              <w:rPr>
                <w:rFonts w:ascii="Consolas" w:hAnsi="Consolas"/>
                <w:sz w:val="15"/>
              </w:rPr>
              <w:t xml:space="preserve">    syn_ee = Synapses(E, E, on_pre='g_nmda_post += w_ee_nmda')</w:t>
            </w:r>
          </w:p>
          <w:p>
            <w:r>
              <w:rPr>
                <w:rFonts w:ascii="Consolas" w:hAnsi="Consolas"/>
                <w:sz w:val="15"/>
              </w:rPr>
              <w:t xml:space="preserve">    syn_ee.connect(i=i_idx, j=j_idx)</w:t>
            </w:r>
          </w:p>
          <w:p>
            <w:r>
              <w:rPr>
                <w:rFonts w:ascii="Consolas" w:hAnsi="Consolas"/>
                <w:sz w:val="15"/>
              </w:rPr>
              <w:t xml:space="preserve">    syn_ei = Synapses(E, I_pop, on_pre='v_post += w_exc')</w:t>
            </w:r>
          </w:p>
          <w:p>
            <w:r>
              <w:rPr>
                <w:rFonts w:ascii="Consolas" w:hAnsi="Consolas"/>
                <w:sz w:val="15"/>
              </w:rPr>
              <w:t xml:space="preserve">    syn_ei.connect(p=p_conn)</w:t>
            </w:r>
          </w:p>
          <w:p>
            <w:r>
              <w:rPr>
                <w:rFonts w:ascii="Consolas" w:hAnsi="Consolas"/>
                <w:sz w:val="15"/>
              </w:rPr>
              <w:t xml:space="preserve">    syn_ie = Synapses(I_pop, E, on_pre='v_post -= w_inh')</w:t>
            </w:r>
          </w:p>
          <w:p>
            <w:r>
              <w:rPr>
                <w:rFonts w:ascii="Consolas" w:hAnsi="Consolas"/>
                <w:sz w:val="15"/>
              </w:rPr>
              <w:t xml:space="preserve">    syn_ie.connect(p=p_conn)</w:t>
            </w:r>
          </w:p>
          <w:p>
            <w:r>
              <w:rPr>
                <w:rFonts w:ascii="Consolas" w:hAnsi="Consolas"/>
                <w:sz w:val="15"/>
              </w:rPr>
              <w:t xml:space="preserve">    syn_ii = Synapses(I_pop, I_pop, on_pre='v_post -= w_inh')</w:t>
            </w:r>
          </w:p>
          <w:p>
            <w:r>
              <w:rPr>
                <w:rFonts w:ascii="Consolas" w:hAnsi="Consolas"/>
                <w:sz w:val="15"/>
              </w:rPr>
              <w:t xml:space="preserve">    syn_ii.connect(condition='i!=j', p=p_conn)</w:t>
            </w:r>
          </w:p>
          <w:p>
            <w:r>
              <w:rPr>
                <w:rFonts w:ascii="Consolas" w:hAnsi="Consolas"/>
                <w:sz w:val="15"/>
              </w:rPr>
              <w:t xml:space="preserve">    return syn_ee, syn_ei, syn_ie, syn_ii</w:t>
            </w:r>
          </w:p>
          <w:p>
            <w:r>
              <w:rPr>
                <w:rFonts w:ascii="Consolas" w:hAnsi="Consolas"/>
                <w:sz w:val="15"/>
              </w:rPr>
            </w:r>
          </w:p>
          <w:p>
            <w:r>
              <w:rPr>
                <w:rFonts w:ascii="Consolas" w:hAnsi="Consolas"/>
                <w:sz w:val="15"/>
              </w:rPr>
            </w:r>
          </w:p>
          <w:p>
            <w:r>
              <w:rPr>
                <w:rFonts w:ascii="Consolas" w:hAnsi="Consolas"/>
                <w:sz w:val="15"/>
              </w:rPr>
              <w:t>syn_ee_A, syn_ei_A, syn_ie_A, syn_ii_A = costruisci_anello(A_E, A_I, seed=0)</w:t>
            </w:r>
          </w:p>
          <w:p>
            <w:r>
              <w:rPr>
                <w:rFonts w:ascii="Consolas" w:hAnsi="Consolas"/>
                <w:sz w:val="15"/>
              </w:rPr>
              <w:t>syn_ee_B, syn_ei_B, syn_ie_B, syn_ii_B = costruisci_anello(B_E, B_I, seed=1)</w:t>
            </w:r>
          </w:p>
          <w:p>
            <w:r>
              <w:rPr>
                <w:rFonts w:ascii="Consolas" w:hAnsi="Consolas"/>
                <w:sz w:val="15"/>
              </w:rPr>
            </w:r>
          </w:p>
          <w:p>
            <w:r>
              <w:rPr>
                <w:rFonts w:ascii="Consolas" w:hAnsi="Consolas"/>
                <w:sz w:val="15"/>
              </w:rPr>
              <w:t>tau_stdp = 20*ms</w:t>
            </w:r>
          </w:p>
          <w:p>
            <w:r>
              <w:rPr>
                <w:rFonts w:ascii="Consolas" w:hAnsi="Consolas"/>
                <w:sz w:val="15"/>
              </w:rPr>
              <w:t>A_ltp = 0.15*mV</w:t>
            </w:r>
          </w:p>
          <w:p>
            <w:r>
              <w:rPr>
                <w:rFonts w:ascii="Consolas" w:hAnsi="Consolas"/>
                <w:sz w:val="15"/>
              </w:rPr>
              <w:t>A_ltd = 0.15*mV</w:t>
            </w:r>
          </w:p>
          <w:p>
            <w:r>
              <w:rPr>
                <w:rFonts w:ascii="Consolas" w:hAnsi="Consolas"/>
                <w:sz w:val="15"/>
              </w:rPr>
              <w:t>w_max = 5.0*mV</w:t>
            </w:r>
          </w:p>
          <w:p>
            <w:r>
              <w:rPr>
                <w:rFonts w:ascii="Consolas" w:hAnsi="Consolas"/>
                <w:sz w:val="15"/>
              </w:rPr>
              <w:t>w_min = 0*mV</w:t>
            </w:r>
          </w:p>
          <w:p>
            <w:r>
              <w:rPr>
                <w:rFonts w:ascii="Consolas" w:hAnsi="Consolas"/>
                <w:sz w:val="15"/>
              </w:rPr>
              <w:t>w_init = 1.5*mV</w:t>
            </w:r>
          </w:p>
          <w:p>
            <w:r>
              <w:rPr>
                <w:rFonts w:ascii="Consolas" w:hAnsi="Consolas"/>
                <w:sz w:val="15"/>
              </w:rPr>
              <w:t>sigma_inter = 0.08</w:t>
            </w:r>
          </w:p>
          <w:p>
            <w:r>
              <w:rPr>
                <w:rFonts w:ascii="Consolas" w:hAnsi="Consolas"/>
                <w:sz w:val="15"/>
              </w:rPr>
              <w:t>p_inter_picco = 0.5</w:t>
            </w:r>
          </w:p>
          <w:p>
            <w:r>
              <w:rPr>
                <w:rFonts w:ascii="Consolas" w:hAnsi="Consolas"/>
                <w:sz w:val="15"/>
              </w:rPr>
            </w:r>
          </w:p>
          <w:p>
            <w:r>
              <w:rPr>
                <w:rFonts w:ascii="Consolas" w:hAnsi="Consolas"/>
                <w:sz w:val="15"/>
              </w:rPr>
              <w:t>stdp_model = '''</w:t>
            </w:r>
          </w:p>
          <w:p>
            <w:r>
              <w:rPr>
                <w:rFonts w:ascii="Consolas" w:hAnsi="Consolas"/>
                <w:sz w:val="15"/>
              </w:rPr>
              <w:t>w : volt</w:t>
            </w:r>
          </w:p>
          <w:p>
            <w:r>
              <w:rPr>
                <w:rFonts w:ascii="Consolas" w:hAnsi="Consolas"/>
                <w:sz w:val="15"/>
              </w:rPr>
              <w:t>dapre/dt = -apre/tau_stdp : volt (event-driven)</w:t>
            </w:r>
          </w:p>
          <w:p>
            <w:r>
              <w:rPr>
                <w:rFonts w:ascii="Consolas" w:hAnsi="Consolas"/>
                <w:sz w:val="15"/>
              </w:rPr>
              <w:t>dapost/dt = -apost/tau_stdp : volt (event-driven)</w:t>
            </w:r>
          </w:p>
          <w:p>
            <w:r>
              <w:rPr>
                <w:rFonts w:ascii="Consolas" w:hAnsi="Consolas"/>
                <w:sz w:val="15"/>
              </w:rPr>
              <w:t>gate : 1 (shared)</w:t>
            </w:r>
          </w:p>
          <w:p>
            <w:r>
              <w:rPr>
                <w:rFonts w:ascii="Consolas" w:hAnsi="Consolas"/>
                <w:sz w:val="15"/>
              </w:rPr>
              <w:t>'''</w:t>
            </w:r>
          </w:p>
          <w:p>
            <w:r>
              <w:rPr>
                <w:rFonts w:ascii="Consolas" w:hAnsi="Consolas"/>
                <w:sz w:val="15"/>
              </w:rPr>
              <w:t>stdp_on_pre = '''</w:t>
            </w:r>
          </w:p>
          <w:p>
            <w:r>
              <w:rPr>
                <w:rFonts w:ascii="Consolas" w:hAnsi="Consolas"/>
                <w:sz w:val="15"/>
              </w:rPr>
              <w:t>v_post += w*gate</w:t>
            </w:r>
          </w:p>
          <w:p>
            <w:r>
              <w:rPr>
                <w:rFonts w:ascii="Consolas" w:hAnsi="Consolas"/>
                <w:sz w:val="15"/>
              </w:rPr>
              <w:t>apre += A_ltp*gate</w:t>
            </w:r>
          </w:p>
          <w:p>
            <w:r>
              <w:rPr>
                <w:rFonts w:ascii="Consolas" w:hAnsi="Consolas"/>
                <w:sz w:val="15"/>
              </w:rPr>
              <w:t>w = clip(w+apost*gate, w_min, w_max)</w:t>
            </w:r>
          </w:p>
          <w:p>
            <w:r>
              <w:rPr>
                <w:rFonts w:ascii="Consolas" w:hAnsi="Consolas"/>
                <w:sz w:val="15"/>
              </w:rPr>
              <w:t>'''</w:t>
            </w:r>
          </w:p>
          <w:p>
            <w:r>
              <w:rPr>
                <w:rFonts w:ascii="Consolas" w:hAnsi="Consolas"/>
                <w:sz w:val="15"/>
              </w:rPr>
              <w:t>stdp_on_post = '''</w:t>
            </w:r>
          </w:p>
          <w:p>
            <w:r>
              <w:rPr>
                <w:rFonts w:ascii="Consolas" w:hAnsi="Consolas"/>
                <w:sz w:val="15"/>
              </w:rPr>
              <w:t>apost -= A_ltd*gate</w:t>
            </w:r>
          </w:p>
          <w:p>
            <w:r>
              <w:rPr>
                <w:rFonts w:ascii="Consolas" w:hAnsi="Consolas"/>
                <w:sz w:val="15"/>
              </w:rPr>
              <w:t>w = clip(w+apre*gate, w_min, w_max)</w:t>
            </w:r>
          </w:p>
          <w:p>
            <w:r>
              <w:rPr>
                <w:rFonts w:ascii="Consolas" w:hAnsi="Consolas"/>
                <w:sz w:val="15"/>
              </w:rPr>
              <w:t>'''</w:t>
            </w:r>
          </w:p>
          <w:p>
            <w:r>
              <w:rPr>
                <w:rFonts w:ascii="Consolas" w:hAnsi="Consolas"/>
                <w:sz w:val="15"/>
              </w:rPr>
            </w:r>
          </w:p>
          <w:p>
            <w:r>
              <w:rPr>
                <w:rFonts w:ascii="Consolas" w:hAnsi="Consolas"/>
                <w:sz w:val="15"/>
              </w:rPr>
              <w:t>syn_ab = Synapses(A_E, B_E, model=stdp_model, on_pre=stdp_on_pre, on_post=stdp_on_post)</w:t>
            </w:r>
          </w:p>
          <w:p>
            <w:r>
              <w:rPr>
                <w:rFonts w:ascii="Consolas" w:hAnsi="Consolas"/>
                <w:sz w:val="15"/>
              </w:rPr>
              <w:t>dmat_inter = dist_circ(xi[:, None] - xi[None, :])</w:t>
            </w:r>
          </w:p>
          <w:p>
            <w:r>
              <w:rPr>
                <w:rFonts w:ascii="Consolas" w:hAnsi="Consolas"/>
                <w:sz w:val="15"/>
              </w:rPr>
              <w:t>prob_inter = p_inter_picco * np.exp(-dmat_inter**2 / (2*sigma_inter**2))</w:t>
            </w:r>
          </w:p>
          <w:p>
            <w:r>
              <w:rPr>
                <w:rFonts w:ascii="Consolas" w:hAnsi="Consolas"/>
                <w:sz w:val="15"/>
              </w:rPr>
              <w:t>rng_inter = np.random.RandomState(2)</w:t>
            </w:r>
          </w:p>
          <w:p>
            <w:r>
              <w:rPr>
                <w:rFonts w:ascii="Consolas" w:hAnsi="Consolas"/>
                <w:sz w:val="15"/>
              </w:rPr>
              <w:t>mask_inter = rng_inter.rand(N_E, N_E) &lt; prob_inter</w:t>
            </w:r>
          </w:p>
          <w:p>
            <w:r>
              <w:rPr>
                <w:rFonts w:ascii="Consolas" w:hAnsi="Consolas"/>
                <w:sz w:val="15"/>
              </w:rPr>
              <w:t>i_inter, j_inter = np.nonzero(mask_inter)</w:t>
            </w:r>
          </w:p>
          <w:p>
            <w:r>
              <w:rPr>
                <w:rFonts w:ascii="Consolas" w:hAnsi="Consolas"/>
                <w:sz w:val="15"/>
              </w:rPr>
              <w:t>syn_ab.connect(i=i_inter, j=j_inter)</w:t>
            </w:r>
          </w:p>
          <w:p>
            <w:r>
              <w:rPr>
                <w:rFonts w:ascii="Consolas" w:hAnsi="Consolas"/>
                <w:sz w:val="15"/>
              </w:rPr>
              <w:t>syn_ab.w = w_init</w:t>
            </w:r>
          </w:p>
          <w:p>
            <w:r>
              <w:rPr>
                <w:rFonts w:ascii="Consolas" w:hAnsi="Consolas"/>
                <w:sz w:val="15"/>
              </w:rPr>
              <w:t>syn_ab.gate = 1</w:t>
            </w:r>
          </w:p>
          <w:p>
            <w:r>
              <w:rPr>
                <w:rFonts w:ascii="Consolas" w:hAnsi="Consolas"/>
                <w:sz w:val="15"/>
              </w:rPr>
              <w:t>print(f"Sinapsi inter-anello A-&gt;B create: {len(syn_ab)} (peso iniziale {w_init})")</w:t>
            </w:r>
          </w:p>
          <w:p>
            <w:r>
              <w:rPr>
                <w:rFonts w:ascii="Consolas" w:hAnsi="Consolas"/>
                <w:sz w:val="15"/>
              </w:rPr>
            </w:r>
          </w:p>
          <w:p>
            <w:r>
              <w:rPr>
                <w:rFonts w:ascii="Consolas" w:hAnsi="Consolas"/>
                <w:sz w:val="15"/>
              </w:rPr>
              <w:t>syn_ba = Synapses(B_E, A_E, model=stdp_model, on_pre=stdp_on_pre, on_post=stdp_on_post)</w:t>
            </w:r>
          </w:p>
          <w:p>
            <w:r>
              <w:rPr>
                <w:rFonts w:ascii="Consolas" w:hAnsi="Consolas"/>
                <w:sz w:val="15"/>
              </w:rPr>
              <w:t>mask_inter_ba = rng_inter.rand(N_E, N_E) &lt; prob_inter</w:t>
            </w:r>
          </w:p>
          <w:p>
            <w:r>
              <w:rPr>
                <w:rFonts w:ascii="Consolas" w:hAnsi="Consolas"/>
                <w:sz w:val="15"/>
              </w:rPr>
              <w:t>i_inter_ba, j_inter_ba = np.nonzero(mask_inter_ba)</w:t>
            </w:r>
          </w:p>
          <w:p>
            <w:r>
              <w:rPr>
                <w:rFonts w:ascii="Consolas" w:hAnsi="Consolas"/>
                <w:sz w:val="15"/>
              </w:rPr>
              <w:t>syn_ba.connect(i=i_inter_ba, j=j_inter_ba)</w:t>
            </w:r>
          </w:p>
          <w:p>
            <w:r>
              <w:rPr>
                <w:rFonts w:ascii="Consolas" w:hAnsi="Consolas"/>
                <w:sz w:val="15"/>
              </w:rPr>
              <w:t>syn_ba.w = w_init</w:t>
            </w:r>
          </w:p>
          <w:p>
            <w:r>
              <w:rPr>
                <w:rFonts w:ascii="Consolas" w:hAnsi="Consolas"/>
                <w:sz w:val="15"/>
              </w:rPr>
              <w:t>syn_ba.gate = 0</w:t>
            </w:r>
          </w:p>
          <w:p>
            <w:r>
              <w:rPr>
                <w:rFonts w:ascii="Consolas" w:hAnsi="Consolas"/>
                <w:sz w:val="15"/>
              </w:rPr>
              <w:t>print(f"Sinapsi inter-anello B-&gt;A create: {len(syn_ba)} (peso iniziale {w_init})")</w:t>
            </w:r>
          </w:p>
          <w:p>
            <w:r>
              <w:rPr>
                <w:rFonts w:ascii="Consolas" w:hAnsi="Consolas"/>
                <w:sz w:val="15"/>
              </w:rPr>
            </w:r>
          </w:p>
          <w:p>
            <w:r>
              <w:rPr>
                <w:rFonts w:ascii="Consolas" w:hAnsi="Consolas"/>
                <w:sz w:val="15"/>
              </w:rPr>
              <w:t># --- normalizzazione omeostatica: ogni 50ms, le sinapsi inter-anello in</w:t>
            </w:r>
          </w:p>
          <w:p>
            <w:r>
              <w:rPr>
                <w:rFonts w:ascii="Consolas" w:hAnsi="Consolas"/>
                <w:sz w:val="15"/>
              </w:rPr>
              <w:t># ingresso a ciascun neurone E vengono scalate per spingere il suo tasso</w:t>
            </w:r>
          </w:p>
          <w:p>
            <w:r>
              <w:rPr>
                <w:rFonts w:ascii="Consolas" w:hAnsi="Consolas"/>
                <w:sz w:val="15"/>
              </w:rPr>
              <w:t># di scarica recente (ratehat) verso target_rate. Fattore per aggiornamento</w:t>
            </w:r>
          </w:p>
          <w:p>
            <w:r>
              <w:rPr>
                <w:rFonts w:ascii="Consolas" w:hAnsi="Consolas"/>
                <w:sz w:val="15"/>
              </w:rPr>
              <w:t># limitato a +-3% per evitare oscillazioni, indipendente dal tetto w_max</w:t>
            </w:r>
          </w:p>
          <w:p>
            <w:r>
              <w:rPr>
                <w:rFonts w:ascii="Consolas" w:hAnsi="Consolas"/>
                <w:sz w:val="15"/>
              </w:rPr>
              <w:t># gia' esistente (che resta come sicurezza aggiuntiva) ---</w:t>
            </w:r>
          </w:p>
          <w:p>
            <w:r>
              <w:rPr>
                <w:rFonts w:ascii="Consolas" w:hAnsi="Consolas"/>
                <w:sz w:val="15"/>
              </w:rPr>
              <w:t>target_rate = 2.5*Hz  # v2: bersaglio leggermente piu' conservativo (era 3Hz)</w:t>
            </w:r>
          </w:p>
          <w:p>
            <w:r>
              <w:rPr>
                <w:rFonts w:ascii="Consolas" w:hAnsi="Consolas"/>
                <w:sz w:val="15"/>
              </w:rPr>
              <w:t>fattore_min, fattore_max = 0.99, 1.01  # v2: aggiornamenti piu' piccoli...</w:t>
            </w:r>
          </w:p>
          <w:p>
            <w:r>
              <w:rPr>
                <w:rFonts w:ascii="Consolas" w:hAnsi="Consolas"/>
                <w:sz w:val="15"/>
              </w:rPr>
            </w:r>
          </w:p>
          <w:p>
            <w:r>
              <w:rPr>
                <w:rFonts w:ascii="Consolas" w:hAnsi="Consolas"/>
                <w:sz w:val="15"/>
              </w:rPr>
            </w:r>
          </w:p>
          <w:p>
            <w:r>
              <w:rPr>
                <w:rFonts w:ascii="Consolas" w:hAnsi="Consolas"/>
                <w:sz w:val="15"/>
              </w:rPr>
              <w:t>soglia_emergenza = 15*Hz  # v3: interruttore di emergenza -- molto sopra il</w:t>
            </w:r>
          </w:p>
          <w:p>
            <w:r>
              <w:rPr>
                <w:rFonts w:ascii="Consolas" w:hAnsi="Consolas"/>
                <w:sz w:val="15"/>
              </w:rPr>
              <w:t xml:space="preserve">                            # bersaglio (2.5Hz) ma ben sotto un vero runaway</w:t>
            </w:r>
          </w:p>
          <w:p>
            <w:r>
              <w:rPr>
                <w:rFonts w:ascii="Consolas" w:hAnsi="Consolas"/>
                <w:sz w:val="15"/>
              </w:rPr>
              <w:t xml:space="preserve">                            # (centinaia di Hz), per intercettare un'accensione</w:t>
            </w:r>
          </w:p>
          <w:p>
            <w:r>
              <w:rPr>
                <w:rFonts w:ascii="Consolas" w:hAnsi="Consolas"/>
                <w:sz w:val="15"/>
              </w:rPr>
              <w:t xml:space="preserve">                            # che la correzione graduale non riesce a fermare</w:t>
            </w:r>
          </w:p>
          <w:p>
            <w:r>
              <w:rPr>
                <w:rFonts w:ascii="Consolas" w:hAnsi="Consolas"/>
                <w:sz w:val="15"/>
              </w:rPr>
            </w:r>
          </w:p>
          <w:p>
            <w:r>
              <w:rPr>
                <w:rFonts w:ascii="Consolas" w:hAnsi="Consolas"/>
                <w:sz w:val="15"/>
              </w:rPr>
            </w:r>
          </w:p>
          <w:p>
            <w:r>
              <w:rPr>
                <w:rFonts w:ascii="Consolas" w:hAnsi="Consolas"/>
                <w:sz w:val="15"/>
              </w:rPr>
              <w:t>@network_operation(dt=20*ms)  # ...ma piu' frequenti (era 50ms) -- stesso</w:t>
            </w:r>
          </w:p>
          <w:p>
            <w:r>
              <w:rPr>
                <w:rFonts w:ascii="Consolas" w:hAnsi="Consolas"/>
                <w:sz w:val="15"/>
              </w:rPr>
              <w:t>def omeostasi():              # margine di correzione nel tempo, reazione piu' rapida</w:t>
            </w:r>
          </w:p>
          <w:p>
            <w:r>
              <w:rPr>
                <w:rFonts w:ascii="Consolas" w:hAnsi="Consolas"/>
                <w:sz w:val="15"/>
              </w:rPr>
              <w:t xml:space="preserve">    rate_b = np.asarray(B_E.ratehat/Hz)</w:t>
            </w:r>
          </w:p>
          <w:p>
            <w:r>
              <w:rPr>
                <w:rFonts w:ascii="Consolas" w:hAnsi="Consolas"/>
                <w:sz w:val="15"/>
              </w:rPr>
              <w:t xml:space="preserve">    rate_a = np.asarray(A_E.ratehat/Hz)</w:t>
            </w:r>
          </w:p>
          <w:p>
            <w:r>
              <w:rPr>
                <w:rFonts w:ascii="Consolas" w:hAnsi="Consolas"/>
                <w:sz w:val="15"/>
              </w:rPr>
              <w:t xml:space="preserve">    fattore_b = np.clip((target_rate/Hz) / (rate_b + 0.5), fattore_min, fattore_max)</w:t>
            </w:r>
          </w:p>
          <w:p>
            <w:r>
              <w:rPr>
                <w:rFonts w:ascii="Consolas" w:hAnsi="Consolas"/>
                <w:sz w:val="15"/>
              </w:rPr>
              <w:t xml:space="preserve">    fattore_a = np.clip((target_rate/Hz) / (rate_a + 0.5), fattore_min, fattore_max)</w:t>
            </w:r>
          </w:p>
          <w:p>
            <w:r>
              <w:rPr>
                <w:rFonts w:ascii="Consolas" w:hAnsi="Consolas"/>
                <w:sz w:val="15"/>
              </w:rPr>
              <w:t xml:space="preserve">    # interruttore di emergenza: azzeramento immediato (non graduale) delle</w:t>
            </w:r>
          </w:p>
          <w:p>
            <w:r>
              <w:rPr>
                <w:rFonts w:ascii="Consolas" w:hAnsi="Consolas"/>
                <w:sz w:val="15"/>
              </w:rPr>
              <w:t xml:space="preserve">    # sinapsi in ingresso ai neuroni che superano la soglia critica</w:t>
            </w:r>
          </w:p>
          <w:p>
            <w:r>
              <w:rPr>
                <w:rFonts w:ascii="Consolas" w:hAnsi="Consolas"/>
                <w:sz w:val="15"/>
              </w:rPr>
              <w:t xml:space="preserve">    emergenza_b = rate_b &gt; (soglia_emergenza/Hz)</w:t>
            </w:r>
          </w:p>
          <w:p>
            <w:r>
              <w:rPr>
                <w:rFonts w:ascii="Consolas" w:hAnsi="Consolas"/>
                <w:sz w:val="15"/>
              </w:rPr>
              <w:t xml:space="preserve">    emergenza_a = rate_a &gt; (soglia_emergenza/Hz)</w:t>
            </w:r>
          </w:p>
          <w:p>
            <w:r>
              <w:rPr>
                <w:rFonts w:ascii="Consolas" w:hAnsi="Consolas"/>
                <w:sz w:val="15"/>
              </w:rPr>
              <w:t xml:space="preserve">    if emergenza_b.any():</w:t>
            </w:r>
          </w:p>
          <w:p>
            <w:r>
              <w:rPr>
                <w:rFonts w:ascii="Consolas" w:hAnsi="Consolas"/>
                <w:sz w:val="15"/>
              </w:rPr>
              <w:t xml:space="preserve">        fattore_b[emergenza_b] = 0.0</w:t>
            </w:r>
          </w:p>
          <w:p>
            <w:r>
              <w:rPr>
                <w:rFonts w:ascii="Consolas" w:hAnsi="Consolas"/>
                <w:sz w:val="15"/>
              </w:rPr>
              <w:t xml:space="preserve">        B_E.adapt[emergenza_b] = np.maximum(np.asarray(B_E.adapt[emergenza_b]/(mV/ms)), 20.0) * (mV/ms)</w:t>
            </w:r>
          </w:p>
          <w:p>
            <w:r>
              <w:rPr>
                <w:rFonts w:ascii="Consolas" w:hAnsi="Consolas"/>
                <w:sz w:val="15"/>
              </w:rPr>
              <w:t xml:space="preserve">        print(f"    [emergenza a t={defaultclock.t/ms:.0f}ms: {emergenza_b.sum()} neuroni di B azzerati+soppressi, ratehat max={rate_b.max():.1f}Hz]")</w:t>
            </w:r>
          </w:p>
          <w:p>
            <w:r>
              <w:rPr>
                <w:rFonts w:ascii="Consolas" w:hAnsi="Consolas"/>
                <w:sz w:val="15"/>
              </w:rPr>
              <w:t xml:space="preserve">    if emergenza_a.any():</w:t>
            </w:r>
          </w:p>
          <w:p>
            <w:r>
              <w:rPr>
                <w:rFonts w:ascii="Consolas" w:hAnsi="Consolas"/>
                <w:sz w:val="15"/>
              </w:rPr>
              <w:t xml:space="preserve">        fattore_a[emergenza_a] = 0.0</w:t>
            </w:r>
          </w:p>
          <w:p>
            <w:r>
              <w:rPr>
                <w:rFonts w:ascii="Consolas" w:hAnsi="Consolas"/>
                <w:sz w:val="15"/>
              </w:rPr>
              <w:t xml:space="preserve">        A_E.adapt[emergenza_a] = np.maximum(np.asarray(A_E.adapt[emergenza_a]/(mV/ms)), 20.0) * (mV/ms)</w:t>
            </w:r>
          </w:p>
          <w:p>
            <w:r>
              <w:rPr>
                <w:rFonts w:ascii="Consolas" w:hAnsi="Consolas"/>
                <w:sz w:val="15"/>
              </w:rPr>
              <w:t xml:space="preserve">        print(f"    [emergenza a t={defaultclock.t/ms:.0f}ms: {emergenza_a.sum()} neuroni di A azzerati+soppressi, ratehat max={rate_a.max():.1f}Hz]")</w:t>
            </w:r>
          </w:p>
          <w:p>
            <w:r>
              <w:rPr>
                <w:rFonts w:ascii="Consolas" w:hAnsi="Consolas"/>
                <w:sz w:val="15"/>
              </w:rPr>
              <w:t xml:space="preserve">    j_ab = np.asarray(syn_ab.j[:])</w:t>
            </w:r>
          </w:p>
          <w:p>
            <w:r>
              <w:rPr>
                <w:rFonts w:ascii="Consolas" w:hAnsi="Consolas"/>
                <w:sz w:val="15"/>
              </w:rPr>
              <w:t xml:space="preserve">    j_ba = np.asarray(syn_ba.j[:])</w:t>
            </w:r>
          </w:p>
          <w:p>
            <w:r>
              <w:rPr>
                <w:rFonts w:ascii="Consolas" w:hAnsi="Consolas"/>
                <w:sz w:val="15"/>
              </w:rPr>
              <w:t xml:space="preserve">    syn_ab.w = np.clip(np.asarray(syn_ab.w/mV) * fattore_b[j_ab], w_min/mV, w_max/mV) * mV</w:t>
            </w:r>
          </w:p>
          <w:p>
            <w:r>
              <w:rPr>
                <w:rFonts w:ascii="Consolas" w:hAnsi="Consolas"/>
                <w:sz w:val="15"/>
              </w:rPr>
              <w:t xml:space="preserve">    syn_ba.w = np.clip(np.asarray(syn_ba.w/mV) * fattore_a[j_ba], w_min/mV, w_max/mV) * mV</w:t>
            </w:r>
          </w:p>
          <w:p>
            <w:r>
              <w:rPr>
                <w:rFonts w:ascii="Consolas" w:hAnsi="Consolas"/>
                <w:sz w:val="15"/>
              </w:rPr>
            </w:r>
          </w:p>
          <w:p>
            <w:r>
              <w:rPr>
                <w:rFonts w:ascii="Consolas" w:hAnsi="Consolas"/>
                <w:sz w:val="15"/>
              </w:rPr>
            </w:r>
          </w:p>
          <w:p>
            <w:r>
              <w:rPr>
                <w:rFonts w:ascii="Consolas" w:hAnsi="Consolas"/>
                <w:sz w:val="15"/>
              </w:rPr>
              <w:t>spikes = SpikeMonitor(neurons)</w:t>
            </w:r>
          </w:p>
          <w:p>
            <w:r>
              <w:rPr>
                <w:rFonts w:ascii="Consolas" w:hAnsi="Consolas"/>
                <w:sz w:val="15"/>
              </w:rPr>
              <w:t>rate_mon = StateMonitor(neurons, 'ratehat', record=[0, N_ring], dt=50*ms)</w:t>
            </w:r>
          </w:p>
          <w:p>
            <w:r>
              <w:rPr>
                <w:rFonts w:ascii="Consolas" w:hAnsi="Consolas"/>
                <w:sz w:val="15"/>
              </w:rPr>
            </w:r>
          </w:p>
          <w:p>
            <w:r>
              <w:rPr>
                <w:rFonts w:ascii="Consolas" w:hAnsi="Consolas"/>
                <w:sz w:val="15"/>
              </w:rPr>
              <w:t>MESSAGGI = [0.15, 0.65]  # stesse posizioni di dialogo_spiking_multi.py (5.10)</w:t>
            </w:r>
          </w:p>
          <w:p>
            <w:r>
              <w:rPr>
                <w:rFonts w:ascii="Consolas" w:hAnsi="Consolas"/>
                <w:sz w:val="15"/>
              </w:rPr>
              <w:t>larghezza_stimolo = 0.05</w:t>
            </w:r>
          </w:p>
          <w:p>
            <w:r>
              <w:rPr>
                <w:rFonts w:ascii="Consolas" w:hAnsi="Consolas"/>
                <w:sz w:val="15"/>
              </w:rPr>
              <w:t>gruppi_stim = []</w:t>
            </w:r>
          </w:p>
          <w:p>
            <w:r>
              <w:rPr>
                <w:rFonts w:ascii="Consolas" w:hAnsi="Consolas"/>
                <w:sz w:val="15"/>
              </w:rPr>
              <w:t>for m in MESSAGGI:</w:t>
            </w:r>
          </w:p>
          <w:p>
            <w:r>
              <w:rPr>
                <w:rFonts w:ascii="Consolas" w:hAnsi="Consolas"/>
                <w:sz w:val="15"/>
              </w:rPr>
              <w:t xml:space="preserve">    peso_stim = np.exp(-dist_circ(xi - m)**2 / (2*larghezza_stimolo**2))</w:t>
            </w:r>
          </w:p>
          <w:p>
            <w:r>
              <w:rPr>
                <w:rFonts w:ascii="Consolas" w:hAnsi="Consolas"/>
                <w:sz w:val="15"/>
              </w:rPr>
              <w:t xml:space="preserve">    gruppi_stim.append(np.where(peso_stim &gt; 0.5)[0])</w:t>
            </w:r>
          </w:p>
          <w:p>
            <w:r>
              <w:rPr>
                <w:rFonts w:ascii="Consolas" w:hAnsi="Consolas"/>
                <w:sz w:val="15"/>
              </w:rPr>
              <w:t xml:space="preserve">    print(f"Messaggio x={m}: {len(gruppi_stim[-1])} neuroni stimolati")</w:t>
            </w:r>
          </w:p>
          <w:p>
            <w:r>
              <w:rPr>
                <w:rFonts w:ascii="Consolas" w:hAnsi="Consolas"/>
                <w:sz w:val="15"/>
              </w:rPr>
            </w:r>
          </w:p>
          <w:p>
            <w:r>
              <w:rPr>
                <w:rFonts w:ascii="Consolas" w:hAnsi="Consolas"/>
                <w:sz w:val="15"/>
              </w:rPr>
              <w:t>N_CICLI = 80  # 20 ripetizioni per ciascuna delle 4 combinazioni (messaggio, direzione)</w:t>
            </w:r>
          </w:p>
          <w:p>
            <w:r>
              <w:rPr>
                <w:rFonts w:ascii="Consolas" w:hAnsi="Consolas"/>
                <w:sz w:val="15"/>
              </w:rPr>
              <w:t>T_STIM = 60*ms</w:t>
            </w:r>
          </w:p>
          <w:p>
            <w:r>
              <w:rPr>
                <w:rFonts w:ascii="Consolas" w:hAnsi="Consolas"/>
                <w:sz w:val="15"/>
              </w:rPr>
              <w:t>T_PAUSA = 940*ms</w:t>
            </w:r>
          </w:p>
          <w:p>
            <w:r>
              <w:rPr>
                <w:rFonts w:ascii="Consolas" w:hAnsi="Consolas"/>
                <w:sz w:val="15"/>
              </w:rPr>
            </w:r>
          </w:p>
          <w:p>
            <w:r>
              <w:rPr>
                <w:rFonts w:ascii="Consolas" w:hAnsi="Consolas"/>
                <w:sz w:val="15"/>
              </w:rPr>
              <w:t>print(f"\nTraining: {N_CICLI} turni, ciclando su {len(MESSAGGI)} messaggi x 2 "</w:t>
            </w:r>
          </w:p>
          <w:p>
            <w:r>
              <w:rPr>
                <w:rFonts w:ascii="Consolas" w:hAnsi="Consolas"/>
                <w:sz w:val="15"/>
              </w:rPr>
              <w:t xml:space="preserve">      f"direzioni (A/B), interruttore di trasmissione + omeostasi + "</w:t>
            </w:r>
          </w:p>
          <w:p>
            <w:r>
              <w:rPr>
                <w:rFonts w:ascii="Consolas" w:hAnsi="Consolas"/>
                <w:sz w:val="15"/>
              </w:rPr>
              <w:t xml:space="preserve">      f"soppressione di emergenza ({(T_STIM+T_PAUSA)*N_CICLI/ms:.0f}ms totali)")</w:t>
            </w:r>
          </w:p>
          <w:p>
            <w:r>
              <w:rPr>
                <w:rFonts w:ascii="Consolas" w:hAnsi="Consolas"/>
                <w:sz w:val="15"/>
              </w:rPr>
            </w:r>
          </w:p>
          <w:p>
            <w:r>
              <w:rPr>
                <w:rFonts w:ascii="Consolas" w:hAnsi="Consolas"/>
                <w:sz w:val="15"/>
              </w:rPr>
              <w:t>turni = []  # (messaggio_idx, direzione, tempo_inizio_ms)</w:t>
            </w:r>
          </w:p>
          <w:p>
            <w:r>
              <w:rPr>
                <w:rFonts w:ascii="Consolas" w:hAnsi="Consolas"/>
                <w:sz w:val="15"/>
              </w:rPr>
              <w:t>combinazioni = [(k, dirz) for k in range(len(MESSAGGI)) for dirz in ('A', 'B')]</w:t>
            </w:r>
          </w:p>
          <w:p>
            <w:r>
              <w:rPr>
                <w:rFonts w:ascii="Consolas" w:hAnsi="Consolas"/>
                <w:sz w:val="15"/>
              </w:rPr>
              <w:t>t_corrente = 0*ms</w:t>
            </w:r>
          </w:p>
          <w:p>
            <w:r>
              <w:rPr>
                <w:rFonts w:ascii="Consolas" w:hAnsi="Consolas"/>
                <w:sz w:val="15"/>
              </w:rPr>
              <w:t>for ciclo in range(N_CICLI):</w:t>
            </w:r>
          </w:p>
          <w:p>
            <w:r>
              <w:rPr>
                <w:rFonts w:ascii="Consolas" w:hAnsi="Consolas"/>
                <w:sz w:val="15"/>
              </w:rPr>
              <w:t xml:space="preserve">    k, direzione = combinazioni[ciclo % len(combinazioni)]</w:t>
            </w:r>
          </w:p>
          <w:p>
            <w:r>
              <w:rPr>
                <w:rFonts w:ascii="Consolas" w:hAnsi="Consolas"/>
                <w:sz w:val="15"/>
              </w:rPr>
              <w:t xml:space="preserve">    turni.append((k, direzione, t_corrente/ms))</w:t>
            </w:r>
          </w:p>
          <w:p>
            <w:r>
              <w:rPr>
                <w:rFonts w:ascii="Consolas" w:hAnsi="Consolas"/>
                <w:sz w:val="15"/>
              </w:rPr>
              <w:t xml:space="preserve">    if direzione == 'A':</w:t>
            </w:r>
          </w:p>
          <w:p>
            <w:r>
              <w:rPr>
                <w:rFonts w:ascii="Consolas" w:hAnsi="Consolas"/>
                <w:sz w:val="15"/>
              </w:rPr>
              <w:t xml:space="preserve">        syn_ab.gate = 1</w:t>
            </w:r>
          </w:p>
          <w:p>
            <w:r>
              <w:rPr>
                <w:rFonts w:ascii="Consolas" w:hAnsi="Consolas"/>
                <w:sz w:val="15"/>
              </w:rPr>
              <w:t xml:space="preserve">        syn_ba.gate = 0</w:t>
            </w:r>
          </w:p>
          <w:p>
            <w:r>
              <w:rPr>
                <w:rFonts w:ascii="Consolas" w:hAnsi="Consolas"/>
                <w:sz w:val="15"/>
              </w:rPr>
              <w:t xml:space="preserve">        A_E.I[gruppi_stim[k]] = 15*mV/ms</w:t>
            </w:r>
          </w:p>
          <w:p>
            <w:r>
              <w:rPr>
                <w:rFonts w:ascii="Consolas" w:hAnsi="Consolas"/>
                <w:sz w:val="15"/>
              </w:rPr>
              <w:t xml:space="preserve">        run(T_STIM)</w:t>
            </w:r>
          </w:p>
          <w:p>
            <w:r>
              <w:rPr>
                <w:rFonts w:ascii="Consolas" w:hAnsi="Consolas"/>
                <w:sz w:val="15"/>
              </w:rPr>
              <w:t xml:space="preserve">        A_E.I[:] = 0*mV/ms</w:t>
            </w:r>
          </w:p>
          <w:p>
            <w:r>
              <w:rPr>
                <w:rFonts w:ascii="Consolas" w:hAnsi="Consolas"/>
                <w:sz w:val="15"/>
              </w:rPr>
              <w:t xml:space="preserve">    else:</w:t>
            </w:r>
          </w:p>
          <w:p>
            <w:r>
              <w:rPr>
                <w:rFonts w:ascii="Consolas" w:hAnsi="Consolas"/>
                <w:sz w:val="15"/>
              </w:rPr>
              <w:t xml:space="preserve">        syn_ab.gate = 0</w:t>
            </w:r>
          </w:p>
          <w:p>
            <w:r>
              <w:rPr>
                <w:rFonts w:ascii="Consolas" w:hAnsi="Consolas"/>
                <w:sz w:val="15"/>
              </w:rPr>
              <w:t xml:space="preserve">        syn_ba.gate = 1</w:t>
            </w:r>
          </w:p>
          <w:p>
            <w:r>
              <w:rPr>
                <w:rFonts w:ascii="Consolas" w:hAnsi="Consolas"/>
                <w:sz w:val="15"/>
              </w:rPr>
              <w:t xml:space="preserve">        B_E.I[gruppi_stim[k]] = 15*mV/ms</w:t>
            </w:r>
          </w:p>
          <w:p>
            <w:r>
              <w:rPr>
                <w:rFonts w:ascii="Consolas" w:hAnsi="Consolas"/>
                <w:sz w:val="15"/>
              </w:rPr>
              <w:t xml:space="preserve">        run(T_STIM)</w:t>
            </w:r>
          </w:p>
          <w:p>
            <w:r>
              <w:rPr>
                <w:rFonts w:ascii="Consolas" w:hAnsi="Consolas"/>
                <w:sz w:val="15"/>
              </w:rPr>
              <w:t xml:space="preserve">        B_E.I[:] = 0*mV/ms</w:t>
            </w:r>
          </w:p>
          <w:p>
            <w:r>
              <w:rPr>
                <w:rFonts w:ascii="Consolas" w:hAnsi="Consolas"/>
                <w:sz w:val="15"/>
              </w:rPr>
              <w:t xml:space="preserve">    run(T_PAUSA)</w:t>
            </w:r>
          </w:p>
          <w:p>
            <w:r>
              <w:rPr>
                <w:rFonts w:ascii="Consolas" w:hAnsi="Consolas"/>
                <w:sz w:val="15"/>
              </w:rPr>
              <w:t xml:space="preserve">    t_corrente += T_STIM + T_PAUSA</w:t>
            </w:r>
          </w:p>
          <w:p>
            <w:r>
              <w:rPr>
                <w:rFonts w:ascii="Consolas" w:hAnsi="Consolas"/>
                <w:sz w:val="15"/>
              </w:rPr>
              <w:t xml:space="preserve">    if ciclo % 10 == 0 or ciclo == N_CICLI-1:</w:t>
            </w:r>
          </w:p>
          <w:p>
            <w:r>
              <w:rPr>
                <w:rFonts w:ascii="Consolas" w:hAnsi="Consolas"/>
                <w:sz w:val="15"/>
              </w:rPr>
              <w:t xml:space="preserve">        n_a_finora = int((spikes.i &lt; N_E).sum())</w:t>
            </w:r>
          </w:p>
          <w:p>
            <w:r>
              <w:rPr>
                <w:rFonts w:ascii="Consolas" w:hAnsi="Consolas"/>
                <w:sz w:val="15"/>
              </w:rPr>
              <w:t xml:space="preserve">        n_b_finora = int(((spikes.i &gt;= N_ring) &amp; (spikes.i &lt; N_ring+N_E)).sum())</w:t>
            </w:r>
          </w:p>
          <w:p>
            <w:r>
              <w:rPr>
                <w:rFonts w:ascii="Consolas" w:hAnsi="Consolas"/>
                <w:sz w:val="15"/>
              </w:rPr>
              <w:t xml:space="preserve">        print(f"  ciclo {ciclo:3d}/{N_CICLI} (msg x={MESSAGGI[k]}, turno {direzione}): "</w:t>
            </w:r>
          </w:p>
          <w:p>
            <w:r>
              <w:rPr>
                <w:rFonts w:ascii="Consolas" w:hAnsi="Consolas"/>
                <w:sz w:val="15"/>
              </w:rPr>
              <w:t xml:space="preserve">              f"A-&gt;B peso medio={np.mean(syn_ab.w)/mV:.3f}mV max={np.max(syn_ab.w)/mV:.3f}mV  |  "</w:t>
            </w:r>
          </w:p>
          <w:p>
            <w:r>
              <w:rPr>
                <w:rFonts w:ascii="Consolas" w:hAnsi="Consolas"/>
                <w:sz w:val="15"/>
              </w:rPr>
              <w:t xml:space="preserve">              f"B-&gt;A peso medio={np.mean(syn_ba.w)/mV:.3f}mV max={np.max(syn_ba.w)/mV:.3f}mV  |  "</w:t>
            </w:r>
          </w:p>
          <w:p>
            <w:r>
              <w:rPr>
                <w:rFonts w:ascii="Consolas" w:hAnsi="Consolas"/>
                <w:sz w:val="15"/>
              </w:rPr>
              <w:t xml:space="preserve">              f"spike finora A={n_a_finora} B={n_b_finora}")</w:t>
            </w:r>
          </w:p>
          <w:p>
            <w:r>
              <w:rPr>
                <w:rFonts w:ascii="Consolas" w:hAnsi="Consolas"/>
                <w:sz w:val="15"/>
              </w:rPr>
            </w:r>
          </w:p>
          <w:p>
            <w:r>
              <w:rPr>
                <w:rFonts w:ascii="Consolas" w:hAnsi="Consolas"/>
                <w:sz w:val="15"/>
              </w:rPr>
              <w:t>print("\nTraining completato.")</w:t>
            </w:r>
          </w:p>
          <w:p>
            <w:r>
              <w:rPr>
                <w:rFonts w:ascii="Consolas" w:hAnsi="Consolas"/>
                <w:sz w:val="15"/>
              </w:rPr>
            </w:r>
          </w:p>
          <w:p>
            <w:r>
              <w:rPr>
                <w:rFonts w:ascii="Consolas" w:hAnsi="Consolas"/>
                <w:sz w:val="15"/>
              </w:rPr>
              <w:t>fig, axes = subplots(3, 1, figsize=(11, 9))</w:t>
            </w:r>
          </w:p>
          <w:p>
            <w:r>
              <w:rPr>
                <w:rFonts w:ascii="Consolas" w:hAnsi="Consolas"/>
                <w:sz w:val="15"/>
              </w:rPr>
            </w:r>
          </w:p>
          <w:p>
            <w:r>
              <w:rPr>
                <w:rFonts w:ascii="Consolas" w:hAnsi="Consolas"/>
                <w:sz w:val="15"/>
              </w:rPr>
              <w:t>subplot(3, 1, 1)</w:t>
            </w:r>
          </w:p>
          <w:p>
            <w:r>
              <w:rPr>
                <w:rFonts w:ascii="Consolas" w:hAnsi="Consolas"/>
                <w:sz w:val="15"/>
              </w:rPr>
              <w:t>mask_a = spikes.i &lt; N_E</w:t>
            </w:r>
          </w:p>
          <w:p>
            <w:r>
              <w:rPr>
                <w:rFonts w:ascii="Consolas" w:hAnsi="Consolas"/>
                <w:sz w:val="15"/>
              </w:rPr>
              <w:t>mask_b = (spikes.i &gt;= N_ring) &amp; (spikes.i &lt; N_ring+N_E)</w:t>
            </w:r>
          </w:p>
          <w:p>
            <w:r>
              <w:rPr>
                <w:rFonts w:ascii="Consolas" w:hAnsi="Consolas"/>
                <w:sz w:val="15"/>
              </w:rPr>
              <w:t>plot(spikes.t[mask_a]/ms, spikes.i[mask_a], '.', color='C0', markersize=1.5, label='A (E)')</w:t>
            </w:r>
          </w:p>
          <w:p>
            <w:r>
              <w:rPr>
                <w:rFonts w:ascii="Consolas" w:hAnsi="Consolas"/>
                <w:sz w:val="15"/>
              </w:rPr>
              <w:t>plot(spikes.t[mask_b]/ms, spikes.i[mask_b]-N_ring, '.', color='C3', markersize=1.5, label='B (E)')</w:t>
            </w:r>
          </w:p>
          <w:p>
            <w:r>
              <w:rPr>
                <w:rFonts w:ascii="Consolas" w:hAnsi="Consolas"/>
                <w:sz w:val="15"/>
              </w:rPr>
              <w:t>xlabel('Tempo (ms)')</w:t>
            </w:r>
          </w:p>
          <w:p>
            <w:r>
              <w:rPr>
                <w:rFonts w:ascii="Consolas" w:hAnsi="Consolas"/>
                <w:sz w:val="15"/>
              </w:rPr>
              <w:t>ylabel('Indice neurone')</w:t>
            </w:r>
          </w:p>
          <w:p>
            <w:r>
              <w:rPr>
                <w:rFonts w:ascii="Consolas" w:hAnsi="Consolas"/>
                <w:sz w:val="15"/>
              </w:rPr>
              <w:t>title(f'Raster completo: {N_CICLI} turni, {len(MESSAGGI)} messaggi x=[{", ".join(str(m) for m in MESSAGGI)}]')</w:t>
            </w:r>
          </w:p>
          <w:p>
            <w:r>
              <w:rPr>
                <w:rFonts w:ascii="Consolas" w:hAnsi="Consolas"/>
                <w:sz w:val="15"/>
              </w:rPr>
              <w:t>legend(loc='upper right', fontsize=8, markerscale=6)</w:t>
            </w:r>
          </w:p>
          <w:p>
            <w:r>
              <w:rPr>
                <w:rFonts w:ascii="Consolas" w:hAnsi="Consolas"/>
                <w:sz w:val="15"/>
              </w:rPr>
            </w:r>
          </w:p>
          <w:p>
            <w:r>
              <w:rPr>
                <w:rFonts w:ascii="Consolas" w:hAnsi="Consolas"/>
                <w:sz w:val="15"/>
              </w:rPr>
              <w:t>subplot(3, 1, 2)</w:t>
            </w:r>
          </w:p>
          <w:p>
            <w:r>
              <w:rPr>
                <w:rFonts w:ascii="Consolas" w:hAnsi="Consolas"/>
                <w:sz w:val="15"/>
              </w:rPr>
              <w:t>t_fine = 8 * (T_STIM+T_PAUSA)/ms</w:t>
            </w:r>
          </w:p>
          <w:p>
            <w:r>
              <w:rPr>
                <w:rFonts w:ascii="Consolas" w:hAnsi="Consolas"/>
                <w:sz w:val="15"/>
              </w:rPr>
              <w:t>mask_a_fine = mask_a &amp; (spikes.t/ms &lt; t_fine)</w:t>
            </w:r>
          </w:p>
          <w:p>
            <w:r>
              <w:rPr>
                <w:rFonts w:ascii="Consolas" w:hAnsi="Consolas"/>
                <w:sz w:val="15"/>
              </w:rPr>
              <w:t>mask_b_fine = mask_b &amp; (spikes.t/ms &lt; t_fine)</w:t>
            </w:r>
          </w:p>
          <w:p>
            <w:r>
              <w:rPr>
                <w:rFonts w:ascii="Consolas" w:hAnsi="Consolas"/>
                <w:sz w:val="15"/>
              </w:rPr>
              <w:t>plot(spikes.t[mask_a_fine]/ms, spikes.i[mask_a_fine], '.', color='C0', markersize=3, label='A (E)')</w:t>
            </w:r>
          </w:p>
          <w:p>
            <w:r>
              <w:rPr>
                <w:rFonts w:ascii="Consolas" w:hAnsi="Consolas"/>
                <w:sz w:val="15"/>
              </w:rPr>
              <w:t>plot(spikes.t[mask_b_fine]/ms, spikes.i[mask_b_fine]-N_ring, '.', color='C3', markersize=3, label='B (E)')</w:t>
            </w:r>
          </w:p>
          <w:p>
            <w:r>
              <w:rPr>
                <w:rFonts w:ascii="Consolas" w:hAnsi="Consolas"/>
                <w:sz w:val="15"/>
              </w:rPr>
              <w:t>xlabel('Tempo (ms)')</w:t>
            </w:r>
          </w:p>
          <w:p>
            <w:r>
              <w:rPr>
                <w:rFonts w:ascii="Consolas" w:hAnsi="Consolas"/>
                <w:sz w:val="15"/>
              </w:rPr>
              <w:t>ylabel('Indice neurone')</w:t>
            </w:r>
          </w:p>
          <w:p>
            <w:r>
              <w:rPr>
                <w:rFonts w:ascii="Consolas" w:hAnsi="Consolas"/>
                <w:sz w:val="15"/>
              </w:rPr>
              <w:t>title('Dettaglio: primi turni (inizio training)')</w:t>
            </w:r>
          </w:p>
          <w:p>
            <w:r>
              <w:rPr>
                <w:rFonts w:ascii="Consolas" w:hAnsi="Consolas"/>
                <w:sz w:val="15"/>
              </w:rPr>
              <w:t>legend(loc='upper right', fontsize=8, markerscale=4)</w:t>
            </w:r>
          </w:p>
          <w:p>
            <w:r>
              <w:rPr>
                <w:rFonts w:ascii="Consolas" w:hAnsi="Consolas"/>
                <w:sz w:val="15"/>
              </w:rPr>
            </w:r>
          </w:p>
          <w:p>
            <w:r>
              <w:rPr>
                <w:rFonts w:ascii="Consolas" w:hAnsi="Consolas"/>
                <w:sz w:val="15"/>
              </w:rPr>
              <w:t>subplot(3, 1, 3)</w:t>
            </w:r>
          </w:p>
          <w:p>
            <w:r>
              <w:rPr>
                <w:rFonts w:ascii="Consolas" w:hAnsi="Consolas"/>
                <w:sz w:val="15"/>
              </w:rPr>
              <w:t>t_tardi = (N_CICLI-8) * (T_STIM+T_PAUSA)/ms</w:t>
            </w:r>
          </w:p>
          <w:p>
            <w:r>
              <w:rPr>
                <w:rFonts w:ascii="Consolas" w:hAnsi="Consolas"/>
                <w:sz w:val="15"/>
              </w:rPr>
              <w:t>mask_a_tardi = mask_a &amp; (spikes.t/ms &gt; t_tardi)</w:t>
            </w:r>
          </w:p>
          <w:p>
            <w:r>
              <w:rPr>
                <w:rFonts w:ascii="Consolas" w:hAnsi="Consolas"/>
                <w:sz w:val="15"/>
              </w:rPr>
              <w:t>mask_b_tardi = mask_b &amp; (spikes.t/ms &gt; t_tardi)</w:t>
            </w:r>
          </w:p>
          <w:p>
            <w:r>
              <w:rPr>
                <w:rFonts w:ascii="Consolas" w:hAnsi="Consolas"/>
                <w:sz w:val="15"/>
              </w:rPr>
              <w:t>plot(spikes.t[mask_a_tardi]/ms, spikes.i[mask_a_tardi], '.', color='C0', markersize=3, label='A (E)')</w:t>
            </w:r>
          </w:p>
          <w:p>
            <w:r>
              <w:rPr>
                <w:rFonts w:ascii="Consolas" w:hAnsi="Consolas"/>
                <w:sz w:val="15"/>
              </w:rPr>
              <w:t>plot(spikes.t[mask_b_tardi]/ms, spikes.i[mask_b_tardi]-N_ring, '.', color='C3', markersize=3, label='B (E)')</w:t>
            </w:r>
          </w:p>
          <w:p>
            <w:r>
              <w:rPr>
                <w:rFonts w:ascii="Consolas" w:hAnsi="Consolas"/>
                <w:sz w:val="15"/>
              </w:rPr>
              <w:t>xlabel('Tempo (ms)')</w:t>
            </w:r>
          </w:p>
          <w:p>
            <w:r>
              <w:rPr>
                <w:rFonts w:ascii="Consolas" w:hAnsi="Consolas"/>
                <w:sz w:val="15"/>
              </w:rPr>
              <w:t>ylabel('Indice neurone')</w:t>
            </w:r>
          </w:p>
          <w:p>
            <w:r>
              <w:rPr>
                <w:rFonts w:ascii="Consolas" w:hAnsi="Consolas"/>
                <w:sz w:val="15"/>
              </w:rPr>
              <w:t>title('Dettaglio: ultimi turni (fine training)')</w:t>
            </w:r>
          </w:p>
          <w:p>
            <w:r>
              <w:rPr>
                <w:rFonts w:ascii="Consolas" w:hAnsi="Consolas"/>
                <w:sz w:val="15"/>
              </w:rPr>
              <w:t>legend(loc='upper right', fontsize=8, markerscale=4)</w:t>
            </w:r>
          </w:p>
          <w:p>
            <w:r>
              <w:rPr>
                <w:rFonts w:ascii="Consolas" w:hAnsi="Consolas"/>
                <w:sz w:val="15"/>
              </w:rPr>
            </w:r>
          </w:p>
          <w:p>
            <w:r>
              <w:rPr>
                <w:rFonts w:ascii="Consolas" w:hAnsi="Consolas"/>
                <w:sz w:val="15"/>
              </w:rPr>
              <w:t>tight_layout()</w:t>
            </w:r>
          </w:p>
          <w:p>
            <w:r>
              <w:rPr>
                <w:rFonts w:ascii="Consolas" w:hAnsi="Consolas"/>
                <w:sz w:val="15"/>
              </w:rPr>
              <w:t>savefig('dialogo_spiking_bidirezionale_multi.png', dpi=150)</w:t>
            </w:r>
          </w:p>
          <w:p>
            <w:r>
              <w:rPr>
                <w:rFonts w:ascii="Consolas" w:hAnsi="Consolas"/>
                <w:sz w:val="15"/>
              </w:rPr>
              <w:t>print("\nGrafico salvato in dialogo_spiking_bidirezionale_multi.png")</w:t>
            </w:r>
          </w:p>
          <w:p>
            <w:r>
              <w:rPr>
                <w:rFonts w:ascii="Consolas" w:hAnsi="Consolas"/>
                <w:sz w:val="15"/>
              </w:rPr>
            </w:r>
          </w:p>
          <w:p>
            <w:r>
              <w:rPr>
                <w:rFonts w:ascii="Consolas" w:hAnsi="Consolas"/>
                <w:sz w:val="15"/>
              </w:rPr>
              <w:t>ciclo_ms = (T_STIM+T_PAUSA)/ms</w:t>
            </w:r>
          </w:p>
          <w:p>
            <w:r>
              <w:rPr>
                <w:rFonts w:ascii="Consolas" w:hAnsi="Consolas"/>
                <w:sz w:val="15"/>
              </w:rPr>
            </w:r>
          </w:p>
          <w:p>
            <w:r>
              <w:rPr>
                <w:rFonts w:ascii="Consolas" w:hAnsi="Consolas"/>
                <w:sz w:val="15"/>
              </w:rPr>
            </w:r>
          </w:p>
          <w:p>
            <w:r>
              <w:rPr>
                <w:rFonts w:ascii="Consolas" w:hAnsi="Consolas"/>
                <w:sz w:val="15"/>
              </w:rPr>
              <w:t>def valuta_canale(k, direzione, mask_dest, n_turni_eval, escludi_diretto):</w:t>
            </w:r>
          </w:p>
          <w:p>
            <w:r>
              <w:rPr>
                <w:rFonts w:ascii="Consolas" w:hAnsi="Consolas"/>
                <w:sz w:val="15"/>
              </w:rPr>
              <w:t xml:space="preserve">    subset = [t0 for (kk, d, t0) in turni if kk == k and d == direzione]</w:t>
            </w:r>
          </w:p>
          <w:p>
            <w:r>
              <w:rPr>
                <w:rFonts w:ascii="Consolas" w:hAnsi="Consolas"/>
                <w:sz w:val="15"/>
              </w:rPr>
              <w:t xml:space="preserve">    primi = subset[:n_turni_eval]</w:t>
            </w:r>
          </w:p>
          <w:p>
            <w:r>
              <w:rPr>
                <w:rFonts w:ascii="Consolas" w:hAnsi="Consolas"/>
                <w:sz w:val="15"/>
              </w:rPr>
              <w:t xml:space="preserve">    ultimi = subset[-n_turni_eval:]</w:t>
            </w:r>
          </w:p>
          <w:p>
            <w:r>
              <w:rPr>
                <w:rFonts w:ascii="Consolas" w:hAnsi="Consolas"/>
                <w:sz w:val="15"/>
              </w:rPr>
            </w:r>
          </w:p>
          <w:p>
            <w:r>
              <w:rPr>
                <w:rFonts w:ascii="Consolas" w:hAnsi="Consolas"/>
                <w:sz w:val="15"/>
              </w:rPr>
              <w:t xml:space="preserve">    def conta(lista_inizio):</w:t>
            </w:r>
          </w:p>
          <w:p>
            <w:r>
              <w:rPr>
                <w:rFonts w:ascii="Consolas" w:hAnsi="Consolas"/>
                <w:sz w:val="15"/>
              </w:rPr>
              <w:t xml:space="preserve">        n_tot = 0</w:t>
            </w:r>
          </w:p>
          <w:p>
            <w:r>
              <w:rPr>
                <w:rFonts w:ascii="Consolas" w:hAnsi="Consolas"/>
                <w:sz w:val="15"/>
              </w:rPr>
              <w:t xml:space="preserve">        posizioni = []</w:t>
            </w:r>
          </w:p>
          <w:p>
            <w:r>
              <w:rPr>
                <w:rFonts w:ascii="Consolas" w:hAnsi="Consolas"/>
                <w:sz w:val="15"/>
              </w:rPr>
              <w:t xml:space="preserve">        for t0 in lista_inizio:</w:t>
            </w:r>
          </w:p>
          <w:p>
            <w:r>
              <w:rPr>
                <w:rFonts w:ascii="Consolas" w:hAnsi="Consolas"/>
                <w:sz w:val="15"/>
              </w:rPr>
              <w:t xml:space="preserve">            fin = t0 + ciclo_ms</w:t>
            </w:r>
          </w:p>
          <w:p>
            <w:r>
              <w:rPr>
                <w:rFonts w:ascii="Consolas" w:hAnsi="Consolas"/>
                <w:sz w:val="15"/>
              </w:rPr>
              <w:t xml:space="preserve">            m = mask_dest &amp; (spikes.t/ms &gt;= t0) &amp; (spikes.t/ms &lt; fin)</w:t>
            </w:r>
          </w:p>
          <w:p>
            <w:r>
              <w:rPr>
                <w:rFonts w:ascii="Consolas" w:hAnsi="Consolas"/>
                <w:sz w:val="15"/>
              </w:rPr>
              <w:t xml:space="preserve">            if escludi_diretto:</w:t>
            </w:r>
          </w:p>
          <w:p>
            <w:r>
              <w:rPr>
                <w:rFonts w:ascii="Consolas" w:hAnsi="Consolas"/>
                <w:sz w:val="15"/>
              </w:rPr>
              <w:t xml:space="preserve">                m = m &amp; (spikes.t/ms &gt;= t0 + 20)</w:t>
            </w:r>
          </w:p>
          <w:p>
            <w:r>
              <w:rPr>
                <w:rFonts w:ascii="Consolas" w:hAnsi="Consolas"/>
                <w:sz w:val="15"/>
              </w:rPr>
              <w:t xml:space="preserve">            idx = spikes.i[m]</w:t>
            </w:r>
          </w:p>
          <w:p>
            <w:r>
              <w:rPr>
                <w:rFonts w:ascii="Consolas" w:hAnsi="Consolas"/>
                <w:sz w:val="15"/>
              </w:rPr>
              <w:t xml:space="preserve">            if direzione == 'A':</w:t>
            </w:r>
          </w:p>
          <w:p>
            <w:r>
              <w:rPr>
                <w:rFonts w:ascii="Consolas" w:hAnsi="Consolas"/>
                <w:sz w:val="15"/>
              </w:rPr>
              <w:t xml:space="preserve">                idx = idx - N_ring</w:t>
            </w:r>
          </w:p>
          <w:p>
            <w:r>
              <w:rPr>
                <w:rFonts w:ascii="Consolas" w:hAnsi="Consolas"/>
                <w:sz w:val="15"/>
              </w:rPr>
              <w:t xml:space="preserve">            n_tot += m.sum()</w:t>
            </w:r>
          </w:p>
          <w:p>
            <w:r>
              <w:rPr>
                <w:rFonts w:ascii="Consolas" w:hAnsi="Consolas"/>
                <w:sz w:val="15"/>
              </w:rPr>
              <w:t xml:space="preserve">            posizioni.extend(list(xi[idx % N_E]))</w:t>
            </w:r>
          </w:p>
          <w:p>
            <w:r>
              <w:rPr>
                <w:rFonts w:ascii="Consolas" w:hAnsi="Consolas"/>
                <w:sz w:val="15"/>
              </w:rPr>
              <w:t xml:space="preserve">        centro = None</w:t>
            </w:r>
          </w:p>
          <w:p>
            <w:r>
              <w:rPr>
                <w:rFonts w:ascii="Consolas" w:hAnsi="Consolas"/>
                <w:sz w:val="15"/>
              </w:rPr>
              <w:t xml:space="preserve">        if posizioni:</w:t>
            </w:r>
          </w:p>
          <w:p>
            <w:r>
              <w:rPr>
                <w:rFonts w:ascii="Consolas" w:hAnsi="Consolas"/>
                <w:sz w:val="15"/>
              </w:rPr>
              <w:t xml:space="preserve">            centro = float(np.angle(np.mean(np.exp(2j*np.pi*np.array(posizioni)))) / (2*np.pi) % 1.0)</w:t>
            </w:r>
          </w:p>
          <w:p>
            <w:r>
              <w:rPr>
                <w:rFonts w:ascii="Consolas" w:hAnsi="Consolas"/>
                <w:sz w:val="15"/>
              </w:rPr>
              <w:t xml:space="preserve">        return n_tot, centro</w:t>
            </w:r>
          </w:p>
          <w:p>
            <w:r>
              <w:rPr>
                <w:rFonts w:ascii="Consolas" w:hAnsi="Consolas"/>
                <w:sz w:val="15"/>
              </w:rPr>
            </w:r>
          </w:p>
          <w:p>
            <w:r>
              <w:rPr>
                <w:rFonts w:ascii="Consolas" w:hAnsi="Consolas"/>
                <w:sz w:val="15"/>
              </w:rPr>
              <w:t xml:space="preserve">    return conta(primi), conta(ultimi)</w:t>
            </w:r>
          </w:p>
          <w:p>
            <w:r>
              <w:rPr>
                <w:rFonts w:ascii="Consolas" w:hAnsi="Consolas"/>
                <w:sz w:val="15"/>
              </w:rPr>
            </w:r>
          </w:p>
          <w:p>
            <w:r>
              <w:rPr>
                <w:rFonts w:ascii="Consolas" w:hAnsi="Consolas"/>
                <w:sz w:val="15"/>
              </w:rPr>
            </w:r>
          </w:p>
          <w:p>
            <w:r>
              <w:rPr>
                <w:rFonts w:ascii="Consolas" w:hAnsi="Consolas"/>
                <w:sz w:val="15"/>
              </w:rPr>
              <w:t>for k, m in enumerate(MESSAGGI):</w:t>
            </w:r>
          </w:p>
          <w:p>
            <w:r>
              <w:rPr>
                <w:rFonts w:ascii="Consolas" w:hAnsi="Consolas"/>
                <w:sz w:val="15"/>
              </w:rPr>
              <w:t xml:space="preserve">    print("\n" + "="*70)</w:t>
            </w:r>
          </w:p>
          <w:p>
            <w:r>
              <w:rPr>
                <w:rFonts w:ascii="Consolas" w:hAnsi="Consolas"/>
                <w:sz w:val="15"/>
              </w:rPr>
              <w:t xml:space="preserve">    print(f"MESSAGGIO x={m}")</w:t>
            </w:r>
          </w:p>
          <w:p>
            <w:r>
              <w:rPr>
                <w:rFonts w:ascii="Consolas" w:hAnsi="Consolas"/>
                <w:sz w:val="15"/>
              </w:rPr>
              <w:t xml:space="preserve">    print("="*70)</w:t>
            </w:r>
          </w:p>
          <w:p>
            <w:r>
              <w:rPr>
                <w:rFonts w:ascii="Consolas" w:hAnsi="Consolas"/>
                <w:sz w:val="15"/>
              </w:rPr>
              <w:t xml:space="preserve">    (n_i, c_i), (n_f, c_f) = valuta_canale(k, 'A', mask_b, 5, escludi_diretto=False)</w:t>
            </w:r>
          </w:p>
          <w:p>
            <w:r>
              <w:rPr>
                <w:rFonts w:ascii="Consolas" w:hAnsi="Consolas"/>
                <w:sz w:val="15"/>
              </w:rPr>
              <w:t xml:space="preserve">    err_i = dist_circ(c_i - m) if c_i is not None else None</w:t>
            </w:r>
          </w:p>
          <w:p>
            <w:r>
              <w:rPr>
                <w:rFonts w:ascii="Consolas" w:hAnsi="Consolas"/>
                <w:sz w:val="15"/>
              </w:rPr>
              <w:t xml:space="preserve">    err_f = dist_circ(c_f - m) if c_f is not None else None</w:t>
            </w:r>
          </w:p>
          <w:p>
            <w:r>
              <w:rPr>
                <w:rFonts w:ascii="Consolas" w:hAnsi="Consolas"/>
                <w:sz w:val="15"/>
              </w:rPr>
              <w:t xml:space="preserve">    print(f"  Turni A (B risponde): primi 5={n_i} spike (err={('N/A' if err_i is None else f'{err_i:.3f}')}), "</w:t>
            </w:r>
          </w:p>
          <w:p>
            <w:r>
              <w:rPr>
                <w:rFonts w:ascii="Consolas" w:hAnsi="Consolas"/>
                <w:sz w:val="15"/>
              </w:rPr>
              <w:t xml:space="preserve">          f"ultimi 5={n_f} spike (err={('N/A' if err_f is None else f'{err_f:.3f}')})")</w:t>
            </w:r>
          </w:p>
          <w:p>
            <w:r>
              <w:rPr>
                <w:rFonts w:ascii="Consolas" w:hAnsi="Consolas"/>
                <w:sz w:val="15"/>
              </w:rPr>
              <w:t xml:space="preserve">    (n_i, c_i), (n_f, c_f) = valuta_canale(k, 'B', mask_a, 5, escludi_diretto=True)</w:t>
            </w:r>
          </w:p>
          <w:p>
            <w:r>
              <w:rPr>
                <w:rFonts w:ascii="Consolas" w:hAnsi="Consolas"/>
                <w:sz w:val="15"/>
              </w:rPr>
              <w:t xml:space="preserve">    err_i = dist_circ(c_i - m) if c_i is not None else None</w:t>
            </w:r>
          </w:p>
          <w:p>
            <w:r>
              <w:rPr>
                <w:rFonts w:ascii="Consolas" w:hAnsi="Consolas"/>
                <w:sz w:val="15"/>
              </w:rPr>
              <w:t xml:space="preserve">    err_f = dist_circ(c_f - m) if c_f is not None else None</w:t>
            </w:r>
          </w:p>
          <w:p>
            <w:r>
              <w:rPr>
                <w:rFonts w:ascii="Consolas" w:hAnsi="Consolas"/>
                <w:sz w:val="15"/>
              </w:rPr>
              <w:t xml:space="preserve">    print(f"  Turni B (A risponde): primi 5={n_i} spike (err={('N/A' if err_i is None else f'{err_i:.3f}')}), "</w:t>
            </w:r>
          </w:p>
          <w:p>
            <w:r>
              <w:rPr>
                <w:rFonts w:ascii="Consolas" w:hAnsi="Consolas"/>
                <w:sz w:val="15"/>
              </w:rPr>
              <w:t xml:space="preserve">          f"ultimi 5={n_f} spike (err={('N/A' if err_f is None else f'{err_f:.3f}')})")</w:t>
            </w:r>
          </w:p>
          <w:p>
            <w:r>
              <w:rPr>
                <w:rFonts w:ascii="Consolas" w:hAnsi="Consolas"/>
                <w:sz w:val="15"/>
              </w:rPr>
            </w:r>
          </w:p>
          <w:p>
            <w:r>
              <w:rPr>
                <w:rFonts w:ascii="Consolas" w:hAnsi="Consolas"/>
                <w:sz w:val="15"/>
              </w:rPr>
              <w:t>n_a_tot = int(mask_a.sum())</w:t>
            </w:r>
          </w:p>
          <w:p>
            <w:r>
              <w:rPr>
                <w:rFonts w:ascii="Consolas" w:hAnsi="Consolas"/>
                <w:sz w:val="15"/>
              </w:rPr>
              <w:t>n_b_tot = int(mask_b.sum())</w:t>
            </w:r>
          </w:p>
          <w:p>
            <w:r>
              <w:rPr>
                <w:rFonts w:ascii="Consolas" w:hAnsi="Consolas"/>
                <w:sz w:val="15"/>
              </w:rPr>
              <w:t>print(f"\nSpike totali sull'intera simulazione: A={n_a_tot}, B={n_b_tot} "</w:t>
            </w:r>
          </w:p>
          <w:p>
            <w:r>
              <w:rPr>
                <w:rFonts w:ascii="Consolas" w:hAnsi="Consolas"/>
                <w:sz w:val="15"/>
              </w:rPr>
              <w:t xml:space="preserve">      f"(atteso: centinaia/migliaia se stabile; milioni se esplosione)")</w:t>
            </w:r>
          </w:p>
          <w:p>
            <w:r>
              <w:rPr>
                <w:rFonts w:ascii="Consolas" w:hAnsi="Consolas"/>
                <w:sz w:val="15"/>
              </w:rPr>
              <w:t>if n_a_tot &gt; 200000 or n_b_tot &gt; 200000:</w:t>
            </w:r>
          </w:p>
          <w:p>
            <w:r>
              <w:rPr>
                <w:rFonts w:ascii="Consolas" w:hAnsi="Consolas"/>
                <w:sz w:val="15"/>
              </w:rPr>
              <w:t xml:space="preserve">    print("  &gt;&gt;&gt; ESPLOSIONE. &lt;&lt;&lt;")</w:t>
            </w:r>
          </w:p>
          <w:p>
            <w:r>
              <w:rPr>
                <w:rFonts w:ascii="Consolas" w:hAnsi="Consolas"/>
                <w:sz w:val="15"/>
              </w:rPr>
              <w:t>else:</w:t>
            </w:r>
          </w:p>
          <w:p>
            <w:r>
              <w:rPr>
                <w:rFonts w:ascii="Consolas" w:hAnsi="Consolas"/>
                <w:sz w:val="15"/>
              </w:rPr>
              <w:t xml:space="preserve">    print("  &gt;&gt;&gt; Stabile. &lt;&lt;&lt;")</w:t>
            </w:r>
          </w:p>
          <w:p>
            <w:r>
              <w:rPr>
                <w:rFonts w:ascii="Consolas" w:hAnsi="Consolas"/>
                <w:sz w:val="15"/>
              </w:rPr>
            </w:r>
          </w:p>
        </w:tc>
      </w:tr>
    </w:tbl>
    <w:p>
      <w:pPr/>
      <w:r>
        <w:rPr>
          <w:b/>
          <w:i/>
        </w:rPr>
        <w:t>Source code: dialogo_spiking_bidirezionale_multi_mc.py</w:t>
      </w:r>
    </w:p>
    <w:tbl>
      <w:tblPr>
        <w:tblW w:type="auto" w:w="0"/>
        <w:tblLook w:firstColumn="1" w:firstRow="1" w:lastColumn="0" w:lastRow="0" w:noHBand="0" w:noVBand="1" w:val="04A0"/>
      </w:tblPr>
      <w:tblGrid>
        <w:gridCol w:w="8640"/>
      </w:tblGrid>
      <w:tr>
        <w:tc>
          <w:tcPr>
            <w:tcW w:type="dxa" w:w="8640"/>
          </w:tcPr>
          <w:p>
            <w:r>
              <w:rPr>
                <w:rFonts w:ascii="Consolas" w:hAnsi="Consolas"/>
                <w:sz w:val="15"/>
              </w:rPr>
              <w:t>"""</w:t>
            </w:r>
          </w:p>
          <w:p>
            <w:r>
              <w:rPr>
                <w:rFonts w:ascii="Consolas" w:hAnsi="Consolas"/>
                <w:sz w:val="15"/>
              </w:rPr>
              <w:t>Tredicesimo tentativo, ultimo passo del filone bidirezionale spiking:</w:t>
            </w:r>
          </w:p>
          <w:p>
            <w:r>
              <w:rPr>
                <w:rFonts w:ascii="Consolas" w:hAnsi="Consolas"/>
                <w:sz w:val="15"/>
              </w:rPr>
              <w:t>estendere l'architettura completa che ha risolto la sezione 5.17</w:t>
            </w:r>
          </w:p>
          <w:p>
            <w:r>
              <w:rPr>
                <w:rFonts w:ascii="Consolas" w:hAnsi="Consolas"/>
                <w:sz w:val="15"/>
              </w:rPr>
              <w:t>(interruttore di trasmissione + normalizzazione omeostatica graduale +</w:t>
            </w:r>
          </w:p>
          <w:p>
            <w:r>
              <w:rPr>
                <w:rFonts w:ascii="Consolas" w:hAnsi="Consolas"/>
                <w:sz w:val="15"/>
              </w:rPr>
              <w:t>soppressione diretta di emergenza, 8/8 seed stabili con crescita</w:t>
            </w:r>
          </w:p>
          <w:p>
            <w:r>
              <w:rPr>
                <w:rFonts w:ascii="Consolas" w:hAnsi="Consolas"/>
                <w:sz w:val="15"/>
              </w:rPr>
              <w:t>bidirezionale) a PIU' MESSAGGI, esattamente come il modello a rate aveva</w:t>
            </w:r>
          </w:p>
          <w:p>
            <w:r>
              <w:rPr>
                <w:rFonts w:ascii="Consolas" w:hAnsi="Consolas"/>
                <w:sz w:val="15"/>
              </w:rPr>
              <w:t>fatto il suo passo finale (dialogo_multi_scoperta_bidirezionale.py,</w:t>
            </w:r>
          </w:p>
          <w:p>
            <w:r>
              <w:rPr>
                <w:rFonts w:ascii="Consolas" w:hAnsi="Consolas"/>
                <w:sz w:val="15"/>
              </w:rPr>
              <w:t>sezione 5.5.13) estendendo il canale bidirezionale a turni gia' risolto</w:t>
            </w:r>
          </w:p>
          <w:p>
            <w:r>
              <w:rPr>
                <w:rFonts w:ascii="Consolas" w:hAnsi="Consolas"/>
                <w:sz w:val="15"/>
              </w:rPr>
              <w:t>(5.5.3) a piu' messaggi.</w:t>
            </w:r>
          </w:p>
          <w:p>
            <w:r>
              <w:rPr>
                <w:rFonts w:ascii="Consolas" w:hAnsi="Consolas"/>
                <w:sz w:val="15"/>
              </w:rPr>
            </w:r>
          </w:p>
          <w:p>
            <w:r>
              <w:rPr>
                <w:rFonts w:ascii="Consolas" w:hAnsi="Consolas"/>
                <w:sz w:val="15"/>
              </w:rPr>
              <w:t>Stesse due posizioni usate in dialogo_spiking_multi.py (sezione 5.10,</w:t>
            </w:r>
          </w:p>
          <w:p>
            <w:r>
              <w:rPr>
                <w:rFonts w:ascii="Consolas" w:hAnsi="Consolas"/>
                <w:sz w:val="15"/>
              </w:rPr>
              <w:t>comunicazione unidirezionale multi-messaggio, gia' verificata robusta su</w:t>
            </w:r>
          </w:p>
          <w:p>
            <w:r>
              <w:rPr>
                <w:rFonts w:ascii="Consolas" w:hAnsi="Consolas"/>
                <w:sz w:val="15"/>
              </w:rPr>
              <w:t>8 seed in 5.11): x=0.15 e x=0.65. Schema a turni esteso a 4 combinazioni</w:t>
            </w:r>
          </w:p>
          <w:p>
            <w:r>
              <w:rPr>
                <w:rFonts w:ascii="Consolas" w:hAnsi="Consolas"/>
                <w:sz w:val="15"/>
              </w:rPr>
              <w:t>(messaggio, direzione) invece delle 2 originarie (solo direzione),</w:t>
            </w:r>
          </w:p>
          <w:p>
            <w:r>
              <w:rPr>
                <w:rFonts w:ascii="Consolas" w:hAnsi="Consolas"/>
                <w:sz w:val="15"/>
              </w:rPr>
              <w:t>cicliche in ordine fisso: (m0,A), (m0,B), (m1,A), (m1,B), ripetuto.</w:t>
            </w:r>
          </w:p>
          <w:p>
            <w:r>
              <w:rPr>
                <w:rFonts w:ascii="Consolas" w:hAnsi="Consolas"/>
                <w:sz w:val="15"/>
              </w:rPr>
              <w:t>"""</w:t>
            </w:r>
          </w:p>
          <w:p>
            <w:r>
              <w:rPr>
                <w:rFonts w:ascii="Consolas" w:hAnsi="Consolas"/>
                <w:sz w:val="15"/>
              </w:rPr>
            </w:r>
          </w:p>
          <w:p>
            <w:r>
              <w:rPr>
                <w:rFonts w:ascii="Consolas" w:hAnsi="Consolas"/>
                <w:sz w:val="15"/>
              </w:rPr>
              <w:t>import sys</w:t>
            </w:r>
          </w:p>
          <w:p>
            <w:r>
              <w:rPr>
                <w:rFonts w:ascii="Consolas" w:hAnsi="Consolas"/>
                <w:sz w:val="15"/>
              </w:rPr>
              <w:t>from brian2 import *</w:t>
            </w:r>
          </w:p>
          <w:p>
            <w:r>
              <w:rPr>
                <w:rFonts w:ascii="Consolas" w:hAnsi="Consolas"/>
                <w:sz w:val="15"/>
              </w:rPr>
            </w:r>
          </w:p>
          <w:p>
            <w:r>
              <w:rPr>
                <w:rFonts w:ascii="Consolas" w:hAnsi="Consolas"/>
                <w:sz w:val="15"/>
              </w:rPr>
              <w:t>SEED = int(sys.argv[1])</w:t>
            </w:r>
          </w:p>
          <w:p>
            <w:r>
              <w:rPr>
                <w:rFonts w:ascii="Consolas" w:hAnsi="Consolas"/>
                <w:sz w:val="15"/>
              </w:rPr>
              <w:t>start_scope()</w:t>
            </w:r>
          </w:p>
          <w:p>
            <w:r>
              <w:rPr>
                <w:rFonts w:ascii="Consolas" w:hAnsi="Consolas"/>
                <w:sz w:val="15"/>
              </w:rPr>
              <w:t>seed(SEED)</w:t>
            </w:r>
          </w:p>
          <w:p>
            <w:r>
              <w:rPr>
                <w:rFonts w:ascii="Consolas" w:hAnsi="Consolas"/>
                <w:sz w:val="15"/>
              </w:rPr>
            </w:r>
          </w:p>
          <w:p>
            <w:r>
              <w:rPr>
                <w:rFonts w:ascii="Consolas" w:hAnsi="Consolas"/>
                <w:sz w:val="15"/>
              </w:rPr>
              <w:t>N_E = 100</w:t>
            </w:r>
          </w:p>
          <w:p>
            <w:r>
              <w:rPr>
                <w:rFonts w:ascii="Consolas" w:hAnsi="Consolas"/>
                <w:sz w:val="15"/>
              </w:rPr>
              <w:t>N_I = 25</w:t>
            </w:r>
          </w:p>
          <w:p>
            <w:r>
              <w:rPr>
                <w:rFonts w:ascii="Consolas" w:hAnsi="Consolas"/>
                <w:sz w:val="15"/>
              </w:rPr>
              <w:t>N_ring = N_E + N_I</w:t>
            </w:r>
          </w:p>
          <w:p>
            <w:r>
              <w:rPr>
                <w:rFonts w:ascii="Consolas" w:hAnsi="Consolas"/>
                <w:sz w:val="15"/>
              </w:rPr>
            </w:r>
          </w:p>
          <w:p>
            <w:r>
              <w:rPr>
                <w:rFonts w:ascii="Consolas" w:hAnsi="Consolas"/>
                <w:sz w:val="15"/>
              </w:rPr>
              <w:t>a = 0.02/ms</w:t>
            </w:r>
          </w:p>
          <w:p>
            <w:r>
              <w:rPr>
                <w:rFonts w:ascii="Consolas" w:hAnsi="Consolas"/>
                <w:sz w:val="15"/>
              </w:rPr>
              <w:t>b = 0.2/ms</w:t>
            </w:r>
          </w:p>
          <w:p>
            <w:r>
              <w:rPr>
                <w:rFonts w:ascii="Consolas" w:hAnsi="Consolas"/>
                <w:sz w:val="15"/>
              </w:rPr>
              <w:t>c = -65*mV</w:t>
            </w:r>
          </w:p>
          <w:p>
            <w:r>
              <w:rPr>
                <w:rFonts w:ascii="Consolas" w:hAnsi="Consolas"/>
                <w:sz w:val="15"/>
              </w:rPr>
              <w:t>d = 6*mV/ms</w:t>
            </w:r>
          </w:p>
          <w:p>
            <w:r>
              <w:rPr>
                <w:rFonts w:ascii="Consolas" w:hAnsi="Consolas"/>
                <w:sz w:val="15"/>
              </w:rPr>
              <w:t>tau_nmda = 100*ms</w:t>
            </w:r>
          </w:p>
          <w:p>
            <w:r>
              <w:rPr>
                <w:rFonts w:ascii="Consolas" w:hAnsi="Consolas"/>
                <w:sz w:val="15"/>
              </w:rPr>
            </w:r>
          </w:p>
          <w:p>
            <w:r>
              <w:rPr>
                <w:rFonts w:ascii="Consolas" w:hAnsi="Consolas"/>
                <w:sz w:val="15"/>
              </w:rPr>
              <w:t>tau_adapt_pop = 200*ms</w:t>
            </w:r>
          </w:p>
          <w:p>
            <w:r>
              <w:rPr>
                <w:rFonts w:ascii="Consolas" w:hAnsi="Consolas"/>
                <w:sz w:val="15"/>
              </w:rPr>
              <w:t>gain_adapt_pop = 0.15*mV/ms</w:t>
            </w:r>
          </w:p>
          <w:p>
            <w:r>
              <w:rPr>
                <w:rFonts w:ascii="Consolas" w:hAnsi="Consolas"/>
                <w:sz w:val="15"/>
              </w:rPr>
            </w:r>
          </w:p>
          <w:p>
            <w:r>
              <w:rPr>
                <w:rFonts w:ascii="Consolas" w:hAnsi="Consolas"/>
                <w:sz w:val="15"/>
              </w:rPr>
              <w:t>tau_rate_hat = 200*ms  # v2: finestra piu' corta (era 500ms) -- reagisce piu'</w:t>
            </w:r>
          </w:p>
          <w:p>
            <w:r>
              <w:rPr>
                <w:rFonts w:ascii="Consolas" w:hAnsi="Consolas"/>
                <w:sz w:val="15"/>
              </w:rPr>
              <w:t xml:space="preserve">                        # in fretta a un'accensione che sta per scappare</w:t>
            </w:r>
          </w:p>
          <w:p>
            <w:r>
              <w:rPr>
                <w:rFonts w:ascii="Consolas" w:hAnsi="Consolas"/>
                <w:sz w:val="15"/>
              </w:rPr>
            </w:r>
          </w:p>
          <w:p>
            <w:r>
              <w:rPr>
                <w:rFonts w:ascii="Consolas" w:hAnsi="Consolas"/>
                <w:sz w:val="15"/>
              </w:rPr>
              <w:t>eqs = '''</w:t>
            </w:r>
          </w:p>
          <w:p>
            <w:r>
              <w:rPr>
                <w:rFonts w:ascii="Consolas" w:hAnsi="Consolas"/>
                <w:sz w:val="15"/>
              </w:rPr>
              <w:t>dv/dt = (0.04/mV*v**2 + 5*v + 140*mV)/ms - u + I + g_nmda - adapt : volt</w:t>
            </w:r>
          </w:p>
          <w:p>
            <w:r>
              <w:rPr>
                <w:rFonts w:ascii="Consolas" w:hAnsi="Consolas"/>
                <w:sz w:val="15"/>
              </w:rPr>
              <w:t>du/dt = a*(b*v - u) : volt/second</w:t>
            </w:r>
          </w:p>
          <w:p>
            <w:r>
              <w:rPr>
                <w:rFonts w:ascii="Consolas" w:hAnsi="Consolas"/>
                <w:sz w:val="15"/>
              </w:rPr>
              <w:t>dg_nmda/dt = -g_nmda/tau_nmda : volt/second</w:t>
            </w:r>
          </w:p>
          <w:p>
            <w:r>
              <w:rPr>
                <w:rFonts w:ascii="Consolas" w:hAnsi="Consolas"/>
                <w:sz w:val="15"/>
              </w:rPr>
              <w:t>dadapt/dt = -adapt/tau_adapt_pop : volt/second</w:t>
            </w:r>
          </w:p>
          <w:p>
            <w:r>
              <w:rPr>
                <w:rFonts w:ascii="Consolas" w:hAnsi="Consolas"/>
                <w:sz w:val="15"/>
              </w:rPr>
              <w:t>dratehat/dt = -ratehat/tau_rate_hat : Hz</w:t>
            </w:r>
          </w:p>
          <w:p>
            <w:r>
              <w:rPr>
                <w:rFonts w:ascii="Consolas" w:hAnsi="Consolas"/>
                <w:sz w:val="15"/>
              </w:rPr>
              <w:t>I : volt/second</w:t>
            </w:r>
          </w:p>
          <w:p>
            <w:r>
              <w:rPr>
                <w:rFonts w:ascii="Consolas" w:hAnsi="Consolas"/>
                <w:sz w:val="15"/>
              </w:rPr>
              <w:t>x : 1</w:t>
            </w:r>
          </w:p>
          <w:p>
            <w:r>
              <w:rPr>
                <w:rFonts w:ascii="Consolas" w:hAnsi="Consolas"/>
                <w:sz w:val="15"/>
              </w:rPr>
              <w:t>'''</w:t>
            </w:r>
          </w:p>
          <w:p>
            <w:r>
              <w:rPr>
                <w:rFonts w:ascii="Consolas" w:hAnsi="Consolas"/>
                <w:sz w:val="15"/>
              </w:rPr>
            </w:r>
          </w:p>
          <w:p>
            <w:r>
              <w:rPr>
                <w:rFonts w:ascii="Consolas" w:hAnsi="Consolas"/>
                <w:sz w:val="15"/>
              </w:rPr>
              <w:t>neurons = NeuronGroup(2*N_ring, eqs, threshold='v &gt; 30*mV',</w:t>
            </w:r>
          </w:p>
          <w:p>
            <w:r>
              <w:rPr>
                <w:rFonts w:ascii="Consolas" w:hAnsi="Consolas"/>
                <w:sz w:val="15"/>
              </w:rPr>
              <w:t xml:space="preserve">                       reset='v = c; u += d; adapt += gain_adapt_pop; ratehat += 1/tau_rate_hat',</w:t>
            </w:r>
          </w:p>
          <w:p>
            <w:r>
              <w:rPr>
                <w:rFonts w:ascii="Consolas" w:hAnsi="Consolas"/>
                <w:sz w:val="15"/>
              </w:rPr>
              <w:t xml:space="preserve">                       method='euler')</w:t>
            </w:r>
          </w:p>
          <w:p>
            <w:r>
              <w:rPr>
                <w:rFonts w:ascii="Consolas" w:hAnsi="Consolas"/>
                <w:sz w:val="15"/>
              </w:rPr>
              <w:t>neurons.v = -65*mV + 5*mV*randn(2*N_ring)</w:t>
            </w:r>
          </w:p>
          <w:p>
            <w:r>
              <w:rPr>
                <w:rFonts w:ascii="Consolas" w:hAnsi="Consolas"/>
                <w:sz w:val="15"/>
              </w:rPr>
              <w:t>neurons.u = b * neurons.v[:]</w:t>
            </w:r>
          </w:p>
          <w:p>
            <w:r>
              <w:rPr>
                <w:rFonts w:ascii="Consolas" w:hAnsi="Consolas"/>
                <w:sz w:val="15"/>
              </w:rPr>
              <w:t>neurons.I = 0*mV/ms</w:t>
            </w:r>
          </w:p>
          <w:p>
            <w:r>
              <w:rPr>
                <w:rFonts w:ascii="Consolas" w:hAnsi="Consolas"/>
                <w:sz w:val="15"/>
              </w:rPr>
              <w:t>neurons.g_nmda = 0*mV/ms</w:t>
            </w:r>
          </w:p>
          <w:p>
            <w:r>
              <w:rPr>
                <w:rFonts w:ascii="Consolas" w:hAnsi="Consolas"/>
                <w:sz w:val="15"/>
              </w:rPr>
              <w:t>neurons.adapt = 0*mV/ms</w:t>
            </w:r>
          </w:p>
          <w:p>
            <w:r>
              <w:rPr>
                <w:rFonts w:ascii="Consolas" w:hAnsi="Consolas"/>
                <w:sz w:val="15"/>
              </w:rPr>
              <w:t>neurons.ratehat = 0*Hz</w:t>
            </w:r>
          </w:p>
          <w:p>
            <w:r>
              <w:rPr>
                <w:rFonts w:ascii="Consolas" w:hAnsi="Consolas"/>
                <w:sz w:val="15"/>
              </w:rPr>
            </w:r>
          </w:p>
          <w:p>
            <w:r>
              <w:rPr>
                <w:rFonts w:ascii="Consolas" w:hAnsi="Consolas"/>
                <w:sz w:val="15"/>
              </w:rPr>
              <w:t>A_E = neurons[:N_E]</w:t>
            </w:r>
          </w:p>
          <w:p>
            <w:r>
              <w:rPr>
                <w:rFonts w:ascii="Consolas" w:hAnsi="Consolas"/>
                <w:sz w:val="15"/>
              </w:rPr>
              <w:t>A_I = neurons[N_E:N_ring]</w:t>
            </w:r>
          </w:p>
          <w:p>
            <w:r>
              <w:rPr>
                <w:rFonts w:ascii="Consolas" w:hAnsi="Consolas"/>
                <w:sz w:val="15"/>
              </w:rPr>
              <w:t>B_E = neurons[N_ring:N_ring+N_E]</w:t>
            </w:r>
          </w:p>
          <w:p>
            <w:r>
              <w:rPr>
                <w:rFonts w:ascii="Consolas" w:hAnsi="Consolas"/>
                <w:sz w:val="15"/>
              </w:rPr>
              <w:t>B_I = neurons[N_ring+N_E:]</w:t>
            </w:r>
          </w:p>
          <w:p>
            <w:r>
              <w:rPr>
                <w:rFonts w:ascii="Consolas" w:hAnsi="Consolas"/>
                <w:sz w:val="15"/>
              </w:rPr>
            </w:r>
          </w:p>
          <w:p>
            <w:r>
              <w:rPr>
                <w:rFonts w:ascii="Consolas" w:hAnsi="Consolas"/>
                <w:sz w:val="15"/>
              </w:rPr>
              <w:t>xi = np.arange(N_E) / N_E</w:t>
            </w:r>
          </w:p>
          <w:p>
            <w:r>
              <w:rPr>
                <w:rFonts w:ascii="Consolas" w:hAnsi="Consolas"/>
                <w:sz w:val="15"/>
              </w:rPr>
              <w:t>A_E.x = xi</w:t>
            </w:r>
          </w:p>
          <w:p>
            <w:r>
              <w:rPr>
                <w:rFonts w:ascii="Consolas" w:hAnsi="Consolas"/>
                <w:sz w:val="15"/>
              </w:rPr>
              <w:t>B_E.x = xi</w:t>
            </w:r>
          </w:p>
          <w:p>
            <w:r>
              <w:rPr>
                <w:rFonts w:ascii="Consolas" w:hAnsi="Consolas"/>
                <w:sz w:val="15"/>
              </w:rPr>
            </w:r>
          </w:p>
          <w:p>
            <w:r>
              <w:rPr>
                <w:rFonts w:ascii="Consolas" w:hAnsi="Consolas"/>
                <w:sz w:val="15"/>
              </w:rPr>
              <w:t>background = PoissonGroup(2*N_ring, rates=400*Hz)</w:t>
            </w:r>
          </w:p>
          <w:p>
            <w:r>
              <w:rPr>
                <w:rFonts w:ascii="Consolas" w:hAnsi="Consolas"/>
                <w:sz w:val="15"/>
              </w:rPr>
              <w:t>bg_syn = Synapses(background, neurons, on_pre='v_post += 2.0*mV')</w:t>
            </w:r>
          </w:p>
          <w:p>
            <w:r>
              <w:rPr>
                <w:rFonts w:ascii="Consolas" w:hAnsi="Consolas"/>
                <w:sz w:val="15"/>
              </w:rPr>
              <w:t>bg_syn.connect(j='i')</w:t>
            </w:r>
          </w:p>
          <w:p>
            <w:r>
              <w:rPr>
                <w:rFonts w:ascii="Consolas" w:hAnsi="Consolas"/>
                <w:sz w:val="15"/>
              </w:rPr>
            </w:r>
          </w:p>
          <w:p>
            <w:r>
              <w:rPr>
                <w:rFonts w:ascii="Consolas" w:hAnsi="Consolas"/>
                <w:sz w:val="15"/>
              </w:rPr>
              <w:t>sigma_exc = 0.05</w:t>
            </w:r>
          </w:p>
          <w:p>
            <w:r>
              <w:rPr>
                <w:rFonts w:ascii="Consolas" w:hAnsi="Consolas"/>
                <w:sz w:val="15"/>
              </w:rPr>
              <w:t>CUTOFF_LOCALE = 3 * sigma_exc</w:t>
            </w:r>
          </w:p>
          <w:p>
            <w:r>
              <w:rPr>
                <w:rFonts w:ascii="Consolas" w:hAnsi="Consolas"/>
                <w:sz w:val="15"/>
              </w:rPr>
              <w:t>w_ee_nmda = 0.325*mV/ms</w:t>
            </w:r>
          </w:p>
          <w:p>
            <w:r>
              <w:rPr>
                <w:rFonts w:ascii="Consolas" w:hAnsi="Consolas"/>
                <w:sz w:val="15"/>
              </w:rPr>
              <w:t>p_conn = 0.15</w:t>
            </w:r>
          </w:p>
          <w:p>
            <w:r>
              <w:rPr>
                <w:rFonts w:ascii="Consolas" w:hAnsi="Consolas"/>
                <w:sz w:val="15"/>
              </w:rPr>
              <w:t>w_exc = 1.0*mV</w:t>
            </w:r>
          </w:p>
          <w:p>
            <w:r>
              <w:rPr>
                <w:rFonts w:ascii="Consolas" w:hAnsi="Consolas"/>
                <w:sz w:val="15"/>
              </w:rPr>
              <w:t>w_inh = 10.0*mV</w:t>
            </w:r>
          </w:p>
          <w:p>
            <w:r>
              <w:rPr>
                <w:rFonts w:ascii="Consolas" w:hAnsi="Consolas"/>
                <w:sz w:val="15"/>
              </w:rPr>
            </w:r>
          </w:p>
          <w:p>
            <w:r>
              <w:rPr>
                <w:rFonts w:ascii="Consolas" w:hAnsi="Consolas"/>
                <w:sz w:val="15"/>
              </w:rPr>
            </w:r>
          </w:p>
          <w:p>
            <w:r>
              <w:rPr>
                <w:rFonts w:ascii="Consolas" w:hAnsi="Consolas"/>
                <w:sz w:val="15"/>
              </w:rPr>
              <w:t>def dist_circ(dx):</w:t>
            </w:r>
          </w:p>
          <w:p>
            <w:r>
              <w:rPr>
                <w:rFonts w:ascii="Consolas" w:hAnsi="Consolas"/>
                <w:sz w:val="15"/>
              </w:rPr>
              <w:t xml:space="preserve">    dx = abs(dx)</w:t>
            </w:r>
          </w:p>
          <w:p>
            <w:r>
              <w:rPr>
                <w:rFonts w:ascii="Consolas" w:hAnsi="Consolas"/>
                <w:sz w:val="15"/>
              </w:rPr>
              <w:t xml:space="preserve">    return np.minimum(dx, 1 - dx)</w:t>
            </w:r>
          </w:p>
          <w:p>
            <w:r>
              <w:rPr>
                <w:rFonts w:ascii="Consolas" w:hAnsi="Consolas"/>
                <w:sz w:val="15"/>
              </w:rPr>
            </w:r>
          </w:p>
          <w:p>
            <w:r>
              <w:rPr>
                <w:rFonts w:ascii="Consolas" w:hAnsi="Consolas"/>
                <w:sz w:val="15"/>
              </w:rPr>
            </w:r>
          </w:p>
          <w:p>
            <w:r>
              <w:rPr>
                <w:rFonts w:ascii="Consolas" w:hAnsi="Consolas"/>
                <w:sz w:val="15"/>
              </w:rPr>
              <w:t>def costruisci_anello(E, I_pop, seed):</w:t>
            </w:r>
          </w:p>
          <w:p>
            <w:r>
              <w:rPr>
                <w:rFonts w:ascii="Consolas" w:hAnsi="Consolas"/>
                <w:sz w:val="15"/>
              </w:rPr>
              <w:t xml:space="preserve">    dmat = dist_circ(xi[:, None] - xi[None, :])</w:t>
            </w:r>
          </w:p>
          <w:p>
            <w:r>
              <w:rPr>
                <w:rFonts w:ascii="Consolas" w:hAnsi="Consolas"/>
                <w:sz w:val="15"/>
              </w:rPr>
              <w:t xml:space="preserve">    prob_ee = np.exp(-dmat**2 / (2*sigma_exc**2))</w:t>
            </w:r>
          </w:p>
          <w:p>
            <w:r>
              <w:rPr>
                <w:rFonts w:ascii="Consolas" w:hAnsi="Consolas"/>
                <w:sz w:val="15"/>
              </w:rPr>
              <w:t xml:space="preserve">    prob_ee[dmat &gt; CUTOFF_LOCALE] = 0.0</w:t>
            </w:r>
          </w:p>
          <w:p>
            <w:r>
              <w:rPr>
                <w:rFonts w:ascii="Consolas" w:hAnsi="Consolas"/>
                <w:sz w:val="15"/>
              </w:rPr>
              <w:t xml:space="preserve">    np.fill_diagonal(prob_ee, 0)</w:t>
            </w:r>
          </w:p>
          <w:p>
            <w:r>
              <w:rPr>
                <w:rFonts w:ascii="Consolas" w:hAnsi="Consolas"/>
                <w:sz w:val="15"/>
              </w:rPr>
              <w:t xml:space="preserve">    rng = np.random.RandomState(seed)</w:t>
            </w:r>
          </w:p>
          <w:p>
            <w:r>
              <w:rPr>
                <w:rFonts w:ascii="Consolas" w:hAnsi="Consolas"/>
                <w:sz w:val="15"/>
              </w:rPr>
              <w:t xml:space="preserve">    mask_ee = rng.rand(N_E, N_E) &lt; prob_ee</w:t>
            </w:r>
          </w:p>
          <w:p>
            <w:r>
              <w:rPr>
                <w:rFonts w:ascii="Consolas" w:hAnsi="Consolas"/>
                <w:sz w:val="15"/>
              </w:rPr>
              <w:t xml:space="preserve">    i_idx, j_idx = np.nonzero(mask_ee)</w:t>
            </w:r>
          </w:p>
          <w:p>
            <w:r>
              <w:rPr>
                <w:rFonts w:ascii="Consolas" w:hAnsi="Consolas"/>
                <w:sz w:val="15"/>
              </w:rPr>
            </w:r>
          </w:p>
          <w:p>
            <w:r>
              <w:rPr>
                <w:rFonts w:ascii="Consolas" w:hAnsi="Consolas"/>
                <w:sz w:val="15"/>
              </w:rPr>
              <w:t xml:space="preserve">    syn_ee = Synapses(E, E, on_pre='g_nmda_post += w_ee_nmda')</w:t>
            </w:r>
          </w:p>
          <w:p>
            <w:r>
              <w:rPr>
                <w:rFonts w:ascii="Consolas" w:hAnsi="Consolas"/>
                <w:sz w:val="15"/>
              </w:rPr>
              <w:t xml:space="preserve">    syn_ee.connect(i=i_idx, j=j_idx)</w:t>
            </w:r>
          </w:p>
          <w:p>
            <w:r>
              <w:rPr>
                <w:rFonts w:ascii="Consolas" w:hAnsi="Consolas"/>
                <w:sz w:val="15"/>
              </w:rPr>
              <w:t xml:space="preserve">    syn_ei = Synapses(E, I_pop, on_pre='v_post += w_exc')</w:t>
            </w:r>
          </w:p>
          <w:p>
            <w:r>
              <w:rPr>
                <w:rFonts w:ascii="Consolas" w:hAnsi="Consolas"/>
                <w:sz w:val="15"/>
              </w:rPr>
              <w:t xml:space="preserve">    syn_ei.connect(p=p_conn)</w:t>
            </w:r>
          </w:p>
          <w:p>
            <w:r>
              <w:rPr>
                <w:rFonts w:ascii="Consolas" w:hAnsi="Consolas"/>
                <w:sz w:val="15"/>
              </w:rPr>
              <w:t xml:space="preserve">    syn_ie = Synapses(I_pop, E, on_pre='v_post -= w_inh')</w:t>
            </w:r>
          </w:p>
          <w:p>
            <w:r>
              <w:rPr>
                <w:rFonts w:ascii="Consolas" w:hAnsi="Consolas"/>
                <w:sz w:val="15"/>
              </w:rPr>
              <w:t xml:space="preserve">    syn_ie.connect(p=p_conn)</w:t>
            </w:r>
          </w:p>
          <w:p>
            <w:r>
              <w:rPr>
                <w:rFonts w:ascii="Consolas" w:hAnsi="Consolas"/>
                <w:sz w:val="15"/>
              </w:rPr>
              <w:t xml:space="preserve">    syn_ii = Synapses(I_pop, I_pop, on_pre='v_post -= w_inh')</w:t>
            </w:r>
          </w:p>
          <w:p>
            <w:r>
              <w:rPr>
                <w:rFonts w:ascii="Consolas" w:hAnsi="Consolas"/>
                <w:sz w:val="15"/>
              </w:rPr>
              <w:t xml:space="preserve">    syn_ii.connect(condition='i!=j', p=p_conn)</w:t>
            </w:r>
          </w:p>
          <w:p>
            <w:r>
              <w:rPr>
                <w:rFonts w:ascii="Consolas" w:hAnsi="Consolas"/>
                <w:sz w:val="15"/>
              </w:rPr>
              <w:t xml:space="preserve">    return syn_ee, syn_ei, syn_ie, syn_ii</w:t>
            </w:r>
          </w:p>
          <w:p>
            <w:r>
              <w:rPr>
                <w:rFonts w:ascii="Consolas" w:hAnsi="Consolas"/>
                <w:sz w:val="15"/>
              </w:rPr>
            </w:r>
          </w:p>
          <w:p>
            <w:r>
              <w:rPr>
                <w:rFonts w:ascii="Consolas" w:hAnsi="Consolas"/>
                <w:sz w:val="15"/>
              </w:rPr>
            </w:r>
          </w:p>
          <w:p>
            <w:r>
              <w:rPr>
                <w:rFonts w:ascii="Consolas" w:hAnsi="Consolas"/>
                <w:sz w:val="15"/>
              </w:rPr>
              <w:t>syn_ee_A, syn_ei_A, syn_ie_A, syn_ii_A = costruisci_anello(A_E, A_I, seed=1000+SEED)</w:t>
            </w:r>
          </w:p>
          <w:p>
            <w:r>
              <w:rPr>
                <w:rFonts w:ascii="Consolas" w:hAnsi="Consolas"/>
                <w:sz w:val="15"/>
              </w:rPr>
              <w:t>syn_ee_B, syn_ei_B, syn_ie_B, syn_ii_B = costruisci_anello(B_E, B_I, seed=2000+SEED)</w:t>
            </w:r>
          </w:p>
          <w:p>
            <w:r>
              <w:rPr>
                <w:rFonts w:ascii="Consolas" w:hAnsi="Consolas"/>
                <w:sz w:val="15"/>
              </w:rPr>
            </w:r>
          </w:p>
          <w:p>
            <w:r>
              <w:rPr>
                <w:rFonts w:ascii="Consolas" w:hAnsi="Consolas"/>
                <w:sz w:val="15"/>
              </w:rPr>
              <w:t>tau_stdp = 20*ms</w:t>
            </w:r>
          </w:p>
          <w:p>
            <w:r>
              <w:rPr>
                <w:rFonts w:ascii="Consolas" w:hAnsi="Consolas"/>
                <w:sz w:val="15"/>
              </w:rPr>
              <w:t>A_ltp = 0.15*mV</w:t>
            </w:r>
          </w:p>
          <w:p>
            <w:r>
              <w:rPr>
                <w:rFonts w:ascii="Consolas" w:hAnsi="Consolas"/>
                <w:sz w:val="15"/>
              </w:rPr>
              <w:t>A_ltd = 0.15*mV</w:t>
            </w:r>
          </w:p>
          <w:p>
            <w:r>
              <w:rPr>
                <w:rFonts w:ascii="Consolas" w:hAnsi="Consolas"/>
                <w:sz w:val="15"/>
              </w:rPr>
              <w:t>w_max = 5.0*mV</w:t>
            </w:r>
          </w:p>
          <w:p>
            <w:r>
              <w:rPr>
                <w:rFonts w:ascii="Consolas" w:hAnsi="Consolas"/>
                <w:sz w:val="15"/>
              </w:rPr>
              <w:t>w_min = 0*mV</w:t>
            </w:r>
          </w:p>
          <w:p>
            <w:r>
              <w:rPr>
                <w:rFonts w:ascii="Consolas" w:hAnsi="Consolas"/>
                <w:sz w:val="15"/>
              </w:rPr>
              <w:t>w_init = 1.5*mV</w:t>
            </w:r>
          </w:p>
          <w:p>
            <w:r>
              <w:rPr>
                <w:rFonts w:ascii="Consolas" w:hAnsi="Consolas"/>
                <w:sz w:val="15"/>
              </w:rPr>
              <w:t>sigma_inter = 0.08</w:t>
            </w:r>
          </w:p>
          <w:p>
            <w:r>
              <w:rPr>
                <w:rFonts w:ascii="Consolas" w:hAnsi="Consolas"/>
                <w:sz w:val="15"/>
              </w:rPr>
              <w:t>p_inter_picco = 0.5</w:t>
            </w:r>
          </w:p>
          <w:p>
            <w:r>
              <w:rPr>
                <w:rFonts w:ascii="Consolas" w:hAnsi="Consolas"/>
                <w:sz w:val="15"/>
              </w:rPr>
            </w:r>
          </w:p>
          <w:p>
            <w:r>
              <w:rPr>
                <w:rFonts w:ascii="Consolas" w:hAnsi="Consolas"/>
                <w:sz w:val="15"/>
              </w:rPr>
              <w:t>stdp_model = '''</w:t>
            </w:r>
          </w:p>
          <w:p>
            <w:r>
              <w:rPr>
                <w:rFonts w:ascii="Consolas" w:hAnsi="Consolas"/>
                <w:sz w:val="15"/>
              </w:rPr>
              <w:t>w : volt</w:t>
            </w:r>
          </w:p>
          <w:p>
            <w:r>
              <w:rPr>
                <w:rFonts w:ascii="Consolas" w:hAnsi="Consolas"/>
                <w:sz w:val="15"/>
              </w:rPr>
              <w:t>dapre/dt = -apre/tau_stdp : volt (event-driven)</w:t>
            </w:r>
          </w:p>
          <w:p>
            <w:r>
              <w:rPr>
                <w:rFonts w:ascii="Consolas" w:hAnsi="Consolas"/>
                <w:sz w:val="15"/>
              </w:rPr>
              <w:t>dapost/dt = -apost/tau_stdp : volt (event-driven)</w:t>
            </w:r>
          </w:p>
          <w:p>
            <w:r>
              <w:rPr>
                <w:rFonts w:ascii="Consolas" w:hAnsi="Consolas"/>
                <w:sz w:val="15"/>
              </w:rPr>
              <w:t>gate : 1 (shared)</w:t>
            </w:r>
          </w:p>
          <w:p>
            <w:r>
              <w:rPr>
                <w:rFonts w:ascii="Consolas" w:hAnsi="Consolas"/>
                <w:sz w:val="15"/>
              </w:rPr>
              <w:t>'''</w:t>
            </w:r>
          </w:p>
          <w:p>
            <w:r>
              <w:rPr>
                <w:rFonts w:ascii="Consolas" w:hAnsi="Consolas"/>
                <w:sz w:val="15"/>
              </w:rPr>
              <w:t>stdp_on_pre = '''</w:t>
            </w:r>
          </w:p>
          <w:p>
            <w:r>
              <w:rPr>
                <w:rFonts w:ascii="Consolas" w:hAnsi="Consolas"/>
                <w:sz w:val="15"/>
              </w:rPr>
              <w:t>v_post += w*gate</w:t>
            </w:r>
          </w:p>
          <w:p>
            <w:r>
              <w:rPr>
                <w:rFonts w:ascii="Consolas" w:hAnsi="Consolas"/>
                <w:sz w:val="15"/>
              </w:rPr>
              <w:t>apre += A_ltp*gate</w:t>
            </w:r>
          </w:p>
          <w:p>
            <w:r>
              <w:rPr>
                <w:rFonts w:ascii="Consolas" w:hAnsi="Consolas"/>
                <w:sz w:val="15"/>
              </w:rPr>
              <w:t>w = clip(w+apost*gate, w_min, w_max)</w:t>
            </w:r>
          </w:p>
          <w:p>
            <w:r>
              <w:rPr>
                <w:rFonts w:ascii="Consolas" w:hAnsi="Consolas"/>
                <w:sz w:val="15"/>
              </w:rPr>
              <w:t>'''</w:t>
            </w:r>
          </w:p>
          <w:p>
            <w:r>
              <w:rPr>
                <w:rFonts w:ascii="Consolas" w:hAnsi="Consolas"/>
                <w:sz w:val="15"/>
              </w:rPr>
              <w:t>stdp_on_post = '''</w:t>
            </w:r>
          </w:p>
          <w:p>
            <w:r>
              <w:rPr>
                <w:rFonts w:ascii="Consolas" w:hAnsi="Consolas"/>
                <w:sz w:val="15"/>
              </w:rPr>
              <w:t>apost -= A_ltd*gate</w:t>
            </w:r>
          </w:p>
          <w:p>
            <w:r>
              <w:rPr>
                <w:rFonts w:ascii="Consolas" w:hAnsi="Consolas"/>
                <w:sz w:val="15"/>
              </w:rPr>
              <w:t>w = clip(w+apre*gate, w_min, w_max)</w:t>
            </w:r>
          </w:p>
          <w:p>
            <w:r>
              <w:rPr>
                <w:rFonts w:ascii="Consolas" w:hAnsi="Consolas"/>
                <w:sz w:val="15"/>
              </w:rPr>
              <w:t>'''</w:t>
            </w:r>
          </w:p>
          <w:p>
            <w:r>
              <w:rPr>
                <w:rFonts w:ascii="Consolas" w:hAnsi="Consolas"/>
                <w:sz w:val="15"/>
              </w:rPr>
            </w:r>
          </w:p>
          <w:p>
            <w:r>
              <w:rPr>
                <w:rFonts w:ascii="Consolas" w:hAnsi="Consolas"/>
                <w:sz w:val="15"/>
              </w:rPr>
              <w:t>syn_ab = Synapses(A_E, B_E, model=stdp_model, on_pre=stdp_on_pre, on_post=stdp_on_post)</w:t>
            </w:r>
          </w:p>
          <w:p>
            <w:r>
              <w:rPr>
                <w:rFonts w:ascii="Consolas" w:hAnsi="Consolas"/>
                <w:sz w:val="15"/>
              </w:rPr>
              <w:t>dmat_inter = dist_circ(xi[:, None] - xi[None, :])</w:t>
            </w:r>
          </w:p>
          <w:p>
            <w:r>
              <w:rPr>
                <w:rFonts w:ascii="Consolas" w:hAnsi="Consolas"/>
                <w:sz w:val="15"/>
              </w:rPr>
              <w:t>prob_inter = p_inter_picco * np.exp(-dmat_inter**2 / (2*sigma_inter**2))</w:t>
            </w:r>
          </w:p>
          <w:p>
            <w:r>
              <w:rPr>
                <w:rFonts w:ascii="Consolas" w:hAnsi="Consolas"/>
                <w:sz w:val="15"/>
              </w:rPr>
              <w:t>rng_inter = np.random.RandomState(3000+SEED)</w:t>
            </w:r>
          </w:p>
          <w:p>
            <w:r>
              <w:rPr>
                <w:rFonts w:ascii="Consolas" w:hAnsi="Consolas"/>
                <w:sz w:val="15"/>
              </w:rPr>
              <w:t>mask_inter = rng_inter.rand(N_E, N_E) &lt; prob_inter</w:t>
            </w:r>
          </w:p>
          <w:p>
            <w:r>
              <w:rPr>
                <w:rFonts w:ascii="Consolas" w:hAnsi="Consolas"/>
                <w:sz w:val="15"/>
              </w:rPr>
              <w:t>i_inter, j_inter = np.nonzero(mask_inter)</w:t>
            </w:r>
          </w:p>
          <w:p>
            <w:r>
              <w:rPr>
                <w:rFonts w:ascii="Consolas" w:hAnsi="Consolas"/>
                <w:sz w:val="15"/>
              </w:rPr>
              <w:t>syn_ab.connect(i=i_inter, j=j_inter)</w:t>
            </w:r>
          </w:p>
          <w:p>
            <w:r>
              <w:rPr>
                <w:rFonts w:ascii="Consolas" w:hAnsi="Consolas"/>
                <w:sz w:val="15"/>
              </w:rPr>
              <w:t>syn_ab.w = w_init</w:t>
            </w:r>
          </w:p>
          <w:p>
            <w:r>
              <w:rPr>
                <w:rFonts w:ascii="Consolas" w:hAnsi="Consolas"/>
                <w:sz w:val="15"/>
              </w:rPr>
              <w:t>syn_ab.gate = 1</w:t>
            </w:r>
          </w:p>
          <w:p>
            <w:r>
              <w:rPr>
                <w:rFonts w:ascii="Consolas" w:hAnsi="Consolas"/>
                <w:sz w:val="15"/>
              </w:rPr>
              <w:t>print(f"Sinapsi inter-anello A-&gt;B create: {len(syn_ab)} (peso iniziale {w_init})")</w:t>
            </w:r>
          </w:p>
          <w:p>
            <w:r>
              <w:rPr>
                <w:rFonts w:ascii="Consolas" w:hAnsi="Consolas"/>
                <w:sz w:val="15"/>
              </w:rPr>
            </w:r>
          </w:p>
          <w:p>
            <w:r>
              <w:rPr>
                <w:rFonts w:ascii="Consolas" w:hAnsi="Consolas"/>
                <w:sz w:val="15"/>
              </w:rPr>
              <w:t>syn_ba = Synapses(B_E, A_E, model=stdp_model, on_pre=stdp_on_pre, on_post=stdp_on_post)</w:t>
            </w:r>
          </w:p>
          <w:p>
            <w:r>
              <w:rPr>
                <w:rFonts w:ascii="Consolas" w:hAnsi="Consolas"/>
                <w:sz w:val="15"/>
              </w:rPr>
              <w:t>mask_inter_ba = rng_inter.rand(N_E, N_E) &lt; prob_inter</w:t>
            </w:r>
          </w:p>
          <w:p>
            <w:r>
              <w:rPr>
                <w:rFonts w:ascii="Consolas" w:hAnsi="Consolas"/>
                <w:sz w:val="15"/>
              </w:rPr>
              <w:t>i_inter_ba, j_inter_ba = np.nonzero(mask_inter_ba)</w:t>
            </w:r>
          </w:p>
          <w:p>
            <w:r>
              <w:rPr>
                <w:rFonts w:ascii="Consolas" w:hAnsi="Consolas"/>
                <w:sz w:val="15"/>
              </w:rPr>
              <w:t>syn_ba.connect(i=i_inter_ba, j=j_inter_ba)</w:t>
            </w:r>
          </w:p>
          <w:p>
            <w:r>
              <w:rPr>
                <w:rFonts w:ascii="Consolas" w:hAnsi="Consolas"/>
                <w:sz w:val="15"/>
              </w:rPr>
              <w:t>syn_ba.w = w_init</w:t>
            </w:r>
          </w:p>
          <w:p>
            <w:r>
              <w:rPr>
                <w:rFonts w:ascii="Consolas" w:hAnsi="Consolas"/>
                <w:sz w:val="15"/>
              </w:rPr>
              <w:t>syn_ba.gate = 0</w:t>
            </w:r>
          </w:p>
          <w:p>
            <w:r>
              <w:rPr>
                <w:rFonts w:ascii="Consolas" w:hAnsi="Consolas"/>
                <w:sz w:val="15"/>
              </w:rPr>
              <w:t>print(f"Sinapsi inter-anello B-&gt;A create: {len(syn_ba)} (peso iniziale {w_init})")</w:t>
            </w:r>
          </w:p>
          <w:p>
            <w:r>
              <w:rPr>
                <w:rFonts w:ascii="Consolas" w:hAnsi="Consolas"/>
                <w:sz w:val="15"/>
              </w:rPr>
            </w:r>
          </w:p>
          <w:p>
            <w:r>
              <w:rPr>
                <w:rFonts w:ascii="Consolas" w:hAnsi="Consolas"/>
                <w:sz w:val="15"/>
              </w:rPr>
              <w:t># --- normalizzazione omeostatica: ogni 50ms, le sinapsi inter-anello in</w:t>
            </w:r>
          </w:p>
          <w:p>
            <w:r>
              <w:rPr>
                <w:rFonts w:ascii="Consolas" w:hAnsi="Consolas"/>
                <w:sz w:val="15"/>
              </w:rPr>
              <w:t># ingresso a ciascun neurone E vengono scalate per spingere il suo tasso</w:t>
            </w:r>
          </w:p>
          <w:p>
            <w:r>
              <w:rPr>
                <w:rFonts w:ascii="Consolas" w:hAnsi="Consolas"/>
                <w:sz w:val="15"/>
              </w:rPr>
              <w:t># di scarica recente (ratehat) verso target_rate. Fattore per aggiornamento</w:t>
            </w:r>
          </w:p>
          <w:p>
            <w:r>
              <w:rPr>
                <w:rFonts w:ascii="Consolas" w:hAnsi="Consolas"/>
                <w:sz w:val="15"/>
              </w:rPr>
              <w:t># limitato a +-3% per evitare oscillazioni, indipendente dal tetto w_max</w:t>
            </w:r>
          </w:p>
          <w:p>
            <w:r>
              <w:rPr>
                <w:rFonts w:ascii="Consolas" w:hAnsi="Consolas"/>
                <w:sz w:val="15"/>
              </w:rPr>
              <w:t># gia' esistente (che resta come sicurezza aggiuntiva) ---</w:t>
            </w:r>
          </w:p>
          <w:p>
            <w:r>
              <w:rPr>
                <w:rFonts w:ascii="Consolas" w:hAnsi="Consolas"/>
                <w:sz w:val="15"/>
              </w:rPr>
              <w:t>target_rate = 2.5*Hz  # v2: bersaglio leggermente piu' conservativo (era 3Hz)</w:t>
            </w:r>
          </w:p>
          <w:p>
            <w:r>
              <w:rPr>
                <w:rFonts w:ascii="Consolas" w:hAnsi="Consolas"/>
                <w:sz w:val="15"/>
              </w:rPr>
              <w:t>fattore_min, fattore_max = 0.99, 1.01  # v2: aggiornamenti piu' piccoli...</w:t>
            </w:r>
          </w:p>
          <w:p>
            <w:r>
              <w:rPr>
                <w:rFonts w:ascii="Consolas" w:hAnsi="Consolas"/>
                <w:sz w:val="15"/>
              </w:rPr>
            </w:r>
          </w:p>
          <w:p>
            <w:r>
              <w:rPr>
                <w:rFonts w:ascii="Consolas" w:hAnsi="Consolas"/>
                <w:sz w:val="15"/>
              </w:rPr>
            </w:r>
          </w:p>
          <w:p>
            <w:r>
              <w:rPr>
                <w:rFonts w:ascii="Consolas" w:hAnsi="Consolas"/>
                <w:sz w:val="15"/>
              </w:rPr>
              <w:t>soglia_emergenza = 15*Hz  # v3: interruttore di emergenza -- molto sopra il</w:t>
            </w:r>
          </w:p>
          <w:p>
            <w:r>
              <w:rPr>
                <w:rFonts w:ascii="Consolas" w:hAnsi="Consolas"/>
                <w:sz w:val="15"/>
              </w:rPr>
              <w:t xml:space="preserve">                            # bersaglio (2.5Hz) ma ben sotto un vero runaway</w:t>
            </w:r>
          </w:p>
          <w:p>
            <w:r>
              <w:rPr>
                <w:rFonts w:ascii="Consolas" w:hAnsi="Consolas"/>
                <w:sz w:val="15"/>
              </w:rPr>
              <w:t xml:space="preserve">                            # (centinaia di Hz), per intercettare un'accensione</w:t>
            </w:r>
          </w:p>
          <w:p>
            <w:r>
              <w:rPr>
                <w:rFonts w:ascii="Consolas" w:hAnsi="Consolas"/>
                <w:sz w:val="15"/>
              </w:rPr>
              <w:t xml:space="preserve">                            # che la correzione graduale non riesce a fermare</w:t>
            </w:r>
          </w:p>
          <w:p>
            <w:r>
              <w:rPr>
                <w:rFonts w:ascii="Consolas" w:hAnsi="Consolas"/>
                <w:sz w:val="15"/>
              </w:rPr>
            </w:r>
          </w:p>
          <w:p>
            <w:r>
              <w:rPr>
                <w:rFonts w:ascii="Consolas" w:hAnsi="Consolas"/>
                <w:sz w:val="15"/>
              </w:rPr>
            </w:r>
          </w:p>
          <w:p>
            <w:r>
              <w:rPr>
                <w:rFonts w:ascii="Consolas" w:hAnsi="Consolas"/>
                <w:sz w:val="15"/>
              </w:rPr>
              <w:t>@network_operation(dt=20*ms)  # ...ma piu' frequenti (era 50ms) -- stesso</w:t>
            </w:r>
          </w:p>
          <w:p>
            <w:r>
              <w:rPr>
                <w:rFonts w:ascii="Consolas" w:hAnsi="Consolas"/>
                <w:sz w:val="15"/>
              </w:rPr>
              <w:t>def omeostasi():              # margine di correzione nel tempo, reazione piu' rapida</w:t>
            </w:r>
          </w:p>
          <w:p>
            <w:r>
              <w:rPr>
                <w:rFonts w:ascii="Consolas" w:hAnsi="Consolas"/>
                <w:sz w:val="15"/>
              </w:rPr>
              <w:t xml:space="preserve">    rate_b = np.asarray(B_E.ratehat/Hz)</w:t>
            </w:r>
          </w:p>
          <w:p>
            <w:r>
              <w:rPr>
                <w:rFonts w:ascii="Consolas" w:hAnsi="Consolas"/>
                <w:sz w:val="15"/>
              </w:rPr>
              <w:t xml:space="preserve">    rate_a = np.asarray(A_E.ratehat/Hz)</w:t>
            </w:r>
          </w:p>
          <w:p>
            <w:r>
              <w:rPr>
                <w:rFonts w:ascii="Consolas" w:hAnsi="Consolas"/>
                <w:sz w:val="15"/>
              </w:rPr>
              <w:t xml:space="preserve">    fattore_b = np.clip((target_rate/Hz) / (rate_b + 0.5), fattore_min, fattore_max)</w:t>
            </w:r>
          </w:p>
          <w:p>
            <w:r>
              <w:rPr>
                <w:rFonts w:ascii="Consolas" w:hAnsi="Consolas"/>
                <w:sz w:val="15"/>
              </w:rPr>
              <w:t xml:space="preserve">    fattore_a = np.clip((target_rate/Hz) / (rate_a + 0.5), fattore_min, fattore_max)</w:t>
            </w:r>
          </w:p>
          <w:p>
            <w:r>
              <w:rPr>
                <w:rFonts w:ascii="Consolas" w:hAnsi="Consolas"/>
                <w:sz w:val="15"/>
              </w:rPr>
              <w:t xml:space="preserve">    # interruttore di emergenza: azzeramento immediato (non graduale) delle</w:t>
            </w:r>
          </w:p>
          <w:p>
            <w:r>
              <w:rPr>
                <w:rFonts w:ascii="Consolas" w:hAnsi="Consolas"/>
                <w:sz w:val="15"/>
              </w:rPr>
              <w:t xml:space="preserve">    # sinapsi in ingresso ai neuroni che superano la soglia critica</w:t>
            </w:r>
          </w:p>
          <w:p>
            <w:r>
              <w:rPr>
                <w:rFonts w:ascii="Consolas" w:hAnsi="Consolas"/>
                <w:sz w:val="15"/>
              </w:rPr>
              <w:t xml:space="preserve">    emergenza_b = rate_b &gt; (soglia_emergenza/Hz)</w:t>
            </w:r>
          </w:p>
          <w:p>
            <w:r>
              <w:rPr>
                <w:rFonts w:ascii="Consolas" w:hAnsi="Consolas"/>
                <w:sz w:val="15"/>
              </w:rPr>
              <w:t xml:space="preserve">    emergenza_a = rate_a &gt; (soglia_emergenza/Hz)</w:t>
            </w:r>
          </w:p>
          <w:p>
            <w:r>
              <w:rPr>
                <w:rFonts w:ascii="Consolas" w:hAnsi="Consolas"/>
                <w:sz w:val="15"/>
              </w:rPr>
              <w:t xml:space="preserve">    if emergenza_b.any():</w:t>
            </w:r>
          </w:p>
          <w:p>
            <w:r>
              <w:rPr>
                <w:rFonts w:ascii="Consolas" w:hAnsi="Consolas"/>
                <w:sz w:val="15"/>
              </w:rPr>
              <w:t xml:space="preserve">        fattore_b[emergenza_b] = 0.0</w:t>
            </w:r>
          </w:p>
          <w:p>
            <w:r>
              <w:rPr>
                <w:rFonts w:ascii="Consolas" w:hAnsi="Consolas"/>
                <w:sz w:val="15"/>
              </w:rPr>
              <w:t xml:space="preserve">        B_E.adapt[emergenza_b] = np.maximum(np.asarray(B_E.adapt[emergenza_b]/(mV/ms)), 20.0) * (mV/ms)</w:t>
            </w:r>
          </w:p>
          <w:p>
            <w:r>
              <w:rPr>
                <w:rFonts w:ascii="Consolas" w:hAnsi="Consolas"/>
                <w:sz w:val="15"/>
              </w:rPr>
              <w:t xml:space="preserve">        print(f"    [emergenza a t={defaultclock.t/ms:.0f}ms: {emergenza_b.sum()} neuroni di B azzerati+soppressi, ratehat max={rate_b.max():.1f}Hz]")</w:t>
            </w:r>
          </w:p>
          <w:p>
            <w:r>
              <w:rPr>
                <w:rFonts w:ascii="Consolas" w:hAnsi="Consolas"/>
                <w:sz w:val="15"/>
              </w:rPr>
              <w:t xml:space="preserve">    if emergenza_a.any():</w:t>
            </w:r>
          </w:p>
          <w:p>
            <w:r>
              <w:rPr>
                <w:rFonts w:ascii="Consolas" w:hAnsi="Consolas"/>
                <w:sz w:val="15"/>
              </w:rPr>
              <w:t xml:space="preserve">        fattore_a[emergenza_a] = 0.0</w:t>
            </w:r>
          </w:p>
          <w:p>
            <w:r>
              <w:rPr>
                <w:rFonts w:ascii="Consolas" w:hAnsi="Consolas"/>
                <w:sz w:val="15"/>
              </w:rPr>
              <w:t xml:space="preserve">        A_E.adapt[emergenza_a] = np.maximum(np.asarray(A_E.adapt[emergenza_a]/(mV/ms)), 20.0) * (mV/ms)</w:t>
            </w:r>
          </w:p>
          <w:p>
            <w:r>
              <w:rPr>
                <w:rFonts w:ascii="Consolas" w:hAnsi="Consolas"/>
                <w:sz w:val="15"/>
              </w:rPr>
              <w:t xml:space="preserve">        print(f"    [emergenza a t={defaultclock.t/ms:.0f}ms: {emergenza_a.sum()} neuroni di A azzerati+soppressi, ratehat max={rate_a.max():.1f}Hz]")</w:t>
            </w:r>
          </w:p>
          <w:p>
            <w:r>
              <w:rPr>
                <w:rFonts w:ascii="Consolas" w:hAnsi="Consolas"/>
                <w:sz w:val="15"/>
              </w:rPr>
              <w:t xml:space="preserve">    j_ab = np.asarray(syn_ab.j[:])</w:t>
            </w:r>
          </w:p>
          <w:p>
            <w:r>
              <w:rPr>
                <w:rFonts w:ascii="Consolas" w:hAnsi="Consolas"/>
                <w:sz w:val="15"/>
              </w:rPr>
              <w:t xml:space="preserve">    j_ba = np.asarray(syn_ba.j[:])</w:t>
            </w:r>
          </w:p>
          <w:p>
            <w:r>
              <w:rPr>
                <w:rFonts w:ascii="Consolas" w:hAnsi="Consolas"/>
                <w:sz w:val="15"/>
              </w:rPr>
              <w:t xml:space="preserve">    syn_ab.w = np.clip(np.asarray(syn_ab.w/mV) * fattore_b[j_ab], w_min/mV, w_max/mV) * mV</w:t>
            </w:r>
          </w:p>
          <w:p>
            <w:r>
              <w:rPr>
                <w:rFonts w:ascii="Consolas" w:hAnsi="Consolas"/>
                <w:sz w:val="15"/>
              </w:rPr>
              <w:t xml:space="preserve">    syn_ba.w = np.clip(np.asarray(syn_ba.w/mV) * fattore_a[j_ba], w_min/mV, w_max/mV) * mV</w:t>
            </w:r>
          </w:p>
          <w:p>
            <w:r>
              <w:rPr>
                <w:rFonts w:ascii="Consolas" w:hAnsi="Consolas"/>
                <w:sz w:val="15"/>
              </w:rPr>
            </w:r>
          </w:p>
          <w:p>
            <w:r>
              <w:rPr>
                <w:rFonts w:ascii="Consolas" w:hAnsi="Consolas"/>
                <w:sz w:val="15"/>
              </w:rPr>
            </w:r>
          </w:p>
          <w:p>
            <w:r>
              <w:rPr>
                <w:rFonts w:ascii="Consolas" w:hAnsi="Consolas"/>
                <w:sz w:val="15"/>
              </w:rPr>
              <w:t>spikes = SpikeMonitor(neurons)</w:t>
            </w:r>
          </w:p>
          <w:p>
            <w:r>
              <w:rPr>
                <w:rFonts w:ascii="Consolas" w:hAnsi="Consolas"/>
                <w:sz w:val="15"/>
              </w:rPr>
              <w:t>rate_mon = StateMonitor(neurons, 'ratehat', record=[0, N_ring], dt=50*ms)</w:t>
            </w:r>
          </w:p>
          <w:p>
            <w:r>
              <w:rPr>
                <w:rFonts w:ascii="Consolas" w:hAnsi="Consolas"/>
                <w:sz w:val="15"/>
              </w:rPr>
            </w:r>
          </w:p>
          <w:p>
            <w:r>
              <w:rPr>
                <w:rFonts w:ascii="Consolas" w:hAnsi="Consolas"/>
                <w:sz w:val="15"/>
              </w:rPr>
              <w:t>MESSAGGI = [0.15, 0.65]  # stesse posizioni di dialogo_spiking_multi.py (5.10)</w:t>
            </w:r>
          </w:p>
          <w:p>
            <w:r>
              <w:rPr>
                <w:rFonts w:ascii="Consolas" w:hAnsi="Consolas"/>
                <w:sz w:val="15"/>
              </w:rPr>
              <w:t>larghezza_stimolo = 0.05</w:t>
            </w:r>
          </w:p>
          <w:p>
            <w:r>
              <w:rPr>
                <w:rFonts w:ascii="Consolas" w:hAnsi="Consolas"/>
                <w:sz w:val="15"/>
              </w:rPr>
              <w:t>gruppi_stim = []</w:t>
            </w:r>
          </w:p>
          <w:p>
            <w:r>
              <w:rPr>
                <w:rFonts w:ascii="Consolas" w:hAnsi="Consolas"/>
                <w:sz w:val="15"/>
              </w:rPr>
              <w:t>for m in MESSAGGI:</w:t>
            </w:r>
          </w:p>
          <w:p>
            <w:r>
              <w:rPr>
                <w:rFonts w:ascii="Consolas" w:hAnsi="Consolas"/>
                <w:sz w:val="15"/>
              </w:rPr>
              <w:t xml:space="preserve">    peso_stim = np.exp(-dist_circ(xi - m)**2 / (2*larghezza_stimolo**2))</w:t>
            </w:r>
          </w:p>
          <w:p>
            <w:r>
              <w:rPr>
                <w:rFonts w:ascii="Consolas" w:hAnsi="Consolas"/>
                <w:sz w:val="15"/>
              </w:rPr>
              <w:t xml:space="preserve">    gruppi_stim.append(np.where(peso_stim &gt; 0.5)[0])</w:t>
            </w:r>
          </w:p>
          <w:p>
            <w:r>
              <w:rPr>
                <w:rFonts w:ascii="Consolas" w:hAnsi="Consolas"/>
                <w:sz w:val="15"/>
              </w:rPr>
              <w:t xml:space="preserve">    print(f"Messaggio x={m}: {len(gruppi_stim[-1])} neuroni stimolati")</w:t>
            </w:r>
          </w:p>
          <w:p>
            <w:r>
              <w:rPr>
                <w:rFonts w:ascii="Consolas" w:hAnsi="Consolas"/>
                <w:sz w:val="15"/>
              </w:rPr>
            </w:r>
          </w:p>
          <w:p>
            <w:r>
              <w:rPr>
                <w:rFonts w:ascii="Consolas" w:hAnsi="Consolas"/>
                <w:sz w:val="15"/>
              </w:rPr>
              <w:t>N_CICLI = 80  # 20 ripetizioni per ciascuna delle 4 combinazioni (messaggio, direzione)</w:t>
            </w:r>
          </w:p>
          <w:p>
            <w:r>
              <w:rPr>
                <w:rFonts w:ascii="Consolas" w:hAnsi="Consolas"/>
                <w:sz w:val="15"/>
              </w:rPr>
              <w:t>T_STIM = 60*ms</w:t>
            </w:r>
          </w:p>
          <w:p>
            <w:r>
              <w:rPr>
                <w:rFonts w:ascii="Consolas" w:hAnsi="Consolas"/>
                <w:sz w:val="15"/>
              </w:rPr>
              <w:t>T_PAUSA = 940*ms</w:t>
            </w:r>
          </w:p>
          <w:p>
            <w:r>
              <w:rPr>
                <w:rFonts w:ascii="Consolas" w:hAnsi="Consolas"/>
                <w:sz w:val="15"/>
              </w:rPr>
            </w:r>
          </w:p>
          <w:p>
            <w:r>
              <w:rPr>
                <w:rFonts w:ascii="Consolas" w:hAnsi="Consolas"/>
                <w:sz w:val="15"/>
              </w:rPr>
              <w:t>print(f"\nTraining: {N_CICLI} turni, ciclando su {len(MESSAGGI)} messaggi x 2 "</w:t>
            </w:r>
          </w:p>
          <w:p>
            <w:r>
              <w:rPr>
                <w:rFonts w:ascii="Consolas" w:hAnsi="Consolas"/>
                <w:sz w:val="15"/>
              </w:rPr>
              <w:t xml:space="preserve">      f"direzioni (A/B), interruttore di trasmissione + omeostasi + "</w:t>
            </w:r>
          </w:p>
          <w:p>
            <w:r>
              <w:rPr>
                <w:rFonts w:ascii="Consolas" w:hAnsi="Consolas"/>
                <w:sz w:val="15"/>
              </w:rPr>
              <w:t xml:space="preserve">      f"soppressione di emergenza ({(T_STIM+T_PAUSA)*N_CICLI/ms:.0f}ms totali)")</w:t>
            </w:r>
          </w:p>
          <w:p>
            <w:r>
              <w:rPr>
                <w:rFonts w:ascii="Consolas" w:hAnsi="Consolas"/>
                <w:sz w:val="15"/>
              </w:rPr>
            </w:r>
          </w:p>
          <w:p>
            <w:r>
              <w:rPr>
                <w:rFonts w:ascii="Consolas" w:hAnsi="Consolas"/>
                <w:sz w:val="15"/>
              </w:rPr>
              <w:t>turni = []  # (messaggio_idx, direzione, tempo_inizio_ms)</w:t>
            </w:r>
          </w:p>
          <w:p>
            <w:r>
              <w:rPr>
                <w:rFonts w:ascii="Consolas" w:hAnsi="Consolas"/>
                <w:sz w:val="15"/>
              </w:rPr>
              <w:t>combinazioni = [(k, dirz) for k in range(len(MESSAGGI)) for dirz in ('A', 'B')]</w:t>
            </w:r>
          </w:p>
          <w:p>
            <w:r>
              <w:rPr>
                <w:rFonts w:ascii="Consolas" w:hAnsi="Consolas"/>
                <w:sz w:val="15"/>
              </w:rPr>
              <w:t>t_corrente = 0*ms</w:t>
            </w:r>
          </w:p>
          <w:p>
            <w:r>
              <w:rPr>
                <w:rFonts w:ascii="Consolas" w:hAnsi="Consolas"/>
                <w:sz w:val="15"/>
              </w:rPr>
              <w:t>for ciclo in range(N_CICLI):</w:t>
            </w:r>
          </w:p>
          <w:p>
            <w:r>
              <w:rPr>
                <w:rFonts w:ascii="Consolas" w:hAnsi="Consolas"/>
                <w:sz w:val="15"/>
              </w:rPr>
              <w:t xml:space="preserve">    k, direzione = combinazioni[ciclo % len(combinazioni)]</w:t>
            </w:r>
          </w:p>
          <w:p>
            <w:r>
              <w:rPr>
                <w:rFonts w:ascii="Consolas" w:hAnsi="Consolas"/>
                <w:sz w:val="15"/>
              </w:rPr>
              <w:t xml:space="preserve">    turni.append((k, direzione, t_corrente/ms))</w:t>
            </w:r>
          </w:p>
          <w:p>
            <w:r>
              <w:rPr>
                <w:rFonts w:ascii="Consolas" w:hAnsi="Consolas"/>
                <w:sz w:val="15"/>
              </w:rPr>
              <w:t xml:space="preserve">    if direzione == 'A':</w:t>
            </w:r>
          </w:p>
          <w:p>
            <w:r>
              <w:rPr>
                <w:rFonts w:ascii="Consolas" w:hAnsi="Consolas"/>
                <w:sz w:val="15"/>
              </w:rPr>
              <w:t xml:space="preserve">        syn_ab.gate = 1</w:t>
            </w:r>
          </w:p>
          <w:p>
            <w:r>
              <w:rPr>
                <w:rFonts w:ascii="Consolas" w:hAnsi="Consolas"/>
                <w:sz w:val="15"/>
              </w:rPr>
              <w:t xml:space="preserve">        syn_ba.gate = 0</w:t>
            </w:r>
          </w:p>
          <w:p>
            <w:r>
              <w:rPr>
                <w:rFonts w:ascii="Consolas" w:hAnsi="Consolas"/>
                <w:sz w:val="15"/>
              </w:rPr>
              <w:t xml:space="preserve">        A_E.I[gruppi_stim[k]] = 15*mV/ms</w:t>
            </w:r>
          </w:p>
          <w:p>
            <w:r>
              <w:rPr>
                <w:rFonts w:ascii="Consolas" w:hAnsi="Consolas"/>
                <w:sz w:val="15"/>
              </w:rPr>
              <w:t xml:space="preserve">        run(T_STIM)</w:t>
            </w:r>
          </w:p>
          <w:p>
            <w:r>
              <w:rPr>
                <w:rFonts w:ascii="Consolas" w:hAnsi="Consolas"/>
                <w:sz w:val="15"/>
              </w:rPr>
              <w:t xml:space="preserve">        A_E.I[:] = 0*mV/ms</w:t>
            </w:r>
          </w:p>
          <w:p>
            <w:r>
              <w:rPr>
                <w:rFonts w:ascii="Consolas" w:hAnsi="Consolas"/>
                <w:sz w:val="15"/>
              </w:rPr>
              <w:t xml:space="preserve">    else:</w:t>
            </w:r>
          </w:p>
          <w:p>
            <w:r>
              <w:rPr>
                <w:rFonts w:ascii="Consolas" w:hAnsi="Consolas"/>
                <w:sz w:val="15"/>
              </w:rPr>
              <w:t xml:space="preserve">        syn_ab.gate = 0</w:t>
            </w:r>
          </w:p>
          <w:p>
            <w:r>
              <w:rPr>
                <w:rFonts w:ascii="Consolas" w:hAnsi="Consolas"/>
                <w:sz w:val="15"/>
              </w:rPr>
              <w:t xml:space="preserve">        syn_ba.gate = 1</w:t>
            </w:r>
          </w:p>
          <w:p>
            <w:r>
              <w:rPr>
                <w:rFonts w:ascii="Consolas" w:hAnsi="Consolas"/>
                <w:sz w:val="15"/>
              </w:rPr>
              <w:t xml:space="preserve">        B_E.I[gruppi_stim[k]] = 15*mV/ms</w:t>
            </w:r>
          </w:p>
          <w:p>
            <w:r>
              <w:rPr>
                <w:rFonts w:ascii="Consolas" w:hAnsi="Consolas"/>
                <w:sz w:val="15"/>
              </w:rPr>
              <w:t xml:space="preserve">        run(T_STIM)</w:t>
            </w:r>
          </w:p>
          <w:p>
            <w:r>
              <w:rPr>
                <w:rFonts w:ascii="Consolas" w:hAnsi="Consolas"/>
                <w:sz w:val="15"/>
              </w:rPr>
              <w:t xml:space="preserve">        B_E.I[:] = 0*mV/ms</w:t>
            </w:r>
          </w:p>
          <w:p>
            <w:r>
              <w:rPr>
                <w:rFonts w:ascii="Consolas" w:hAnsi="Consolas"/>
                <w:sz w:val="15"/>
              </w:rPr>
              <w:t xml:space="preserve">    run(T_PAUSA)</w:t>
            </w:r>
          </w:p>
          <w:p>
            <w:r>
              <w:rPr>
                <w:rFonts w:ascii="Consolas" w:hAnsi="Consolas"/>
                <w:sz w:val="15"/>
              </w:rPr>
              <w:t xml:space="preserve">    t_corrente += T_STIM + T_PAUSA</w:t>
            </w:r>
          </w:p>
          <w:p>
            <w:r>
              <w:rPr>
                <w:rFonts w:ascii="Consolas" w:hAnsi="Consolas"/>
                <w:sz w:val="15"/>
              </w:rPr>
              <w:t xml:space="preserve">    if ciclo % 10 == 0 or ciclo == N_CICLI-1:</w:t>
            </w:r>
          </w:p>
          <w:p>
            <w:r>
              <w:rPr>
                <w:rFonts w:ascii="Consolas" w:hAnsi="Consolas"/>
                <w:sz w:val="15"/>
              </w:rPr>
              <w:t xml:space="preserve">        n_a_finora = int((spikes.i &lt; N_E).sum())</w:t>
            </w:r>
          </w:p>
          <w:p>
            <w:r>
              <w:rPr>
                <w:rFonts w:ascii="Consolas" w:hAnsi="Consolas"/>
                <w:sz w:val="15"/>
              </w:rPr>
              <w:t xml:space="preserve">        n_b_finora = int(((spikes.i &gt;= N_ring) &amp; (spikes.i &lt; N_ring+N_E)).sum())</w:t>
            </w:r>
          </w:p>
          <w:p>
            <w:r>
              <w:rPr>
                <w:rFonts w:ascii="Consolas" w:hAnsi="Consolas"/>
                <w:sz w:val="15"/>
              </w:rPr>
              <w:t xml:space="preserve">        print(f"  ciclo {ciclo:3d}/{N_CICLI} (msg x={MESSAGGI[k]}, turno {direzione}): "</w:t>
            </w:r>
          </w:p>
          <w:p>
            <w:r>
              <w:rPr>
                <w:rFonts w:ascii="Consolas" w:hAnsi="Consolas"/>
                <w:sz w:val="15"/>
              </w:rPr>
              <w:t xml:space="preserve">              f"A-&gt;B peso medio={np.mean(syn_ab.w)/mV:.3f}mV max={np.max(syn_ab.w)/mV:.3f}mV  |  "</w:t>
            </w:r>
          </w:p>
          <w:p>
            <w:r>
              <w:rPr>
                <w:rFonts w:ascii="Consolas" w:hAnsi="Consolas"/>
                <w:sz w:val="15"/>
              </w:rPr>
              <w:t xml:space="preserve">              f"B-&gt;A peso medio={np.mean(syn_ba.w)/mV:.3f}mV max={np.max(syn_ba.w)/mV:.3f}mV  |  "</w:t>
            </w:r>
          </w:p>
          <w:p>
            <w:r>
              <w:rPr>
                <w:rFonts w:ascii="Consolas" w:hAnsi="Consolas"/>
                <w:sz w:val="15"/>
              </w:rPr>
              <w:t xml:space="preserve">              f"spike finora A={n_a_finora} B={n_b_finora}")</w:t>
            </w:r>
          </w:p>
          <w:p>
            <w:r>
              <w:rPr>
                <w:rFonts w:ascii="Consolas" w:hAnsi="Consolas"/>
                <w:sz w:val="15"/>
              </w:rPr>
            </w:r>
          </w:p>
          <w:p>
            <w:r>
              <w:rPr>
                <w:rFonts w:ascii="Consolas" w:hAnsi="Consolas"/>
                <w:sz w:val="15"/>
              </w:rPr>
              <w:t>print("\nTraining completato.")</w:t>
            </w:r>
          </w:p>
          <w:p>
            <w:r>
              <w:rPr>
                <w:rFonts w:ascii="Consolas" w:hAnsi="Consolas"/>
                <w:sz w:val="15"/>
              </w:rPr>
            </w:r>
          </w:p>
          <w:p>
            <w:r>
              <w:rPr>
                <w:rFonts w:ascii="Consolas" w:hAnsi="Consolas"/>
                <w:sz w:val="15"/>
              </w:rPr>
              <w:t>fig, axes = subplots(3, 1, figsize=(11, 9))</w:t>
            </w:r>
          </w:p>
          <w:p>
            <w:r>
              <w:rPr>
                <w:rFonts w:ascii="Consolas" w:hAnsi="Consolas"/>
                <w:sz w:val="15"/>
              </w:rPr>
            </w:r>
          </w:p>
          <w:p>
            <w:r>
              <w:rPr>
                <w:rFonts w:ascii="Consolas" w:hAnsi="Consolas"/>
                <w:sz w:val="15"/>
              </w:rPr>
              <w:t>subplot(3, 1, 1)</w:t>
            </w:r>
          </w:p>
          <w:p>
            <w:r>
              <w:rPr>
                <w:rFonts w:ascii="Consolas" w:hAnsi="Consolas"/>
                <w:sz w:val="15"/>
              </w:rPr>
              <w:t>mask_a = spikes.i &lt; N_E</w:t>
            </w:r>
          </w:p>
          <w:p>
            <w:r>
              <w:rPr>
                <w:rFonts w:ascii="Consolas" w:hAnsi="Consolas"/>
                <w:sz w:val="15"/>
              </w:rPr>
              <w:t>mask_b = (spikes.i &gt;= N_ring) &amp; (spikes.i &lt; N_ring+N_E)</w:t>
            </w:r>
          </w:p>
          <w:p>
            <w:r>
              <w:rPr>
                <w:rFonts w:ascii="Consolas" w:hAnsi="Consolas"/>
                <w:sz w:val="15"/>
              </w:rPr>
              <w:t>plot(spikes.t[mask_a]/ms, spikes.i[mask_a], '.', color='C0', markersize=1.5, label='A (E)')</w:t>
            </w:r>
          </w:p>
          <w:p>
            <w:r>
              <w:rPr>
                <w:rFonts w:ascii="Consolas" w:hAnsi="Consolas"/>
                <w:sz w:val="15"/>
              </w:rPr>
              <w:t>plot(spikes.t[mask_b]/ms, spikes.i[mask_b]-N_ring, '.', color='C3', markersize=1.5, label='B (E)')</w:t>
            </w:r>
          </w:p>
          <w:p>
            <w:r>
              <w:rPr>
                <w:rFonts w:ascii="Consolas" w:hAnsi="Consolas"/>
                <w:sz w:val="15"/>
              </w:rPr>
              <w:t>xlabel('Tempo (ms)')</w:t>
            </w:r>
          </w:p>
          <w:p>
            <w:r>
              <w:rPr>
                <w:rFonts w:ascii="Consolas" w:hAnsi="Consolas"/>
                <w:sz w:val="15"/>
              </w:rPr>
              <w:t>ylabel('Indice neurone')</w:t>
            </w:r>
          </w:p>
          <w:p>
            <w:r>
              <w:rPr>
                <w:rFonts w:ascii="Consolas" w:hAnsi="Consolas"/>
                <w:sz w:val="15"/>
              </w:rPr>
              <w:t>title(f'Raster completo: {N_CICLI} turni, {len(MESSAGGI)} messaggi x=[{", ".join(str(m) for m in MESSAGGI)}]')</w:t>
            </w:r>
          </w:p>
          <w:p>
            <w:r>
              <w:rPr>
                <w:rFonts w:ascii="Consolas" w:hAnsi="Consolas"/>
                <w:sz w:val="15"/>
              </w:rPr>
              <w:t>legend(loc='upper right', fontsize=8, markerscale=6)</w:t>
            </w:r>
          </w:p>
          <w:p>
            <w:r>
              <w:rPr>
                <w:rFonts w:ascii="Consolas" w:hAnsi="Consolas"/>
                <w:sz w:val="15"/>
              </w:rPr>
            </w:r>
          </w:p>
          <w:p>
            <w:r>
              <w:rPr>
                <w:rFonts w:ascii="Consolas" w:hAnsi="Consolas"/>
                <w:sz w:val="15"/>
              </w:rPr>
              <w:t>subplot(3, 1, 2)</w:t>
            </w:r>
          </w:p>
          <w:p>
            <w:r>
              <w:rPr>
                <w:rFonts w:ascii="Consolas" w:hAnsi="Consolas"/>
                <w:sz w:val="15"/>
              </w:rPr>
              <w:t>t_fine = 8 * (T_STIM+T_PAUSA)/ms</w:t>
            </w:r>
          </w:p>
          <w:p>
            <w:r>
              <w:rPr>
                <w:rFonts w:ascii="Consolas" w:hAnsi="Consolas"/>
                <w:sz w:val="15"/>
              </w:rPr>
              <w:t>mask_a_fine = mask_a &amp; (spikes.t/ms &lt; t_fine)</w:t>
            </w:r>
          </w:p>
          <w:p>
            <w:r>
              <w:rPr>
                <w:rFonts w:ascii="Consolas" w:hAnsi="Consolas"/>
                <w:sz w:val="15"/>
              </w:rPr>
              <w:t>mask_b_fine = mask_b &amp; (spikes.t/ms &lt; t_fine)</w:t>
            </w:r>
          </w:p>
          <w:p>
            <w:r>
              <w:rPr>
                <w:rFonts w:ascii="Consolas" w:hAnsi="Consolas"/>
                <w:sz w:val="15"/>
              </w:rPr>
              <w:t>plot(spikes.t[mask_a_fine]/ms, spikes.i[mask_a_fine], '.', color='C0', markersize=3, label='A (E)')</w:t>
            </w:r>
          </w:p>
          <w:p>
            <w:r>
              <w:rPr>
                <w:rFonts w:ascii="Consolas" w:hAnsi="Consolas"/>
                <w:sz w:val="15"/>
              </w:rPr>
              <w:t>plot(spikes.t[mask_b_fine]/ms, spikes.i[mask_b_fine]-N_ring, '.', color='C3', markersize=3, label='B (E)')</w:t>
            </w:r>
          </w:p>
          <w:p>
            <w:r>
              <w:rPr>
                <w:rFonts w:ascii="Consolas" w:hAnsi="Consolas"/>
                <w:sz w:val="15"/>
              </w:rPr>
              <w:t>xlabel('Tempo (ms)')</w:t>
            </w:r>
          </w:p>
          <w:p>
            <w:r>
              <w:rPr>
                <w:rFonts w:ascii="Consolas" w:hAnsi="Consolas"/>
                <w:sz w:val="15"/>
              </w:rPr>
              <w:t>ylabel('Indice neurone')</w:t>
            </w:r>
          </w:p>
          <w:p>
            <w:r>
              <w:rPr>
                <w:rFonts w:ascii="Consolas" w:hAnsi="Consolas"/>
                <w:sz w:val="15"/>
              </w:rPr>
              <w:t>title('Dettaglio: primi turni (inizio training)')</w:t>
            </w:r>
          </w:p>
          <w:p>
            <w:r>
              <w:rPr>
                <w:rFonts w:ascii="Consolas" w:hAnsi="Consolas"/>
                <w:sz w:val="15"/>
              </w:rPr>
              <w:t>legend(loc='upper right', fontsize=8, markerscale=4)</w:t>
            </w:r>
          </w:p>
          <w:p>
            <w:r>
              <w:rPr>
                <w:rFonts w:ascii="Consolas" w:hAnsi="Consolas"/>
                <w:sz w:val="15"/>
              </w:rPr>
            </w:r>
          </w:p>
          <w:p>
            <w:r>
              <w:rPr>
                <w:rFonts w:ascii="Consolas" w:hAnsi="Consolas"/>
                <w:sz w:val="15"/>
              </w:rPr>
              <w:t>subplot(3, 1, 3)</w:t>
            </w:r>
          </w:p>
          <w:p>
            <w:r>
              <w:rPr>
                <w:rFonts w:ascii="Consolas" w:hAnsi="Consolas"/>
                <w:sz w:val="15"/>
              </w:rPr>
              <w:t>t_tardi = (N_CICLI-8) * (T_STIM+T_PAUSA)/ms</w:t>
            </w:r>
          </w:p>
          <w:p>
            <w:r>
              <w:rPr>
                <w:rFonts w:ascii="Consolas" w:hAnsi="Consolas"/>
                <w:sz w:val="15"/>
              </w:rPr>
              <w:t>mask_a_tardi = mask_a &amp; (spikes.t/ms &gt; t_tardi)</w:t>
            </w:r>
          </w:p>
          <w:p>
            <w:r>
              <w:rPr>
                <w:rFonts w:ascii="Consolas" w:hAnsi="Consolas"/>
                <w:sz w:val="15"/>
              </w:rPr>
              <w:t>mask_b_tardi = mask_b &amp; (spikes.t/ms &gt; t_tardi)</w:t>
            </w:r>
          </w:p>
          <w:p>
            <w:r>
              <w:rPr>
                <w:rFonts w:ascii="Consolas" w:hAnsi="Consolas"/>
                <w:sz w:val="15"/>
              </w:rPr>
              <w:t>plot(spikes.t[mask_a_tardi]/ms, spikes.i[mask_a_tardi], '.', color='C0', markersize=3, label='A (E)')</w:t>
            </w:r>
          </w:p>
          <w:p>
            <w:r>
              <w:rPr>
                <w:rFonts w:ascii="Consolas" w:hAnsi="Consolas"/>
                <w:sz w:val="15"/>
              </w:rPr>
              <w:t>plot(spikes.t[mask_b_tardi]/ms, spikes.i[mask_b_tardi]-N_ring, '.', color='C3', markersize=3, label='B (E)')</w:t>
            </w:r>
          </w:p>
          <w:p>
            <w:r>
              <w:rPr>
                <w:rFonts w:ascii="Consolas" w:hAnsi="Consolas"/>
                <w:sz w:val="15"/>
              </w:rPr>
              <w:t>xlabel('Tempo (ms)')</w:t>
            </w:r>
          </w:p>
          <w:p>
            <w:r>
              <w:rPr>
                <w:rFonts w:ascii="Consolas" w:hAnsi="Consolas"/>
                <w:sz w:val="15"/>
              </w:rPr>
              <w:t>ylabel('Indice neurone')</w:t>
            </w:r>
          </w:p>
          <w:p>
            <w:r>
              <w:rPr>
                <w:rFonts w:ascii="Consolas" w:hAnsi="Consolas"/>
                <w:sz w:val="15"/>
              </w:rPr>
              <w:t>title('Dettaglio: ultimi turni (fine training)')</w:t>
            </w:r>
          </w:p>
          <w:p>
            <w:r>
              <w:rPr>
                <w:rFonts w:ascii="Consolas" w:hAnsi="Consolas"/>
                <w:sz w:val="15"/>
              </w:rPr>
              <w:t>legend(loc='upper right', fontsize=8, markerscale=4)</w:t>
            </w:r>
          </w:p>
          <w:p>
            <w:r>
              <w:rPr>
                <w:rFonts w:ascii="Consolas" w:hAnsi="Consolas"/>
                <w:sz w:val="15"/>
              </w:rPr>
            </w:r>
          </w:p>
          <w:p>
            <w:r>
              <w:rPr>
                <w:rFonts w:ascii="Consolas" w:hAnsi="Consolas"/>
                <w:sz w:val="15"/>
              </w:rPr>
              <w:t>tight_layout()</w:t>
            </w:r>
          </w:p>
          <w:p>
            <w:r>
              <w:rPr>
                <w:rFonts w:ascii="Consolas" w:hAnsi="Consolas"/>
                <w:sz w:val="15"/>
              </w:rPr>
              <w:t>savefig('dialogo_spiking_bidirezionale_multi.png', dpi=150)</w:t>
            </w:r>
          </w:p>
          <w:p>
            <w:r>
              <w:rPr>
                <w:rFonts w:ascii="Consolas" w:hAnsi="Consolas"/>
                <w:sz w:val="15"/>
              </w:rPr>
              <w:t>print("\nGrafico salvato in dialogo_spiking_bidirezionale_multi.png")</w:t>
            </w:r>
          </w:p>
          <w:p>
            <w:r>
              <w:rPr>
                <w:rFonts w:ascii="Consolas" w:hAnsi="Consolas"/>
                <w:sz w:val="15"/>
              </w:rPr>
            </w:r>
          </w:p>
          <w:p>
            <w:r>
              <w:rPr>
                <w:rFonts w:ascii="Consolas" w:hAnsi="Consolas"/>
                <w:sz w:val="15"/>
              </w:rPr>
              <w:t>ciclo_ms = (T_STIM+T_PAUSA)/ms</w:t>
            </w:r>
          </w:p>
          <w:p>
            <w:r>
              <w:rPr>
                <w:rFonts w:ascii="Consolas" w:hAnsi="Consolas"/>
                <w:sz w:val="15"/>
              </w:rPr>
            </w:r>
          </w:p>
          <w:p>
            <w:r>
              <w:rPr>
                <w:rFonts w:ascii="Consolas" w:hAnsi="Consolas"/>
                <w:sz w:val="15"/>
              </w:rPr>
            </w:r>
          </w:p>
          <w:p>
            <w:r>
              <w:rPr>
                <w:rFonts w:ascii="Consolas" w:hAnsi="Consolas"/>
                <w:sz w:val="15"/>
              </w:rPr>
              <w:t>def valuta_canale(k, direzione, mask_dest, n_turni_eval, escludi_diretto):</w:t>
            </w:r>
          </w:p>
          <w:p>
            <w:r>
              <w:rPr>
                <w:rFonts w:ascii="Consolas" w:hAnsi="Consolas"/>
                <w:sz w:val="15"/>
              </w:rPr>
              <w:t xml:space="preserve">    subset = [t0 for (kk, d, t0) in turni if kk == k and d == direzione]</w:t>
            </w:r>
          </w:p>
          <w:p>
            <w:r>
              <w:rPr>
                <w:rFonts w:ascii="Consolas" w:hAnsi="Consolas"/>
                <w:sz w:val="15"/>
              </w:rPr>
              <w:t xml:space="preserve">    primi = subset[:n_turni_eval]</w:t>
            </w:r>
          </w:p>
          <w:p>
            <w:r>
              <w:rPr>
                <w:rFonts w:ascii="Consolas" w:hAnsi="Consolas"/>
                <w:sz w:val="15"/>
              </w:rPr>
              <w:t xml:space="preserve">    ultimi = subset[-n_turni_eval:]</w:t>
            </w:r>
          </w:p>
          <w:p>
            <w:r>
              <w:rPr>
                <w:rFonts w:ascii="Consolas" w:hAnsi="Consolas"/>
                <w:sz w:val="15"/>
              </w:rPr>
            </w:r>
          </w:p>
          <w:p>
            <w:r>
              <w:rPr>
                <w:rFonts w:ascii="Consolas" w:hAnsi="Consolas"/>
                <w:sz w:val="15"/>
              </w:rPr>
              <w:t xml:space="preserve">    def conta(lista_inizio):</w:t>
            </w:r>
          </w:p>
          <w:p>
            <w:r>
              <w:rPr>
                <w:rFonts w:ascii="Consolas" w:hAnsi="Consolas"/>
                <w:sz w:val="15"/>
              </w:rPr>
              <w:t xml:space="preserve">        n_tot = 0</w:t>
            </w:r>
          </w:p>
          <w:p>
            <w:r>
              <w:rPr>
                <w:rFonts w:ascii="Consolas" w:hAnsi="Consolas"/>
                <w:sz w:val="15"/>
              </w:rPr>
              <w:t xml:space="preserve">        posizioni = []</w:t>
            </w:r>
          </w:p>
          <w:p>
            <w:r>
              <w:rPr>
                <w:rFonts w:ascii="Consolas" w:hAnsi="Consolas"/>
                <w:sz w:val="15"/>
              </w:rPr>
              <w:t xml:space="preserve">        for t0 in lista_inizio:</w:t>
            </w:r>
          </w:p>
          <w:p>
            <w:r>
              <w:rPr>
                <w:rFonts w:ascii="Consolas" w:hAnsi="Consolas"/>
                <w:sz w:val="15"/>
              </w:rPr>
              <w:t xml:space="preserve">            fin = t0 + ciclo_ms</w:t>
            </w:r>
          </w:p>
          <w:p>
            <w:r>
              <w:rPr>
                <w:rFonts w:ascii="Consolas" w:hAnsi="Consolas"/>
                <w:sz w:val="15"/>
              </w:rPr>
              <w:t xml:space="preserve">            m = mask_dest &amp; (spikes.t/ms &gt;= t0) &amp; (spikes.t/ms &lt; fin)</w:t>
            </w:r>
          </w:p>
          <w:p>
            <w:r>
              <w:rPr>
                <w:rFonts w:ascii="Consolas" w:hAnsi="Consolas"/>
                <w:sz w:val="15"/>
              </w:rPr>
              <w:t xml:space="preserve">            if escludi_diretto:</w:t>
            </w:r>
          </w:p>
          <w:p>
            <w:r>
              <w:rPr>
                <w:rFonts w:ascii="Consolas" w:hAnsi="Consolas"/>
                <w:sz w:val="15"/>
              </w:rPr>
              <w:t xml:space="preserve">                m = m &amp; (spikes.t/ms &gt;= t0 + 20)</w:t>
            </w:r>
          </w:p>
          <w:p>
            <w:r>
              <w:rPr>
                <w:rFonts w:ascii="Consolas" w:hAnsi="Consolas"/>
                <w:sz w:val="15"/>
              </w:rPr>
              <w:t xml:space="preserve">            idx = spikes.i[m]</w:t>
            </w:r>
          </w:p>
          <w:p>
            <w:r>
              <w:rPr>
                <w:rFonts w:ascii="Consolas" w:hAnsi="Consolas"/>
                <w:sz w:val="15"/>
              </w:rPr>
              <w:t xml:space="preserve">            if direzione == 'A':</w:t>
            </w:r>
          </w:p>
          <w:p>
            <w:r>
              <w:rPr>
                <w:rFonts w:ascii="Consolas" w:hAnsi="Consolas"/>
                <w:sz w:val="15"/>
              </w:rPr>
              <w:t xml:space="preserve">                idx = idx - N_ring</w:t>
            </w:r>
          </w:p>
          <w:p>
            <w:r>
              <w:rPr>
                <w:rFonts w:ascii="Consolas" w:hAnsi="Consolas"/>
                <w:sz w:val="15"/>
              </w:rPr>
              <w:t xml:space="preserve">            n_tot += m.sum()</w:t>
            </w:r>
          </w:p>
          <w:p>
            <w:r>
              <w:rPr>
                <w:rFonts w:ascii="Consolas" w:hAnsi="Consolas"/>
                <w:sz w:val="15"/>
              </w:rPr>
              <w:t xml:space="preserve">            posizioni.extend(list(xi[idx % N_E]))</w:t>
            </w:r>
          </w:p>
          <w:p>
            <w:r>
              <w:rPr>
                <w:rFonts w:ascii="Consolas" w:hAnsi="Consolas"/>
                <w:sz w:val="15"/>
              </w:rPr>
              <w:t xml:space="preserve">        centro = None</w:t>
            </w:r>
          </w:p>
          <w:p>
            <w:r>
              <w:rPr>
                <w:rFonts w:ascii="Consolas" w:hAnsi="Consolas"/>
                <w:sz w:val="15"/>
              </w:rPr>
              <w:t xml:space="preserve">        if posizioni:</w:t>
            </w:r>
          </w:p>
          <w:p>
            <w:r>
              <w:rPr>
                <w:rFonts w:ascii="Consolas" w:hAnsi="Consolas"/>
                <w:sz w:val="15"/>
              </w:rPr>
              <w:t xml:space="preserve">            centro = float(np.angle(np.mean(np.exp(2j*np.pi*np.array(posizioni)))) / (2*np.pi) % 1.0)</w:t>
            </w:r>
          </w:p>
          <w:p>
            <w:r>
              <w:rPr>
                <w:rFonts w:ascii="Consolas" w:hAnsi="Consolas"/>
                <w:sz w:val="15"/>
              </w:rPr>
              <w:t xml:space="preserve">        return n_tot, centro</w:t>
            </w:r>
          </w:p>
          <w:p>
            <w:r>
              <w:rPr>
                <w:rFonts w:ascii="Consolas" w:hAnsi="Consolas"/>
                <w:sz w:val="15"/>
              </w:rPr>
            </w:r>
          </w:p>
          <w:p>
            <w:r>
              <w:rPr>
                <w:rFonts w:ascii="Consolas" w:hAnsi="Consolas"/>
                <w:sz w:val="15"/>
              </w:rPr>
              <w:t xml:space="preserve">    return conta(primi), conta(ultimi)</w:t>
            </w:r>
          </w:p>
          <w:p>
            <w:r>
              <w:rPr>
                <w:rFonts w:ascii="Consolas" w:hAnsi="Consolas"/>
                <w:sz w:val="15"/>
              </w:rPr>
            </w:r>
          </w:p>
          <w:p>
            <w:r>
              <w:rPr>
                <w:rFonts w:ascii="Consolas" w:hAnsi="Consolas"/>
                <w:sz w:val="15"/>
              </w:rPr>
            </w:r>
          </w:p>
          <w:p>
            <w:r>
              <w:rPr>
                <w:rFonts w:ascii="Consolas" w:hAnsi="Consolas"/>
                <w:sz w:val="15"/>
              </w:rPr>
              <w:t>for k, m in enumerate(MESSAGGI):</w:t>
            </w:r>
          </w:p>
          <w:p>
            <w:r>
              <w:rPr>
                <w:rFonts w:ascii="Consolas" w:hAnsi="Consolas"/>
                <w:sz w:val="15"/>
              </w:rPr>
              <w:t xml:space="preserve">    print("\n" + "="*70)</w:t>
            </w:r>
          </w:p>
          <w:p>
            <w:r>
              <w:rPr>
                <w:rFonts w:ascii="Consolas" w:hAnsi="Consolas"/>
                <w:sz w:val="15"/>
              </w:rPr>
              <w:t xml:space="preserve">    print(f"MESSAGGIO x={m}")</w:t>
            </w:r>
          </w:p>
          <w:p>
            <w:r>
              <w:rPr>
                <w:rFonts w:ascii="Consolas" w:hAnsi="Consolas"/>
                <w:sz w:val="15"/>
              </w:rPr>
              <w:t xml:space="preserve">    print("="*70)</w:t>
            </w:r>
          </w:p>
          <w:p>
            <w:r>
              <w:rPr>
                <w:rFonts w:ascii="Consolas" w:hAnsi="Consolas"/>
                <w:sz w:val="15"/>
              </w:rPr>
              <w:t xml:space="preserve">    (n_i, c_i), (n_f, c_f) = valuta_canale(k, 'A', mask_b, 5, escludi_diretto=False)</w:t>
            </w:r>
          </w:p>
          <w:p>
            <w:r>
              <w:rPr>
                <w:rFonts w:ascii="Consolas" w:hAnsi="Consolas"/>
                <w:sz w:val="15"/>
              </w:rPr>
              <w:t xml:space="preserve">    err_i = dist_circ(c_i - m) if c_i is not None else None</w:t>
            </w:r>
          </w:p>
          <w:p>
            <w:r>
              <w:rPr>
                <w:rFonts w:ascii="Consolas" w:hAnsi="Consolas"/>
                <w:sz w:val="15"/>
              </w:rPr>
              <w:t xml:space="preserve">    err_f = dist_circ(c_f - m) if c_f is not None else None</w:t>
            </w:r>
          </w:p>
          <w:p>
            <w:r>
              <w:rPr>
                <w:rFonts w:ascii="Consolas" w:hAnsi="Consolas"/>
                <w:sz w:val="15"/>
              </w:rPr>
              <w:t xml:space="preserve">    print(f"  Turni A (B risponde): primi 5={n_i} spike (err={('N/A' if err_i is None else f'{err_i:.3f}')}), "</w:t>
            </w:r>
          </w:p>
          <w:p>
            <w:r>
              <w:rPr>
                <w:rFonts w:ascii="Consolas" w:hAnsi="Consolas"/>
                <w:sz w:val="15"/>
              </w:rPr>
              <w:t xml:space="preserve">          f"ultimi 5={n_f} spike (err={('N/A' if err_f is None else f'{err_f:.3f}')})")</w:t>
            </w:r>
          </w:p>
          <w:p>
            <w:r>
              <w:rPr>
                <w:rFonts w:ascii="Consolas" w:hAnsi="Consolas"/>
                <w:sz w:val="15"/>
              </w:rPr>
              <w:t xml:space="preserve">    (n_i, c_i), (n_f, c_f) = valuta_canale(k, 'B', mask_a, 5, escludi_diretto=True)</w:t>
            </w:r>
          </w:p>
          <w:p>
            <w:r>
              <w:rPr>
                <w:rFonts w:ascii="Consolas" w:hAnsi="Consolas"/>
                <w:sz w:val="15"/>
              </w:rPr>
              <w:t xml:space="preserve">    err_i = dist_circ(c_i - m) if c_i is not None else None</w:t>
            </w:r>
          </w:p>
          <w:p>
            <w:r>
              <w:rPr>
                <w:rFonts w:ascii="Consolas" w:hAnsi="Consolas"/>
                <w:sz w:val="15"/>
              </w:rPr>
              <w:t xml:space="preserve">    err_f = dist_circ(c_f - m) if c_f is not None else None</w:t>
            </w:r>
          </w:p>
          <w:p>
            <w:r>
              <w:rPr>
                <w:rFonts w:ascii="Consolas" w:hAnsi="Consolas"/>
                <w:sz w:val="15"/>
              </w:rPr>
              <w:t xml:space="preserve">    print(f"  Turni B (A risponde): primi 5={n_i} spike (err={('N/A' if err_i is None else f'{err_i:.3f}')}), "</w:t>
            </w:r>
          </w:p>
          <w:p>
            <w:r>
              <w:rPr>
                <w:rFonts w:ascii="Consolas" w:hAnsi="Consolas"/>
                <w:sz w:val="15"/>
              </w:rPr>
              <w:t xml:space="preserve">          f"ultimi 5={n_f} spike (err={('N/A' if err_f is None else f'{err_f:.3f}')})")</w:t>
            </w:r>
          </w:p>
          <w:p>
            <w:r>
              <w:rPr>
                <w:rFonts w:ascii="Consolas" w:hAnsi="Consolas"/>
                <w:sz w:val="15"/>
              </w:rPr>
            </w:r>
          </w:p>
          <w:p>
            <w:r>
              <w:rPr>
                <w:rFonts w:ascii="Consolas" w:hAnsi="Consolas"/>
                <w:sz w:val="15"/>
              </w:rPr>
              <w:t>n_a_tot = int(mask_a.sum())</w:t>
            </w:r>
          </w:p>
          <w:p>
            <w:r>
              <w:rPr>
                <w:rFonts w:ascii="Consolas" w:hAnsi="Consolas"/>
                <w:sz w:val="15"/>
              </w:rPr>
              <w:t>n_b_tot = int(mask_b.sum())</w:t>
            </w:r>
          </w:p>
          <w:p>
            <w:r>
              <w:rPr>
                <w:rFonts w:ascii="Consolas" w:hAnsi="Consolas"/>
                <w:sz w:val="15"/>
              </w:rPr>
              <w:t>print(f"\nSpike totali sull'intera simulazione: A={n_a_tot}, B={n_b_tot} "</w:t>
            </w:r>
          </w:p>
          <w:p>
            <w:r>
              <w:rPr>
                <w:rFonts w:ascii="Consolas" w:hAnsi="Consolas"/>
                <w:sz w:val="15"/>
              </w:rPr>
              <w:t xml:space="preserve">      f"(atteso: centinaia/migliaia se stabile; milioni se esplosione)")</w:t>
            </w:r>
          </w:p>
          <w:p>
            <w:r>
              <w:rPr>
                <w:rFonts w:ascii="Consolas" w:hAnsi="Consolas"/>
                <w:sz w:val="15"/>
              </w:rPr>
              <w:t>if n_a_tot &gt; 200000 or n_b_tot &gt; 200000:</w:t>
            </w:r>
          </w:p>
          <w:p>
            <w:r>
              <w:rPr>
                <w:rFonts w:ascii="Consolas" w:hAnsi="Consolas"/>
                <w:sz w:val="15"/>
              </w:rPr>
              <w:t xml:space="preserve">    print("  &gt;&gt;&gt; ESPLOSIONE. &lt;&lt;&lt;")</w:t>
            </w:r>
          </w:p>
          <w:p>
            <w:r>
              <w:rPr>
                <w:rFonts w:ascii="Consolas" w:hAnsi="Consolas"/>
                <w:sz w:val="15"/>
              </w:rPr>
              <w:t>else:</w:t>
            </w:r>
          </w:p>
          <w:p>
            <w:r>
              <w:rPr>
                <w:rFonts w:ascii="Consolas" w:hAnsi="Consolas"/>
                <w:sz w:val="15"/>
              </w:rPr>
              <w:t xml:space="preserve">    print("  &gt;&gt;&gt; Stabile. &lt;&lt;&lt;")</w:t>
            </w:r>
          </w:p>
          <w:p>
            <w:r>
              <w:rPr>
                <w:rFonts w:ascii="Consolas" w:hAnsi="Consolas"/>
                <w:sz w:val="15"/>
              </w:rPr>
            </w:r>
          </w:p>
          <w:p>
            <w:r>
              <w:rPr>
                <w:rFonts w:ascii="Consolas" w:hAnsi="Consolas"/>
                <w:sz w:val="15"/>
              </w:rPr>
              <w:t>n_a_tot = int(mask_a.sum())</w:t>
            </w:r>
          </w:p>
          <w:p>
            <w:r>
              <w:rPr>
                <w:rFonts w:ascii="Consolas" w:hAnsi="Consolas"/>
                <w:sz w:val="15"/>
              </w:rPr>
              <w:t>n_b_tot = int(mask_b.sum())</w:t>
            </w:r>
          </w:p>
          <w:p>
            <w:r>
              <w:rPr>
                <w:rFonts w:ascii="Consolas" w:hAnsi="Consolas"/>
                <w:sz w:val="15"/>
              </w:rPr>
              <w:t>stabile = n_a_tot &lt; 200000 and n_b_tot &lt; 200000</w:t>
            </w:r>
          </w:p>
          <w:p>
            <w:r>
              <w:rPr>
                <w:rFonts w:ascii="Consolas" w:hAnsi="Consolas"/>
                <w:sz w:val="15"/>
              </w:rPr>
              <w:t>righe_msg = []</w:t>
            </w:r>
          </w:p>
          <w:p>
            <w:r>
              <w:rPr>
                <w:rFonts w:ascii="Consolas" w:hAnsi="Consolas"/>
                <w:sz w:val="15"/>
              </w:rPr>
              <w:t>for k, m in enumerate(MESSAGGI):</w:t>
            </w:r>
          </w:p>
          <w:p>
            <w:r>
              <w:rPr>
                <w:rFonts w:ascii="Consolas" w:hAnsi="Consolas"/>
                <w:sz w:val="15"/>
              </w:rPr>
              <w:t xml:space="preserve">    (n_i_ab, c_i_ab), (n_f_ab, c_f_ab) = valuta_canale(k, 'A', mask_b, 5, escludi_diretto=False)</w:t>
            </w:r>
          </w:p>
          <w:p>
            <w:r>
              <w:rPr>
                <w:rFonts w:ascii="Consolas" w:hAnsi="Consolas"/>
                <w:sz w:val="15"/>
              </w:rPr>
              <w:t xml:space="preserve">    (n_i_ba, c_i_ba), (n_f_ba, c_f_ba) = valuta_canale(k, 'B', mask_a, 5, escludi_diretto=True)</w:t>
            </w:r>
          </w:p>
          <w:p>
            <w:r>
              <w:rPr>
                <w:rFonts w:ascii="Consolas" w:hAnsi="Consolas"/>
                <w:sz w:val="15"/>
              </w:rPr>
              <w:t xml:space="preserve">    err_ab = dist_circ(c_f_ab - m) if c_f_ab is not None else 1.0</w:t>
            </w:r>
          </w:p>
          <w:p>
            <w:r>
              <w:rPr>
                <w:rFonts w:ascii="Consolas" w:hAnsi="Consolas"/>
                <w:sz w:val="15"/>
              </w:rPr>
              <w:t xml:space="preserve">    err_ba = dist_circ(c_f_ba - m) if c_f_ba is not None else 1.0</w:t>
            </w:r>
          </w:p>
          <w:p>
            <w:r>
              <w:rPr>
                <w:rFonts w:ascii="Consolas" w:hAnsi="Consolas"/>
                <w:sz w:val="15"/>
              </w:rPr>
              <w:t xml:space="preserve">    righe_msg.append(f"m{k}(x={m}):ab_i={n_i_ab},ab_f={n_f_ab},err_ab={err_ab:.3f},ba_i={n_i_ba},ba_f={n_f_ba},err_ba={err_ba:.3f}")</w:t>
            </w:r>
          </w:p>
          <w:p>
            <w:r>
              <w:rPr>
                <w:rFonts w:ascii="Consolas" w:hAnsi="Consolas"/>
                <w:sz w:val="15"/>
              </w:rPr>
              <w:t>print(f"MC_RIGA seed={SEED} stabile={int(stabile)} n_a_tot={n_a_tot} n_b_tot={n_b_tot} " + " ".join(righe_msg))</w:t>
            </w:r>
          </w:p>
          <w:p>
            <w:r>
              <w:rPr>
                <w:rFonts w:ascii="Consolas" w:hAnsi="Consolas"/>
                <w:sz w:val="15"/>
              </w:rPr>
            </w:r>
          </w:p>
        </w:tc>
      </w:tr>
    </w:tbl>
    <w:p>
      <w:pPr/>
    </w:p>
    <w:p>
      <w:pPr/>
    </w:p>
    <w:p>
      <w:pPr>
        <w:pStyle w:val="Heading2"/>
      </w:pPr>
      <w:r>
        <w:rPr/>
        <w:t>5.19 Three-message stress test: the architecture holds under greater load</w:t>
      </w:r>
    </w:p>
    <w:p>
      <w:pPr/>
      <w:r>
        <w:rPr/>
        <w:t>Fourteenth attempt: raising Section 5.18's load from two to three messages -- the same step that, in the rate model, had first brought out serious interference (dialogo_multi_repulsione_3msg.py, Section 5.5.8). The same three positions as that test: x=0.10, 0.40, 0.70. The turn-taking scheme extended to 6 cyclic (message, direction) combinations, 20 repetitions each (120 turns, 120 seconds of simulation).</w:t>
      </w:r>
    </w:p>
    <w:p>
      <w:pPr/>
      <w:r>
        <w:rPr/>
        <w:t>On the starting seed: stable (6800/6696 total spikes), all three messages precisely localized in both directions (error 0.001-0.021). The raster shows three clearly separated, stable bands for the entire duration, with no cross-contamination. Monte Carlo verification over 8 independent seeds (24 observations, 8 seeds x 3 messages): all eight stable (100%); 47 of 48 observations (98%) stay under the 0.10 error threshold, with a single borderline case (seed 307, message x=0.7, B-&gt;A channel: 0.113, just above threshold but still contained in absolute terms). Average error 0.013 (A-&gt;B channel) and 0.033 (B-&gt;A channel).</w:t>
      </w:r>
    </w:p>
    <w:p>
      <w:pPr/>
      <w:r>
        <w:rPr/>
        <w:t>Growth over the course of training is more mixed than in the two-message case (11/24 observations growing for A-&gt;B, 12/24 for B-&gt;A, against 9/16 and 14/16 in Section 5.18) -- plausibly because with three messages the STDP reinforcement "traffic" is spread over a larger number of (message, direction) combinations, leaving fewer net repetitions for each. Localization, however, remains excellent in nearly every case: the complete architecture (transmission switch + gradual homeostasis + emergency suppression) holds under greater load without any loss of stability, unlike what happened to the rate model under the same load increase -- there, a dedicated discovery mechanism was needed (Sections 5.5.6-5.5.9) to resolve interference; here, the already-structured inter-ring connectivity (the same principle already observed in 5.10-5.11) continues to be sufficient even for three bidirectional messages.</w:t>
      </w:r>
    </w:p>
    <w:p>
      <w:pPr/>
      <w:r>
        <w:drawing>
          <wp:inline xmlns:a="http://schemas.openxmlformats.org/drawingml/2006/main" xmlns:pic="http://schemas.openxmlformats.org/drawingml/2006/picture">
            <wp:extent cx="5303520" cy="4339244"/>
            <wp:docPr id="46" name="Picture 46"/>
            <wp:cNvGraphicFramePr>
              <a:graphicFrameLocks noChangeAspect="1"/>
            </wp:cNvGraphicFramePr>
            <a:graphic>
              <a:graphicData uri="http://schemas.openxmlformats.org/drawingml/2006/picture">
                <pic:pic>
                  <pic:nvPicPr>
                    <pic:cNvPr id="0" name="dialogo_spiking_bidirezionale_multi3.png"/>
                    <pic:cNvPicPr/>
                  </pic:nvPicPr>
                  <pic:blipFill>
                    <a:blip r:embed="rId55"/>
                    <a:stretch>
                      <a:fillRect/>
                    </a:stretch>
                  </pic:blipFill>
                  <pic:spPr>
                    <a:xfrm>
                      <a:off x="0" y="0"/>
                      <a:ext cx="5303520" cy="4339244"/>
                    </a:xfrm>
                    <a:prstGeom prst="rect"/>
                  </pic:spPr>
                </pic:pic>
              </a:graphicData>
            </a:graphic>
          </wp:inline>
        </w:drawing>
      </w:r>
    </w:p>
    <w:p>
      <w:pPr/>
      <w:r>
        <w:rPr>
          <w:b w:val="0"/>
          <w:i/>
        </w:rPr>
        <w:t>Fig. 46 — Three bidirectional messages in the spiking domain: stable across 8 seeds, excellent localization (98% of observations under threshold).</w:t>
      </w:r>
    </w:p>
    <w:p>
      <w:pPr/>
      <w:r>
        <w:rPr>
          <w:b/>
          <w:i/>
        </w:rPr>
        <w:t>Source code: dialogo_spiking_bidirezionale_multi3.py</w:t>
      </w:r>
    </w:p>
    <w:tbl>
      <w:tblPr>
        <w:tblW w:type="auto" w:w="0"/>
        <w:tblLook w:firstColumn="1" w:firstRow="1" w:lastColumn="0" w:lastRow="0" w:noHBand="0" w:noVBand="1" w:val="04A0"/>
      </w:tblPr>
      <w:tblGrid>
        <w:gridCol w:w="8640"/>
      </w:tblGrid>
      <w:tr>
        <w:tc>
          <w:tcPr>
            <w:tcW w:type="dxa" w:w="8640"/>
          </w:tcPr>
          <w:p>
            <w:r>
              <w:rPr>
                <w:rFonts w:ascii="Consolas" w:hAnsi="Consolas"/>
                <w:sz w:val="15"/>
              </w:rPr>
              <w:t>"""</w:t>
            </w:r>
          </w:p>
          <w:p>
            <w:r>
              <w:rPr>
                <w:rFonts w:ascii="Consolas" w:hAnsi="Consolas"/>
                <w:sz w:val="15"/>
              </w:rPr>
              <w:t>Quattordicesimo tentativo: stress-test della sezione 5.18 (due messaggi</w:t>
            </w:r>
          </w:p>
          <w:p>
            <w:r>
              <w:rPr>
                <w:rFonts w:ascii="Consolas" w:hAnsi="Consolas"/>
                <w:sz w:val="15"/>
              </w:rPr>
              <w:t>bidirezionali, 8/8 seed stabili) scalando a TRE messaggi -- lo stesso</w:t>
            </w:r>
          </w:p>
          <w:p>
            <w:r>
              <w:rPr>
                <w:rFonts w:ascii="Consolas" w:hAnsi="Consolas"/>
                <w:sz w:val="15"/>
              </w:rPr>
              <w:t>irrigidimento del carico gia' affrontato dal modello a rate quando e'</w:t>
            </w:r>
          </w:p>
          <w:p>
            <w:r>
              <w:rPr>
                <w:rFonts w:ascii="Consolas" w:hAnsi="Consolas"/>
                <w:sz w:val="15"/>
              </w:rPr>
              <w:t>passato da due a tre messaggi (dialogo_multi_repulsione_3msg.py, sezione</w:t>
            </w:r>
          </w:p>
          <w:p>
            <w:r>
              <w:rPr>
                <w:rFonts w:ascii="Consolas" w:hAnsi="Consolas"/>
                <w:sz w:val="15"/>
              </w:rPr>
              <w:t>5.5.8), dove l'interferenza si era fatta sentire per la prima volta in</w:t>
            </w:r>
          </w:p>
          <w:p>
            <w:r>
              <w:rPr>
                <w:rFonts w:ascii="Consolas" w:hAnsi="Consolas"/>
                <w:sz w:val="15"/>
              </w:rPr>
              <w:t>modo serio. Stesse tre posizioni di quel test: x=0.10, 0.40, 0.70.</w:t>
            </w:r>
          </w:p>
          <w:p>
            <w:r>
              <w:rPr>
                <w:rFonts w:ascii="Consolas" w:hAnsi="Consolas"/>
                <w:sz w:val="15"/>
              </w:rPr>
              <w:t>Schema a turni esteso a 6 combinazioni cicliche (messaggio, direzione):</w:t>
            </w:r>
          </w:p>
          <w:p>
            <w:r>
              <w:rPr>
                <w:rFonts w:ascii="Consolas" w:hAnsi="Consolas"/>
                <w:sz w:val="15"/>
              </w:rPr>
              <w:t>(m0,A),(m0,B),(m1,A),(m1,B),(m2,A),(m2,B), ripetuto 20 volte (120 turni,</w:t>
            </w:r>
          </w:p>
          <w:p>
            <w:r>
              <w:rPr>
                <w:rFonts w:ascii="Consolas" w:hAnsi="Consolas"/>
                <w:sz w:val="15"/>
              </w:rPr>
              <w:t>120 secondi di simulazione).</w:t>
            </w:r>
          </w:p>
          <w:p>
            <w:r>
              <w:rPr>
                <w:rFonts w:ascii="Consolas" w:hAnsi="Consolas"/>
                <w:sz w:val="15"/>
              </w:rPr>
              <w:t>"""</w:t>
            </w:r>
          </w:p>
          <w:p>
            <w:r>
              <w:rPr>
                <w:rFonts w:ascii="Consolas" w:hAnsi="Consolas"/>
                <w:sz w:val="15"/>
              </w:rPr>
            </w:r>
          </w:p>
          <w:p>
            <w:r>
              <w:rPr>
                <w:rFonts w:ascii="Consolas" w:hAnsi="Consolas"/>
                <w:sz w:val="15"/>
              </w:rPr>
              <w:t>from brian2 import *</w:t>
            </w:r>
          </w:p>
          <w:p>
            <w:r>
              <w:rPr>
                <w:rFonts w:ascii="Consolas" w:hAnsi="Consolas"/>
                <w:sz w:val="15"/>
              </w:rPr>
            </w:r>
          </w:p>
          <w:p>
            <w:r>
              <w:rPr>
                <w:rFonts w:ascii="Consolas" w:hAnsi="Consolas"/>
                <w:sz w:val="15"/>
              </w:rPr>
              <w:t>start_scope()</w:t>
            </w:r>
          </w:p>
          <w:p>
            <w:r>
              <w:rPr>
                <w:rFonts w:ascii="Consolas" w:hAnsi="Consolas"/>
                <w:sz w:val="15"/>
              </w:rPr>
            </w:r>
          </w:p>
          <w:p>
            <w:r>
              <w:rPr>
                <w:rFonts w:ascii="Consolas" w:hAnsi="Consolas"/>
                <w:sz w:val="15"/>
              </w:rPr>
              <w:t>N_E = 100</w:t>
            </w:r>
          </w:p>
          <w:p>
            <w:r>
              <w:rPr>
                <w:rFonts w:ascii="Consolas" w:hAnsi="Consolas"/>
                <w:sz w:val="15"/>
              </w:rPr>
              <w:t>N_I = 25</w:t>
            </w:r>
          </w:p>
          <w:p>
            <w:r>
              <w:rPr>
                <w:rFonts w:ascii="Consolas" w:hAnsi="Consolas"/>
                <w:sz w:val="15"/>
              </w:rPr>
              <w:t>N_ring = N_E + N_I</w:t>
            </w:r>
          </w:p>
          <w:p>
            <w:r>
              <w:rPr>
                <w:rFonts w:ascii="Consolas" w:hAnsi="Consolas"/>
                <w:sz w:val="15"/>
              </w:rPr>
            </w:r>
          </w:p>
          <w:p>
            <w:r>
              <w:rPr>
                <w:rFonts w:ascii="Consolas" w:hAnsi="Consolas"/>
                <w:sz w:val="15"/>
              </w:rPr>
              <w:t>a = 0.02/ms</w:t>
            </w:r>
          </w:p>
          <w:p>
            <w:r>
              <w:rPr>
                <w:rFonts w:ascii="Consolas" w:hAnsi="Consolas"/>
                <w:sz w:val="15"/>
              </w:rPr>
              <w:t>b = 0.2/ms</w:t>
            </w:r>
          </w:p>
          <w:p>
            <w:r>
              <w:rPr>
                <w:rFonts w:ascii="Consolas" w:hAnsi="Consolas"/>
                <w:sz w:val="15"/>
              </w:rPr>
              <w:t>c = -65*mV</w:t>
            </w:r>
          </w:p>
          <w:p>
            <w:r>
              <w:rPr>
                <w:rFonts w:ascii="Consolas" w:hAnsi="Consolas"/>
                <w:sz w:val="15"/>
              </w:rPr>
              <w:t>d = 6*mV/ms</w:t>
            </w:r>
          </w:p>
          <w:p>
            <w:r>
              <w:rPr>
                <w:rFonts w:ascii="Consolas" w:hAnsi="Consolas"/>
                <w:sz w:val="15"/>
              </w:rPr>
              <w:t>tau_nmda = 100*ms</w:t>
            </w:r>
          </w:p>
          <w:p>
            <w:r>
              <w:rPr>
                <w:rFonts w:ascii="Consolas" w:hAnsi="Consolas"/>
                <w:sz w:val="15"/>
              </w:rPr>
            </w:r>
          </w:p>
          <w:p>
            <w:r>
              <w:rPr>
                <w:rFonts w:ascii="Consolas" w:hAnsi="Consolas"/>
                <w:sz w:val="15"/>
              </w:rPr>
              <w:t>tau_adapt_pop = 200*ms</w:t>
            </w:r>
          </w:p>
          <w:p>
            <w:r>
              <w:rPr>
                <w:rFonts w:ascii="Consolas" w:hAnsi="Consolas"/>
                <w:sz w:val="15"/>
              </w:rPr>
              <w:t>gain_adapt_pop = 0.15*mV/ms</w:t>
            </w:r>
          </w:p>
          <w:p>
            <w:r>
              <w:rPr>
                <w:rFonts w:ascii="Consolas" w:hAnsi="Consolas"/>
                <w:sz w:val="15"/>
              </w:rPr>
            </w:r>
          </w:p>
          <w:p>
            <w:r>
              <w:rPr>
                <w:rFonts w:ascii="Consolas" w:hAnsi="Consolas"/>
                <w:sz w:val="15"/>
              </w:rPr>
              <w:t>tau_rate_hat = 200*ms  # v2: finestra piu' corta (era 500ms) -- reagisce piu'</w:t>
            </w:r>
          </w:p>
          <w:p>
            <w:r>
              <w:rPr>
                <w:rFonts w:ascii="Consolas" w:hAnsi="Consolas"/>
                <w:sz w:val="15"/>
              </w:rPr>
              <w:t xml:space="preserve">                        # in fretta a un'accensione che sta per scappare</w:t>
            </w:r>
          </w:p>
          <w:p>
            <w:r>
              <w:rPr>
                <w:rFonts w:ascii="Consolas" w:hAnsi="Consolas"/>
                <w:sz w:val="15"/>
              </w:rPr>
            </w:r>
          </w:p>
          <w:p>
            <w:r>
              <w:rPr>
                <w:rFonts w:ascii="Consolas" w:hAnsi="Consolas"/>
                <w:sz w:val="15"/>
              </w:rPr>
              <w:t>eqs = '''</w:t>
            </w:r>
          </w:p>
          <w:p>
            <w:r>
              <w:rPr>
                <w:rFonts w:ascii="Consolas" w:hAnsi="Consolas"/>
                <w:sz w:val="15"/>
              </w:rPr>
              <w:t>dv/dt = (0.04/mV*v**2 + 5*v + 140*mV)/ms - u + I + g_nmda - adapt : volt</w:t>
            </w:r>
          </w:p>
          <w:p>
            <w:r>
              <w:rPr>
                <w:rFonts w:ascii="Consolas" w:hAnsi="Consolas"/>
                <w:sz w:val="15"/>
              </w:rPr>
              <w:t>du/dt = a*(b*v - u) : volt/second</w:t>
            </w:r>
          </w:p>
          <w:p>
            <w:r>
              <w:rPr>
                <w:rFonts w:ascii="Consolas" w:hAnsi="Consolas"/>
                <w:sz w:val="15"/>
              </w:rPr>
              <w:t>dg_nmda/dt = -g_nmda/tau_nmda : volt/second</w:t>
            </w:r>
          </w:p>
          <w:p>
            <w:r>
              <w:rPr>
                <w:rFonts w:ascii="Consolas" w:hAnsi="Consolas"/>
                <w:sz w:val="15"/>
              </w:rPr>
              <w:t>dadapt/dt = -adapt/tau_adapt_pop : volt/second</w:t>
            </w:r>
          </w:p>
          <w:p>
            <w:r>
              <w:rPr>
                <w:rFonts w:ascii="Consolas" w:hAnsi="Consolas"/>
                <w:sz w:val="15"/>
              </w:rPr>
              <w:t>dratehat/dt = -ratehat/tau_rate_hat : Hz</w:t>
            </w:r>
          </w:p>
          <w:p>
            <w:r>
              <w:rPr>
                <w:rFonts w:ascii="Consolas" w:hAnsi="Consolas"/>
                <w:sz w:val="15"/>
              </w:rPr>
              <w:t>I : volt/second</w:t>
            </w:r>
          </w:p>
          <w:p>
            <w:r>
              <w:rPr>
                <w:rFonts w:ascii="Consolas" w:hAnsi="Consolas"/>
                <w:sz w:val="15"/>
              </w:rPr>
              <w:t>x : 1</w:t>
            </w:r>
          </w:p>
          <w:p>
            <w:r>
              <w:rPr>
                <w:rFonts w:ascii="Consolas" w:hAnsi="Consolas"/>
                <w:sz w:val="15"/>
              </w:rPr>
              <w:t>'''</w:t>
            </w:r>
          </w:p>
          <w:p>
            <w:r>
              <w:rPr>
                <w:rFonts w:ascii="Consolas" w:hAnsi="Consolas"/>
                <w:sz w:val="15"/>
              </w:rPr>
            </w:r>
          </w:p>
          <w:p>
            <w:r>
              <w:rPr>
                <w:rFonts w:ascii="Consolas" w:hAnsi="Consolas"/>
                <w:sz w:val="15"/>
              </w:rPr>
              <w:t>neurons = NeuronGroup(2*N_ring, eqs, threshold='v &gt; 30*mV',</w:t>
            </w:r>
          </w:p>
          <w:p>
            <w:r>
              <w:rPr>
                <w:rFonts w:ascii="Consolas" w:hAnsi="Consolas"/>
                <w:sz w:val="15"/>
              </w:rPr>
              <w:t xml:space="preserve">                       reset='v = c; u += d; adapt += gain_adapt_pop; ratehat += 1/tau_rate_hat',</w:t>
            </w:r>
          </w:p>
          <w:p>
            <w:r>
              <w:rPr>
                <w:rFonts w:ascii="Consolas" w:hAnsi="Consolas"/>
                <w:sz w:val="15"/>
              </w:rPr>
              <w:t xml:space="preserve">                       method='euler')</w:t>
            </w:r>
          </w:p>
          <w:p>
            <w:r>
              <w:rPr>
                <w:rFonts w:ascii="Consolas" w:hAnsi="Consolas"/>
                <w:sz w:val="15"/>
              </w:rPr>
              <w:t>neurons.v = -65*mV + 5*mV*randn(2*N_ring)</w:t>
            </w:r>
          </w:p>
          <w:p>
            <w:r>
              <w:rPr>
                <w:rFonts w:ascii="Consolas" w:hAnsi="Consolas"/>
                <w:sz w:val="15"/>
              </w:rPr>
              <w:t>neurons.u = b * neurons.v[:]</w:t>
            </w:r>
          </w:p>
          <w:p>
            <w:r>
              <w:rPr>
                <w:rFonts w:ascii="Consolas" w:hAnsi="Consolas"/>
                <w:sz w:val="15"/>
              </w:rPr>
              <w:t>neurons.I = 0*mV/ms</w:t>
            </w:r>
          </w:p>
          <w:p>
            <w:r>
              <w:rPr>
                <w:rFonts w:ascii="Consolas" w:hAnsi="Consolas"/>
                <w:sz w:val="15"/>
              </w:rPr>
              <w:t>neurons.g_nmda = 0*mV/ms</w:t>
            </w:r>
          </w:p>
          <w:p>
            <w:r>
              <w:rPr>
                <w:rFonts w:ascii="Consolas" w:hAnsi="Consolas"/>
                <w:sz w:val="15"/>
              </w:rPr>
              <w:t>neurons.adapt = 0*mV/ms</w:t>
            </w:r>
          </w:p>
          <w:p>
            <w:r>
              <w:rPr>
                <w:rFonts w:ascii="Consolas" w:hAnsi="Consolas"/>
                <w:sz w:val="15"/>
              </w:rPr>
              <w:t>neurons.ratehat = 0*Hz</w:t>
            </w:r>
          </w:p>
          <w:p>
            <w:r>
              <w:rPr>
                <w:rFonts w:ascii="Consolas" w:hAnsi="Consolas"/>
                <w:sz w:val="15"/>
              </w:rPr>
            </w:r>
          </w:p>
          <w:p>
            <w:r>
              <w:rPr>
                <w:rFonts w:ascii="Consolas" w:hAnsi="Consolas"/>
                <w:sz w:val="15"/>
              </w:rPr>
              <w:t>A_E = neurons[:N_E]</w:t>
            </w:r>
          </w:p>
          <w:p>
            <w:r>
              <w:rPr>
                <w:rFonts w:ascii="Consolas" w:hAnsi="Consolas"/>
                <w:sz w:val="15"/>
              </w:rPr>
              <w:t>A_I = neurons[N_E:N_ring]</w:t>
            </w:r>
          </w:p>
          <w:p>
            <w:r>
              <w:rPr>
                <w:rFonts w:ascii="Consolas" w:hAnsi="Consolas"/>
                <w:sz w:val="15"/>
              </w:rPr>
              <w:t>B_E = neurons[N_ring:N_ring+N_E]</w:t>
            </w:r>
          </w:p>
          <w:p>
            <w:r>
              <w:rPr>
                <w:rFonts w:ascii="Consolas" w:hAnsi="Consolas"/>
                <w:sz w:val="15"/>
              </w:rPr>
              <w:t>B_I = neurons[N_ring+N_E:]</w:t>
            </w:r>
          </w:p>
          <w:p>
            <w:r>
              <w:rPr>
                <w:rFonts w:ascii="Consolas" w:hAnsi="Consolas"/>
                <w:sz w:val="15"/>
              </w:rPr>
            </w:r>
          </w:p>
          <w:p>
            <w:r>
              <w:rPr>
                <w:rFonts w:ascii="Consolas" w:hAnsi="Consolas"/>
                <w:sz w:val="15"/>
              </w:rPr>
              <w:t>xi = np.arange(N_E) / N_E</w:t>
            </w:r>
          </w:p>
          <w:p>
            <w:r>
              <w:rPr>
                <w:rFonts w:ascii="Consolas" w:hAnsi="Consolas"/>
                <w:sz w:val="15"/>
              </w:rPr>
              <w:t>A_E.x = xi</w:t>
            </w:r>
          </w:p>
          <w:p>
            <w:r>
              <w:rPr>
                <w:rFonts w:ascii="Consolas" w:hAnsi="Consolas"/>
                <w:sz w:val="15"/>
              </w:rPr>
              <w:t>B_E.x = xi</w:t>
            </w:r>
          </w:p>
          <w:p>
            <w:r>
              <w:rPr>
                <w:rFonts w:ascii="Consolas" w:hAnsi="Consolas"/>
                <w:sz w:val="15"/>
              </w:rPr>
            </w:r>
          </w:p>
          <w:p>
            <w:r>
              <w:rPr>
                <w:rFonts w:ascii="Consolas" w:hAnsi="Consolas"/>
                <w:sz w:val="15"/>
              </w:rPr>
              <w:t>background = PoissonGroup(2*N_ring, rates=400*Hz)</w:t>
            </w:r>
          </w:p>
          <w:p>
            <w:r>
              <w:rPr>
                <w:rFonts w:ascii="Consolas" w:hAnsi="Consolas"/>
                <w:sz w:val="15"/>
              </w:rPr>
              <w:t>bg_syn = Synapses(background, neurons, on_pre='v_post += 2.0*mV')</w:t>
            </w:r>
          </w:p>
          <w:p>
            <w:r>
              <w:rPr>
                <w:rFonts w:ascii="Consolas" w:hAnsi="Consolas"/>
                <w:sz w:val="15"/>
              </w:rPr>
              <w:t>bg_syn.connect(j='i')</w:t>
            </w:r>
          </w:p>
          <w:p>
            <w:r>
              <w:rPr>
                <w:rFonts w:ascii="Consolas" w:hAnsi="Consolas"/>
                <w:sz w:val="15"/>
              </w:rPr>
            </w:r>
          </w:p>
          <w:p>
            <w:r>
              <w:rPr>
                <w:rFonts w:ascii="Consolas" w:hAnsi="Consolas"/>
                <w:sz w:val="15"/>
              </w:rPr>
              <w:t>sigma_exc = 0.05</w:t>
            </w:r>
          </w:p>
          <w:p>
            <w:r>
              <w:rPr>
                <w:rFonts w:ascii="Consolas" w:hAnsi="Consolas"/>
                <w:sz w:val="15"/>
              </w:rPr>
              <w:t>CUTOFF_LOCALE = 3 * sigma_exc</w:t>
            </w:r>
          </w:p>
          <w:p>
            <w:r>
              <w:rPr>
                <w:rFonts w:ascii="Consolas" w:hAnsi="Consolas"/>
                <w:sz w:val="15"/>
              </w:rPr>
              <w:t>w_ee_nmda = 0.325*mV/ms</w:t>
            </w:r>
          </w:p>
          <w:p>
            <w:r>
              <w:rPr>
                <w:rFonts w:ascii="Consolas" w:hAnsi="Consolas"/>
                <w:sz w:val="15"/>
              </w:rPr>
              <w:t>p_conn = 0.15</w:t>
            </w:r>
          </w:p>
          <w:p>
            <w:r>
              <w:rPr>
                <w:rFonts w:ascii="Consolas" w:hAnsi="Consolas"/>
                <w:sz w:val="15"/>
              </w:rPr>
              <w:t>w_exc = 1.0*mV</w:t>
            </w:r>
          </w:p>
          <w:p>
            <w:r>
              <w:rPr>
                <w:rFonts w:ascii="Consolas" w:hAnsi="Consolas"/>
                <w:sz w:val="15"/>
              </w:rPr>
              <w:t>w_inh = 10.0*mV</w:t>
            </w:r>
          </w:p>
          <w:p>
            <w:r>
              <w:rPr>
                <w:rFonts w:ascii="Consolas" w:hAnsi="Consolas"/>
                <w:sz w:val="15"/>
              </w:rPr>
            </w:r>
          </w:p>
          <w:p>
            <w:r>
              <w:rPr>
                <w:rFonts w:ascii="Consolas" w:hAnsi="Consolas"/>
                <w:sz w:val="15"/>
              </w:rPr>
            </w:r>
          </w:p>
          <w:p>
            <w:r>
              <w:rPr>
                <w:rFonts w:ascii="Consolas" w:hAnsi="Consolas"/>
                <w:sz w:val="15"/>
              </w:rPr>
              <w:t>def dist_circ(dx):</w:t>
            </w:r>
          </w:p>
          <w:p>
            <w:r>
              <w:rPr>
                <w:rFonts w:ascii="Consolas" w:hAnsi="Consolas"/>
                <w:sz w:val="15"/>
              </w:rPr>
              <w:t xml:space="preserve">    dx = abs(dx)</w:t>
            </w:r>
          </w:p>
          <w:p>
            <w:r>
              <w:rPr>
                <w:rFonts w:ascii="Consolas" w:hAnsi="Consolas"/>
                <w:sz w:val="15"/>
              </w:rPr>
              <w:t xml:space="preserve">    return np.minimum(dx, 1 - dx)</w:t>
            </w:r>
          </w:p>
          <w:p>
            <w:r>
              <w:rPr>
                <w:rFonts w:ascii="Consolas" w:hAnsi="Consolas"/>
                <w:sz w:val="15"/>
              </w:rPr>
            </w:r>
          </w:p>
          <w:p>
            <w:r>
              <w:rPr>
                <w:rFonts w:ascii="Consolas" w:hAnsi="Consolas"/>
                <w:sz w:val="15"/>
              </w:rPr>
            </w:r>
          </w:p>
          <w:p>
            <w:r>
              <w:rPr>
                <w:rFonts w:ascii="Consolas" w:hAnsi="Consolas"/>
                <w:sz w:val="15"/>
              </w:rPr>
              <w:t>def costruisci_anello(E, I_pop, seed):</w:t>
            </w:r>
          </w:p>
          <w:p>
            <w:r>
              <w:rPr>
                <w:rFonts w:ascii="Consolas" w:hAnsi="Consolas"/>
                <w:sz w:val="15"/>
              </w:rPr>
              <w:t xml:space="preserve">    dmat = dist_circ(xi[:, None] - xi[None, :])</w:t>
            </w:r>
          </w:p>
          <w:p>
            <w:r>
              <w:rPr>
                <w:rFonts w:ascii="Consolas" w:hAnsi="Consolas"/>
                <w:sz w:val="15"/>
              </w:rPr>
              <w:t xml:space="preserve">    prob_ee = np.exp(-dmat**2 / (2*sigma_exc**2))</w:t>
            </w:r>
          </w:p>
          <w:p>
            <w:r>
              <w:rPr>
                <w:rFonts w:ascii="Consolas" w:hAnsi="Consolas"/>
                <w:sz w:val="15"/>
              </w:rPr>
              <w:t xml:space="preserve">    prob_ee[dmat &gt; CUTOFF_LOCALE] = 0.0</w:t>
            </w:r>
          </w:p>
          <w:p>
            <w:r>
              <w:rPr>
                <w:rFonts w:ascii="Consolas" w:hAnsi="Consolas"/>
                <w:sz w:val="15"/>
              </w:rPr>
              <w:t xml:space="preserve">    np.fill_diagonal(prob_ee, 0)</w:t>
            </w:r>
          </w:p>
          <w:p>
            <w:r>
              <w:rPr>
                <w:rFonts w:ascii="Consolas" w:hAnsi="Consolas"/>
                <w:sz w:val="15"/>
              </w:rPr>
              <w:t xml:space="preserve">    rng = np.random.RandomState(seed)</w:t>
            </w:r>
          </w:p>
          <w:p>
            <w:r>
              <w:rPr>
                <w:rFonts w:ascii="Consolas" w:hAnsi="Consolas"/>
                <w:sz w:val="15"/>
              </w:rPr>
              <w:t xml:space="preserve">    mask_ee = rng.rand(N_E, N_E) &lt; prob_ee</w:t>
            </w:r>
          </w:p>
          <w:p>
            <w:r>
              <w:rPr>
                <w:rFonts w:ascii="Consolas" w:hAnsi="Consolas"/>
                <w:sz w:val="15"/>
              </w:rPr>
              <w:t xml:space="preserve">    i_idx, j_idx = np.nonzero(mask_ee)</w:t>
            </w:r>
          </w:p>
          <w:p>
            <w:r>
              <w:rPr>
                <w:rFonts w:ascii="Consolas" w:hAnsi="Consolas"/>
                <w:sz w:val="15"/>
              </w:rPr>
            </w:r>
          </w:p>
          <w:p>
            <w:r>
              <w:rPr>
                <w:rFonts w:ascii="Consolas" w:hAnsi="Consolas"/>
                <w:sz w:val="15"/>
              </w:rPr>
              <w:t xml:space="preserve">    syn_ee = Synapses(E, E, on_pre='g_nmda_post += w_ee_nmda')</w:t>
            </w:r>
          </w:p>
          <w:p>
            <w:r>
              <w:rPr>
                <w:rFonts w:ascii="Consolas" w:hAnsi="Consolas"/>
                <w:sz w:val="15"/>
              </w:rPr>
              <w:t xml:space="preserve">    syn_ee.connect(i=i_idx, j=j_idx)</w:t>
            </w:r>
          </w:p>
          <w:p>
            <w:r>
              <w:rPr>
                <w:rFonts w:ascii="Consolas" w:hAnsi="Consolas"/>
                <w:sz w:val="15"/>
              </w:rPr>
              <w:t xml:space="preserve">    syn_ei = Synapses(E, I_pop, on_pre='v_post += w_exc')</w:t>
            </w:r>
          </w:p>
          <w:p>
            <w:r>
              <w:rPr>
                <w:rFonts w:ascii="Consolas" w:hAnsi="Consolas"/>
                <w:sz w:val="15"/>
              </w:rPr>
              <w:t xml:space="preserve">    syn_ei.connect(p=p_conn)</w:t>
            </w:r>
          </w:p>
          <w:p>
            <w:r>
              <w:rPr>
                <w:rFonts w:ascii="Consolas" w:hAnsi="Consolas"/>
                <w:sz w:val="15"/>
              </w:rPr>
              <w:t xml:space="preserve">    syn_ie = Synapses(I_pop, E, on_pre='v_post -= w_inh')</w:t>
            </w:r>
          </w:p>
          <w:p>
            <w:r>
              <w:rPr>
                <w:rFonts w:ascii="Consolas" w:hAnsi="Consolas"/>
                <w:sz w:val="15"/>
              </w:rPr>
              <w:t xml:space="preserve">    syn_ie.connect(p=p_conn)</w:t>
            </w:r>
          </w:p>
          <w:p>
            <w:r>
              <w:rPr>
                <w:rFonts w:ascii="Consolas" w:hAnsi="Consolas"/>
                <w:sz w:val="15"/>
              </w:rPr>
              <w:t xml:space="preserve">    syn_ii = Synapses(I_pop, I_pop, on_pre='v_post -= w_inh')</w:t>
            </w:r>
          </w:p>
          <w:p>
            <w:r>
              <w:rPr>
                <w:rFonts w:ascii="Consolas" w:hAnsi="Consolas"/>
                <w:sz w:val="15"/>
              </w:rPr>
              <w:t xml:space="preserve">    syn_ii.connect(condition='i!=j', p=p_conn)</w:t>
            </w:r>
          </w:p>
          <w:p>
            <w:r>
              <w:rPr>
                <w:rFonts w:ascii="Consolas" w:hAnsi="Consolas"/>
                <w:sz w:val="15"/>
              </w:rPr>
              <w:t xml:space="preserve">    return syn_ee, syn_ei, syn_ie, syn_ii</w:t>
            </w:r>
          </w:p>
          <w:p>
            <w:r>
              <w:rPr>
                <w:rFonts w:ascii="Consolas" w:hAnsi="Consolas"/>
                <w:sz w:val="15"/>
              </w:rPr>
            </w:r>
          </w:p>
          <w:p>
            <w:r>
              <w:rPr>
                <w:rFonts w:ascii="Consolas" w:hAnsi="Consolas"/>
                <w:sz w:val="15"/>
              </w:rPr>
            </w:r>
          </w:p>
          <w:p>
            <w:r>
              <w:rPr>
                <w:rFonts w:ascii="Consolas" w:hAnsi="Consolas"/>
                <w:sz w:val="15"/>
              </w:rPr>
              <w:t>syn_ee_A, syn_ei_A, syn_ie_A, syn_ii_A = costruisci_anello(A_E, A_I, seed=0)</w:t>
            </w:r>
          </w:p>
          <w:p>
            <w:r>
              <w:rPr>
                <w:rFonts w:ascii="Consolas" w:hAnsi="Consolas"/>
                <w:sz w:val="15"/>
              </w:rPr>
              <w:t>syn_ee_B, syn_ei_B, syn_ie_B, syn_ii_B = costruisci_anello(B_E, B_I, seed=1)</w:t>
            </w:r>
          </w:p>
          <w:p>
            <w:r>
              <w:rPr>
                <w:rFonts w:ascii="Consolas" w:hAnsi="Consolas"/>
                <w:sz w:val="15"/>
              </w:rPr>
            </w:r>
          </w:p>
          <w:p>
            <w:r>
              <w:rPr>
                <w:rFonts w:ascii="Consolas" w:hAnsi="Consolas"/>
                <w:sz w:val="15"/>
              </w:rPr>
              <w:t>tau_stdp = 20*ms</w:t>
            </w:r>
          </w:p>
          <w:p>
            <w:r>
              <w:rPr>
                <w:rFonts w:ascii="Consolas" w:hAnsi="Consolas"/>
                <w:sz w:val="15"/>
              </w:rPr>
              <w:t>A_ltp = 0.15*mV</w:t>
            </w:r>
          </w:p>
          <w:p>
            <w:r>
              <w:rPr>
                <w:rFonts w:ascii="Consolas" w:hAnsi="Consolas"/>
                <w:sz w:val="15"/>
              </w:rPr>
              <w:t>A_ltd = 0.15*mV</w:t>
            </w:r>
          </w:p>
          <w:p>
            <w:r>
              <w:rPr>
                <w:rFonts w:ascii="Consolas" w:hAnsi="Consolas"/>
                <w:sz w:val="15"/>
              </w:rPr>
              <w:t>w_max = 5.0*mV</w:t>
            </w:r>
          </w:p>
          <w:p>
            <w:r>
              <w:rPr>
                <w:rFonts w:ascii="Consolas" w:hAnsi="Consolas"/>
                <w:sz w:val="15"/>
              </w:rPr>
              <w:t>w_min = 0*mV</w:t>
            </w:r>
          </w:p>
          <w:p>
            <w:r>
              <w:rPr>
                <w:rFonts w:ascii="Consolas" w:hAnsi="Consolas"/>
                <w:sz w:val="15"/>
              </w:rPr>
              <w:t>w_init = 1.5*mV</w:t>
            </w:r>
          </w:p>
          <w:p>
            <w:r>
              <w:rPr>
                <w:rFonts w:ascii="Consolas" w:hAnsi="Consolas"/>
                <w:sz w:val="15"/>
              </w:rPr>
              <w:t>sigma_inter = 0.08</w:t>
            </w:r>
          </w:p>
          <w:p>
            <w:r>
              <w:rPr>
                <w:rFonts w:ascii="Consolas" w:hAnsi="Consolas"/>
                <w:sz w:val="15"/>
              </w:rPr>
              <w:t>p_inter_picco = 0.5</w:t>
            </w:r>
          </w:p>
          <w:p>
            <w:r>
              <w:rPr>
                <w:rFonts w:ascii="Consolas" w:hAnsi="Consolas"/>
                <w:sz w:val="15"/>
              </w:rPr>
            </w:r>
          </w:p>
          <w:p>
            <w:r>
              <w:rPr>
                <w:rFonts w:ascii="Consolas" w:hAnsi="Consolas"/>
                <w:sz w:val="15"/>
              </w:rPr>
              <w:t>stdp_model = '''</w:t>
            </w:r>
          </w:p>
          <w:p>
            <w:r>
              <w:rPr>
                <w:rFonts w:ascii="Consolas" w:hAnsi="Consolas"/>
                <w:sz w:val="15"/>
              </w:rPr>
              <w:t>w : volt</w:t>
            </w:r>
          </w:p>
          <w:p>
            <w:r>
              <w:rPr>
                <w:rFonts w:ascii="Consolas" w:hAnsi="Consolas"/>
                <w:sz w:val="15"/>
              </w:rPr>
              <w:t>dapre/dt = -apre/tau_stdp : volt (event-driven)</w:t>
            </w:r>
          </w:p>
          <w:p>
            <w:r>
              <w:rPr>
                <w:rFonts w:ascii="Consolas" w:hAnsi="Consolas"/>
                <w:sz w:val="15"/>
              </w:rPr>
              <w:t>dapost/dt = -apost/tau_stdp : volt (event-driven)</w:t>
            </w:r>
          </w:p>
          <w:p>
            <w:r>
              <w:rPr>
                <w:rFonts w:ascii="Consolas" w:hAnsi="Consolas"/>
                <w:sz w:val="15"/>
              </w:rPr>
              <w:t>gate : 1 (shared)</w:t>
            </w:r>
          </w:p>
          <w:p>
            <w:r>
              <w:rPr>
                <w:rFonts w:ascii="Consolas" w:hAnsi="Consolas"/>
                <w:sz w:val="15"/>
              </w:rPr>
              <w:t>'''</w:t>
            </w:r>
          </w:p>
          <w:p>
            <w:r>
              <w:rPr>
                <w:rFonts w:ascii="Consolas" w:hAnsi="Consolas"/>
                <w:sz w:val="15"/>
              </w:rPr>
              <w:t>stdp_on_pre = '''</w:t>
            </w:r>
          </w:p>
          <w:p>
            <w:r>
              <w:rPr>
                <w:rFonts w:ascii="Consolas" w:hAnsi="Consolas"/>
                <w:sz w:val="15"/>
              </w:rPr>
              <w:t>v_post += w*gate</w:t>
            </w:r>
          </w:p>
          <w:p>
            <w:r>
              <w:rPr>
                <w:rFonts w:ascii="Consolas" w:hAnsi="Consolas"/>
                <w:sz w:val="15"/>
              </w:rPr>
              <w:t>apre += A_ltp*gate</w:t>
            </w:r>
          </w:p>
          <w:p>
            <w:r>
              <w:rPr>
                <w:rFonts w:ascii="Consolas" w:hAnsi="Consolas"/>
                <w:sz w:val="15"/>
              </w:rPr>
              <w:t>w = clip(w+apost*gate, w_min, w_max)</w:t>
            </w:r>
          </w:p>
          <w:p>
            <w:r>
              <w:rPr>
                <w:rFonts w:ascii="Consolas" w:hAnsi="Consolas"/>
                <w:sz w:val="15"/>
              </w:rPr>
              <w:t>'''</w:t>
            </w:r>
          </w:p>
          <w:p>
            <w:r>
              <w:rPr>
                <w:rFonts w:ascii="Consolas" w:hAnsi="Consolas"/>
                <w:sz w:val="15"/>
              </w:rPr>
              <w:t>stdp_on_post = '''</w:t>
            </w:r>
          </w:p>
          <w:p>
            <w:r>
              <w:rPr>
                <w:rFonts w:ascii="Consolas" w:hAnsi="Consolas"/>
                <w:sz w:val="15"/>
              </w:rPr>
              <w:t>apost -= A_ltd*gate</w:t>
            </w:r>
          </w:p>
          <w:p>
            <w:r>
              <w:rPr>
                <w:rFonts w:ascii="Consolas" w:hAnsi="Consolas"/>
                <w:sz w:val="15"/>
              </w:rPr>
              <w:t>w = clip(w+apre*gate, w_min, w_max)</w:t>
            </w:r>
          </w:p>
          <w:p>
            <w:r>
              <w:rPr>
                <w:rFonts w:ascii="Consolas" w:hAnsi="Consolas"/>
                <w:sz w:val="15"/>
              </w:rPr>
              <w:t>'''</w:t>
            </w:r>
          </w:p>
          <w:p>
            <w:r>
              <w:rPr>
                <w:rFonts w:ascii="Consolas" w:hAnsi="Consolas"/>
                <w:sz w:val="15"/>
              </w:rPr>
            </w:r>
          </w:p>
          <w:p>
            <w:r>
              <w:rPr>
                <w:rFonts w:ascii="Consolas" w:hAnsi="Consolas"/>
                <w:sz w:val="15"/>
              </w:rPr>
              <w:t>syn_ab = Synapses(A_E, B_E, model=stdp_model, on_pre=stdp_on_pre, on_post=stdp_on_post)</w:t>
            </w:r>
          </w:p>
          <w:p>
            <w:r>
              <w:rPr>
                <w:rFonts w:ascii="Consolas" w:hAnsi="Consolas"/>
                <w:sz w:val="15"/>
              </w:rPr>
              <w:t>dmat_inter = dist_circ(xi[:, None] - xi[None, :])</w:t>
            </w:r>
          </w:p>
          <w:p>
            <w:r>
              <w:rPr>
                <w:rFonts w:ascii="Consolas" w:hAnsi="Consolas"/>
                <w:sz w:val="15"/>
              </w:rPr>
              <w:t>prob_inter = p_inter_picco * np.exp(-dmat_inter**2 / (2*sigma_inter**2))</w:t>
            </w:r>
          </w:p>
          <w:p>
            <w:r>
              <w:rPr>
                <w:rFonts w:ascii="Consolas" w:hAnsi="Consolas"/>
                <w:sz w:val="15"/>
              </w:rPr>
              <w:t>rng_inter = np.random.RandomState(2)</w:t>
            </w:r>
          </w:p>
          <w:p>
            <w:r>
              <w:rPr>
                <w:rFonts w:ascii="Consolas" w:hAnsi="Consolas"/>
                <w:sz w:val="15"/>
              </w:rPr>
              <w:t>mask_inter = rng_inter.rand(N_E, N_E) &lt; prob_inter</w:t>
            </w:r>
          </w:p>
          <w:p>
            <w:r>
              <w:rPr>
                <w:rFonts w:ascii="Consolas" w:hAnsi="Consolas"/>
                <w:sz w:val="15"/>
              </w:rPr>
              <w:t>i_inter, j_inter = np.nonzero(mask_inter)</w:t>
            </w:r>
          </w:p>
          <w:p>
            <w:r>
              <w:rPr>
                <w:rFonts w:ascii="Consolas" w:hAnsi="Consolas"/>
                <w:sz w:val="15"/>
              </w:rPr>
              <w:t>syn_ab.connect(i=i_inter, j=j_inter)</w:t>
            </w:r>
          </w:p>
          <w:p>
            <w:r>
              <w:rPr>
                <w:rFonts w:ascii="Consolas" w:hAnsi="Consolas"/>
                <w:sz w:val="15"/>
              </w:rPr>
              <w:t>syn_ab.w = w_init</w:t>
            </w:r>
          </w:p>
          <w:p>
            <w:r>
              <w:rPr>
                <w:rFonts w:ascii="Consolas" w:hAnsi="Consolas"/>
                <w:sz w:val="15"/>
              </w:rPr>
              <w:t>syn_ab.gate = 1</w:t>
            </w:r>
          </w:p>
          <w:p>
            <w:r>
              <w:rPr>
                <w:rFonts w:ascii="Consolas" w:hAnsi="Consolas"/>
                <w:sz w:val="15"/>
              </w:rPr>
              <w:t>print(f"Sinapsi inter-anello A-&gt;B create: {len(syn_ab)} (peso iniziale {w_init})")</w:t>
            </w:r>
          </w:p>
          <w:p>
            <w:r>
              <w:rPr>
                <w:rFonts w:ascii="Consolas" w:hAnsi="Consolas"/>
                <w:sz w:val="15"/>
              </w:rPr>
            </w:r>
          </w:p>
          <w:p>
            <w:r>
              <w:rPr>
                <w:rFonts w:ascii="Consolas" w:hAnsi="Consolas"/>
                <w:sz w:val="15"/>
              </w:rPr>
              <w:t>syn_ba = Synapses(B_E, A_E, model=stdp_model, on_pre=stdp_on_pre, on_post=stdp_on_post)</w:t>
            </w:r>
          </w:p>
          <w:p>
            <w:r>
              <w:rPr>
                <w:rFonts w:ascii="Consolas" w:hAnsi="Consolas"/>
                <w:sz w:val="15"/>
              </w:rPr>
              <w:t>mask_inter_ba = rng_inter.rand(N_E, N_E) &lt; prob_inter</w:t>
            </w:r>
          </w:p>
          <w:p>
            <w:r>
              <w:rPr>
                <w:rFonts w:ascii="Consolas" w:hAnsi="Consolas"/>
                <w:sz w:val="15"/>
              </w:rPr>
              <w:t>i_inter_ba, j_inter_ba = np.nonzero(mask_inter_ba)</w:t>
            </w:r>
          </w:p>
          <w:p>
            <w:r>
              <w:rPr>
                <w:rFonts w:ascii="Consolas" w:hAnsi="Consolas"/>
                <w:sz w:val="15"/>
              </w:rPr>
              <w:t>syn_ba.connect(i=i_inter_ba, j=j_inter_ba)</w:t>
            </w:r>
          </w:p>
          <w:p>
            <w:r>
              <w:rPr>
                <w:rFonts w:ascii="Consolas" w:hAnsi="Consolas"/>
                <w:sz w:val="15"/>
              </w:rPr>
              <w:t>syn_ba.w = w_init</w:t>
            </w:r>
          </w:p>
          <w:p>
            <w:r>
              <w:rPr>
                <w:rFonts w:ascii="Consolas" w:hAnsi="Consolas"/>
                <w:sz w:val="15"/>
              </w:rPr>
              <w:t>syn_ba.gate = 0</w:t>
            </w:r>
          </w:p>
          <w:p>
            <w:r>
              <w:rPr>
                <w:rFonts w:ascii="Consolas" w:hAnsi="Consolas"/>
                <w:sz w:val="15"/>
              </w:rPr>
              <w:t>print(f"Sinapsi inter-anello B-&gt;A create: {len(syn_ba)} (peso iniziale {w_init})")</w:t>
            </w:r>
          </w:p>
          <w:p>
            <w:r>
              <w:rPr>
                <w:rFonts w:ascii="Consolas" w:hAnsi="Consolas"/>
                <w:sz w:val="15"/>
              </w:rPr>
            </w:r>
          </w:p>
          <w:p>
            <w:r>
              <w:rPr>
                <w:rFonts w:ascii="Consolas" w:hAnsi="Consolas"/>
                <w:sz w:val="15"/>
              </w:rPr>
              <w:t># --- normalizzazione omeostatica: ogni 50ms, le sinapsi inter-anello in</w:t>
            </w:r>
          </w:p>
          <w:p>
            <w:r>
              <w:rPr>
                <w:rFonts w:ascii="Consolas" w:hAnsi="Consolas"/>
                <w:sz w:val="15"/>
              </w:rPr>
              <w:t># ingresso a ciascun neurone E vengono scalate per spingere il suo tasso</w:t>
            </w:r>
          </w:p>
          <w:p>
            <w:r>
              <w:rPr>
                <w:rFonts w:ascii="Consolas" w:hAnsi="Consolas"/>
                <w:sz w:val="15"/>
              </w:rPr>
              <w:t># di scarica recente (ratehat) verso target_rate. Fattore per aggiornamento</w:t>
            </w:r>
          </w:p>
          <w:p>
            <w:r>
              <w:rPr>
                <w:rFonts w:ascii="Consolas" w:hAnsi="Consolas"/>
                <w:sz w:val="15"/>
              </w:rPr>
              <w:t># limitato a +-3% per evitare oscillazioni, indipendente dal tetto w_max</w:t>
            </w:r>
          </w:p>
          <w:p>
            <w:r>
              <w:rPr>
                <w:rFonts w:ascii="Consolas" w:hAnsi="Consolas"/>
                <w:sz w:val="15"/>
              </w:rPr>
              <w:t># gia' esistente (che resta come sicurezza aggiuntiva) ---</w:t>
            </w:r>
          </w:p>
          <w:p>
            <w:r>
              <w:rPr>
                <w:rFonts w:ascii="Consolas" w:hAnsi="Consolas"/>
                <w:sz w:val="15"/>
              </w:rPr>
              <w:t>target_rate = 2.5*Hz  # v2: bersaglio leggermente piu' conservativo (era 3Hz)</w:t>
            </w:r>
          </w:p>
          <w:p>
            <w:r>
              <w:rPr>
                <w:rFonts w:ascii="Consolas" w:hAnsi="Consolas"/>
                <w:sz w:val="15"/>
              </w:rPr>
              <w:t>fattore_min, fattore_max = 0.99, 1.01  # v2: aggiornamenti piu' piccoli...</w:t>
            </w:r>
          </w:p>
          <w:p>
            <w:r>
              <w:rPr>
                <w:rFonts w:ascii="Consolas" w:hAnsi="Consolas"/>
                <w:sz w:val="15"/>
              </w:rPr>
            </w:r>
          </w:p>
          <w:p>
            <w:r>
              <w:rPr>
                <w:rFonts w:ascii="Consolas" w:hAnsi="Consolas"/>
                <w:sz w:val="15"/>
              </w:rPr>
            </w:r>
          </w:p>
          <w:p>
            <w:r>
              <w:rPr>
                <w:rFonts w:ascii="Consolas" w:hAnsi="Consolas"/>
                <w:sz w:val="15"/>
              </w:rPr>
              <w:t>soglia_emergenza = 15*Hz  # v3: interruttore di emergenza -- molto sopra il</w:t>
            </w:r>
          </w:p>
          <w:p>
            <w:r>
              <w:rPr>
                <w:rFonts w:ascii="Consolas" w:hAnsi="Consolas"/>
                <w:sz w:val="15"/>
              </w:rPr>
              <w:t xml:space="preserve">                            # bersaglio (2.5Hz) ma ben sotto un vero runaway</w:t>
            </w:r>
          </w:p>
          <w:p>
            <w:r>
              <w:rPr>
                <w:rFonts w:ascii="Consolas" w:hAnsi="Consolas"/>
                <w:sz w:val="15"/>
              </w:rPr>
              <w:t xml:space="preserve">                            # (centinaia di Hz), per intercettare un'accensione</w:t>
            </w:r>
          </w:p>
          <w:p>
            <w:r>
              <w:rPr>
                <w:rFonts w:ascii="Consolas" w:hAnsi="Consolas"/>
                <w:sz w:val="15"/>
              </w:rPr>
              <w:t xml:space="preserve">                            # che la correzione graduale non riesce a fermare</w:t>
            </w:r>
          </w:p>
          <w:p>
            <w:r>
              <w:rPr>
                <w:rFonts w:ascii="Consolas" w:hAnsi="Consolas"/>
                <w:sz w:val="15"/>
              </w:rPr>
            </w:r>
          </w:p>
          <w:p>
            <w:r>
              <w:rPr>
                <w:rFonts w:ascii="Consolas" w:hAnsi="Consolas"/>
                <w:sz w:val="15"/>
              </w:rPr>
            </w:r>
          </w:p>
          <w:p>
            <w:r>
              <w:rPr>
                <w:rFonts w:ascii="Consolas" w:hAnsi="Consolas"/>
                <w:sz w:val="15"/>
              </w:rPr>
              <w:t>@network_operation(dt=20*ms)  # ...ma piu' frequenti (era 50ms) -- stesso</w:t>
            </w:r>
          </w:p>
          <w:p>
            <w:r>
              <w:rPr>
                <w:rFonts w:ascii="Consolas" w:hAnsi="Consolas"/>
                <w:sz w:val="15"/>
              </w:rPr>
              <w:t>def omeostasi():              # margine di correzione nel tempo, reazione piu' rapida</w:t>
            </w:r>
          </w:p>
          <w:p>
            <w:r>
              <w:rPr>
                <w:rFonts w:ascii="Consolas" w:hAnsi="Consolas"/>
                <w:sz w:val="15"/>
              </w:rPr>
              <w:t xml:space="preserve">    rate_b = np.asarray(B_E.ratehat/Hz)</w:t>
            </w:r>
          </w:p>
          <w:p>
            <w:r>
              <w:rPr>
                <w:rFonts w:ascii="Consolas" w:hAnsi="Consolas"/>
                <w:sz w:val="15"/>
              </w:rPr>
              <w:t xml:space="preserve">    rate_a = np.asarray(A_E.ratehat/Hz)</w:t>
            </w:r>
          </w:p>
          <w:p>
            <w:r>
              <w:rPr>
                <w:rFonts w:ascii="Consolas" w:hAnsi="Consolas"/>
                <w:sz w:val="15"/>
              </w:rPr>
              <w:t xml:space="preserve">    fattore_b = np.clip((target_rate/Hz) / (rate_b + 0.5), fattore_min, fattore_max)</w:t>
            </w:r>
          </w:p>
          <w:p>
            <w:r>
              <w:rPr>
                <w:rFonts w:ascii="Consolas" w:hAnsi="Consolas"/>
                <w:sz w:val="15"/>
              </w:rPr>
              <w:t xml:space="preserve">    fattore_a = np.clip((target_rate/Hz) / (rate_a + 0.5), fattore_min, fattore_max)</w:t>
            </w:r>
          </w:p>
          <w:p>
            <w:r>
              <w:rPr>
                <w:rFonts w:ascii="Consolas" w:hAnsi="Consolas"/>
                <w:sz w:val="15"/>
              </w:rPr>
              <w:t xml:space="preserve">    # interruttore di emergenza: azzeramento immediato (non graduale) delle</w:t>
            </w:r>
          </w:p>
          <w:p>
            <w:r>
              <w:rPr>
                <w:rFonts w:ascii="Consolas" w:hAnsi="Consolas"/>
                <w:sz w:val="15"/>
              </w:rPr>
              <w:t xml:space="preserve">    # sinapsi in ingresso ai neuroni che superano la soglia critica</w:t>
            </w:r>
          </w:p>
          <w:p>
            <w:r>
              <w:rPr>
                <w:rFonts w:ascii="Consolas" w:hAnsi="Consolas"/>
                <w:sz w:val="15"/>
              </w:rPr>
              <w:t xml:space="preserve">    emergenza_b = rate_b &gt; (soglia_emergenza/Hz)</w:t>
            </w:r>
          </w:p>
          <w:p>
            <w:r>
              <w:rPr>
                <w:rFonts w:ascii="Consolas" w:hAnsi="Consolas"/>
                <w:sz w:val="15"/>
              </w:rPr>
              <w:t xml:space="preserve">    emergenza_a = rate_a &gt; (soglia_emergenza/Hz)</w:t>
            </w:r>
          </w:p>
          <w:p>
            <w:r>
              <w:rPr>
                <w:rFonts w:ascii="Consolas" w:hAnsi="Consolas"/>
                <w:sz w:val="15"/>
              </w:rPr>
              <w:t xml:space="preserve">    if emergenza_b.any():</w:t>
            </w:r>
          </w:p>
          <w:p>
            <w:r>
              <w:rPr>
                <w:rFonts w:ascii="Consolas" w:hAnsi="Consolas"/>
                <w:sz w:val="15"/>
              </w:rPr>
              <w:t xml:space="preserve">        fattore_b[emergenza_b] = 0.0</w:t>
            </w:r>
          </w:p>
          <w:p>
            <w:r>
              <w:rPr>
                <w:rFonts w:ascii="Consolas" w:hAnsi="Consolas"/>
                <w:sz w:val="15"/>
              </w:rPr>
              <w:t xml:space="preserve">        B_E.adapt[emergenza_b] = np.maximum(np.asarray(B_E.adapt[emergenza_b]/(mV/ms)), 20.0) * (mV/ms)</w:t>
            </w:r>
          </w:p>
          <w:p>
            <w:r>
              <w:rPr>
                <w:rFonts w:ascii="Consolas" w:hAnsi="Consolas"/>
                <w:sz w:val="15"/>
              </w:rPr>
              <w:t xml:space="preserve">        print(f"    [emergenza a t={defaultclock.t/ms:.0f}ms: {emergenza_b.sum()} neuroni di B azzerati+soppressi, ratehat max={rate_b.max():.1f}Hz]")</w:t>
            </w:r>
          </w:p>
          <w:p>
            <w:r>
              <w:rPr>
                <w:rFonts w:ascii="Consolas" w:hAnsi="Consolas"/>
                <w:sz w:val="15"/>
              </w:rPr>
              <w:t xml:space="preserve">    if emergenza_a.any():</w:t>
            </w:r>
          </w:p>
          <w:p>
            <w:r>
              <w:rPr>
                <w:rFonts w:ascii="Consolas" w:hAnsi="Consolas"/>
                <w:sz w:val="15"/>
              </w:rPr>
              <w:t xml:space="preserve">        fattore_a[emergenza_a] = 0.0</w:t>
            </w:r>
          </w:p>
          <w:p>
            <w:r>
              <w:rPr>
                <w:rFonts w:ascii="Consolas" w:hAnsi="Consolas"/>
                <w:sz w:val="15"/>
              </w:rPr>
              <w:t xml:space="preserve">        A_E.adapt[emergenza_a] = np.maximum(np.asarray(A_E.adapt[emergenza_a]/(mV/ms)), 20.0) * (mV/ms)</w:t>
            </w:r>
          </w:p>
          <w:p>
            <w:r>
              <w:rPr>
                <w:rFonts w:ascii="Consolas" w:hAnsi="Consolas"/>
                <w:sz w:val="15"/>
              </w:rPr>
              <w:t xml:space="preserve">        print(f"    [emergenza a t={defaultclock.t/ms:.0f}ms: {emergenza_a.sum()} neuroni di A azzerati+soppressi, ratehat max={rate_a.max():.1f}Hz]")</w:t>
            </w:r>
          </w:p>
          <w:p>
            <w:r>
              <w:rPr>
                <w:rFonts w:ascii="Consolas" w:hAnsi="Consolas"/>
                <w:sz w:val="15"/>
              </w:rPr>
              <w:t xml:space="preserve">    j_ab = np.asarray(syn_ab.j[:])</w:t>
            </w:r>
          </w:p>
          <w:p>
            <w:r>
              <w:rPr>
                <w:rFonts w:ascii="Consolas" w:hAnsi="Consolas"/>
                <w:sz w:val="15"/>
              </w:rPr>
              <w:t xml:space="preserve">    j_ba = np.asarray(syn_ba.j[:])</w:t>
            </w:r>
          </w:p>
          <w:p>
            <w:r>
              <w:rPr>
                <w:rFonts w:ascii="Consolas" w:hAnsi="Consolas"/>
                <w:sz w:val="15"/>
              </w:rPr>
              <w:t xml:space="preserve">    syn_ab.w = np.clip(np.asarray(syn_ab.w/mV) * fattore_b[j_ab], w_min/mV, w_max/mV) * mV</w:t>
            </w:r>
          </w:p>
          <w:p>
            <w:r>
              <w:rPr>
                <w:rFonts w:ascii="Consolas" w:hAnsi="Consolas"/>
                <w:sz w:val="15"/>
              </w:rPr>
              <w:t xml:space="preserve">    syn_ba.w = np.clip(np.asarray(syn_ba.w/mV) * fattore_a[j_ba], w_min/mV, w_max/mV) * mV</w:t>
            </w:r>
          </w:p>
          <w:p>
            <w:r>
              <w:rPr>
                <w:rFonts w:ascii="Consolas" w:hAnsi="Consolas"/>
                <w:sz w:val="15"/>
              </w:rPr>
            </w:r>
          </w:p>
          <w:p>
            <w:r>
              <w:rPr>
                <w:rFonts w:ascii="Consolas" w:hAnsi="Consolas"/>
                <w:sz w:val="15"/>
              </w:rPr>
            </w:r>
          </w:p>
          <w:p>
            <w:r>
              <w:rPr>
                <w:rFonts w:ascii="Consolas" w:hAnsi="Consolas"/>
                <w:sz w:val="15"/>
              </w:rPr>
              <w:t>spikes = SpikeMonitor(neurons)</w:t>
            </w:r>
          </w:p>
          <w:p>
            <w:r>
              <w:rPr>
                <w:rFonts w:ascii="Consolas" w:hAnsi="Consolas"/>
                <w:sz w:val="15"/>
              </w:rPr>
              <w:t>rate_mon = StateMonitor(neurons, 'ratehat', record=[0, N_ring], dt=50*ms)</w:t>
            </w:r>
          </w:p>
          <w:p>
            <w:r>
              <w:rPr>
                <w:rFonts w:ascii="Consolas" w:hAnsi="Consolas"/>
                <w:sz w:val="15"/>
              </w:rPr>
            </w:r>
          </w:p>
          <w:p>
            <w:r>
              <w:rPr>
                <w:rFonts w:ascii="Consolas" w:hAnsi="Consolas"/>
                <w:sz w:val="15"/>
              </w:rPr>
              <w:t>MESSAGGI = [0.10, 0.40, 0.70]  # stesse posizioni del modello a rate a 3 messaggi</w:t>
            </w:r>
          </w:p>
          <w:p>
            <w:r>
              <w:rPr>
                <w:rFonts w:ascii="Consolas" w:hAnsi="Consolas"/>
                <w:sz w:val="15"/>
              </w:rPr>
              <w:t xml:space="preserve">                                 # (dialogo_multi_repulsione_3msg.py, sezione 5.5.8)</w:t>
            </w:r>
          </w:p>
          <w:p>
            <w:r>
              <w:rPr>
                <w:rFonts w:ascii="Consolas" w:hAnsi="Consolas"/>
                <w:sz w:val="15"/>
              </w:rPr>
              <w:t>larghezza_stimolo = 0.05</w:t>
            </w:r>
          </w:p>
          <w:p>
            <w:r>
              <w:rPr>
                <w:rFonts w:ascii="Consolas" w:hAnsi="Consolas"/>
                <w:sz w:val="15"/>
              </w:rPr>
              <w:t>gruppi_stim = []</w:t>
            </w:r>
          </w:p>
          <w:p>
            <w:r>
              <w:rPr>
                <w:rFonts w:ascii="Consolas" w:hAnsi="Consolas"/>
                <w:sz w:val="15"/>
              </w:rPr>
              <w:t>for m in MESSAGGI:</w:t>
            </w:r>
          </w:p>
          <w:p>
            <w:r>
              <w:rPr>
                <w:rFonts w:ascii="Consolas" w:hAnsi="Consolas"/>
                <w:sz w:val="15"/>
              </w:rPr>
              <w:t xml:space="preserve">    peso_stim = np.exp(-dist_circ(xi - m)**2 / (2*larghezza_stimolo**2))</w:t>
            </w:r>
          </w:p>
          <w:p>
            <w:r>
              <w:rPr>
                <w:rFonts w:ascii="Consolas" w:hAnsi="Consolas"/>
                <w:sz w:val="15"/>
              </w:rPr>
              <w:t xml:space="preserve">    gruppi_stim.append(np.where(peso_stim &gt; 0.5)[0])</w:t>
            </w:r>
          </w:p>
          <w:p>
            <w:r>
              <w:rPr>
                <w:rFonts w:ascii="Consolas" w:hAnsi="Consolas"/>
                <w:sz w:val="15"/>
              </w:rPr>
              <w:t xml:space="preserve">    print(f"Messaggio x={m}: {len(gruppi_stim[-1])} neuroni stimolati")</w:t>
            </w:r>
          </w:p>
          <w:p>
            <w:r>
              <w:rPr>
                <w:rFonts w:ascii="Consolas" w:hAnsi="Consolas"/>
                <w:sz w:val="15"/>
              </w:rPr>
            </w:r>
          </w:p>
          <w:p>
            <w:r>
              <w:rPr>
                <w:rFonts w:ascii="Consolas" w:hAnsi="Consolas"/>
                <w:sz w:val="15"/>
              </w:rPr>
              <w:t>N_CICLI = 120  # 20 ripetizioni per ciascuna delle 6 combinazioni (3 messaggi x 2 direzioni)</w:t>
            </w:r>
          </w:p>
          <w:p>
            <w:r>
              <w:rPr>
                <w:rFonts w:ascii="Consolas" w:hAnsi="Consolas"/>
                <w:sz w:val="15"/>
              </w:rPr>
              <w:t>T_STIM = 60*ms</w:t>
            </w:r>
          </w:p>
          <w:p>
            <w:r>
              <w:rPr>
                <w:rFonts w:ascii="Consolas" w:hAnsi="Consolas"/>
                <w:sz w:val="15"/>
              </w:rPr>
              <w:t>T_PAUSA = 940*ms</w:t>
            </w:r>
          </w:p>
          <w:p>
            <w:r>
              <w:rPr>
                <w:rFonts w:ascii="Consolas" w:hAnsi="Consolas"/>
                <w:sz w:val="15"/>
              </w:rPr>
            </w:r>
          </w:p>
          <w:p>
            <w:r>
              <w:rPr>
                <w:rFonts w:ascii="Consolas" w:hAnsi="Consolas"/>
                <w:sz w:val="15"/>
              </w:rPr>
              <w:t>print(f"\nTraining: {N_CICLI} turni, ciclando su {len(MESSAGGI)} messaggi x 2 "</w:t>
            </w:r>
          </w:p>
          <w:p>
            <w:r>
              <w:rPr>
                <w:rFonts w:ascii="Consolas" w:hAnsi="Consolas"/>
                <w:sz w:val="15"/>
              </w:rPr>
              <w:t xml:space="preserve">      f"direzioni (A/B), interruttore di trasmissione + omeostasi + "</w:t>
            </w:r>
          </w:p>
          <w:p>
            <w:r>
              <w:rPr>
                <w:rFonts w:ascii="Consolas" w:hAnsi="Consolas"/>
                <w:sz w:val="15"/>
              </w:rPr>
              <w:t xml:space="preserve">      f"soppressione di emergenza ({(T_STIM+T_PAUSA)*N_CICLI/ms:.0f}ms totali)")</w:t>
            </w:r>
          </w:p>
          <w:p>
            <w:r>
              <w:rPr>
                <w:rFonts w:ascii="Consolas" w:hAnsi="Consolas"/>
                <w:sz w:val="15"/>
              </w:rPr>
            </w:r>
          </w:p>
          <w:p>
            <w:r>
              <w:rPr>
                <w:rFonts w:ascii="Consolas" w:hAnsi="Consolas"/>
                <w:sz w:val="15"/>
              </w:rPr>
              <w:t>turni = []  # (messaggio_idx, direzione, tempo_inizio_ms)</w:t>
            </w:r>
          </w:p>
          <w:p>
            <w:r>
              <w:rPr>
                <w:rFonts w:ascii="Consolas" w:hAnsi="Consolas"/>
                <w:sz w:val="15"/>
              </w:rPr>
              <w:t>combinazioni = [(k, dirz) for k in range(len(MESSAGGI)) for dirz in ('A', 'B')]</w:t>
            </w:r>
          </w:p>
          <w:p>
            <w:r>
              <w:rPr>
                <w:rFonts w:ascii="Consolas" w:hAnsi="Consolas"/>
                <w:sz w:val="15"/>
              </w:rPr>
              <w:t>t_corrente = 0*ms</w:t>
            </w:r>
          </w:p>
          <w:p>
            <w:r>
              <w:rPr>
                <w:rFonts w:ascii="Consolas" w:hAnsi="Consolas"/>
                <w:sz w:val="15"/>
              </w:rPr>
              <w:t>for ciclo in range(N_CICLI):</w:t>
            </w:r>
          </w:p>
          <w:p>
            <w:r>
              <w:rPr>
                <w:rFonts w:ascii="Consolas" w:hAnsi="Consolas"/>
                <w:sz w:val="15"/>
              </w:rPr>
              <w:t xml:space="preserve">    k, direzione = combinazioni[ciclo % len(combinazioni)]</w:t>
            </w:r>
          </w:p>
          <w:p>
            <w:r>
              <w:rPr>
                <w:rFonts w:ascii="Consolas" w:hAnsi="Consolas"/>
                <w:sz w:val="15"/>
              </w:rPr>
              <w:t xml:space="preserve">    turni.append((k, direzione, t_corrente/ms))</w:t>
            </w:r>
          </w:p>
          <w:p>
            <w:r>
              <w:rPr>
                <w:rFonts w:ascii="Consolas" w:hAnsi="Consolas"/>
                <w:sz w:val="15"/>
              </w:rPr>
              <w:t xml:space="preserve">    if direzione == 'A':</w:t>
            </w:r>
          </w:p>
          <w:p>
            <w:r>
              <w:rPr>
                <w:rFonts w:ascii="Consolas" w:hAnsi="Consolas"/>
                <w:sz w:val="15"/>
              </w:rPr>
              <w:t xml:space="preserve">        syn_ab.gate = 1</w:t>
            </w:r>
          </w:p>
          <w:p>
            <w:r>
              <w:rPr>
                <w:rFonts w:ascii="Consolas" w:hAnsi="Consolas"/>
                <w:sz w:val="15"/>
              </w:rPr>
              <w:t xml:space="preserve">        syn_ba.gate = 0</w:t>
            </w:r>
          </w:p>
          <w:p>
            <w:r>
              <w:rPr>
                <w:rFonts w:ascii="Consolas" w:hAnsi="Consolas"/>
                <w:sz w:val="15"/>
              </w:rPr>
              <w:t xml:space="preserve">        A_E.I[gruppi_stim[k]] = 15*mV/ms</w:t>
            </w:r>
          </w:p>
          <w:p>
            <w:r>
              <w:rPr>
                <w:rFonts w:ascii="Consolas" w:hAnsi="Consolas"/>
                <w:sz w:val="15"/>
              </w:rPr>
              <w:t xml:space="preserve">        run(T_STIM)</w:t>
            </w:r>
          </w:p>
          <w:p>
            <w:r>
              <w:rPr>
                <w:rFonts w:ascii="Consolas" w:hAnsi="Consolas"/>
                <w:sz w:val="15"/>
              </w:rPr>
              <w:t xml:space="preserve">        A_E.I[:] = 0*mV/ms</w:t>
            </w:r>
          </w:p>
          <w:p>
            <w:r>
              <w:rPr>
                <w:rFonts w:ascii="Consolas" w:hAnsi="Consolas"/>
                <w:sz w:val="15"/>
              </w:rPr>
              <w:t xml:space="preserve">    else:</w:t>
            </w:r>
          </w:p>
          <w:p>
            <w:r>
              <w:rPr>
                <w:rFonts w:ascii="Consolas" w:hAnsi="Consolas"/>
                <w:sz w:val="15"/>
              </w:rPr>
              <w:t xml:space="preserve">        syn_ab.gate = 0</w:t>
            </w:r>
          </w:p>
          <w:p>
            <w:r>
              <w:rPr>
                <w:rFonts w:ascii="Consolas" w:hAnsi="Consolas"/>
                <w:sz w:val="15"/>
              </w:rPr>
              <w:t xml:space="preserve">        syn_ba.gate = 1</w:t>
            </w:r>
          </w:p>
          <w:p>
            <w:r>
              <w:rPr>
                <w:rFonts w:ascii="Consolas" w:hAnsi="Consolas"/>
                <w:sz w:val="15"/>
              </w:rPr>
              <w:t xml:space="preserve">        B_E.I[gruppi_stim[k]] = 15*mV/ms</w:t>
            </w:r>
          </w:p>
          <w:p>
            <w:r>
              <w:rPr>
                <w:rFonts w:ascii="Consolas" w:hAnsi="Consolas"/>
                <w:sz w:val="15"/>
              </w:rPr>
              <w:t xml:space="preserve">        run(T_STIM)</w:t>
            </w:r>
          </w:p>
          <w:p>
            <w:r>
              <w:rPr>
                <w:rFonts w:ascii="Consolas" w:hAnsi="Consolas"/>
                <w:sz w:val="15"/>
              </w:rPr>
              <w:t xml:space="preserve">        B_E.I[:] = 0*mV/ms</w:t>
            </w:r>
          </w:p>
          <w:p>
            <w:r>
              <w:rPr>
                <w:rFonts w:ascii="Consolas" w:hAnsi="Consolas"/>
                <w:sz w:val="15"/>
              </w:rPr>
              <w:t xml:space="preserve">    run(T_PAUSA)</w:t>
            </w:r>
          </w:p>
          <w:p>
            <w:r>
              <w:rPr>
                <w:rFonts w:ascii="Consolas" w:hAnsi="Consolas"/>
                <w:sz w:val="15"/>
              </w:rPr>
              <w:t xml:space="preserve">    t_corrente += T_STIM + T_PAUSA</w:t>
            </w:r>
          </w:p>
          <w:p>
            <w:r>
              <w:rPr>
                <w:rFonts w:ascii="Consolas" w:hAnsi="Consolas"/>
                <w:sz w:val="15"/>
              </w:rPr>
              <w:t xml:space="preserve">    if ciclo % 10 == 0 or ciclo == N_CICLI-1:</w:t>
            </w:r>
          </w:p>
          <w:p>
            <w:r>
              <w:rPr>
                <w:rFonts w:ascii="Consolas" w:hAnsi="Consolas"/>
                <w:sz w:val="15"/>
              </w:rPr>
              <w:t xml:space="preserve">        n_a_finora = int((spikes.i &lt; N_E).sum())</w:t>
            </w:r>
          </w:p>
          <w:p>
            <w:r>
              <w:rPr>
                <w:rFonts w:ascii="Consolas" w:hAnsi="Consolas"/>
                <w:sz w:val="15"/>
              </w:rPr>
              <w:t xml:space="preserve">        n_b_finora = int(((spikes.i &gt;= N_ring) &amp; (spikes.i &lt; N_ring+N_E)).sum())</w:t>
            </w:r>
          </w:p>
          <w:p>
            <w:r>
              <w:rPr>
                <w:rFonts w:ascii="Consolas" w:hAnsi="Consolas"/>
                <w:sz w:val="15"/>
              </w:rPr>
              <w:t xml:space="preserve">        print(f"  ciclo {ciclo:3d}/{N_CICLI} (msg x={MESSAGGI[k]}, turno {direzione}): "</w:t>
            </w:r>
          </w:p>
          <w:p>
            <w:r>
              <w:rPr>
                <w:rFonts w:ascii="Consolas" w:hAnsi="Consolas"/>
                <w:sz w:val="15"/>
              </w:rPr>
              <w:t xml:space="preserve">              f"A-&gt;B peso medio={np.mean(syn_ab.w)/mV:.3f}mV max={np.max(syn_ab.w)/mV:.3f}mV  |  "</w:t>
            </w:r>
          </w:p>
          <w:p>
            <w:r>
              <w:rPr>
                <w:rFonts w:ascii="Consolas" w:hAnsi="Consolas"/>
                <w:sz w:val="15"/>
              </w:rPr>
              <w:t xml:space="preserve">              f"B-&gt;A peso medio={np.mean(syn_ba.w)/mV:.3f}mV max={np.max(syn_ba.w)/mV:.3f}mV  |  "</w:t>
            </w:r>
          </w:p>
          <w:p>
            <w:r>
              <w:rPr>
                <w:rFonts w:ascii="Consolas" w:hAnsi="Consolas"/>
                <w:sz w:val="15"/>
              </w:rPr>
              <w:t xml:space="preserve">              f"spike finora A={n_a_finora} B={n_b_finora}")</w:t>
            </w:r>
          </w:p>
          <w:p>
            <w:r>
              <w:rPr>
                <w:rFonts w:ascii="Consolas" w:hAnsi="Consolas"/>
                <w:sz w:val="15"/>
              </w:rPr>
            </w:r>
          </w:p>
          <w:p>
            <w:r>
              <w:rPr>
                <w:rFonts w:ascii="Consolas" w:hAnsi="Consolas"/>
                <w:sz w:val="15"/>
              </w:rPr>
              <w:t>print("\nTraining completato.")</w:t>
            </w:r>
          </w:p>
          <w:p>
            <w:r>
              <w:rPr>
                <w:rFonts w:ascii="Consolas" w:hAnsi="Consolas"/>
                <w:sz w:val="15"/>
              </w:rPr>
            </w:r>
          </w:p>
          <w:p>
            <w:r>
              <w:rPr>
                <w:rFonts w:ascii="Consolas" w:hAnsi="Consolas"/>
                <w:sz w:val="15"/>
              </w:rPr>
              <w:t>fig, axes = subplots(3, 1, figsize=(11, 9))</w:t>
            </w:r>
          </w:p>
          <w:p>
            <w:r>
              <w:rPr>
                <w:rFonts w:ascii="Consolas" w:hAnsi="Consolas"/>
                <w:sz w:val="15"/>
              </w:rPr>
            </w:r>
          </w:p>
          <w:p>
            <w:r>
              <w:rPr>
                <w:rFonts w:ascii="Consolas" w:hAnsi="Consolas"/>
                <w:sz w:val="15"/>
              </w:rPr>
              <w:t>subplot(3, 1, 1)</w:t>
            </w:r>
          </w:p>
          <w:p>
            <w:r>
              <w:rPr>
                <w:rFonts w:ascii="Consolas" w:hAnsi="Consolas"/>
                <w:sz w:val="15"/>
              </w:rPr>
              <w:t>mask_a = spikes.i &lt; N_E</w:t>
            </w:r>
          </w:p>
          <w:p>
            <w:r>
              <w:rPr>
                <w:rFonts w:ascii="Consolas" w:hAnsi="Consolas"/>
                <w:sz w:val="15"/>
              </w:rPr>
              <w:t>mask_b = (spikes.i &gt;= N_ring) &amp; (spikes.i &lt; N_ring+N_E)</w:t>
            </w:r>
          </w:p>
          <w:p>
            <w:r>
              <w:rPr>
                <w:rFonts w:ascii="Consolas" w:hAnsi="Consolas"/>
                <w:sz w:val="15"/>
              </w:rPr>
              <w:t>plot(spikes.t[mask_a]/ms, spikes.i[mask_a], '.', color='C0', markersize=1.5, label='A (E)')</w:t>
            </w:r>
          </w:p>
          <w:p>
            <w:r>
              <w:rPr>
                <w:rFonts w:ascii="Consolas" w:hAnsi="Consolas"/>
                <w:sz w:val="15"/>
              </w:rPr>
              <w:t>plot(spikes.t[mask_b]/ms, spikes.i[mask_b]-N_ring, '.', color='C3', markersize=1.5, label='B (E)')</w:t>
            </w:r>
          </w:p>
          <w:p>
            <w:r>
              <w:rPr>
                <w:rFonts w:ascii="Consolas" w:hAnsi="Consolas"/>
                <w:sz w:val="15"/>
              </w:rPr>
              <w:t>xlabel('Tempo (ms)')</w:t>
            </w:r>
          </w:p>
          <w:p>
            <w:r>
              <w:rPr>
                <w:rFonts w:ascii="Consolas" w:hAnsi="Consolas"/>
                <w:sz w:val="15"/>
              </w:rPr>
              <w:t>ylabel('Indice neurone')</w:t>
            </w:r>
          </w:p>
          <w:p>
            <w:r>
              <w:rPr>
                <w:rFonts w:ascii="Consolas" w:hAnsi="Consolas"/>
                <w:sz w:val="15"/>
              </w:rPr>
              <w:t>title(f'Raster completo: {N_CICLI} turni, {len(MESSAGGI)} messaggi x=[{", ".join(str(m) for m in MESSAGGI)}]')</w:t>
            </w:r>
          </w:p>
          <w:p>
            <w:r>
              <w:rPr>
                <w:rFonts w:ascii="Consolas" w:hAnsi="Consolas"/>
                <w:sz w:val="15"/>
              </w:rPr>
              <w:t>legend(loc='upper right', fontsize=8, markerscale=6)</w:t>
            </w:r>
          </w:p>
          <w:p>
            <w:r>
              <w:rPr>
                <w:rFonts w:ascii="Consolas" w:hAnsi="Consolas"/>
                <w:sz w:val="15"/>
              </w:rPr>
            </w:r>
          </w:p>
          <w:p>
            <w:r>
              <w:rPr>
                <w:rFonts w:ascii="Consolas" w:hAnsi="Consolas"/>
                <w:sz w:val="15"/>
              </w:rPr>
              <w:t>subplot(3, 1, 2)</w:t>
            </w:r>
          </w:p>
          <w:p>
            <w:r>
              <w:rPr>
                <w:rFonts w:ascii="Consolas" w:hAnsi="Consolas"/>
                <w:sz w:val="15"/>
              </w:rPr>
              <w:t>t_fine = 8 * (T_STIM+T_PAUSA)/ms</w:t>
            </w:r>
          </w:p>
          <w:p>
            <w:r>
              <w:rPr>
                <w:rFonts w:ascii="Consolas" w:hAnsi="Consolas"/>
                <w:sz w:val="15"/>
              </w:rPr>
              <w:t>mask_a_fine = mask_a &amp; (spikes.t/ms &lt; t_fine)</w:t>
            </w:r>
          </w:p>
          <w:p>
            <w:r>
              <w:rPr>
                <w:rFonts w:ascii="Consolas" w:hAnsi="Consolas"/>
                <w:sz w:val="15"/>
              </w:rPr>
              <w:t>mask_b_fine = mask_b &amp; (spikes.t/ms &lt; t_fine)</w:t>
            </w:r>
          </w:p>
          <w:p>
            <w:r>
              <w:rPr>
                <w:rFonts w:ascii="Consolas" w:hAnsi="Consolas"/>
                <w:sz w:val="15"/>
              </w:rPr>
              <w:t>plot(spikes.t[mask_a_fine]/ms, spikes.i[mask_a_fine], '.', color='C0', markersize=3, label='A (E)')</w:t>
            </w:r>
          </w:p>
          <w:p>
            <w:r>
              <w:rPr>
                <w:rFonts w:ascii="Consolas" w:hAnsi="Consolas"/>
                <w:sz w:val="15"/>
              </w:rPr>
              <w:t>plot(spikes.t[mask_b_fine]/ms, spikes.i[mask_b_fine]-N_ring, '.', color='C3', markersize=3, label='B (E)')</w:t>
            </w:r>
          </w:p>
          <w:p>
            <w:r>
              <w:rPr>
                <w:rFonts w:ascii="Consolas" w:hAnsi="Consolas"/>
                <w:sz w:val="15"/>
              </w:rPr>
              <w:t>xlabel('Tempo (ms)')</w:t>
            </w:r>
          </w:p>
          <w:p>
            <w:r>
              <w:rPr>
                <w:rFonts w:ascii="Consolas" w:hAnsi="Consolas"/>
                <w:sz w:val="15"/>
              </w:rPr>
              <w:t>ylabel('Indice neurone')</w:t>
            </w:r>
          </w:p>
          <w:p>
            <w:r>
              <w:rPr>
                <w:rFonts w:ascii="Consolas" w:hAnsi="Consolas"/>
                <w:sz w:val="15"/>
              </w:rPr>
              <w:t>title('Dettaglio: primi turni (inizio training)')</w:t>
            </w:r>
          </w:p>
          <w:p>
            <w:r>
              <w:rPr>
                <w:rFonts w:ascii="Consolas" w:hAnsi="Consolas"/>
                <w:sz w:val="15"/>
              </w:rPr>
              <w:t>legend(loc='upper right', fontsize=8, markerscale=4)</w:t>
            </w:r>
          </w:p>
          <w:p>
            <w:r>
              <w:rPr>
                <w:rFonts w:ascii="Consolas" w:hAnsi="Consolas"/>
                <w:sz w:val="15"/>
              </w:rPr>
            </w:r>
          </w:p>
          <w:p>
            <w:r>
              <w:rPr>
                <w:rFonts w:ascii="Consolas" w:hAnsi="Consolas"/>
                <w:sz w:val="15"/>
              </w:rPr>
              <w:t>subplot(3, 1, 3)</w:t>
            </w:r>
          </w:p>
          <w:p>
            <w:r>
              <w:rPr>
                <w:rFonts w:ascii="Consolas" w:hAnsi="Consolas"/>
                <w:sz w:val="15"/>
              </w:rPr>
              <w:t>t_tardi = (N_CICLI-8) * (T_STIM+T_PAUSA)/ms</w:t>
            </w:r>
          </w:p>
          <w:p>
            <w:r>
              <w:rPr>
                <w:rFonts w:ascii="Consolas" w:hAnsi="Consolas"/>
                <w:sz w:val="15"/>
              </w:rPr>
              <w:t>mask_a_tardi = mask_a &amp; (spikes.t/ms &gt; t_tardi)</w:t>
            </w:r>
          </w:p>
          <w:p>
            <w:r>
              <w:rPr>
                <w:rFonts w:ascii="Consolas" w:hAnsi="Consolas"/>
                <w:sz w:val="15"/>
              </w:rPr>
              <w:t>mask_b_tardi = mask_b &amp; (spikes.t/ms &gt; t_tardi)</w:t>
            </w:r>
          </w:p>
          <w:p>
            <w:r>
              <w:rPr>
                <w:rFonts w:ascii="Consolas" w:hAnsi="Consolas"/>
                <w:sz w:val="15"/>
              </w:rPr>
              <w:t>plot(spikes.t[mask_a_tardi]/ms, spikes.i[mask_a_tardi], '.', color='C0', markersize=3, label='A (E)')</w:t>
            </w:r>
          </w:p>
          <w:p>
            <w:r>
              <w:rPr>
                <w:rFonts w:ascii="Consolas" w:hAnsi="Consolas"/>
                <w:sz w:val="15"/>
              </w:rPr>
              <w:t>plot(spikes.t[mask_b_tardi]/ms, spikes.i[mask_b_tardi]-N_ring, '.', color='C3', markersize=3, label='B (E)')</w:t>
            </w:r>
          </w:p>
          <w:p>
            <w:r>
              <w:rPr>
                <w:rFonts w:ascii="Consolas" w:hAnsi="Consolas"/>
                <w:sz w:val="15"/>
              </w:rPr>
              <w:t>xlabel('Tempo (ms)')</w:t>
            </w:r>
          </w:p>
          <w:p>
            <w:r>
              <w:rPr>
                <w:rFonts w:ascii="Consolas" w:hAnsi="Consolas"/>
                <w:sz w:val="15"/>
              </w:rPr>
              <w:t>ylabel('Indice neurone')</w:t>
            </w:r>
          </w:p>
          <w:p>
            <w:r>
              <w:rPr>
                <w:rFonts w:ascii="Consolas" w:hAnsi="Consolas"/>
                <w:sz w:val="15"/>
              </w:rPr>
              <w:t>title('Dettaglio: ultimi turni (fine training)')</w:t>
            </w:r>
          </w:p>
          <w:p>
            <w:r>
              <w:rPr>
                <w:rFonts w:ascii="Consolas" w:hAnsi="Consolas"/>
                <w:sz w:val="15"/>
              </w:rPr>
              <w:t>legend(loc='upper right', fontsize=8, markerscale=4)</w:t>
            </w:r>
          </w:p>
          <w:p>
            <w:r>
              <w:rPr>
                <w:rFonts w:ascii="Consolas" w:hAnsi="Consolas"/>
                <w:sz w:val="15"/>
              </w:rPr>
            </w:r>
          </w:p>
          <w:p>
            <w:r>
              <w:rPr>
                <w:rFonts w:ascii="Consolas" w:hAnsi="Consolas"/>
                <w:sz w:val="15"/>
              </w:rPr>
              <w:t>tight_layout()</w:t>
            </w:r>
          </w:p>
          <w:p>
            <w:r>
              <w:rPr>
                <w:rFonts w:ascii="Consolas" w:hAnsi="Consolas"/>
                <w:sz w:val="15"/>
              </w:rPr>
              <w:t>savefig('dialogo_spiking_bidirezionale_multi3.png', dpi=150)</w:t>
            </w:r>
          </w:p>
          <w:p>
            <w:r>
              <w:rPr>
                <w:rFonts w:ascii="Consolas" w:hAnsi="Consolas"/>
                <w:sz w:val="15"/>
              </w:rPr>
              <w:t>print("\nGrafico salvato in dialogo_spiking_bidirezionale_multi3.png")</w:t>
            </w:r>
          </w:p>
          <w:p>
            <w:r>
              <w:rPr>
                <w:rFonts w:ascii="Consolas" w:hAnsi="Consolas"/>
                <w:sz w:val="15"/>
              </w:rPr>
            </w:r>
          </w:p>
          <w:p>
            <w:r>
              <w:rPr>
                <w:rFonts w:ascii="Consolas" w:hAnsi="Consolas"/>
                <w:sz w:val="15"/>
              </w:rPr>
              <w:t>ciclo_ms = (T_STIM+T_PAUSA)/ms</w:t>
            </w:r>
          </w:p>
          <w:p>
            <w:r>
              <w:rPr>
                <w:rFonts w:ascii="Consolas" w:hAnsi="Consolas"/>
                <w:sz w:val="15"/>
              </w:rPr>
            </w:r>
          </w:p>
          <w:p>
            <w:r>
              <w:rPr>
                <w:rFonts w:ascii="Consolas" w:hAnsi="Consolas"/>
                <w:sz w:val="15"/>
              </w:rPr>
            </w:r>
          </w:p>
          <w:p>
            <w:r>
              <w:rPr>
                <w:rFonts w:ascii="Consolas" w:hAnsi="Consolas"/>
                <w:sz w:val="15"/>
              </w:rPr>
              <w:t>def valuta_canale(k, direzione, mask_dest, n_turni_eval, escludi_diretto):</w:t>
            </w:r>
          </w:p>
          <w:p>
            <w:r>
              <w:rPr>
                <w:rFonts w:ascii="Consolas" w:hAnsi="Consolas"/>
                <w:sz w:val="15"/>
              </w:rPr>
              <w:t xml:space="preserve">    subset = [t0 for (kk, d, t0) in turni if kk == k and d == direzione]</w:t>
            </w:r>
          </w:p>
          <w:p>
            <w:r>
              <w:rPr>
                <w:rFonts w:ascii="Consolas" w:hAnsi="Consolas"/>
                <w:sz w:val="15"/>
              </w:rPr>
              <w:t xml:space="preserve">    primi = subset[:n_turni_eval]</w:t>
            </w:r>
          </w:p>
          <w:p>
            <w:r>
              <w:rPr>
                <w:rFonts w:ascii="Consolas" w:hAnsi="Consolas"/>
                <w:sz w:val="15"/>
              </w:rPr>
              <w:t xml:space="preserve">    ultimi = subset[-n_turni_eval:]</w:t>
            </w:r>
          </w:p>
          <w:p>
            <w:r>
              <w:rPr>
                <w:rFonts w:ascii="Consolas" w:hAnsi="Consolas"/>
                <w:sz w:val="15"/>
              </w:rPr>
            </w:r>
          </w:p>
          <w:p>
            <w:r>
              <w:rPr>
                <w:rFonts w:ascii="Consolas" w:hAnsi="Consolas"/>
                <w:sz w:val="15"/>
              </w:rPr>
              <w:t xml:space="preserve">    def conta(lista_inizio):</w:t>
            </w:r>
          </w:p>
          <w:p>
            <w:r>
              <w:rPr>
                <w:rFonts w:ascii="Consolas" w:hAnsi="Consolas"/>
                <w:sz w:val="15"/>
              </w:rPr>
              <w:t xml:space="preserve">        n_tot = 0</w:t>
            </w:r>
          </w:p>
          <w:p>
            <w:r>
              <w:rPr>
                <w:rFonts w:ascii="Consolas" w:hAnsi="Consolas"/>
                <w:sz w:val="15"/>
              </w:rPr>
              <w:t xml:space="preserve">        posizioni = []</w:t>
            </w:r>
          </w:p>
          <w:p>
            <w:r>
              <w:rPr>
                <w:rFonts w:ascii="Consolas" w:hAnsi="Consolas"/>
                <w:sz w:val="15"/>
              </w:rPr>
              <w:t xml:space="preserve">        for t0 in lista_inizio:</w:t>
            </w:r>
          </w:p>
          <w:p>
            <w:r>
              <w:rPr>
                <w:rFonts w:ascii="Consolas" w:hAnsi="Consolas"/>
                <w:sz w:val="15"/>
              </w:rPr>
              <w:t xml:space="preserve">            fin = t0 + ciclo_ms</w:t>
            </w:r>
          </w:p>
          <w:p>
            <w:r>
              <w:rPr>
                <w:rFonts w:ascii="Consolas" w:hAnsi="Consolas"/>
                <w:sz w:val="15"/>
              </w:rPr>
              <w:t xml:space="preserve">            m = mask_dest &amp; (spikes.t/ms &gt;= t0) &amp; (spikes.t/ms &lt; fin)</w:t>
            </w:r>
          </w:p>
          <w:p>
            <w:r>
              <w:rPr>
                <w:rFonts w:ascii="Consolas" w:hAnsi="Consolas"/>
                <w:sz w:val="15"/>
              </w:rPr>
              <w:t xml:space="preserve">            if escludi_diretto:</w:t>
            </w:r>
          </w:p>
          <w:p>
            <w:r>
              <w:rPr>
                <w:rFonts w:ascii="Consolas" w:hAnsi="Consolas"/>
                <w:sz w:val="15"/>
              </w:rPr>
              <w:t xml:space="preserve">                m = m &amp; (spikes.t/ms &gt;= t0 + 20)</w:t>
            </w:r>
          </w:p>
          <w:p>
            <w:r>
              <w:rPr>
                <w:rFonts w:ascii="Consolas" w:hAnsi="Consolas"/>
                <w:sz w:val="15"/>
              </w:rPr>
              <w:t xml:space="preserve">            idx = spikes.i[m]</w:t>
            </w:r>
          </w:p>
          <w:p>
            <w:r>
              <w:rPr>
                <w:rFonts w:ascii="Consolas" w:hAnsi="Consolas"/>
                <w:sz w:val="15"/>
              </w:rPr>
              <w:t xml:space="preserve">            if direzione == 'A':</w:t>
            </w:r>
          </w:p>
          <w:p>
            <w:r>
              <w:rPr>
                <w:rFonts w:ascii="Consolas" w:hAnsi="Consolas"/>
                <w:sz w:val="15"/>
              </w:rPr>
              <w:t xml:space="preserve">                idx = idx - N_ring</w:t>
            </w:r>
          </w:p>
          <w:p>
            <w:r>
              <w:rPr>
                <w:rFonts w:ascii="Consolas" w:hAnsi="Consolas"/>
                <w:sz w:val="15"/>
              </w:rPr>
              <w:t xml:space="preserve">            n_tot += m.sum()</w:t>
            </w:r>
          </w:p>
          <w:p>
            <w:r>
              <w:rPr>
                <w:rFonts w:ascii="Consolas" w:hAnsi="Consolas"/>
                <w:sz w:val="15"/>
              </w:rPr>
              <w:t xml:space="preserve">            posizioni.extend(list(xi[idx % N_E]))</w:t>
            </w:r>
          </w:p>
          <w:p>
            <w:r>
              <w:rPr>
                <w:rFonts w:ascii="Consolas" w:hAnsi="Consolas"/>
                <w:sz w:val="15"/>
              </w:rPr>
              <w:t xml:space="preserve">        centro = None</w:t>
            </w:r>
          </w:p>
          <w:p>
            <w:r>
              <w:rPr>
                <w:rFonts w:ascii="Consolas" w:hAnsi="Consolas"/>
                <w:sz w:val="15"/>
              </w:rPr>
              <w:t xml:space="preserve">        if posizioni:</w:t>
            </w:r>
          </w:p>
          <w:p>
            <w:r>
              <w:rPr>
                <w:rFonts w:ascii="Consolas" w:hAnsi="Consolas"/>
                <w:sz w:val="15"/>
              </w:rPr>
              <w:t xml:space="preserve">            centro = float(np.angle(np.mean(np.exp(2j*np.pi*np.array(posizioni)))) / (2*np.pi) % 1.0)</w:t>
            </w:r>
          </w:p>
          <w:p>
            <w:r>
              <w:rPr>
                <w:rFonts w:ascii="Consolas" w:hAnsi="Consolas"/>
                <w:sz w:val="15"/>
              </w:rPr>
              <w:t xml:space="preserve">        return n_tot, centro</w:t>
            </w:r>
          </w:p>
          <w:p>
            <w:r>
              <w:rPr>
                <w:rFonts w:ascii="Consolas" w:hAnsi="Consolas"/>
                <w:sz w:val="15"/>
              </w:rPr>
            </w:r>
          </w:p>
          <w:p>
            <w:r>
              <w:rPr>
                <w:rFonts w:ascii="Consolas" w:hAnsi="Consolas"/>
                <w:sz w:val="15"/>
              </w:rPr>
              <w:t xml:space="preserve">    return conta(primi), conta(ultimi)</w:t>
            </w:r>
          </w:p>
          <w:p>
            <w:r>
              <w:rPr>
                <w:rFonts w:ascii="Consolas" w:hAnsi="Consolas"/>
                <w:sz w:val="15"/>
              </w:rPr>
            </w:r>
          </w:p>
          <w:p>
            <w:r>
              <w:rPr>
                <w:rFonts w:ascii="Consolas" w:hAnsi="Consolas"/>
                <w:sz w:val="15"/>
              </w:rPr>
            </w:r>
          </w:p>
          <w:p>
            <w:r>
              <w:rPr>
                <w:rFonts w:ascii="Consolas" w:hAnsi="Consolas"/>
                <w:sz w:val="15"/>
              </w:rPr>
              <w:t>for k, m in enumerate(MESSAGGI):</w:t>
            </w:r>
          </w:p>
          <w:p>
            <w:r>
              <w:rPr>
                <w:rFonts w:ascii="Consolas" w:hAnsi="Consolas"/>
                <w:sz w:val="15"/>
              </w:rPr>
              <w:t xml:space="preserve">    print("\n" + "="*70)</w:t>
            </w:r>
          </w:p>
          <w:p>
            <w:r>
              <w:rPr>
                <w:rFonts w:ascii="Consolas" w:hAnsi="Consolas"/>
                <w:sz w:val="15"/>
              </w:rPr>
              <w:t xml:space="preserve">    print(f"MESSAGGIO x={m}")</w:t>
            </w:r>
          </w:p>
          <w:p>
            <w:r>
              <w:rPr>
                <w:rFonts w:ascii="Consolas" w:hAnsi="Consolas"/>
                <w:sz w:val="15"/>
              </w:rPr>
              <w:t xml:space="preserve">    print("="*70)</w:t>
            </w:r>
          </w:p>
          <w:p>
            <w:r>
              <w:rPr>
                <w:rFonts w:ascii="Consolas" w:hAnsi="Consolas"/>
                <w:sz w:val="15"/>
              </w:rPr>
              <w:t xml:space="preserve">    (n_i, c_i), (n_f, c_f) = valuta_canale(k, 'A', mask_b, 5, escludi_diretto=False)</w:t>
            </w:r>
          </w:p>
          <w:p>
            <w:r>
              <w:rPr>
                <w:rFonts w:ascii="Consolas" w:hAnsi="Consolas"/>
                <w:sz w:val="15"/>
              </w:rPr>
              <w:t xml:space="preserve">    err_i = dist_circ(c_i - m) if c_i is not None else None</w:t>
            </w:r>
          </w:p>
          <w:p>
            <w:r>
              <w:rPr>
                <w:rFonts w:ascii="Consolas" w:hAnsi="Consolas"/>
                <w:sz w:val="15"/>
              </w:rPr>
              <w:t xml:space="preserve">    err_f = dist_circ(c_f - m) if c_f is not None else None</w:t>
            </w:r>
          </w:p>
          <w:p>
            <w:r>
              <w:rPr>
                <w:rFonts w:ascii="Consolas" w:hAnsi="Consolas"/>
                <w:sz w:val="15"/>
              </w:rPr>
              <w:t xml:space="preserve">    print(f"  Turni A (B risponde): primi 5={n_i} spike (err={('N/A' if err_i is None else f'{err_i:.3f}')}), "</w:t>
            </w:r>
          </w:p>
          <w:p>
            <w:r>
              <w:rPr>
                <w:rFonts w:ascii="Consolas" w:hAnsi="Consolas"/>
                <w:sz w:val="15"/>
              </w:rPr>
              <w:t xml:space="preserve">          f"ultimi 5={n_f} spike (err={('N/A' if err_f is None else f'{err_f:.3f}')})")</w:t>
            </w:r>
          </w:p>
          <w:p>
            <w:r>
              <w:rPr>
                <w:rFonts w:ascii="Consolas" w:hAnsi="Consolas"/>
                <w:sz w:val="15"/>
              </w:rPr>
              <w:t xml:space="preserve">    (n_i, c_i), (n_f, c_f) = valuta_canale(k, 'B', mask_a, 5, escludi_diretto=True)</w:t>
            </w:r>
          </w:p>
          <w:p>
            <w:r>
              <w:rPr>
                <w:rFonts w:ascii="Consolas" w:hAnsi="Consolas"/>
                <w:sz w:val="15"/>
              </w:rPr>
              <w:t xml:space="preserve">    err_i = dist_circ(c_i - m) if c_i is not None else None</w:t>
            </w:r>
          </w:p>
          <w:p>
            <w:r>
              <w:rPr>
                <w:rFonts w:ascii="Consolas" w:hAnsi="Consolas"/>
                <w:sz w:val="15"/>
              </w:rPr>
              <w:t xml:space="preserve">    err_f = dist_circ(c_f - m) if c_f is not None else None</w:t>
            </w:r>
          </w:p>
          <w:p>
            <w:r>
              <w:rPr>
                <w:rFonts w:ascii="Consolas" w:hAnsi="Consolas"/>
                <w:sz w:val="15"/>
              </w:rPr>
              <w:t xml:space="preserve">    print(f"  Turni B (A risponde): primi 5={n_i} spike (err={('N/A' if err_i is None else f'{err_i:.3f}')}), "</w:t>
            </w:r>
          </w:p>
          <w:p>
            <w:r>
              <w:rPr>
                <w:rFonts w:ascii="Consolas" w:hAnsi="Consolas"/>
                <w:sz w:val="15"/>
              </w:rPr>
              <w:t xml:space="preserve">          f"ultimi 5={n_f} spike (err={('N/A' if err_f is None else f'{err_f:.3f}')})")</w:t>
            </w:r>
          </w:p>
          <w:p>
            <w:r>
              <w:rPr>
                <w:rFonts w:ascii="Consolas" w:hAnsi="Consolas"/>
                <w:sz w:val="15"/>
              </w:rPr>
            </w:r>
          </w:p>
          <w:p>
            <w:r>
              <w:rPr>
                <w:rFonts w:ascii="Consolas" w:hAnsi="Consolas"/>
                <w:sz w:val="15"/>
              </w:rPr>
              <w:t>n_a_tot = int(mask_a.sum())</w:t>
            </w:r>
          </w:p>
          <w:p>
            <w:r>
              <w:rPr>
                <w:rFonts w:ascii="Consolas" w:hAnsi="Consolas"/>
                <w:sz w:val="15"/>
              </w:rPr>
              <w:t>n_b_tot = int(mask_b.sum())</w:t>
            </w:r>
          </w:p>
          <w:p>
            <w:r>
              <w:rPr>
                <w:rFonts w:ascii="Consolas" w:hAnsi="Consolas"/>
                <w:sz w:val="15"/>
              </w:rPr>
              <w:t>print(f"\nSpike totali sull'intera simulazione: A={n_a_tot}, B={n_b_tot} "</w:t>
            </w:r>
          </w:p>
          <w:p>
            <w:r>
              <w:rPr>
                <w:rFonts w:ascii="Consolas" w:hAnsi="Consolas"/>
                <w:sz w:val="15"/>
              </w:rPr>
              <w:t xml:space="preserve">      f"(atteso: centinaia/migliaia se stabile; milioni se esplosione)")</w:t>
            </w:r>
          </w:p>
          <w:p>
            <w:r>
              <w:rPr>
                <w:rFonts w:ascii="Consolas" w:hAnsi="Consolas"/>
                <w:sz w:val="15"/>
              </w:rPr>
              <w:t>if n_a_tot &gt; 200000 or n_b_tot &gt; 200000:</w:t>
            </w:r>
          </w:p>
          <w:p>
            <w:r>
              <w:rPr>
                <w:rFonts w:ascii="Consolas" w:hAnsi="Consolas"/>
                <w:sz w:val="15"/>
              </w:rPr>
              <w:t xml:space="preserve">    print("  &gt;&gt;&gt; ESPLOSIONE. &lt;&lt;&lt;")</w:t>
            </w:r>
          </w:p>
          <w:p>
            <w:r>
              <w:rPr>
                <w:rFonts w:ascii="Consolas" w:hAnsi="Consolas"/>
                <w:sz w:val="15"/>
              </w:rPr>
              <w:t>else:</w:t>
            </w:r>
          </w:p>
          <w:p>
            <w:r>
              <w:rPr>
                <w:rFonts w:ascii="Consolas" w:hAnsi="Consolas"/>
                <w:sz w:val="15"/>
              </w:rPr>
              <w:t xml:space="preserve">    print("  &gt;&gt;&gt; Stabile. &lt;&lt;&lt;")</w:t>
            </w:r>
          </w:p>
          <w:p>
            <w:r>
              <w:rPr>
                <w:rFonts w:ascii="Consolas" w:hAnsi="Consolas"/>
                <w:sz w:val="15"/>
              </w:rPr>
            </w:r>
          </w:p>
        </w:tc>
      </w:tr>
    </w:tbl>
    <w:p>
      <w:pPr/>
      <w:r>
        <w:rPr>
          <w:b/>
          <w:i/>
        </w:rPr>
        <w:t>Source code: dialogo_spiking_bidirezionale_multi3_mc.py</w:t>
      </w:r>
    </w:p>
    <w:tbl>
      <w:tblPr>
        <w:tblW w:type="auto" w:w="0"/>
        <w:tblLook w:firstColumn="1" w:firstRow="1" w:lastColumn="0" w:lastRow="0" w:noHBand="0" w:noVBand="1" w:val="04A0"/>
      </w:tblPr>
      <w:tblGrid>
        <w:gridCol w:w="8640"/>
      </w:tblGrid>
      <w:tr>
        <w:tc>
          <w:tcPr>
            <w:tcW w:type="dxa" w:w="8640"/>
          </w:tcPr>
          <w:p>
            <w:r>
              <w:rPr>
                <w:rFonts w:ascii="Consolas" w:hAnsi="Consolas"/>
                <w:sz w:val="15"/>
              </w:rPr>
              <w:t>"""</w:t>
            </w:r>
          </w:p>
          <w:p>
            <w:r>
              <w:rPr>
                <w:rFonts w:ascii="Consolas" w:hAnsi="Consolas"/>
                <w:sz w:val="15"/>
              </w:rPr>
              <w:t>Quattordicesimo tentativo: stress-test della sezione 5.18 (due messaggi</w:t>
            </w:r>
          </w:p>
          <w:p>
            <w:r>
              <w:rPr>
                <w:rFonts w:ascii="Consolas" w:hAnsi="Consolas"/>
                <w:sz w:val="15"/>
              </w:rPr>
              <w:t>bidirezionali, 8/8 seed stabili) scalando a TRE messaggi -- lo stesso</w:t>
            </w:r>
          </w:p>
          <w:p>
            <w:r>
              <w:rPr>
                <w:rFonts w:ascii="Consolas" w:hAnsi="Consolas"/>
                <w:sz w:val="15"/>
              </w:rPr>
              <w:t>irrigidimento del carico gia' affrontato dal modello a rate quando e'</w:t>
            </w:r>
          </w:p>
          <w:p>
            <w:r>
              <w:rPr>
                <w:rFonts w:ascii="Consolas" w:hAnsi="Consolas"/>
                <w:sz w:val="15"/>
              </w:rPr>
              <w:t>passato da due a tre messaggi (dialogo_multi_repulsione_3msg.py, sezione</w:t>
            </w:r>
          </w:p>
          <w:p>
            <w:r>
              <w:rPr>
                <w:rFonts w:ascii="Consolas" w:hAnsi="Consolas"/>
                <w:sz w:val="15"/>
              </w:rPr>
              <w:t>5.5.8), dove l'interferenza si era fatta sentire per la prima volta in</w:t>
            </w:r>
          </w:p>
          <w:p>
            <w:r>
              <w:rPr>
                <w:rFonts w:ascii="Consolas" w:hAnsi="Consolas"/>
                <w:sz w:val="15"/>
              </w:rPr>
              <w:t>modo serio. Stesse tre posizioni di quel test: x=0.10, 0.40, 0.70.</w:t>
            </w:r>
          </w:p>
          <w:p>
            <w:r>
              <w:rPr>
                <w:rFonts w:ascii="Consolas" w:hAnsi="Consolas"/>
                <w:sz w:val="15"/>
              </w:rPr>
              <w:t>Schema a turni esteso a 6 combinazioni cicliche (messaggio, direzione):</w:t>
            </w:r>
          </w:p>
          <w:p>
            <w:r>
              <w:rPr>
                <w:rFonts w:ascii="Consolas" w:hAnsi="Consolas"/>
                <w:sz w:val="15"/>
              </w:rPr>
              <w:t>(m0,A),(m0,B),(m1,A),(m1,B),(m2,A),(m2,B), ripetuto 20 volte (120 turni,</w:t>
            </w:r>
          </w:p>
          <w:p>
            <w:r>
              <w:rPr>
                <w:rFonts w:ascii="Consolas" w:hAnsi="Consolas"/>
                <w:sz w:val="15"/>
              </w:rPr>
              <w:t>120 secondi di simulazione).</w:t>
            </w:r>
          </w:p>
          <w:p>
            <w:r>
              <w:rPr>
                <w:rFonts w:ascii="Consolas" w:hAnsi="Consolas"/>
                <w:sz w:val="15"/>
              </w:rPr>
              <w:t>"""</w:t>
            </w:r>
          </w:p>
          <w:p>
            <w:r>
              <w:rPr>
                <w:rFonts w:ascii="Consolas" w:hAnsi="Consolas"/>
                <w:sz w:val="15"/>
              </w:rPr>
            </w:r>
          </w:p>
          <w:p>
            <w:r>
              <w:rPr>
                <w:rFonts w:ascii="Consolas" w:hAnsi="Consolas"/>
                <w:sz w:val="15"/>
              </w:rPr>
              <w:t>import sys</w:t>
            </w:r>
          </w:p>
          <w:p>
            <w:r>
              <w:rPr>
                <w:rFonts w:ascii="Consolas" w:hAnsi="Consolas"/>
                <w:sz w:val="15"/>
              </w:rPr>
              <w:t>from brian2 import *</w:t>
            </w:r>
          </w:p>
          <w:p>
            <w:r>
              <w:rPr>
                <w:rFonts w:ascii="Consolas" w:hAnsi="Consolas"/>
                <w:sz w:val="15"/>
              </w:rPr>
            </w:r>
          </w:p>
          <w:p>
            <w:r>
              <w:rPr>
                <w:rFonts w:ascii="Consolas" w:hAnsi="Consolas"/>
                <w:sz w:val="15"/>
              </w:rPr>
              <w:t>SEED = int(sys.argv[1])</w:t>
            </w:r>
          </w:p>
          <w:p>
            <w:r>
              <w:rPr>
                <w:rFonts w:ascii="Consolas" w:hAnsi="Consolas"/>
                <w:sz w:val="15"/>
              </w:rPr>
              <w:t>start_scope()</w:t>
            </w:r>
          </w:p>
          <w:p>
            <w:r>
              <w:rPr>
                <w:rFonts w:ascii="Consolas" w:hAnsi="Consolas"/>
                <w:sz w:val="15"/>
              </w:rPr>
              <w:t>seed(SEED)</w:t>
            </w:r>
          </w:p>
          <w:p>
            <w:r>
              <w:rPr>
                <w:rFonts w:ascii="Consolas" w:hAnsi="Consolas"/>
                <w:sz w:val="15"/>
              </w:rPr>
            </w:r>
          </w:p>
          <w:p>
            <w:r>
              <w:rPr>
                <w:rFonts w:ascii="Consolas" w:hAnsi="Consolas"/>
                <w:sz w:val="15"/>
              </w:rPr>
              <w:t>N_E = 100</w:t>
            </w:r>
          </w:p>
          <w:p>
            <w:r>
              <w:rPr>
                <w:rFonts w:ascii="Consolas" w:hAnsi="Consolas"/>
                <w:sz w:val="15"/>
              </w:rPr>
              <w:t>N_I = 25</w:t>
            </w:r>
          </w:p>
          <w:p>
            <w:r>
              <w:rPr>
                <w:rFonts w:ascii="Consolas" w:hAnsi="Consolas"/>
                <w:sz w:val="15"/>
              </w:rPr>
              <w:t>N_ring = N_E + N_I</w:t>
            </w:r>
          </w:p>
          <w:p>
            <w:r>
              <w:rPr>
                <w:rFonts w:ascii="Consolas" w:hAnsi="Consolas"/>
                <w:sz w:val="15"/>
              </w:rPr>
            </w:r>
          </w:p>
          <w:p>
            <w:r>
              <w:rPr>
                <w:rFonts w:ascii="Consolas" w:hAnsi="Consolas"/>
                <w:sz w:val="15"/>
              </w:rPr>
              <w:t>a = 0.02/ms</w:t>
            </w:r>
          </w:p>
          <w:p>
            <w:r>
              <w:rPr>
                <w:rFonts w:ascii="Consolas" w:hAnsi="Consolas"/>
                <w:sz w:val="15"/>
              </w:rPr>
              <w:t>b = 0.2/ms</w:t>
            </w:r>
          </w:p>
          <w:p>
            <w:r>
              <w:rPr>
                <w:rFonts w:ascii="Consolas" w:hAnsi="Consolas"/>
                <w:sz w:val="15"/>
              </w:rPr>
              <w:t>c = -65*mV</w:t>
            </w:r>
          </w:p>
          <w:p>
            <w:r>
              <w:rPr>
                <w:rFonts w:ascii="Consolas" w:hAnsi="Consolas"/>
                <w:sz w:val="15"/>
              </w:rPr>
              <w:t>d = 6*mV/ms</w:t>
            </w:r>
          </w:p>
          <w:p>
            <w:r>
              <w:rPr>
                <w:rFonts w:ascii="Consolas" w:hAnsi="Consolas"/>
                <w:sz w:val="15"/>
              </w:rPr>
              <w:t>tau_nmda = 100*ms</w:t>
            </w:r>
          </w:p>
          <w:p>
            <w:r>
              <w:rPr>
                <w:rFonts w:ascii="Consolas" w:hAnsi="Consolas"/>
                <w:sz w:val="15"/>
              </w:rPr>
            </w:r>
          </w:p>
          <w:p>
            <w:r>
              <w:rPr>
                <w:rFonts w:ascii="Consolas" w:hAnsi="Consolas"/>
                <w:sz w:val="15"/>
              </w:rPr>
              <w:t>tau_adapt_pop = 200*ms</w:t>
            </w:r>
          </w:p>
          <w:p>
            <w:r>
              <w:rPr>
                <w:rFonts w:ascii="Consolas" w:hAnsi="Consolas"/>
                <w:sz w:val="15"/>
              </w:rPr>
              <w:t>gain_adapt_pop = 0.15*mV/ms</w:t>
            </w:r>
          </w:p>
          <w:p>
            <w:r>
              <w:rPr>
                <w:rFonts w:ascii="Consolas" w:hAnsi="Consolas"/>
                <w:sz w:val="15"/>
              </w:rPr>
            </w:r>
          </w:p>
          <w:p>
            <w:r>
              <w:rPr>
                <w:rFonts w:ascii="Consolas" w:hAnsi="Consolas"/>
                <w:sz w:val="15"/>
              </w:rPr>
              <w:t>tau_rate_hat = 200*ms  # v2: finestra piu' corta (era 500ms) -- reagisce piu'</w:t>
            </w:r>
          </w:p>
          <w:p>
            <w:r>
              <w:rPr>
                <w:rFonts w:ascii="Consolas" w:hAnsi="Consolas"/>
                <w:sz w:val="15"/>
              </w:rPr>
              <w:t xml:space="preserve">                        # in fretta a un'accensione che sta per scappare</w:t>
            </w:r>
          </w:p>
          <w:p>
            <w:r>
              <w:rPr>
                <w:rFonts w:ascii="Consolas" w:hAnsi="Consolas"/>
                <w:sz w:val="15"/>
              </w:rPr>
            </w:r>
          </w:p>
          <w:p>
            <w:r>
              <w:rPr>
                <w:rFonts w:ascii="Consolas" w:hAnsi="Consolas"/>
                <w:sz w:val="15"/>
              </w:rPr>
              <w:t>eqs = '''</w:t>
            </w:r>
          </w:p>
          <w:p>
            <w:r>
              <w:rPr>
                <w:rFonts w:ascii="Consolas" w:hAnsi="Consolas"/>
                <w:sz w:val="15"/>
              </w:rPr>
              <w:t>dv/dt = (0.04/mV*v**2 + 5*v + 140*mV)/ms - u + I + g_nmda - adapt : volt</w:t>
            </w:r>
          </w:p>
          <w:p>
            <w:r>
              <w:rPr>
                <w:rFonts w:ascii="Consolas" w:hAnsi="Consolas"/>
                <w:sz w:val="15"/>
              </w:rPr>
              <w:t>du/dt = a*(b*v - u) : volt/second</w:t>
            </w:r>
          </w:p>
          <w:p>
            <w:r>
              <w:rPr>
                <w:rFonts w:ascii="Consolas" w:hAnsi="Consolas"/>
                <w:sz w:val="15"/>
              </w:rPr>
              <w:t>dg_nmda/dt = -g_nmda/tau_nmda : volt/second</w:t>
            </w:r>
          </w:p>
          <w:p>
            <w:r>
              <w:rPr>
                <w:rFonts w:ascii="Consolas" w:hAnsi="Consolas"/>
                <w:sz w:val="15"/>
              </w:rPr>
              <w:t>dadapt/dt = -adapt/tau_adapt_pop : volt/second</w:t>
            </w:r>
          </w:p>
          <w:p>
            <w:r>
              <w:rPr>
                <w:rFonts w:ascii="Consolas" w:hAnsi="Consolas"/>
                <w:sz w:val="15"/>
              </w:rPr>
              <w:t>dratehat/dt = -ratehat/tau_rate_hat : Hz</w:t>
            </w:r>
          </w:p>
          <w:p>
            <w:r>
              <w:rPr>
                <w:rFonts w:ascii="Consolas" w:hAnsi="Consolas"/>
                <w:sz w:val="15"/>
              </w:rPr>
              <w:t>I : volt/second</w:t>
            </w:r>
          </w:p>
          <w:p>
            <w:r>
              <w:rPr>
                <w:rFonts w:ascii="Consolas" w:hAnsi="Consolas"/>
                <w:sz w:val="15"/>
              </w:rPr>
              <w:t>x : 1</w:t>
            </w:r>
          </w:p>
          <w:p>
            <w:r>
              <w:rPr>
                <w:rFonts w:ascii="Consolas" w:hAnsi="Consolas"/>
                <w:sz w:val="15"/>
              </w:rPr>
              <w:t>'''</w:t>
            </w:r>
          </w:p>
          <w:p>
            <w:r>
              <w:rPr>
                <w:rFonts w:ascii="Consolas" w:hAnsi="Consolas"/>
                <w:sz w:val="15"/>
              </w:rPr>
            </w:r>
          </w:p>
          <w:p>
            <w:r>
              <w:rPr>
                <w:rFonts w:ascii="Consolas" w:hAnsi="Consolas"/>
                <w:sz w:val="15"/>
              </w:rPr>
              <w:t>neurons = NeuronGroup(2*N_ring, eqs, threshold='v &gt; 30*mV',</w:t>
            </w:r>
          </w:p>
          <w:p>
            <w:r>
              <w:rPr>
                <w:rFonts w:ascii="Consolas" w:hAnsi="Consolas"/>
                <w:sz w:val="15"/>
              </w:rPr>
              <w:t xml:space="preserve">                       reset='v = c; u += d; adapt += gain_adapt_pop; ratehat += 1/tau_rate_hat',</w:t>
            </w:r>
          </w:p>
          <w:p>
            <w:r>
              <w:rPr>
                <w:rFonts w:ascii="Consolas" w:hAnsi="Consolas"/>
                <w:sz w:val="15"/>
              </w:rPr>
              <w:t xml:space="preserve">                       method='euler')</w:t>
            </w:r>
          </w:p>
          <w:p>
            <w:r>
              <w:rPr>
                <w:rFonts w:ascii="Consolas" w:hAnsi="Consolas"/>
                <w:sz w:val="15"/>
              </w:rPr>
              <w:t>neurons.v = -65*mV + 5*mV*randn(2*N_ring)</w:t>
            </w:r>
          </w:p>
          <w:p>
            <w:r>
              <w:rPr>
                <w:rFonts w:ascii="Consolas" w:hAnsi="Consolas"/>
                <w:sz w:val="15"/>
              </w:rPr>
              <w:t>neurons.u = b * neurons.v[:]</w:t>
            </w:r>
          </w:p>
          <w:p>
            <w:r>
              <w:rPr>
                <w:rFonts w:ascii="Consolas" w:hAnsi="Consolas"/>
                <w:sz w:val="15"/>
              </w:rPr>
              <w:t>neurons.I = 0*mV/ms</w:t>
            </w:r>
          </w:p>
          <w:p>
            <w:r>
              <w:rPr>
                <w:rFonts w:ascii="Consolas" w:hAnsi="Consolas"/>
                <w:sz w:val="15"/>
              </w:rPr>
              <w:t>neurons.g_nmda = 0*mV/ms</w:t>
            </w:r>
          </w:p>
          <w:p>
            <w:r>
              <w:rPr>
                <w:rFonts w:ascii="Consolas" w:hAnsi="Consolas"/>
                <w:sz w:val="15"/>
              </w:rPr>
              <w:t>neurons.adapt = 0*mV/ms</w:t>
            </w:r>
          </w:p>
          <w:p>
            <w:r>
              <w:rPr>
                <w:rFonts w:ascii="Consolas" w:hAnsi="Consolas"/>
                <w:sz w:val="15"/>
              </w:rPr>
              <w:t>neurons.ratehat = 0*Hz</w:t>
            </w:r>
          </w:p>
          <w:p>
            <w:r>
              <w:rPr>
                <w:rFonts w:ascii="Consolas" w:hAnsi="Consolas"/>
                <w:sz w:val="15"/>
              </w:rPr>
            </w:r>
          </w:p>
          <w:p>
            <w:r>
              <w:rPr>
                <w:rFonts w:ascii="Consolas" w:hAnsi="Consolas"/>
                <w:sz w:val="15"/>
              </w:rPr>
              <w:t>A_E = neurons[:N_E]</w:t>
            </w:r>
          </w:p>
          <w:p>
            <w:r>
              <w:rPr>
                <w:rFonts w:ascii="Consolas" w:hAnsi="Consolas"/>
                <w:sz w:val="15"/>
              </w:rPr>
              <w:t>A_I = neurons[N_E:N_ring]</w:t>
            </w:r>
          </w:p>
          <w:p>
            <w:r>
              <w:rPr>
                <w:rFonts w:ascii="Consolas" w:hAnsi="Consolas"/>
                <w:sz w:val="15"/>
              </w:rPr>
              <w:t>B_E = neurons[N_ring:N_ring+N_E]</w:t>
            </w:r>
          </w:p>
          <w:p>
            <w:r>
              <w:rPr>
                <w:rFonts w:ascii="Consolas" w:hAnsi="Consolas"/>
                <w:sz w:val="15"/>
              </w:rPr>
              <w:t>B_I = neurons[N_ring+N_E:]</w:t>
            </w:r>
          </w:p>
          <w:p>
            <w:r>
              <w:rPr>
                <w:rFonts w:ascii="Consolas" w:hAnsi="Consolas"/>
                <w:sz w:val="15"/>
              </w:rPr>
            </w:r>
          </w:p>
          <w:p>
            <w:r>
              <w:rPr>
                <w:rFonts w:ascii="Consolas" w:hAnsi="Consolas"/>
                <w:sz w:val="15"/>
              </w:rPr>
              <w:t>xi = np.arange(N_E) / N_E</w:t>
            </w:r>
          </w:p>
          <w:p>
            <w:r>
              <w:rPr>
                <w:rFonts w:ascii="Consolas" w:hAnsi="Consolas"/>
                <w:sz w:val="15"/>
              </w:rPr>
              <w:t>A_E.x = xi</w:t>
            </w:r>
          </w:p>
          <w:p>
            <w:r>
              <w:rPr>
                <w:rFonts w:ascii="Consolas" w:hAnsi="Consolas"/>
                <w:sz w:val="15"/>
              </w:rPr>
              <w:t>B_E.x = xi</w:t>
            </w:r>
          </w:p>
          <w:p>
            <w:r>
              <w:rPr>
                <w:rFonts w:ascii="Consolas" w:hAnsi="Consolas"/>
                <w:sz w:val="15"/>
              </w:rPr>
            </w:r>
          </w:p>
          <w:p>
            <w:r>
              <w:rPr>
                <w:rFonts w:ascii="Consolas" w:hAnsi="Consolas"/>
                <w:sz w:val="15"/>
              </w:rPr>
              <w:t>background = PoissonGroup(2*N_ring, rates=400*Hz)</w:t>
            </w:r>
          </w:p>
          <w:p>
            <w:r>
              <w:rPr>
                <w:rFonts w:ascii="Consolas" w:hAnsi="Consolas"/>
                <w:sz w:val="15"/>
              </w:rPr>
              <w:t>bg_syn = Synapses(background, neurons, on_pre='v_post += 2.0*mV')</w:t>
            </w:r>
          </w:p>
          <w:p>
            <w:r>
              <w:rPr>
                <w:rFonts w:ascii="Consolas" w:hAnsi="Consolas"/>
                <w:sz w:val="15"/>
              </w:rPr>
              <w:t>bg_syn.connect(j='i')</w:t>
            </w:r>
          </w:p>
          <w:p>
            <w:r>
              <w:rPr>
                <w:rFonts w:ascii="Consolas" w:hAnsi="Consolas"/>
                <w:sz w:val="15"/>
              </w:rPr>
            </w:r>
          </w:p>
          <w:p>
            <w:r>
              <w:rPr>
                <w:rFonts w:ascii="Consolas" w:hAnsi="Consolas"/>
                <w:sz w:val="15"/>
              </w:rPr>
              <w:t>sigma_exc = 0.05</w:t>
            </w:r>
          </w:p>
          <w:p>
            <w:r>
              <w:rPr>
                <w:rFonts w:ascii="Consolas" w:hAnsi="Consolas"/>
                <w:sz w:val="15"/>
              </w:rPr>
              <w:t>CUTOFF_LOCALE = 3 * sigma_exc</w:t>
            </w:r>
          </w:p>
          <w:p>
            <w:r>
              <w:rPr>
                <w:rFonts w:ascii="Consolas" w:hAnsi="Consolas"/>
                <w:sz w:val="15"/>
              </w:rPr>
              <w:t>w_ee_nmda = 0.325*mV/ms</w:t>
            </w:r>
          </w:p>
          <w:p>
            <w:r>
              <w:rPr>
                <w:rFonts w:ascii="Consolas" w:hAnsi="Consolas"/>
                <w:sz w:val="15"/>
              </w:rPr>
              <w:t>p_conn = 0.15</w:t>
            </w:r>
          </w:p>
          <w:p>
            <w:r>
              <w:rPr>
                <w:rFonts w:ascii="Consolas" w:hAnsi="Consolas"/>
                <w:sz w:val="15"/>
              </w:rPr>
              <w:t>w_exc = 1.0*mV</w:t>
            </w:r>
          </w:p>
          <w:p>
            <w:r>
              <w:rPr>
                <w:rFonts w:ascii="Consolas" w:hAnsi="Consolas"/>
                <w:sz w:val="15"/>
              </w:rPr>
              <w:t>w_inh = 10.0*mV</w:t>
            </w:r>
          </w:p>
          <w:p>
            <w:r>
              <w:rPr>
                <w:rFonts w:ascii="Consolas" w:hAnsi="Consolas"/>
                <w:sz w:val="15"/>
              </w:rPr>
            </w:r>
          </w:p>
          <w:p>
            <w:r>
              <w:rPr>
                <w:rFonts w:ascii="Consolas" w:hAnsi="Consolas"/>
                <w:sz w:val="15"/>
              </w:rPr>
            </w:r>
          </w:p>
          <w:p>
            <w:r>
              <w:rPr>
                <w:rFonts w:ascii="Consolas" w:hAnsi="Consolas"/>
                <w:sz w:val="15"/>
              </w:rPr>
              <w:t>def dist_circ(dx):</w:t>
            </w:r>
          </w:p>
          <w:p>
            <w:r>
              <w:rPr>
                <w:rFonts w:ascii="Consolas" w:hAnsi="Consolas"/>
                <w:sz w:val="15"/>
              </w:rPr>
              <w:t xml:space="preserve">    dx = abs(dx)</w:t>
            </w:r>
          </w:p>
          <w:p>
            <w:r>
              <w:rPr>
                <w:rFonts w:ascii="Consolas" w:hAnsi="Consolas"/>
                <w:sz w:val="15"/>
              </w:rPr>
              <w:t xml:space="preserve">    return np.minimum(dx, 1 - dx)</w:t>
            </w:r>
          </w:p>
          <w:p>
            <w:r>
              <w:rPr>
                <w:rFonts w:ascii="Consolas" w:hAnsi="Consolas"/>
                <w:sz w:val="15"/>
              </w:rPr>
            </w:r>
          </w:p>
          <w:p>
            <w:r>
              <w:rPr>
                <w:rFonts w:ascii="Consolas" w:hAnsi="Consolas"/>
                <w:sz w:val="15"/>
              </w:rPr>
            </w:r>
          </w:p>
          <w:p>
            <w:r>
              <w:rPr>
                <w:rFonts w:ascii="Consolas" w:hAnsi="Consolas"/>
                <w:sz w:val="15"/>
              </w:rPr>
              <w:t>def costruisci_anello(E, I_pop, seed):</w:t>
            </w:r>
          </w:p>
          <w:p>
            <w:r>
              <w:rPr>
                <w:rFonts w:ascii="Consolas" w:hAnsi="Consolas"/>
                <w:sz w:val="15"/>
              </w:rPr>
              <w:t xml:space="preserve">    dmat = dist_circ(xi[:, None] - xi[None, :])</w:t>
            </w:r>
          </w:p>
          <w:p>
            <w:r>
              <w:rPr>
                <w:rFonts w:ascii="Consolas" w:hAnsi="Consolas"/>
                <w:sz w:val="15"/>
              </w:rPr>
              <w:t xml:space="preserve">    prob_ee = np.exp(-dmat**2 / (2*sigma_exc**2))</w:t>
            </w:r>
          </w:p>
          <w:p>
            <w:r>
              <w:rPr>
                <w:rFonts w:ascii="Consolas" w:hAnsi="Consolas"/>
                <w:sz w:val="15"/>
              </w:rPr>
              <w:t xml:space="preserve">    prob_ee[dmat &gt; CUTOFF_LOCALE] = 0.0</w:t>
            </w:r>
          </w:p>
          <w:p>
            <w:r>
              <w:rPr>
                <w:rFonts w:ascii="Consolas" w:hAnsi="Consolas"/>
                <w:sz w:val="15"/>
              </w:rPr>
              <w:t xml:space="preserve">    np.fill_diagonal(prob_ee, 0)</w:t>
            </w:r>
          </w:p>
          <w:p>
            <w:r>
              <w:rPr>
                <w:rFonts w:ascii="Consolas" w:hAnsi="Consolas"/>
                <w:sz w:val="15"/>
              </w:rPr>
              <w:t xml:space="preserve">    rng = np.random.RandomState(seed)</w:t>
            </w:r>
          </w:p>
          <w:p>
            <w:r>
              <w:rPr>
                <w:rFonts w:ascii="Consolas" w:hAnsi="Consolas"/>
                <w:sz w:val="15"/>
              </w:rPr>
              <w:t xml:space="preserve">    mask_ee = rng.rand(N_E, N_E) &lt; prob_ee</w:t>
            </w:r>
          </w:p>
          <w:p>
            <w:r>
              <w:rPr>
                <w:rFonts w:ascii="Consolas" w:hAnsi="Consolas"/>
                <w:sz w:val="15"/>
              </w:rPr>
              <w:t xml:space="preserve">    i_idx, j_idx = np.nonzero(mask_ee)</w:t>
            </w:r>
          </w:p>
          <w:p>
            <w:r>
              <w:rPr>
                <w:rFonts w:ascii="Consolas" w:hAnsi="Consolas"/>
                <w:sz w:val="15"/>
              </w:rPr>
            </w:r>
          </w:p>
          <w:p>
            <w:r>
              <w:rPr>
                <w:rFonts w:ascii="Consolas" w:hAnsi="Consolas"/>
                <w:sz w:val="15"/>
              </w:rPr>
              <w:t xml:space="preserve">    syn_ee = Synapses(E, E, on_pre='g_nmda_post += w_ee_nmda')</w:t>
            </w:r>
          </w:p>
          <w:p>
            <w:r>
              <w:rPr>
                <w:rFonts w:ascii="Consolas" w:hAnsi="Consolas"/>
                <w:sz w:val="15"/>
              </w:rPr>
              <w:t xml:space="preserve">    syn_ee.connect(i=i_idx, j=j_idx)</w:t>
            </w:r>
          </w:p>
          <w:p>
            <w:r>
              <w:rPr>
                <w:rFonts w:ascii="Consolas" w:hAnsi="Consolas"/>
                <w:sz w:val="15"/>
              </w:rPr>
              <w:t xml:space="preserve">    syn_ei = Synapses(E, I_pop, on_pre='v_post += w_exc')</w:t>
            </w:r>
          </w:p>
          <w:p>
            <w:r>
              <w:rPr>
                <w:rFonts w:ascii="Consolas" w:hAnsi="Consolas"/>
                <w:sz w:val="15"/>
              </w:rPr>
              <w:t xml:space="preserve">    syn_ei.connect(p=p_conn)</w:t>
            </w:r>
          </w:p>
          <w:p>
            <w:r>
              <w:rPr>
                <w:rFonts w:ascii="Consolas" w:hAnsi="Consolas"/>
                <w:sz w:val="15"/>
              </w:rPr>
              <w:t xml:space="preserve">    syn_ie = Synapses(I_pop, E, on_pre='v_post -= w_inh')</w:t>
            </w:r>
          </w:p>
          <w:p>
            <w:r>
              <w:rPr>
                <w:rFonts w:ascii="Consolas" w:hAnsi="Consolas"/>
                <w:sz w:val="15"/>
              </w:rPr>
              <w:t xml:space="preserve">    syn_ie.connect(p=p_conn)</w:t>
            </w:r>
          </w:p>
          <w:p>
            <w:r>
              <w:rPr>
                <w:rFonts w:ascii="Consolas" w:hAnsi="Consolas"/>
                <w:sz w:val="15"/>
              </w:rPr>
              <w:t xml:space="preserve">    syn_ii = Synapses(I_pop, I_pop, on_pre='v_post -= w_inh')</w:t>
            </w:r>
          </w:p>
          <w:p>
            <w:r>
              <w:rPr>
                <w:rFonts w:ascii="Consolas" w:hAnsi="Consolas"/>
                <w:sz w:val="15"/>
              </w:rPr>
              <w:t xml:space="preserve">    syn_ii.connect(condition='i!=j', p=p_conn)</w:t>
            </w:r>
          </w:p>
          <w:p>
            <w:r>
              <w:rPr>
                <w:rFonts w:ascii="Consolas" w:hAnsi="Consolas"/>
                <w:sz w:val="15"/>
              </w:rPr>
              <w:t xml:space="preserve">    return syn_ee, syn_ei, syn_ie, syn_ii</w:t>
            </w:r>
          </w:p>
          <w:p>
            <w:r>
              <w:rPr>
                <w:rFonts w:ascii="Consolas" w:hAnsi="Consolas"/>
                <w:sz w:val="15"/>
              </w:rPr>
            </w:r>
          </w:p>
          <w:p>
            <w:r>
              <w:rPr>
                <w:rFonts w:ascii="Consolas" w:hAnsi="Consolas"/>
                <w:sz w:val="15"/>
              </w:rPr>
            </w:r>
          </w:p>
          <w:p>
            <w:r>
              <w:rPr>
                <w:rFonts w:ascii="Consolas" w:hAnsi="Consolas"/>
                <w:sz w:val="15"/>
              </w:rPr>
              <w:t>syn_ee_A, syn_ei_A, syn_ie_A, syn_ii_A = costruisci_anello(A_E, A_I, seed=1000+SEED)</w:t>
            </w:r>
          </w:p>
          <w:p>
            <w:r>
              <w:rPr>
                <w:rFonts w:ascii="Consolas" w:hAnsi="Consolas"/>
                <w:sz w:val="15"/>
              </w:rPr>
              <w:t>syn_ee_B, syn_ei_B, syn_ie_B, syn_ii_B = costruisci_anello(B_E, B_I, seed=2000+SEED)</w:t>
            </w:r>
          </w:p>
          <w:p>
            <w:r>
              <w:rPr>
                <w:rFonts w:ascii="Consolas" w:hAnsi="Consolas"/>
                <w:sz w:val="15"/>
              </w:rPr>
            </w:r>
          </w:p>
          <w:p>
            <w:r>
              <w:rPr>
                <w:rFonts w:ascii="Consolas" w:hAnsi="Consolas"/>
                <w:sz w:val="15"/>
              </w:rPr>
              <w:t>tau_stdp = 20*ms</w:t>
            </w:r>
          </w:p>
          <w:p>
            <w:r>
              <w:rPr>
                <w:rFonts w:ascii="Consolas" w:hAnsi="Consolas"/>
                <w:sz w:val="15"/>
              </w:rPr>
              <w:t>A_ltp = 0.15*mV</w:t>
            </w:r>
          </w:p>
          <w:p>
            <w:r>
              <w:rPr>
                <w:rFonts w:ascii="Consolas" w:hAnsi="Consolas"/>
                <w:sz w:val="15"/>
              </w:rPr>
              <w:t>A_ltd = 0.15*mV</w:t>
            </w:r>
          </w:p>
          <w:p>
            <w:r>
              <w:rPr>
                <w:rFonts w:ascii="Consolas" w:hAnsi="Consolas"/>
                <w:sz w:val="15"/>
              </w:rPr>
              <w:t>w_max = 5.0*mV</w:t>
            </w:r>
          </w:p>
          <w:p>
            <w:r>
              <w:rPr>
                <w:rFonts w:ascii="Consolas" w:hAnsi="Consolas"/>
                <w:sz w:val="15"/>
              </w:rPr>
              <w:t>w_min = 0*mV</w:t>
            </w:r>
          </w:p>
          <w:p>
            <w:r>
              <w:rPr>
                <w:rFonts w:ascii="Consolas" w:hAnsi="Consolas"/>
                <w:sz w:val="15"/>
              </w:rPr>
              <w:t>w_init = 1.5*mV</w:t>
            </w:r>
          </w:p>
          <w:p>
            <w:r>
              <w:rPr>
                <w:rFonts w:ascii="Consolas" w:hAnsi="Consolas"/>
                <w:sz w:val="15"/>
              </w:rPr>
              <w:t>sigma_inter = 0.08</w:t>
            </w:r>
          </w:p>
          <w:p>
            <w:r>
              <w:rPr>
                <w:rFonts w:ascii="Consolas" w:hAnsi="Consolas"/>
                <w:sz w:val="15"/>
              </w:rPr>
              <w:t>p_inter_picco = 0.5</w:t>
            </w:r>
          </w:p>
          <w:p>
            <w:r>
              <w:rPr>
                <w:rFonts w:ascii="Consolas" w:hAnsi="Consolas"/>
                <w:sz w:val="15"/>
              </w:rPr>
            </w:r>
          </w:p>
          <w:p>
            <w:r>
              <w:rPr>
                <w:rFonts w:ascii="Consolas" w:hAnsi="Consolas"/>
                <w:sz w:val="15"/>
              </w:rPr>
              <w:t>stdp_model = '''</w:t>
            </w:r>
          </w:p>
          <w:p>
            <w:r>
              <w:rPr>
                <w:rFonts w:ascii="Consolas" w:hAnsi="Consolas"/>
                <w:sz w:val="15"/>
              </w:rPr>
              <w:t>w : volt</w:t>
            </w:r>
          </w:p>
          <w:p>
            <w:r>
              <w:rPr>
                <w:rFonts w:ascii="Consolas" w:hAnsi="Consolas"/>
                <w:sz w:val="15"/>
              </w:rPr>
              <w:t>dapre/dt = -apre/tau_stdp : volt (event-driven)</w:t>
            </w:r>
          </w:p>
          <w:p>
            <w:r>
              <w:rPr>
                <w:rFonts w:ascii="Consolas" w:hAnsi="Consolas"/>
                <w:sz w:val="15"/>
              </w:rPr>
              <w:t>dapost/dt = -apost/tau_stdp : volt (event-driven)</w:t>
            </w:r>
          </w:p>
          <w:p>
            <w:r>
              <w:rPr>
                <w:rFonts w:ascii="Consolas" w:hAnsi="Consolas"/>
                <w:sz w:val="15"/>
              </w:rPr>
              <w:t>gate : 1 (shared)</w:t>
            </w:r>
          </w:p>
          <w:p>
            <w:r>
              <w:rPr>
                <w:rFonts w:ascii="Consolas" w:hAnsi="Consolas"/>
                <w:sz w:val="15"/>
              </w:rPr>
              <w:t>'''</w:t>
            </w:r>
          </w:p>
          <w:p>
            <w:r>
              <w:rPr>
                <w:rFonts w:ascii="Consolas" w:hAnsi="Consolas"/>
                <w:sz w:val="15"/>
              </w:rPr>
              <w:t>stdp_on_pre = '''</w:t>
            </w:r>
          </w:p>
          <w:p>
            <w:r>
              <w:rPr>
                <w:rFonts w:ascii="Consolas" w:hAnsi="Consolas"/>
                <w:sz w:val="15"/>
              </w:rPr>
              <w:t>v_post += w*gate</w:t>
            </w:r>
          </w:p>
          <w:p>
            <w:r>
              <w:rPr>
                <w:rFonts w:ascii="Consolas" w:hAnsi="Consolas"/>
                <w:sz w:val="15"/>
              </w:rPr>
              <w:t>apre += A_ltp*gate</w:t>
            </w:r>
          </w:p>
          <w:p>
            <w:r>
              <w:rPr>
                <w:rFonts w:ascii="Consolas" w:hAnsi="Consolas"/>
                <w:sz w:val="15"/>
              </w:rPr>
              <w:t>w = clip(w+apost*gate, w_min, w_max)</w:t>
            </w:r>
          </w:p>
          <w:p>
            <w:r>
              <w:rPr>
                <w:rFonts w:ascii="Consolas" w:hAnsi="Consolas"/>
                <w:sz w:val="15"/>
              </w:rPr>
              <w:t>'''</w:t>
            </w:r>
          </w:p>
          <w:p>
            <w:r>
              <w:rPr>
                <w:rFonts w:ascii="Consolas" w:hAnsi="Consolas"/>
                <w:sz w:val="15"/>
              </w:rPr>
              <w:t>stdp_on_post = '''</w:t>
            </w:r>
          </w:p>
          <w:p>
            <w:r>
              <w:rPr>
                <w:rFonts w:ascii="Consolas" w:hAnsi="Consolas"/>
                <w:sz w:val="15"/>
              </w:rPr>
              <w:t>apost -= A_ltd*gate</w:t>
            </w:r>
          </w:p>
          <w:p>
            <w:r>
              <w:rPr>
                <w:rFonts w:ascii="Consolas" w:hAnsi="Consolas"/>
                <w:sz w:val="15"/>
              </w:rPr>
              <w:t>w = clip(w+apre*gate, w_min, w_max)</w:t>
            </w:r>
          </w:p>
          <w:p>
            <w:r>
              <w:rPr>
                <w:rFonts w:ascii="Consolas" w:hAnsi="Consolas"/>
                <w:sz w:val="15"/>
              </w:rPr>
              <w:t>'''</w:t>
            </w:r>
          </w:p>
          <w:p>
            <w:r>
              <w:rPr>
                <w:rFonts w:ascii="Consolas" w:hAnsi="Consolas"/>
                <w:sz w:val="15"/>
              </w:rPr>
            </w:r>
          </w:p>
          <w:p>
            <w:r>
              <w:rPr>
                <w:rFonts w:ascii="Consolas" w:hAnsi="Consolas"/>
                <w:sz w:val="15"/>
              </w:rPr>
              <w:t>syn_ab = Synapses(A_E, B_E, model=stdp_model, on_pre=stdp_on_pre, on_post=stdp_on_post)</w:t>
            </w:r>
          </w:p>
          <w:p>
            <w:r>
              <w:rPr>
                <w:rFonts w:ascii="Consolas" w:hAnsi="Consolas"/>
                <w:sz w:val="15"/>
              </w:rPr>
              <w:t>dmat_inter = dist_circ(xi[:, None] - xi[None, :])</w:t>
            </w:r>
          </w:p>
          <w:p>
            <w:r>
              <w:rPr>
                <w:rFonts w:ascii="Consolas" w:hAnsi="Consolas"/>
                <w:sz w:val="15"/>
              </w:rPr>
              <w:t>prob_inter = p_inter_picco * np.exp(-dmat_inter**2 / (2*sigma_inter**2))</w:t>
            </w:r>
          </w:p>
          <w:p>
            <w:r>
              <w:rPr>
                <w:rFonts w:ascii="Consolas" w:hAnsi="Consolas"/>
                <w:sz w:val="15"/>
              </w:rPr>
              <w:t>rng_inter = np.random.RandomState(3000+SEED)</w:t>
            </w:r>
          </w:p>
          <w:p>
            <w:r>
              <w:rPr>
                <w:rFonts w:ascii="Consolas" w:hAnsi="Consolas"/>
                <w:sz w:val="15"/>
              </w:rPr>
              <w:t>mask_inter = rng_inter.rand(N_E, N_E) &lt; prob_inter</w:t>
            </w:r>
          </w:p>
          <w:p>
            <w:r>
              <w:rPr>
                <w:rFonts w:ascii="Consolas" w:hAnsi="Consolas"/>
                <w:sz w:val="15"/>
              </w:rPr>
              <w:t>i_inter, j_inter = np.nonzero(mask_inter)</w:t>
            </w:r>
          </w:p>
          <w:p>
            <w:r>
              <w:rPr>
                <w:rFonts w:ascii="Consolas" w:hAnsi="Consolas"/>
                <w:sz w:val="15"/>
              </w:rPr>
              <w:t>syn_ab.connect(i=i_inter, j=j_inter)</w:t>
            </w:r>
          </w:p>
          <w:p>
            <w:r>
              <w:rPr>
                <w:rFonts w:ascii="Consolas" w:hAnsi="Consolas"/>
                <w:sz w:val="15"/>
              </w:rPr>
              <w:t>syn_ab.w = w_init</w:t>
            </w:r>
          </w:p>
          <w:p>
            <w:r>
              <w:rPr>
                <w:rFonts w:ascii="Consolas" w:hAnsi="Consolas"/>
                <w:sz w:val="15"/>
              </w:rPr>
              <w:t>syn_ab.gate = 1</w:t>
            </w:r>
          </w:p>
          <w:p>
            <w:r>
              <w:rPr>
                <w:rFonts w:ascii="Consolas" w:hAnsi="Consolas"/>
                <w:sz w:val="15"/>
              </w:rPr>
              <w:t>print(f"Sinapsi inter-anello A-&gt;B create: {len(syn_ab)} (peso iniziale {w_init})")</w:t>
            </w:r>
          </w:p>
          <w:p>
            <w:r>
              <w:rPr>
                <w:rFonts w:ascii="Consolas" w:hAnsi="Consolas"/>
                <w:sz w:val="15"/>
              </w:rPr>
            </w:r>
          </w:p>
          <w:p>
            <w:r>
              <w:rPr>
                <w:rFonts w:ascii="Consolas" w:hAnsi="Consolas"/>
                <w:sz w:val="15"/>
              </w:rPr>
              <w:t>syn_ba = Synapses(B_E, A_E, model=stdp_model, on_pre=stdp_on_pre, on_post=stdp_on_post)</w:t>
            </w:r>
          </w:p>
          <w:p>
            <w:r>
              <w:rPr>
                <w:rFonts w:ascii="Consolas" w:hAnsi="Consolas"/>
                <w:sz w:val="15"/>
              </w:rPr>
              <w:t>mask_inter_ba = rng_inter.rand(N_E, N_E) &lt; prob_inter</w:t>
            </w:r>
          </w:p>
          <w:p>
            <w:r>
              <w:rPr>
                <w:rFonts w:ascii="Consolas" w:hAnsi="Consolas"/>
                <w:sz w:val="15"/>
              </w:rPr>
              <w:t>i_inter_ba, j_inter_ba = np.nonzero(mask_inter_ba)</w:t>
            </w:r>
          </w:p>
          <w:p>
            <w:r>
              <w:rPr>
                <w:rFonts w:ascii="Consolas" w:hAnsi="Consolas"/>
                <w:sz w:val="15"/>
              </w:rPr>
              <w:t>syn_ba.connect(i=i_inter_ba, j=j_inter_ba)</w:t>
            </w:r>
          </w:p>
          <w:p>
            <w:r>
              <w:rPr>
                <w:rFonts w:ascii="Consolas" w:hAnsi="Consolas"/>
                <w:sz w:val="15"/>
              </w:rPr>
              <w:t>syn_ba.w = w_init</w:t>
            </w:r>
          </w:p>
          <w:p>
            <w:r>
              <w:rPr>
                <w:rFonts w:ascii="Consolas" w:hAnsi="Consolas"/>
                <w:sz w:val="15"/>
              </w:rPr>
              <w:t>syn_ba.gate = 0</w:t>
            </w:r>
          </w:p>
          <w:p>
            <w:r>
              <w:rPr>
                <w:rFonts w:ascii="Consolas" w:hAnsi="Consolas"/>
                <w:sz w:val="15"/>
              </w:rPr>
              <w:t>print(f"Sinapsi inter-anello B-&gt;A create: {len(syn_ba)} (peso iniziale {w_init})")</w:t>
            </w:r>
          </w:p>
          <w:p>
            <w:r>
              <w:rPr>
                <w:rFonts w:ascii="Consolas" w:hAnsi="Consolas"/>
                <w:sz w:val="15"/>
              </w:rPr>
            </w:r>
          </w:p>
          <w:p>
            <w:r>
              <w:rPr>
                <w:rFonts w:ascii="Consolas" w:hAnsi="Consolas"/>
                <w:sz w:val="15"/>
              </w:rPr>
              <w:t># --- normalizzazione omeostatica: ogni 50ms, le sinapsi inter-anello in</w:t>
            </w:r>
          </w:p>
          <w:p>
            <w:r>
              <w:rPr>
                <w:rFonts w:ascii="Consolas" w:hAnsi="Consolas"/>
                <w:sz w:val="15"/>
              </w:rPr>
              <w:t># ingresso a ciascun neurone E vengono scalate per spingere il suo tasso</w:t>
            </w:r>
          </w:p>
          <w:p>
            <w:r>
              <w:rPr>
                <w:rFonts w:ascii="Consolas" w:hAnsi="Consolas"/>
                <w:sz w:val="15"/>
              </w:rPr>
              <w:t># di scarica recente (ratehat) verso target_rate. Fattore per aggiornamento</w:t>
            </w:r>
          </w:p>
          <w:p>
            <w:r>
              <w:rPr>
                <w:rFonts w:ascii="Consolas" w:hAnsi="Consolas"/>
                <w:sz w:val="15"/>
              </w:rPr>
              <w:t># limitato a +-3% per evitare oscillazioni, indipendente dal tetto w_max</w:t>
            </w:r>
          </w:p>
          <w:p>
            <w:r>
              <w:rPr>
                <w:rFonts w:ascii="Consolas" w:hAnsi="Consolas"/>
                <w:sz w:val="15"/>
              </w:rPr>
              <w:t># gia' esistente (che resta come sicurezza aggiuntiva) ---</w:t>
            </w:r>
          </w:p>
          <w:p>
            <w:r>
              <w:rPr>
                <w:rFonts w:ascii="Consolas" w:hAnsi="Consolas"/>
                <w:sz w:val="15"/>
              </w:rPr>
              <w:t>target_rate = 2.5*Hz  # v2: bersaglio leggermente piu' conservativo (era 3Hz)</w:t>
            </w:r>
          </w:p>
          <w:p>
            <w:r>
              <w:rPr>
                <w:rFonts w:ascii="Consolas" w:hAnsi="Consolas"/>
                <w:sz w:val="15"/>
              </w:rPr>
              <w:t>fattore_min, fattore_max = 0.99, 1.01  # v2: aggiornamenti piu' piccoli...</w:t>
            </w:r>
          </w:p>
          <w:p>
            <w:r>
              <w:rPr>
                <w:rFonts w:ascii="Consolas" w:hAnsi="Consolas"/>
                <w:sz w:val="15"/>
              </w:rPr>
            </w:r>
          </w:p>
          <w:p>
            <w:r>
              <w:rPr>
                <w:rFonts w:ascii="Consolas" w:hAnsi="Consolas"/>
                <w:sz w:val="15"/>
              </w:rPr>
            </w:r>
          </w:p>
          <w:p>
            <w:r>
              <w:rPr>
                <w:rFonts w:ascii="Consolas" w:hAnsi="Consolas"/>
                <w:sz w:val="15"/>
              </w:rPr>
              <w:t>soglia_emergenza = 15*Hz  # v3: interruttore di emergenza -- molto sopra il</w:t>
            </w:r>
          </w:p>
          <w:p>
            <w:r>
              <w:rPr>
                <w:rFonts w:ascii="Consolas" w:hAnsi="Consolas"/>
                <w:sz w:val="15"/>
              </w:rPr>
              <w:t xml:space="preserve">                            # bersaglio (2.5Hz) ma ben sotto un vero runaway</w:t>
            </w:r>
          </w:p>
          <w:p>
            <w:r>
              <w:rPr>
                <w:rFonts w:ascii="Consolas" w:hAnsi="Consolas"/>
                <w:sz w:val="15"/>
              </w:rPr>
              <w:t xml:space="preserve">                            # (centinaia di Hz), per intercettare un'accensione</w:t>
            </w:r>
          </w:p>
          <w:p>
            <w:r>
              <w:rPr>
                <w:rFonts w:ascii="Consolas" w:hAnsi="Consolas"/>
                <w:sz w:val="15"/>
              </w:rPr>
              <w:t xml:space="preserve">                            # che la correzione graduale non riesce a fermare</w:t>
            </w:r>
          </w:p>
          <w:p>
            <w:r>
              <w:rPr>
                <w:rFonts w:ascii="Consolas" w:hAnsi="Consolas"/>
                <w:sz w:val="15"/>
              </w:rPr>
            </w:r>
          </w:p>
          <w:p>
            <w:r>
              <w:rPr>
                <w:rFonts w:ascii="Consolas" w:hAnsi="Consolas"/>
                <w:sz w:val="15"/>
              </w:rPr>
            </w:r>
          </w:p>
          <w:p>
            <w:r>
              <w:rPr>
                <w:rFonts w:ascii="Consolas" w:hAnsi="Consolas"/>
                <w:sz w:val="15"/>
              </w:rPr>
              <w:t>@network_operation(dt=20*ms)  # ...ma piu' frequenti (era 50ms) -- stesso</w:t>
            </w:r>
          </w:p>
          <w:p>
            <w:r>
              <w:rPr>
                <w:rFonts w:ascii="Consolas" w:hAnsi="Consolas"/>
                <w:sz w:val="15"/>
              </w:rPr>
              <w:t>def omeostasi():              # margine di correzione nel tempo, reazione piu' rapida</w:t>
            </w:r>
          </w:p>
          <w:p>
            <w:r>
              <w:rPr>
                <w:rFonts w:ascii="Consolas" w:hAnsi="Consolas"/>
                <w:sz w:val="15"/>
              </w:rPr>
              <w:t xml:space="preserve">    rate_b = np.asarray(B_E.ratehat/Hz)</w:t>
            </w:r>
          </w:p>
          <w:p>
            <w:r>
              <w:rPr>
                <w:rFonts w:ascii="Consolas" w:hAnsi="Consolas"/>
                <w:sz w:val="15"/>
              </w:rPr>
              <w:t xml:space="preserve">    rate_a = np.asarray(A_E.ratehat/Hz)</w:t>
            </w:r>
          </w:p>
          <w:p>
            <w:r>
              <w:rPr>
                <w:rFonts w:ascii="Consolas" w:hAnsi="Consolas"/>
                <w:sz w:val="15"/>
              </w:rPr>
              <w:t xml:space="preserve">    fattore_b = np.clip((target_rate/Hz) / (rate_b + 0.5), fattore_min, fattore_max)</w:t>
            </w:r>
          </w:p>
          <w:p>
            <w:r>
              <w:rPr>
                <w:rFonts w:ascii="Consolas" w:hAnsi="Consolas"/>
                <w:sz w:val="15"/>
              </w:rPr>
              <w:t xml:space="preserve">    fattore_a = np.clip((target_rate/Hz) / (rate_a + 0.5), fattore_min, fattore_max)</w:t>
            </w:r>
          </w:p>
          <w:p>
            <w:r>
              <w:rPr>
                <w:rFonts w:ascii="Consolas" w:hAnsi="Consolas"/>
                <w:sz w:val="15"/>
              </w:rPr>
              <w:t xml:space="preserve">    # interruttore di emergenza: azzeramento immediato (non graduale) delle</w:t>
            </w:r>
          </w:p>
          <w:p>
            <w:r>
              <w:rPr>
                <w:rFonts w:ascii="Consolas" w:hAnsi="Consolas"/>
                <w:sz w:val="15"/>
              </w:rPr>
              <w:t xml:space="preserve">    # sinapsi in ingresso ai neuroni che superano la soglia critica</w:t>
            </w:r>
          </w:p>
          <w:p>
            <w:r>
              <w:rPr>
                <w:rFonts w:ascii="Consolas" w:hAnsi="Consolas"/>
                <w:sz w:val="15"/>
              </w:rPr>
              <w:t xml:space="preserve">    emergenza_b = rate_b &gt; (soglia_emergenza/Hz)</w:t>
            </w:r>
          </w:p>
          <w:p>
            <w:r>
              <w:rPr>
                <w:rFonts w:ascii="Consolas" w:hAnsi="Consolas"/>
                <w:sz w:val="15"/>
              </w:rPr>
              <w:t xml:space="preserve">    emergenza_a = rate_a &gt; (soglia_emergenza/Hz)</w:t>
            </w:r>
          </w:p>
          <w:p>
            <w:r>
              <w:rPr>
                <w:rFonts w:ascii="Consolas" w:hAnsi="Consolas"/>
                <w:sz w:val="15"/>
              </w:rPr>
              <w:t xml:space="preserve">    if emergenza_b.any():</w:t>
            </w:r>
          </w:p>
          <w:p>
            <w:r>
              <w:rPr>
                <w:rFonts w:ascii="Consolas" w:hAnsi="Consolas"/>
                <w:sz w:val="15"/>
              </w:rPr>
              <w:t xml:space="preserve">        fattore_b[emergenza_b] = 0.0</w:t>
            </w:r>
          </w:p>
          <w:p>
            <w:r>
              <w:rPr>
                <w:rFonts w:ascii="Consolas" w:hAnsi="Consolas"/>
                <w:sz w:val="15"/>
              </w:rPr>
              <w:t xml:space="preserve">        B_E.adapt[emergenza_b] = np.maximum(np.asarray(B_E.adapt[emergenza_b]/(mV/ms)), 20.0) * (mV/ms)</w:t>
            </w:r>
          </w:p>
          <w:p>
            <w:r>
              <w:rPr>
                <w:rFonts w:ascii="Consolas" w:hAnsi="Consolas"/>
                <w:sz w:val="15"/>
              </w:rPr>
              <w:t xml:space="preserve">        print(f"    [emergenza a t={defaultclock.t/ms:.0f}ms: {emergenza_b.sum()} neuroni di B azzerati+soppressi, ratehat max={rate_b.max():.1f}Hz]")</w:t>
            </w:r>
          </w:p>
          <w:p>
            <w:r>
              <w:rPr>
                <w:rFonts w:ascii="Consolas" w:hAnsi="Consolas"/>
                <w:sz w:val="15"/>
              </w:rPr>
              <w:t xml:space="preserve">    if emergenza_a.any():</w:t>
            </w:r>
          </w:p>
          <w:p>
            <w:r>
              <w:rPr>
                <w:rFonts w:ascii="Consolas" w:hAnsi="Consolas"/>
                <w:sz w:val="15"/>
              </w:rPr>
              <w:t xml:space="preserve">        fattore_a[emergenza_a] = 0.0</w:t>
            </w:r>
          </w:p>
          <w:p>
            <w:r>
              <w:rPr>
                <w:rFonts w:ascii="Consolas" w:hAnsi="Consolas"/>
                <w:sz w:val="15"/>
              </w:rPr>
              <w:t xml:space="preserve">        A_E.adapt[emergenza_a] = np.maximum(np.asarray(A_E.adapt[emergenza_a]/(mV/ms)), 20.0) * (mV/ms)</w:t>
            </w:r>
          </w:p>
          <w:p>
            <w:r>
              <w:rPr>
                <w:rFonts w:ascii="Consolas" w:hAnsi="Consolas"/>
                <w:sz w:val="15"/>
              </w:rPr>
              <w:t xml:space="preserve">        print(f"    [emergenza a t={defaultclock.t/ms:.0f}ms: {emergenza_a.sum()} neuroni di A azzerati+soppressi, ratehat max={rate_a.max():.1f}Hz]")</w:t>
            </w:r>
          </w:p>
          <w:p>
            <w:r>
              <w:rPr>
                <w:rFonts w:ascii="Consolas" w:hAnsi="Consolas"/>
                <w:sz w:val="15"/>
              </w:rPr>
              <w:t xml:space="preserve">    j_ab = np.asarray(syn_ab.j[:])</w:t>
            </w:r>
          </w:p>
          <w:p>
            <w:r>
              <w:rPr>
                <w:rFonts w:ascii="Consolas" w:hAnsi="Consolas"/>
                <w:sz w:val="15"/>
              </w:rPr>
              <w:t xml:space="preserve">    j_ba = np.asarray(syn_ba.j[:])</w:t>
            </w:r>
          </w:p>
          <w:p>
            <w:r>
              <w:rPr>
                <w:rFonts w:ascii="Consolas" w:hAnsi="Consolas"/>
                <w:sz w:val="15"/>
              </w:rPr>
              <w:t xml:space="preserve">    syn_ab.w = np.clip(np.asarray(syn_ab.w/mV) * fattore_b[j_ab], w_min/mV, w_max/mV) * mV</w:t>
            </w:r>
          </w:p>
          <w:p>
            <w:r>
              <w:rPr>
                <w:rFonts w:ascii="Consolas" w:hAnsi="Consolas"/>
                <w:sz w:val="15"/>
              </w:rPr>
              <w:t xml:space="preserve">    syn_ba.w = np.clip(np.asarray(syn_ba.w/mV) * fattore_a[j_ba], w_min/mV, w_max/mV) * mV</w:t>
            </w:r>
          </w:p>
          <w:p>
            <w:r>
              <w:rPr>
                <w:rFonts w:ascii="Consolas" w:hAnsi="Consolas"/>
                <w:sz w:val="15"/>
              </w:rPr>
            </w:r>
          </w:p>
          <w:p>
            <w:r>
              <w:rPr>
                <w:rFonts w:ascii="Consolas" w:hAnsi="Consolas"/>
                <w:sz w:val="15"/>
              </w:rPr>
            </w:r>
          </w:p>
          <w:p>
            <w:r>
              <w:rPr>
                <w:rFonts w:ascii="Consolas" w:hAnsi="Consolas"/>
                <w:sz w:val="15"/>
              </w:rPr>
              <w:t>spikes = SpikeMonitor(neurons)</w:t>
            </w:r>
          </w:p>
          <w:p>
            <w:r>
              <w:rPr>
                <w:rFonts w:ascii="Consolas" w:hAnsi="Consolas"/>
                <w:sz w:val="15"/>
              </w:rPr>
              <w:t>rate_mon = StateMonitor(neurons, 'ratehat', record=[0, N_ring], dt=50*ms)</w:t>
            </w:r>
          </w:p>
          <w:p>
            <w:r>
              <w:rPr>
                <w:rFonts w:ascii="Consolas" w:hAnsi="Consolas"/>
                <w:sz w:val="15"/>
              </w:rPr>
            </w:r>
          </w:p>
          <w:p>
            <w:r>
              <w:rPr>
                <w:rFonts w:ascii="Consolas" w:hAnsi="Consolas"/>
                <w:sz w:val="15"/>
              </w:rPr>
              <w:t>MESSAGGI = [0.10, 0.40, 0.70]  # stesse posizioni del modello a rate a 3 messaggi</w:t>
            </w:r>
          </w:p>
          <w:p>
            <w:r>
              <w:rPr>
                <w:rFonts w:ascii="Consolas" w:hAnsi="Consolas"/>
                <w:sz w:val="15"/>
              </w:rPr>
              <w:t xml:space="preserve">                                 # (dialogo_multi_repulsione_3msg.py, sezione 5.5.8)</w:t>
            </w:r>
          </w:p>
          <w:p>
            <w:r>
              <w:rPr>
                <w:rFonts w:ascii="Consolas" w:hAnsi="Consolas"/>
                <w:sz w:val="15"/>
              </w:rPr>
              <w:t>larghezza_stimolo = 0.05</w:t>
            </w:r>
          </w:p>
          <w:p>
            <w:r>
              <w:rPr>
                <w:rFonts w:ascii="Consolas" w:hAnsi="Consolas"/>
                <w:sz w:val="15"/>
              </w:rPr>
              <w:t>gruppi_stim = []</w:t>
            </w:r>
          </w:p>
          <w:p>
            <w:r>
              <w:rPr>
                <w:rFonts w:ascii="Consolas" w:hAnsi="Consolas"/>
                <w:sz w:val="15"/>
              </w:rPr>
              <w:t>for m in MESSAGGI:</w:t>
            </w:r>
          </w:p>
          <w:p>
            <w:r>
              <w:rPr>
                <w:rFonts w:ascii="Consolas" w:hAnsi="Consolas"/>
                <w:sz w:val="15"/>
              </w:rPr>
              <w:t xml:space="preserve">    peso_stim = np.exp(-dist_circ(xi - m)**2 / (2*larghezza_stimolo**2))</w:t>
            </w:r>
          </w:p>
          <w:p>
            <w:r>
              <w:rPr>
                <w:rFonts w:ascii="Consolas" w:hAnsi="Consolas"/>
                <w:sz w:val="15"/>
              </w:rPr>
              <w:t xml:space="preserve">    gruppi_stim.append(np.where(peso_stim &gt; 0.5)[0])</w:t>
            </w:r>
          </w:p>
          <w:p>
            <w:r>
              <w:rPr>
                <w:rFonts w:ascii="Consolas" w:hAnsi="Consolas"/>
                <w:sz w:val="15"/>
              </w:rPr>
              <w:t xml:space="preserve">    print(f"Messaggio x={m}: {len(gruppi_stim[-1])} neuroni stimolati")</w:t>
            </w:r>
          </w:p>
          <w:p>
            <w:r>
              <w:rPr>
                <w:rFonts w:ascii="Consolas" w:hAnsi="Consolas"/>
                <w:sz w:val="15"/>
              </w:rPr>
            </w:r>
          </w:p>
          <w:p>
            <w:r>
              <w:rPr>
                <w:rFonts w:ascii="Consolas" w:hAnsi="Consolas"/>
                <w:sz w:val="15"/>
              </w:rPr>
              <w:t>N_CICLI = 120  # 20 ripetizioni per ciascuna delle 6 combinazioni (3 messaggi x 2 direzioni)</w:t>
            </w:r>
          </w:p>
          <w:p>
            <w:r>
              <w:rPr>
                <w:rFonts w:ascii="Consolas" w:hAnsi="Consolas"/>
                <w:sz w:val="15"/>
              </w:rPr>
              <w:t>T_STIM = 60*ms</w:t>
            </w:r>
          </w:p>
          <w:p>
            <w:r>
              <w:rPr>
                <w:rFonts w:ascii="Consolas" w:hAnsi="Consolas"/>
                <w:sz w:val="15"/>
              </w:rPr>
              <w:t>T_PAUSA = 940*ms</w:t>
            </w:r>
          </w:p>
          <w:p>
            <w:r>
              <w:rPr>
                <w:rFonts w:ascii="Consolas" w:hAnsi="Consolas"/>
                <w:sz w:val="15"/>
              </w:rPr>
            </w:r>
          </w:p>
          <w:p>
            <w:r>
              <w:rPr>
                <w:rFonts w:ascii="Consolas" w:hAnsi="Consolas"/>
                <w:sz w:val="15"/>
              </w:rPr>
              <w:t>print(f"\nTraining: {N_CICLI} turni, ciclando su {len(MESSAGGI)} messaggi x 2 "</w:t>
            </w:r>
          </w:p>
          <w:p>
            <w:r>
              <w:rPr>
                <w:rFonts w:ascii="Consolas" w:hAnsi="Consolas"/>
                <w:sz w:val="15"/>
              </w:rPr>
              <w:t xml:space="preserve">      f"direzioni (A/B), interruttore di trasmissione + omeostasi + "</w:t>
            </w:r>
          </w:p>
          <w:p>
            <w:r>
              <w:rPr>
                <w:rFonts w:ascii="Consolas" w:hAnsi="Consolas"/>
                <w:sz w:val="15"/>
              </w:rPr>
              <w:t xml:space="preserve">      f"soppressione di emergenza ({(T_STIM+T_PAUSA)*N_CICLI/ms:.0f}ms totali)")</w:t>
            </w:r>
          </w:p>
          <w:p>
            <w:r>
              <w:rPr>
                <w:rFonts w:ascii="Consolas" w:hAnsi="Consolas"/>
                <w:sz w:val="15"/>
              </w:rPr>
            </w:r>
          </w:p>
          <w:p>
            <w:r>
              <w:rPr>
                <w:rFonts w:ascii="Consolas" w:hAnsi="Consolas"/>
                <w:sz w:val="15"/>
              </w:rPr>
              <w:t>turni = []  # (messaggio_idx, direzione, tempo_inizio_ms)</w:t>
            </w:r>
          </w:p>
          <w:p>
            <w:r>
              <w:rPr>
                <w:rFonts w:ascii="Consolas" w:hAnsi="Consolas"/>
                <w:sz w:val="15"/>
              </w:rPr>
              <w:t>combinazioni = [(k, dirz) for k in range(len(MESSAGGI)) for dirz in ('A', 'B')]</w:t>
            </w:r>
          </w:p>
          <w:p>
            <w:r>
              <w:rPr>
                <w:rFonts w:ascii="Consolas" w:hAnsi="Consolas"/>
                <w:sz w:val="15"/>
              </w:rPr>
              <w:t>t_corrente = 0*ms</w:t>
            </w:r>
          </w:p>
          <w:p>
            <w:r>
              <w:rPr>
                <w:rFonts w:ascii="Consolas" w:hAnsi="Consolas"/>
                <w:sz w:val="15"/>
              </w:rPr>
              <w:t>for ciclo in range(N_CICLI):</w:t>
            </w:r>
          </w:p>
          <w:p>
            <w:r>
              <w:rPr>
                <w:rFonts w:ascii="Consolas" w:hAnsi="Consolas"/>
                <w:sz w:val="15"/>
              </w:rPr>
              <w:t xml:space="preserve">    k, direzione = combinazioni[ciclo % len(combinazioni)]</w:t>
            </w:r>
          </w:p>
          <w:p>
            <w:r>
              <w:rPr>
                <w:rFonts w:ascii="Consolas" w:hAnsi="Consolas"/>
                <w:sz w:val="15"/>
              </w:rPr>
              <w:t xml:space="preserve">    turni.append((k, direzione, t_corrente/ms))</w:t>
            </w:r>
          </w:p>
          <w:p>
            <w:r>
              <w:rPr>
                <w:rFonts w:ascii="Consolas" w:hAnsi="Consolas"/>
                <w:sz w:val="15"/>
              </w:rPr>
              <w:t xml:space="preserve">    if direzione == 'A':</w:t>
            </w:r>
          </w:p>
          <w:p>
            <w:r>
              <w:rPr>
                <w:rFonts w:ascii="Consolas" w:hAnsi="Consolas"/>
                <w:sz w:val="15"/>
              </w:rPr>
              <w:t xml:space="preserve">        syn_ab.gate = 1</w:t>
            </w:r>
          </w:p>
          <w:p>
            <w:r>
              <w:rPr>
                <w:rFonts w:ascii="Consolas" w:hAnsi="Consolas"/>
                <w:sz w:val="15"/>
              </w:rPr>
              <w:t xml:space="preserve">        syn_ba.gate = 0</w:t>
            </w:r>
          </w:p>
          <w:p>
            <w:r>
              <w:rPr>
                <w:rFonts w:ascii="Consolas" w:hAnsi="Consolas"/>
                <w:sz w:val="15"/>
              </w:rPr>
              <w:t xml:space="preserve">        A_E.I[gruppi_stim[k]] = 15*mV/ms</w:t>
            </w:r>
          </w:p>
          <w:p>
            <w:r>
              <w:rPr>
                <w:rFonts w:ascii="Consolas" w:hAnsi="Consolas"/>
                <w:sz w:val="15"/>
              </w:rPr>
              <w:t xml:space="preserve">        run(T_STIM)</w:t>
            </w:r>
          </w:p>
          <w:p>
            <w:r>
              <w:rPr>
                <w:rFonts w:ascii="Consolas" w:hAnsi="Consolas"/>
                <w:sz w:val="15"/>
              </w:rPr>
              <w:t xml:space="preserve">        A_E.I[:] = 0*mV/ms</w:t>
            </w:r>
          </w:p>
          <w:p>
            <w:r>
              <w:rPr>
                <w:rFonts w:ascii="Consolas" w:hAnsi="Consolas"/>
                <w:sz w:val="15"/>
              </w:rPr>
              <w:t xml:space="preserve">    else:</w:t>
            </w:r>
          </w:p>
          <w:p>
            <w:r>
              <w:rPr>
                <w:rFonts w:ascii="Consolas" w:hAnsi="Consolas"/>
                <w:sz w:val="15"/>
              </w:rPr>
              <w:t xml:space="preserve">        syn_ab.gate = 0</w:t>
            </w:r>
          </w:p>
          <w:p>
            <w:r>
              <w:rPr>
                <w:rFonts w:ascii="Consolas" w:hAnsi="Consolas"/>
                <w:sz w:val="15"/>
              </w:rPr>
              <w:t xml:space="preserve">        syn_ba.gate = 1</w:t>
            </w:r>
          </w:p>
          <w:p>
            <w:r>
              <w:rPr>
                <w:rFonts w:ascii="Consolas" w:hAnsi="Consolas"/>
                <w:sz w:val="15"/>
              </w:rPr>
              <w:t xml:space="preserve">        B_E.I[gruppi_stim[k]] = 15*mV/ms</w:t>
            </w:r>
          </w:p>
          <w:p>
            <w:r>
              <w:rPr>
                <w:rFonts w:ascii="Consolas" w:hAnsi="Consolas"/>
                <w:sz w:val="15"/>
              </w:rPr>
              <w:t xml:space="preserve">        run(T_STIM)</w:t>
            </w:r>
          </w:p>
          <w:p>
            <w:r>
              <w:rPr>
                <w:rFonts w:ascii="Consolas" w:hAnsi="Consolas"/>
                <w:sz w:val="15"/>
              </w:rPr>
              <w:t xml:space="preserve">        B_E.I[:] = 0*mV/ms</w:t>
            </w:r>
          </w:p>
          <w:p>
            <w:r>
              <w:rPr>
                <w:rFonts w:ascii="Consolas" w:hAnsi="Consolas"/>
                <w:sz w:val="15"/>
              </w:rPr>
              <w:t xml:space="preserve">    run(T_PAUSA)</w:t>
            </w:r>
          </w:p>
          <w:p>
            <w:r>
              <w:rPr>
                <w:rFonts w:ascii="Consolas" w:hAnsi="Consolas"/>
                <w:sz w:val="15"/>
              </w:rPr>
              <w:t xml:space="preserve">    t_corrente += T_STIM + T_PAUSA</w:t>
            </w:r>
          </w:p>
          <w:p>
            <w:r>
              <w:rPr>
                <w:rFonts w:ascii="Consolas" w:hAnsi="Consolas"/>
                <w:sz w:val="15"/>
              </w:rPr>
              <w:t xml:space="preserve">    if ciclo % 10 == 0 or ciclo == N_CICLI-1:</w:t>
            </w:r>
          </w:p>
          <w:p>
            <w:r>
              <w:rPr>
                <w:rFonts w:ascii="Consolas" w:hAnsi="Consolas"/>
                <w:sz w:val="15"/>
              </w:rPr>
              <w:t xml:space="preserve">        n_a_finora = int((spikes.i &lt; N_E).sum())</w:t>
            </w:r>
          </w:p>
          <w:p>
            <w:r>
              <w:rPr>
                <w:rFonts w:ascii="Consolas" w:hAnsi="Consolas"/>
                <w:sz w:val="15"/>
              </w:rPr>
              <w:t xml:space="preserve">        n_b_finora = int(((spikes.i &gt;= N_ring) &amp; (spikes.i &lt; N_ring+N_E)).sum())</w:t>
            </w:r>
          </w:p>
          <w:p>
            <w:r>
              <w:rPr>
                <w:rFonts w:ascii="Consolas" w:hAnsi="Consolas"/>
                <w:sz w:val="15"/>
              </w:rPr>
              <w:t xml:space="preserve">        print(f"  ciclo {ciclo:3d}/{N_CICLI} (msg x={MESSAGGI[k]}, turno {direzione}): "</w:t>
            </w:r>
          </w:p>
          <w:p>
            <w:r>
              <w:rPr>
                <w:rFonts w:ascii="Consolas" w:hAnsi="Consolas"/>
                <w:sz w:val="15"/>
              </w:rPr>
              <w:t xml:space="preserve">              f"A-&gt;B peso medio={np.mean(syn_ab.w)/mV:.3f}mV max={np.max(syn_ab.w)/mV:.3f}mV  |  "</w:t>
            </w:r>
          </w:p>
          <w:p>
            <w:r>
              <w:rPr>
                <w:rFonts w:ascii="Consolas" w:hAnsi="Consolas"/>
                <w:sz w:val="15"/>
              </w:rPr>
              <w:t xml:space="preserve">              f"B-&gt;A peso medio={np.mean(syn_ba.w)/mV:.3f}mV max={np.max(syn_ba.w)/mV:.3f}mV  |  "</w:t>
            </w:r>
          </w:p>
          <w:p>
            <w:r>
              <w:rPr>
                <w:rFonts w:ascii="Consolas" w:hAnsi="Consolas"/>
                <w:sz w:val="15"/>
              </w:rPr>
              <w:t xml:space="preserve">              f"spike finora A={n_a_finora} B={n_b_finora}")</w:t>
            </w:r>
          </w:p>
          <w:p>
            <w:r>
              <w:rPr>
                <w:rFonts w:ascii="Consolas" w:hAnsi="Consolas"/>
                <w:sz w:val="15"/>
              </w:rPr>
            </w:r>
          </w:p>
          <w:p>
            <w:r>
              <w:rPr>
                <w:rFonts w:ascii="Consolas" w:hAnsi="Consolas"/>
                <w:sz w:val="15"/>
              </w:rPr>
              <w:t>print("\nTraining completato.")</w:t>
            </w:r>
          </w:p>
          <w:p>
            <w:r>
              <w:rPr>
                <w:rFonts w:ascii="Consolas" w:hAnsi="Consolas"/>
                <w:sz w:val="15"/>
              </w:rPr>
            </w:r>
          </w:p>
          <w:p>
            <w:r>
              <w:rPr>
                <w:rFonts w:ascii="Consolas" w:hAnsi="Consolas"/>
                <w:sz w:val="15"/>
              </w:rPr>
              <w:t>fig, axes = subplots(3, 1, figsize=(11, 9))</w:t>
            </w:r>
          </w:p>
          <w:p>
            <w:r>
              <w:rPr>
                <w:rFonts w:ascii="Consolas" w:hAnsi="Consolas"/>
                <w:sz w:val="15"/>
              </w:rPr>
            </w:r>
          </w:p>
          <w:p>
            <w:r>
              <w:rPr>
                <w:rFonts w:ascii="Consolas" w:hAnsi="Consolas"/>
                <w:sz w:val="15"/>
              </w:rPr>
              <w:t>subplot(3, 1, 1)</w:t>
            </w:r>
          </w:p>
          <w:p>
            <w:r>
              <w:rPr>
                <w:rFonts w:ascii="Consolas" w:hAnsi="Consolas"/>
                <w:sz w:val="15"/>
              </w:rPr>
              <w:t>mask_a = spikes.i &lt; N_E</w:t>
            </w:r>
          </w:p>
          <w:p>
            <w:r>
              <w:rPr>
                <w:rFonts w:ascii="Consolas" w:hAnsi="Consolas"/>
                <w:sz w:val="15"/>
              </w:rPr>
              <w:t>mask_b = (spikes.i &gt;= N_ring) &amp; (spikes.i &lt; N_ring+N_E)</w:t>
            </w:r>
          </w:p>
          <w:p>
            <w:r>
              <w:rPr>
                <w:rFonts w:ascii="Consolas" w:hAnsi="Consolas"/>
                <w:sz w:val="15"/>
              </w:rPr>
              <w:t>plot(spikes.t[mask_a]/ms, spikes.i[mask_a], '.', color='C0', markersize=1.5, label='A (E)')</w:t>
            </w:r>
          </w:p>
          <w:p>
            <w:r>
              <w:rPr>
                <w:rFonts w:ascii="Consolas" w:hAnsi="Consolas"/>
                <w:sz w:val="15"/>
              </w:rPr>
              <w:t>plot(spikes.t[mask_b]/ms, spikes.i[mask_b]-N_ring, '.', color='C3', markersize=1.5, label='B (E)')</w:t>
            </w:r>
          </w:p>
          <w:p>
            <w:r>
              <w:rPr>
                <w:rFonts w:ascii="Consolas" w:hAnsi="Consolas"/>
                <w:sz w:val="15"/>
              </w:rPr>
              <w:t>xlabel('Tempo (ms)')</w:t>
            </w:r>
          </w:p>
          <w:p>
            <w:r>
              <w:rPr>
                <w:rFonts w:ascii="Consolas" w:hAnsi="Consolas"/>
                <w:sz w:val="15"/>
              </w:rPr>
              <w:t>ylabel('Indice neurone')</w:t>
            </w:r>
          </w:p>
          <w:p>
            <w:r>
              <w:rPr>
                <w:rFonts w:ascii="Consolas" w:hAnsi="Consolas"/>
                <w:sz w:val="15"/>
              </w:rPr>
              <w:t>title(f'Raster completo: {N_CICLI} turni, {len(MESSAGGI)} messaggi x=[{", ".join(str(m) for m in MESSAGGI)}]')</w:t>
            </w:r>
          </w:p>
          <w:p>
            <w:r>
              <w:rPr>
                <w:rFonts w:ascii="Consolas" w:hAnsi="Consolas"/>
                <w:sz w:val="15"/>
              </w:rPr>
              <w:t>legend(loc='upper right', fontsize=8, markerscale=6)</w:t>
            </w:r>
          </w:p>
          <w:p>
            <w:r>
              <w:rPr>
                <w:rFonts w:ascii="Consolas" w:hAnsi="Consolas"/>
                <w:sz w:val="15"/>
              </w:rPr>
            </w:r>
          </w:p>
          <w:p>
            <w:r>
              <w:rPr>
                <w:rFonts w:ascii="Consolas" w:hAnsi="Consolas"/>
                <w:sz w:val="15"/>
              </w:rPr>
              <w:t>subplot(3, 1, 2)</w:t>
            </w:r>
          </w:p>
          <w:p>
            <w:r>
              <w:rPr>
                <w:rFonts w:ascii="Consolas" w:hAnsi="Consolas"/>
                <w:sz w:val="15"/>
              </w:rPr>
              <w:t>t_fine = 8 * (T_STIM+T_PAUSA)/ms</w:t>
            </w:r>
          </w:p>
          <w:p>
            <w:r>
              <w:rPr>
                <w:rFonts w:ascii="Consolas" w:hAnsi="Consolas"/>
                <w:sz w:val="15"/>
              </w:rPr>
              <w:t>mask_a_fine = mask_a &amp; (spikes.t/ms &lt; t_fine)</w:t>
            </w:r>
          </w:p>
          <w:p>
            <w:r>
              <w:rPr>
                <w:rFonts w:ascii="Consolas" w:hAnsi="Consolas"/>
                <w:sz w:val="15"/>
              </w:rPr>
              <w:t>mask_b_fine = mask_b &amp; (spikes.t/ms &lt; t_fine)</w:t>
            </w:r>
          </w:p>
          <w:p>
            <w:r>
              <w:rPr>
                <w:rFonts w:ascii="Consolas" w:hAnsi="Consolas"/>
                <w:sz w:val="15"/>
              </w:rPr>
              <w:t>plot(spikes.t[mask_a_fine]/ms, spikes.i[mask_a_fine], '.', color='C0', markersize=3, label='A (E)')</w:t>
            </w:r>
          </w:p>
          <w:p>
            <w:r>
              <w:rPr>
                <w:rFonts w:ascii="Consolas" w:hAnsi="Consolas"/>
                <w:sz w:val="15"/>
              </w:rPr>
              <w:t>plot(spikes.t[mask_b_fine]/ms, spikes.i[mask_b_fine]-N_ring, '.', color='C3', markersize=3, label='B (E)')</w:t>
            </w:r>
          </w:p>
          <w:p>
            <w:r>
              <w:rPr>
                <w:rFonts w:ascii="Consolas" w:hAnsi="Consolas"/>
                <w:sz w:val="15"/>
              </w:rPr>
              <w:t>xlabel('Tempo (ms)')</w:t>
            </w:r>
          </w:p>
          <w:p>
            <w:r>
              <w:rPr>
                <w:rFonts w:ascii="Consolas" w:hAnsi="Consolas"/>
                <w:sz w:val="15"/>
              </w:rPr>
              <w:t>ylabel('Indice neurone')</w:t>
            </w:r>
          </w:p>
          <w:p>
            <w:r>
              <w:rPr>
                <w:rFonts w:ascii="Consolas" w:hAnsi="Consolas"/>
                <w:sz w:val="15"/>
              </w:rPr>
              <w:t>title('Dettaglio: primi turni (inizio training)')</w:t>
            </w:r>
          </w:p>
          <w:p>
            <w:r>
              <w:rPr>
                <w:rFonts w:ascii="Consolas" w:hAnsi="Consolas"/>
                <w:sz w:val="15"/>
              </w:rPr>
              <w:t>legend(loc='upper right', fontsize=8, markerscale=4)</w:t>
            </w:r>
          </w:p>
          <w:p>
            <w:r>
              <w:rPr>
                <w:rFonts w:ascii="Consolas" w:hAnsi="Consolas"/>
                <w:sz w:val="15"/>
              </w:rPr>
            </w:r>
          </w:p>
          <w:p>
            <w:r>
              <w:rPr>
                <w:rFonts w:ascii="Consolas" w:hAnsi="Consolas"/>
                <w:sz w:val="15"/>
              </w:rPr>
              <w:t>subplot(3, 1, 3)</w:t>
            </w:r>
          </w:p>
          <w:p>
            <w:r>
              <w:rPr>
                <w:rFonts w:ascii="Consolas" w:hAnsi="Consolas"/>
                <w:sz w:val="15"/>
              </w:rPr>
              <w:t>t_tardi = (N_CICLI-8) * (T_STIM+T_PAUSA)/ms</w:t>
            </w:r>
          </w:p>
          <w:p>
            <w:r>
              <w:rPr>
                <w:rFonts w:ascii="Consolas" w:hAnsi="Consolas"/>
                <w:sz w:val="15"/>
              </w:rPr>
              <w:t>mask_a_tardi = mask_a &amp; (spikes.t/ms &gt; t_tardi)</w:t>
            </w:r>
          </w:p>
          <w:p>
            <w:r>
              <w:rPr>
                <w:rFonts w:ascii="Consolas" w:hAnsi="Consolas"/>
                <w:sz w:val="15"/>
              </w:rPr>
              <w:t>mask_b_tardi = mask_b &amp; (spikes.t/ms &gt; t_tardi)</w:t>
            </w:r>
          </w:p>
          <w:p>
            <w:r>
              <w:rPr>
                <w:rFonts w:ascii="Consolas" w:hAnsi="Consolas"/>
                <w:sz w:val="15"/>
              </w:rPr>
              <w:t>plot(spikes.t[mask_a_tardi]/ms, spikes.i[mask_a_tardi], '.', color='C0', markersize=3, label='A (E)')</w:t>
            </w:r>
          </w:p>
          <w:p>
            <w:r>
              <w:rPr>
                <w:rFonts w:ascii="Consolas" w:hAnsi="Consolas"/>
                <w:sz w:val="15"/>
              </w:rPr>
              <w:t>plot(spikes.t[mask_b_tardi]/ms, spikes.i[mask_b_tardi]-N_ring, '.', color='C3', markersize=3, label='B (E)')</w:t>
            </w:r>
          </w:p>
          <w:p>
            <w:r>
              <w:rPr>
                <w:rFonts w:ascii="Consolas" w:hAnsi="Consolas"/>
                <w:sz w:val="15"/>
              </w:rPr>
              <w:t>xlabel('Tempo (ms)')</w:t>
            </w:r>
          </w:p>
          <w:p>
            <w:r>
              <w:rPr>
                <w:rFonts w:ascii="Consolas" w:hAnsi="Consolas"/>
                <w:sz w:val="15"/>
              </w:rPr>
              <w:t>ylabel('Indice neurone')</w:t>
            </w:r>
          </w:p>
          <w:p>
            <w:r>
              <w:rPr>
                <w:rFonts w:ascii="Consolas" w:hAnsi="Consolas"/>
                <w:sz w:val="15"/>
              </w:rPr>
              <w:t>title('Dettaglio: ultimi turni (fine training)')</w:t>
            </w:r>
          </w:p>
          <w:p>
            <w:r>
              <w:rPr>
                <w:rFonts w:ascii="Consolas" w:hAnsi="Consolas"/>
                <w:sz w:val="15"/>
              </w:rPr>
              <w:t>legend(loc='upper right', fontsize=8, markerscale=4)</w:t>
            </w:r>
          </w:p>
          <w:p>
            <w:r>
              <w:rPr>
                <w:rFonts w:ascii="Consolas" w:hAnsi="Consolas"/>
                <w:sz w:val="15"/>
              </w:rPr>
            </w:r>
          </w:p>
          <w:p>
            <w:r>
              <w:rPr>
                <w:rFonts w:ascii="Consolas" w:hAnsi="Consolas"/>
                <w:sz w:val="15"/>
              </w:rPr>
              <w:t>tight_layout()</w:t>
            </w:r>
          </w:p>
          <w:p>
            <w:r>
              <w:rPr>
                <w:rFonts w:ascii="Consolas" w:hAnsi="Consolas"/>
                <w:sz w:val="15"/>
              </w:rPr>
              <w:t>savefig('dialogo_spiking_bidirezionale_multi3.png', dpi=150)</w:t>
            </w:r>
          </w:p>
          <w:p>
            <w:r>
              <w:rPr>
                <w:rFonts w:ascii="Consolas" w:hAnsi="Consolas"/>
                <w:sz w:val="15"/>
              </w:rPr>
              <w:t>print("\nGrafico salvato in dialogo_spiking_bidirezionale_multi3.png")</w:t>
            </w:r>
          </w:p>
          <w:p>
            <w:r>
              <w:rPr>
                <w:rFonts w:ascii="Consolas" w:hAnsi="Consolas"/>
                <w:sz w:val="15"/>
              </w:rPr>
            </w:r>
          </w:p>
          <w:p>
            <w:r>
              <w:rPr>
                <w:rFonts w:ascii="Consolas" w:hAnsi="Consolas"/>
                <w:sz w:val="15"/>
              </w:rPr>
              <w:t>ciclo_ms = (T_STIM+T_PAUSA)/ms</w:t>
            </w:r>
          </w:p>
          <w:p>
            <w:r>
              <w:rPr>
                <w:rFonts w:ascii="Consolas" w:hAnsi="Consolas"/>
                <w:sz w:val="15"/>
              </w:rPr>
            </w:r>
          </w:p>
          <w:p>
            <w:r>
              <w:rPr>
                <w:rFonts w:ascii="Consolas" w:hAnsi="Consolas"/>
                <w:sz w:val="15"/>
              </w:rPr>
            </w:r>
          </w:p>
          <w:p>
            <w:r>
              <w:rPr>
                <w:rFonts w:ascii="Consolas" w:hAnsi="Consolas"/>
                <w:sz w:val="15"/>
              </w:rPr>
              <w:t>def valuta_canale(k, direzione, mask_dest, n_turni_eval, escludi_diretto):</w:t>
            </w:r>
          </w:p>
          <w:p>
            <w:r>
              <w:rPr>
                <w:rFonts w:ascii="Consolas" w:hAnsi="Consolas"/>
                <w:sz w:val="15"/>
              </w:rPr>
              <w:t xml:space="preserve">    subset = [t0 for (kk, d, t0) in turni if kk == k and d == direzione]</w:t>
            </w:r>
          </w:p>
          <w:p>
            <w:r>
              <w:rPr>
                <w:rFonts w:ascii="Consolas" w:hAnsi="Consolas"/>
                <w:sz w:val="15"/>
              </w:rPr>
              <w:t xml:space="preserve">    primi = subset[:n_turni_eval]</w:t>
            </w:r>
          </w:p>
          <w:p>
            <w:r>
              <w:rPr>
                <w:rFonts w:ascii="Consolas" w:hAnsi="Consolas"/>
                <w:sz w:val="15"/>
              </w:rPr>
              <w:t xml:space="preserve">    ultimi = subset[-n_turni_eval:]</w:t>
            </w:r>
          </w:p>
          <w:p>
            <w:r>
              <w:rPr>
                <w:rFonts w:ascii="Consolas" w:hAnsi="Consolas"/>
                <w:sz w:val="15"/>
              </w:rPr>
            </w:r>
          </w:p>
          <w:p>
            <w:r>
              <w:rPr>
                <w:rFonts w:ascii="Consolas" w:hAnsi="Consolas"/>
                <w:sz w:val="15"/>
              </w:rPr>
              <w:t xml:space="preserve">    def conta(lista_inizio):</w:t>
            </w:r>
          </w:p>
          <w:p>
            <w:r>
              <w:rPr>
                <w:rFonts w:ascii="Consolas" w:hAnsi="Consolas"/>
                <w:sz w:val="15"/>
              </w:rPr>
              <w:t xml:space="preserve">        n_tot = 0</w:t>
            </w:r>
          </w:p>
          <w:p>
            <w:r>
              <w:rPr>
                <w:rFonts w:ascii="Consolas" w:hAnsi="Consolas"/>
                <w:sz w:val="15"/>
              </w:rPr>
              <w:t xml:space="preserve">        posizioni = []</w:t>
            </w:r>
          </w:p>
          <w:p>
            <w:r>
              <w:rPr>
                <w:rFonts w:ascii="Consolas" w:hAnsi="Consolas"/>
                <w:sz w:val="15"/>
              </w:rPr>
              <w:t xml:space="preserve">        for t0 in lista_inizio:</w:t>
            </w:r>
          </w:p>
          <w:p>
            <w:r>
              <w:rPr>
                <w:rFonts w:ascii="Consolas" w:hAnsi="Consolas"/>
                <w:sz w:val="15"/>
              </w:rPr>
              <w:t xml:space="preserve">            fin = t0 + ciclo_ms</w:t>
            </w:r>
          </w:p>
          <w:p>
            <w:r>
              <w:rPr>
                <w:rFonts w:ascii="Consolas" w:hAnsi="Consolas"/>
                <w:sz w:val="15"/>
              </w:rPr>
              <w:t xml:space="preserve">            m = mask_dest &amp; (spikes.t/ms &gt;= t0) &amp; (spikes.t/ms &lt; fin)</w:t>
            </w:r>
          </w:p>
          <w:p>
            <w:r>
              <w:rPr>
                <w:rFonts w:ascii="Consolas" w:hAnsi="Consolas"/>
                <w:sz w:val="15"/>
              </w:rPr>
              <w:t xml:space="preserve">            if escludi_diretto:</w:t>
            </w:r>
          </w:p>
          <w:p>
            <w:r>
              <w:rPr>
                <w:rFonts w:ascii="Consolas" w:hAnsi="Consolas"/>
                <w:sz w:val="15"/>
              </w:rPr>
              <w:t xml:space="preserve">                m = m &amp; (spikes.t/ms &gt;= t0 + 20)</w:t>
            </w:r>
          </w:p>
          <w:p>
            <w:r>
              <w:rPr>
                <w:rFonts w:ascii="Consolas" w:hAnsi="Consolas"/>
                <w:sz w:val="15"/>
              </w:rPr>
              <w:t xml:space="preserve">            idx = spikes.i[m]</w:t>
            </w:r>
          </w:p>
          <w:p>
            <w:r>
              <w:rPr>
                <w:rFonts w:ascii="Consolas" w:hAnsi="Consolas"/>
                <w:sz w:val="15"/>
              </w:rPr>
              <w:t xml:space="preserve">            if direzione == 'A':</w:t>
            </w:r>
          </w:p>
          <w:p>
            <w:r>
              <w:rPr>
                <w:rFonts w:ascii="Consolas" w:hAnsi="Consolas"/>
                <w:sz w:val="15"/>
              </w:rPr>
              <w:t xml:space="preserve">                idx = idx - N_ring</w:t>
            </w:r>
          </w:p>
          <w:p>
            <w:r>
              <w:rPr>
                <w:rFonts w:ascii="Consolas" w:hAnsi="Consolas"/>
                <w:sz w:val="15"/>
              </w:rPr>
              <w:t xml:space="preserve">            n_tot += m.sum()</w:t>
            </w:r>
          </w:p>
          <w:p>
            <w:r>
              <w:rPr>
                <w:rFonts w:ascii="Consolas" w:hAnsi="Consolas"/>
                <w:sz w:val="15"/>
              </w:rPr>
              <w:t xml:space="preserve">            posizioni.extend(list(xi[idx % N_E]))</w:t>
            </w:r>
          </w:p>
          <w:p>
            <w:r>
              <w:rPr>
                <w:rFonts w:ascii="Consolas" w:hAnsi="Consolas"/>
                <w:sz w:val="15"/>
              </w:rPr>
              <w:t xml:space="preserve">        centro = None</w:t>
            </w:r>
          </w:p>
          <w:p>
            <w:r>
              <w:rPr>
                <w:rFonts w:ascii="Consolas" w:hAnsi="Consolas"/>
                <w:sz w:val="15"/>
              </w:rPr>
              <w:t xml:space="preserve">        if posizioni:</w:t>
            </w:r>
          </w:p>
          <w:p>
            <w:r>
              <w:rPr>
                <w:rFonts w:ascii="Consolas" w:hAnsi="Consolas"/>
                <w:sz w:val="15"/>
              </w:rPr>
              <w:t xml:space="preserve">            centro = float(np.angle(np.mean(np.exp(2j*np.pi*np.array(posizioni)))) / (2*np.pi) % 1.0)</w:t>
            </w:r>
          </w:p>
          <w:p>
            <w:r>
              <w:rPr>
                <w:rFonts w:ascii="Consolas" w:hAnsi="Consolas"/>
                <w:sz w:val="15"/>
              </w:rPr>
              <w:t xml:space="preserve">        return n_tot, centro</w:t>
            </w:r>
          </w:p>
          <w:p>
            <w:r>
              <w:rPr>
                <w:rFonts w:ascii="Consolas" w:hAnsi="Consolas"/>
                <w:sz w:val="15"/>
              </w:rPr>
            </w:r>
          </w:p>
          <w:p>
            <w:r>
              <w:rPr>
                <w:rFonts w:ascii="Consolas" w:hAnsi="Consolas"/>
                <w:sz w:val="15"/>
              </w:rPr>
              <w:t xml:space="preserve">    return conta(primi), conta(ultimi)</w:t>
            </w:r>
          </w:p>
          <w:p>
            <w:r>
              <w:rPr>
                <w:rFonts w:ascii="Consolas" w:hAnsi="Consolas"/>
                <w:sz w:val="15"/>
              </w:rPr>
            </w:r>
          </w:p>
          <w:p>
            <w:r>
              <w:rPr>
                <w:rFonts w:ascii="Consolas" w:hAnsi="Consolas"/>
                <w:sz w:val="15"/>
              </w:rPr>
            </w:r>
          </w:p>
          <w:p>
            <w:r>
              <w:rPr>
                <w:rFonts w:ascii="Consolas" w:hAnsi="Consolas"/>
                <w:sz w:val="15"/>
              </w:rPr>
              <w:t>for k, m in enumerate(MESSAGGI):</w:t>
            </w:r>
          </w:p>
          <w:p>
            <w:r>
              <w:rPr>
                <w:rFonts w:ascii="Consolas" w:hAnsi="Consolas"/>
                <w:sz w:val="15"/>
              </w:rPr>
              <w:t xml:space="preserve">    print("\n" + "="*70)</w:t>
            </w:r>
          </w:p>
          <w:p>
            <w:r>
              <w:rPr>
                <w:rFonts w:ascii="Consolas" w:hAnsi="Consolas"/>
                <w:sz w:val="15"/>
              </w:rPr>
              <w:t xml:space="preserve">    print(f"MESSAGGIO x={m}")</w:t>
            </w:r>
          </w:p>
          <w:p>
            <w:r>
              <w:rPr>
                <w:rFonts w:ascii="Consolas" w:hAnsi="Consolas"/>
                <w:sz w:val="15"/>
              </w:rPr>
              <w:t xml:space="preserve">    print("="*70)</w:t>
            </w:r>
          </w:p>
          <w:p>
            <w:r>
              <w:rPr>
                <w:rFonts w:ascii="Consolas" w:hAnsi="Consolas"/>
                <w:sz w:val="15"/>
              </w:rPr>
              <w:t xml:space="preserve">    (n_i, c_i), (n_f, c_f) = valuta_canale(k, 'A', mask_b, 5, escludi_diretto=False)</w:t>
            </w:r>
          </w:p>
          <w:p>
            <w:r>
              <w:rPr>
                <w:rFonts w:ascii="Consolas" w:hAnsi="Consolas"/>
                <w:sz w:val="15"/>
              </w:rPr>
              <w:t xml:space="preserve">    err_i = dist_circ(c_i - m) if c_i is not None else None</w:t>
            </w:r>
          </w:p>
          <w:p>
            <w:r>
              <w:rPr>
                <w:rFonts w:ascii="Consolas" w:hAnsi="Consolas"/>
                <w:sz w:val="15"/>
              </w:rPr>
              <w:t xml:space="preserve">    err_f = dist_circ(c_f - m) if c_f is not None else None</w:t>
            </w:r>
          </w:p>
          <w:p>
            <w:r>
              <w:rPr>
                <w:rFonts w:ascii="Consolas" w:hAnsi="Consolas"/>
                <w:sz w:val="15"/>
              </w:rPr>
              <w:t xml:space="preserve">    print(f"  Turni A (B risponde): primi 5={n_i} spike (err={('N/A' if err_i is None else f'{err_i:.3f}')}), "</w:t>
            </w:r>
          </w:p>
          <w:p>
            <w:r>
              <w:rPr>
                <w:rFonts w:ascii="Consolas" w:hAnsi="Consolas"/>
                <w:sz w:val="15"/>
              </w:rPr>
              <w:t xml:space="preserve">          f"ultimi 5={n_f} spike (err={('N/A' if err_f is None else f'{err_f:.3f}')})")</w:t>
            </w:r>
          </w:p>
          <w:p>
            <w:r>
              <w:rPr>
                <w:rFonts w:ascii="Consolas" w:hAnsi="Consolas"/>
                <w:sz w:val="15"/>
              </w:rPr>
              <w:t xml:space="preserve">    (n_i, c_i), (n_f, c_f) = valuta_canale(k, 'B', mask_a, 5, escludi_diretto=True)</w:t>
            </w:r>
          </w:p>
          <w:p>
            <w:r>
              <w:rPr>
                <w:rFonts w:ascii="Consolas" w:hAnsi="Consolas"/>
                <w:sz w:val="15"/>
              </w:rPr>
              <w:t xml:space="preserve">    err_i = dist_circ(c_i - m) if c_i is not None else None</w:t>
            </w:r>
          </w:p>
          <w:p>
            <w:r>
              <w:rPr>
                <w:rFonts w:ascii="Consolas" w:hAnsi="Consolas"/>
                <w:sz w:val="15"/>
              </w:rPr>
              <w:t xml:space="preserve">    err_f = dist_circ(c_f - m) if c_f is not None else None</w:t>
            </w:r>
          </w:p>
          <w:p>
            <w:r>
              <w:rPr>
                <w:rFonts w:ascii="Consolas" w:hAnsi="Consolas"/>
                <w:sz w:val="15"/>
              </w:rPr>
              <w:t xml:space="preserve">    print(f"  Turni B (A risponde): primi 5={n_i} spike (err={('N/A' if err_i is None else f'{err_i:.3f}')}), "</w:t>
            </w:r>
          </w:p>
          <w:p>
            <w:r>
              <w:rPr>
                <w:rFonts w:ascii="Consolas" w:hAnsi="Consolas"/>
                <w:sz w:val="15"/>
              </w:rPr>
              <w:t xml:space="preserve">          f"ultimi 5={n_f} spike (err={('N/A' if err_f is None else f'{err_f:.3f}')})")</w:t>
            </w:r>
          </w:p>
          <w:p>
            <w:r>
              <w:rPr>
                <w:rFonts w:ascii="Consolas" w:hAnsi="Consolas"/>
                <w:sz w:val="15"/>
              </w:rPr>
            </w:r>
          </w:p>
          <w:p>
            <w:r>
              <w:rPr>
                <w:rFonts w:ascii="Consolas" w:hAnsi="Consolas"/>
                <w:sz w:val="15"/>
              </w:rPr>
              <w:t>n_a_tot = int(mask_a.sum())</w:t>
            </w:r>
          </w:p>
          <w:p>
            <w:r>
              <w:rPr>
                <w:rFonts w:ascii="Consolas" w:hAnsi="Consolas"/>
                <w:sz w:val="15"/>
              </w:rPr>
              <w:t>n_b_tot = int(mask_b.sum())</w:t>
            </w:r>
          </w:p>
          <w:p>
            <w:r>
              <w:rPr>
                <w:rFonts w:ascii="Consolas" w:hAnsi="Consolas"/>
                <w:sz w:val="15"/>
              </w:rPr>
              <w:t>print(f"\nSpike totali sull'intera simulazione: A={n_a_tot}, B={n_b_tot} "</w:t>
            </w:r>
          </w:p>
          <w:p>
            <w:r>
              <w:rPr>
                <w:rFonts w:ascii="Consolas" w:hAnsi="Consolas"/>
                <w:sz w:val="15"/>
              </w:rPr>
              <w:t xml:space="preserve">      f"(atteso: centinaia/migliaia se stabile; milioni se esplosione)")</w:t>
            </w:r>
          </w:p>
          <w:p>
            <w:r>
              <w:rPr>
                <w:rFonts w:ascii="Consolas" w:hAnsi="Consolas"/>
                <w:sz w:val="15"/>
              </w:rPr>
              <w:t>if n_a_tot &gt; 200000 or n_b_tot &gt; 200000:</w:t>
            </w:r>
          </w:p>
          <w:p>
            <w:r>
              <w:rPr>
                <w:rFonts w:ascii="Consolas" w:hAnsi="Consolas"/>
                <w:sz w:val="15"/>
              </w:rPr>
              <w:t xml:space="preserve">    print("  &gt;&gt;&gt; ESPLOSIONE. &lt;&lt;&lt;")</w:t>
            </w:r>
          </w:p>
          <w:p>
            <w:r>
              <w:rPr>
                <w:rFonts w:ascii="Consolas" w:hAnsi="Consolas"/>
                <w:sz w:val="15"/>
              </w:rPr>
              <w:t>else:</w:t>
            </w:r>
          </w:p>
          <w:p>
            <w:r>
              <w:rPr>
                <w:rFonts w:ascii="Consolas" w:hAnsi="Consolas"/>
                <w:sz w:val="15"/>
              </w:rPr>
              <w:t xml:space="preserve">    print("  &gt;&gt;&gt; Stabile. &lt;&lt;&lt;")</w:t>
            </w:r>
          </w:p>
          <w:p>
            <w:r>
              <w:rPr>
                <w:rFonts w:ascii="Consolas" w:hAnsi="Consolas"/>
                <w:sz w:val="15"/>
              </w:rPr>
            </w:r>
          </w:p>
          <w:p>
            <w:r>
              <w:rPr>
                <w:rFonts w:ascii="Consolas" w:hAnsi="Consolas"/>
                <w:sz w:val="15"/>
              </w:rPr>
              <w:t>n_a_tot = int(mask_a.sum())</w:t>
            </w:r>
          </w:p>
          <w:p>
            <w:r>
              <w:rPr>
                <w:rFonts w:ascii="Consolas" w:hAnsi="Consolas"/>
                <w:sz w:val="15"/>
              </w:rPr>
              <w:t>n_b_tot = int(mask_b.sum())</w:t>
            </w:r>
          </w:p>
          <w:p>
            <w:r>
              <w:rPr>
                <w:rFonts w:ascii="Consolas" w:hAnsi="Consolas"/>
                <w:sz w:val="15"/>
              </w:rPr>
              <w:t>stabile = n_a_tot &lt; 200000 and n_b_tot &lt; 200000</w:t>
            </w:r>
          </w:p>
          <w:p>
            <w:r>
              <w:rPr>
                <w:rFonts w:ascii="Consolas" w:hAnsi="Consolas"/>
                <w:sz w:val="15"/>
              </w:rPr>
              <w:t>righe_msg = []</w:t>
            </w:r>
          </w:p>
          <w:p>
            <w:r>
              <w:rPr>
                <w:rFonts w:ascii="Consolas" w:hAnsi="Consolas"/>
                <w:sz w:val="15"/>
              </w:rPr>
              <w:t>for k, m in enumerate(MESSAGGI):</w:t>
            </w:r>
          </w:p>
          <w:p>
            <w:r>
              <w:rPr>
                <w:rFonts w:ascii="Consolas" w:hAnsi="Consolas"/>
                <w:sz w:val="15"/>
              </w:rPr>
              <w:t xml:space="preserve">    (n_i_ab, c_i_ab), (n_f_ab, c_f_ab) = valuta_canale(k, 'A', mask_b, 5, escludi_diretto=False)</w:t>
            </w:r>
          </w:p>
          <w:p>
            <w:r>
              <w:rPr>
                <w:rFonts w:ascii="Consolas" w:hAnsi="Consolas"/>
                <w:sz w:val="15"/>
              </w:rPr>
              <w:t xml:space="preserve">    (n_i_ba, c_i_ba), (n_f_ba, c_f_ba) = valuta_canale(k, 'B', mask_a, 5, escludi_diretto=True)</w:t>
            </w:r>
          </w:p>
          <w:p>
            <w:r>
              <w:rPr>
                <w:rFonts w:ascii="Consolas" w:hAnsi="Consolas"/>
                <w:sz w:val="15"/>
              </w:rPr>
              <w:t xml:space="preserve">    err_ab = dist_circ(c_f_ab - m) if c_f_ab is not None else 1.0</w:t>
            </w:r>
          </w:p>
          <w:p>
            <w:r>
              <w:rPr>
                <w:rFonts w:ascii="Consolas" w:hAnsi="Consolas"/>
                <w:sz w:val="15"/>
              </w:rPr>
              <w:t xml:space="preserve">    err_ba = dist_circ(c_f_ba - m) if c_f_ba is not None else 1.0</w:t>
            </w:r>
          </w:p>
          <w:p>
            <w:r>
              <w:rPr>
                <w:rFonts w:ascii="Consolas" w:hAnsi="Consolas"/>
                <w:sz w:val="15"/>
              </w:rPr>
              <w:t xml:space="preserve">    righe_msg.append(f"m{k}(x={m}):ab_i={n_i_ab},ab_f={n_f_ab},err_ab={err_ab:.3f},ba_i={n_i_ba},ba_f={n_f_ba},err_ba={err_ba:.3f}")</w:t>
            </w:r>
          </w:p>
          <w:p>
            <w:r>
              <w:rPr>
                <w:rFonts w:ascii="Consolas" w:hAnsi="Consolas"/>
                <w:sz w:val="15"/>
              </w:rPr>
              <w:t>print(f"MC_RIGA seed={SEED} stabile={int(stabile)} n_a_tot={n_a_tot} n_b_tot={n_b_tot} " + " ".join(righe_msg))</w:t>
            </w:r>
          </w:p>
          <w:p>
            <w:r>
              <w:rPr>
                <w:rFonts w:ascii="Consolas" w:hAnsi="Consolas"/>
                <w:sz w:val="15"/>
              </w:rPr>
            </w:r>
          </w:p>
        </w:tc>
      </w:tr>
    </w:tbl>
    <w:p>
      <w:pPr/>
    </w:p>
    <w:p>
      <w:pPr/>
    </w:p>
    <w:p>
      <w:pPr>
        <w:pStyle w:val="Heading2"/>
      </w:pPr>
      <w:r>
        <w:rPr/>
        <w:t>5.20 Beyond the pair: a three-population relay (A-&gt;B-&gt;C-&gt;A)</w:t>
      </w:r>
    </w:p>
    <w:p>
      <w:pPr/>
      <w:r>
        <w:rPr/>
        <w:t>A first step beyond pairwise communication, never attempted either in the rate model or elsewhere in this project: three spiking populations (A, B, C) instead of two. To avoid reopening the entire stabilization saga of Sections 5.8-5.19 (needed only when two rings are mutually excitatory), this first three-population network uses exclusively UNIDIRECTIONAL links with true STDP -- the same already-proven, stable mechanism from dialogo_spiking.py (Section 5.7) -- connected in a directional ring relay: A-&gt;B-&gt;C-&gt;A. Each population has exactly one incoming and one outgoing plastic link, so no mutual feedback is possible by construction.</w:t>
      </w:r>
    </w:p>
    <w:p>
      <w:pPr/>
      <w:r>
        <w:rPr/>
        <w:t>Experimental question: does a message injected ONLY into A (never directly into B or C) propagate through the chain, preserving position information after two hops (at C)? First attempt (uniform initial weights at 1.5mV, the same value used for A-&gt;B in 5.7): the A-&gt;B channel works as expected, but B-&gt;C stays flat (1.50-&gt;1.504mV) and C receives almost nothing (0-2 spikes). Immediate diagnosis, recognizing the same "chicken-and-egg" problem already solved in 5.7 for A-&gt;B (that section's first attempt: w_init=0.3mV, B never lit up): the source of the second hop (B) is itself an echo, with a signal much weaker and sparser than the direct one received by A, insufficient to trigger learning of the next hop.</w:t>
      </w:r>
    </w:p>
    <w:p>
      <w:pPr/>
      <w:r>
        <w:rPr/>
        <w:t>Correction, the same one already proven: a higher initial weight (3.0mV) for the B-&gt;C and C-&gt;A links, leaving A-&gt;B at its original value (A lights up easily, with a strong direct external stimulus). Result on the starting seed: C goes from 0-2 spikes to 100 spikes by the end of training, with a localization error of 0.017 -- well localized. The raster visually confirms that A, B, and C end up firing in sync, at the same position (x=0.3), by the end of training.</w:t>
      </w:r>
    </w:p>
    <w:p>
      <w:pPr/>
      <w:r>
        <w:rPr/>
        <w:t>Verification over 6 independent seeds: a fully consistent result in every single case. Population C starts from practically zero (1-6 spikes in the first 5 repetitions, in every seed) and reaches 23-121 spikes by the end, with a minimal and uniform final localization error (0.000-0.007 in all six seeds) -- a precision even better than many of the pairwise results in this same chapter. No explosion, no instability in any seed, as expected from the relay's purely feedforward structure.</w:t>
      </w:r>
    </w:p>
    <w:p>
      <w:pPr/>
      <w:r>
        <w:rPr/>
        <w:t>Not yet attempted: checking whether the third hop (C-&gt;A, which would close the ring) produces a measurable influence on A beyond its own response to the direct stimulus -- this would require the same direct-window exclusion technique already developed to isolate return channels in Sections 5.8-5.17. Left as an immediate natural development: if C-&gt;A also closed the loop successfully, the three-population network would become a genuine complete communication cycle, not just an open relay.</w:t>
      </w:r>
    </w:p>
    <w:p>
      <w:pPr/>
      <w:r>
        <w:drawing>
          <wp:inline xmlns:a="http://schemas.openxmlformats.org/drawingml/2006/main" xmlns:pic="http://schemas.openxmlformats.org/drawingml/2006/picture">
            <wp:extent cx="5303520" cy="3374967"/>
            <wp:docPr id="47" name="Picture 47"/>
            <wp:cNvGraphicFramePr>
              <a:graphicFrameLocks noChangeAspect="1"/>
            </wp:cNvGraphicFramePr>
            <a:graphic>
              <a:graphicData uri="http://schemas.openxmlformats.org/drawingml/2006/picture">
                <pic:pic>
                  <pic:nvPicPr>
                    <pic:cNvPr id="0" name="dialogo_spiking_relay_3anelli.png"/>
                    <pic:cNvPicPr/>
                  </pic:nvPicPr>
                  <pic:blipFill>
                    <a:blip r:embed="rId56"/>
                    <a:stretch>
                      <a:fillRect/>
                    </a:stretch>
                  </pic:blipFill>
                  <pic:spPr>
                    <a:xfrm>
                      <a:off x="0" y="0"/>
                      <a:ext cx="5303520" cy="3374967"/>
                    </a:xfrm>
                    <a:prstGeom prst="rect"/>
                  </pic:spPr>
                </pic:pic>
              </a:graphicData>
            </a:graphic>
          </wp:inline>
        </w:drawing>
      </w:r>
    </w:p>
    <w:p>
      <w:pPr/>
      <w:r>
        <w:rPr>
          <w:b w:val="0"/>
          <w:i/>
        </w:rPr>
        <w:t>Fig. 47 — A-&gt;B-&gt;C-&gt;A relay: position information survives two hops, verified over 6 independent seeds (error 0.000-0.007).</w:t>
      </w:r>
    </w:p>
    <w:p>
      <w:pPr/>
      <w:r>
        <w:rPr>
          <w:b/>
          <w:i/>
        </w:rPr>
        <w:t>Source code: dialogo_spiking_relay_3anelli.py</w:t>
      </w:r>
    </w:p>
    <w:tbl>
      <w:tblPr>
        <w:tblW w:type="auto" w:w="0"/>
        <w:tblLook w:firstColumn="1" w:firstRow="1" w:lastColumn="0" w:lastRow="0" w:noHBand="0" w:noVBand="1" w:val="04A0"/>
      </w:tblPr>
      <w:tblGrid>
        <w:gridCol w:w="8640"/>
      </w:tblGrid>
      <w:tr>
        <w:tc>
          <w:tcPr>
            <w:tcW w:type="dxa" w:w="8640"/>
          </w:tcPr>
          <w:p>
            <w:r>
              <w:rPr>
                <w:rFonts w:ascii="Consolas" w:hAnsi="Consolas"/>
                <w:sz w:val="15"/>
              </w:rPr>
              <w:t>"""</w:t>
            </w:r>
          </w:p>
          <w:p>
            <w:r>
              <w:rPr>
                <w:rFonts w:ascii="Consolas" w:hAnsi="Consolas"/>
                <w:sz w:val="15"/>
              </w:rPr>
              <w:t>Prima estensione della comunicazione spiking oltre la coppia: tre</w:t>
            </w:r>
          </w:p>
          <w:p>
            <w:r>
              <w:rPr>
                <w:rFonts w:ascii="Consolas" w:hAnsi="Consolas"/>
                <w:sz w:val="15"/>
              </w:rPr>
              <w:t>popolazioni (A, B, C) invece di due. Mai tentato ne' nel modello a rate</w:t>
            </w:r>
          </w:p>
          <w:p>
            <w:r>
              <w:rPr>
                <w:rFonts w:ascii="Consolas" w:hAnsi="Consolas"/>
                <w:sz w:val="15"/>
              </w:rPr>
              <w:t>ne' in quello spiking in questo progetto.</w:t>
            </w:r>
          </w:p>
          <w:p>
            <w:r>
              <w:rPr>
                <w:rFonts w:ascii="Consolas" w:hAnsi="Consolas"/>
                <w:sz w:val="15"/>
              </w:rPr>
            </w:r>
          </w:p>
          <w:p>
            <w:r>
              <w:rPr>
                <w:rFonts w:ascii="Consolas" w:hAnsi="Consolas"/>
                <w:sz w:val="15"/>
              </w:rPr>
              <w:t>Per evitare di riaprire l'intera saga di stabilizzazione delle sezioni</w:t>
            </w:r>
          </w:p>
          <w:p>
            <w:r>
              <w:rPr>
                <w:rFonts w:ascii="Consolas" w:hAnsi="Consolas"/>
                <w:sz w:val="15"/>
              </w:rPr>
              <w:t>5.8-5.19 (necessaria solo per la bidirezionalita' vera, dove due anelli</w:t>
            </w:r>
          </w:p>
          <w:p>
            <w:r>
              <w:rPr>
                <w:rFonts w:ascii="Consolas" w:hAnsi="Consolas"/>
                <w:sz w:val="15"/>
              </w:rPr>
              <w:t>sono mutuamente eccitatori), questa prima rete a tre popolazioni usa</w:t>
            </w:r>
          </w:p>
          <w:p>
            <w:r>
              <w:rPr>
                <w:rFonts w:ascii="Consolas" w:hAnsi="Consolas"/>
                <w:sz w:val="15"/>
              </w:rPr>
              <w:t>SOLO collegamenti unidirezionali con STDP vera -- esattamente il</w:t>
            </w:r>
          </w:p>
          <w:p>
            <w:r>
              <w:rPr>
                <w:rFonts w:ascii="Consolas" w:hAnsi="Consolas"/>
                <w:sz w:val="15"/>
              </w:rPr>
              <w:t>meccanismo gia' collaudato e stabile di dialogo_spiking.py (sezione 5.7),</w:t>
            </w:r>
          </w:p>
          <w:p>
            <w:r>
              <w:rPr>
                <w:rFonts w:ascii="Consolas" w:hAnsi="Consolas"/>
                <w:sz w:val="15"/>
              </w:rPr>
              <w:t>ripetuto tre volte per formare una STAFFETTA DIREZIONALE ad anello:</w:t>
            </w:r>
          </w:p>
          <w:p>
            <w:r>
              <w:rPr>
                <w:rFonts w:ascii="Consolas" w:hAnsi="Consolas"/>
                <w:sz w:val="15"/>
              </w:rPr>
              <w:t>A-&gt;B-&gt;C-&gt;A. Nessun anello riceve MAI input da due sorgenti</w:t>
            </w:r>
          </w:p>
          <w:p>
            <w:r>
              <w:rPr>
                <w:rFonts w:ascii="Consolas" w:hAnsi="Consolas"/>
                <w:sz w:val="15"/>
              </w:rPr>
              <w:t>contemporaneamente (ogni anello ha esattamente un collegamento in</w:t>
            </w:r>
          </w:p>
          <w:p>
            <w:r>
              <w:rPr>
                <w:rFonts w:ascii="Consolas" w:hAnsi="Consolas"/>
                <w:sz w:val="15"/>
              </w:rPr>
              <w:t>ingresso, con STDP, e uno in uscita), quindi nessuna delle instabilita'</w:t>
            </w:r>
          </w:p>
          <w:p>
            <w:r>
              <w:rPr>
                <w:rFonts w:ascii="Consolas" w:hAnsi="Consolas"/>
                <w:sz w:val="15"/>
              </w:rPr>
              <w:t>di retroazione mutua incontrate con la vera bidirezionalita' puo'</w:t>
            </w:r>
          </w:p>
          <w:p>
            <w:r>
              <w:rPr>
                <w:rFonts w:ascii="Consolas" w:hAnsi="Consolas"/>
                <w:sz w:val="15"/>
              </w:rPr>
              <w:t>presentarsi qui per costruzione.</w:t>
            </w:r>
          </w:p>
          <w:p>
            <w:r>
              <w:rPr>
                <w:rFonts w:ascii="Consolas" w:hAnsi="Consolas"/>
                <w:sz w:val="15"/>
              </w:rPr>
            </w:r>
          </w:p>
          <w:p>
            <w:r>
              <w:rPr>
                <w:rFonts w:ascii="Consolas" w:hAnsi="Consolas"/>
                <w:sz w:val="15"/>
              </w:rPr>
              <w:t>Domanda sperimentale: un messaggio iniettato SOLO in A (mai direttamente</w:t>
            </w:r>
          </w:p>
          <w:p>
            <w:r>
              <w:rPr>
                <w:rFonts w:ascii="Consolas" w:hAnsi="Consolas"/>
                <w:sz w:val="15"/>
              </w:rPr>
              <w:t>in B o C) si propaga correttamente attraverso la catena, preservando</w:t>
            </w:r>
          </w:p>
          <w:p>
            <w:r>
              <w:rPr>
                <w:rFonts w:ascii="Consolas" w:hAnsi="Consolas"/>
                <w:sz w:val="15"/>
              </w:rPr>
              <w:t>l'informazione di posizione dopo due salti (in C) e persino dopo il giro</w:t>
            </w:r>
          </w:p>
          <w:p>
            <w:r>
              <w:rPr>
                <w:rFonts w:ascii="Consolas" w:hAnsi="Consolas"/>
                <w:sz w:val="15"/>
              </w:rPr>
              <w:t>completo (di nuovo in A, tramite C-&gt;A)?</w:t>
            </w:r>
          </w:p>
          <w:p>
            <w:r>
              <w:rPr>
                <w:rFonts w:ascii="Consolas" w:hAnsi="Consolas"/>
                <w:sz w:val="15"/>
              </w:rPr>
              <w:t>"""</w:t>
            </w:r>
          </w:p>
          <w:p>
            <w:r>
              <w:rPr>
                <w:rFonts w:ascii="Consolas" w:hAnsi="Consolas"/>
                <w:sz w:val="15"/>
              </w:rPr>
            </w:r>
          </w:p>
          <w:p>
            <w:r>
              <w:rPr>
                <w:rFonts w:ascii="Consolas" w:hAnsi="Consolas"/>
                <w:sz w:val="15"/>
              </w:rPr>
              <w:t>from brian2 import *</w:t>
            </w:r>
          </w:p>
          <w:p>
            <w:r>
              <w:rPr>
                <w:rFonts w:ascii="Consolas" w:hAnsi="Consolas"/>
                <w:sz w:val="15"/>
              </w:rPr>
            </w:r>
          </w:p>
          <w:p>
            <w:r>
              <w:rPr>
                <w:rFonts w:ascii="Consolas" w:hAnsi="Consolas"/>
                <w:sz w:val="15"/>
              </w:rPr>
              <w:t>start_scope()</w:t>
            </w:r>
          </w:p>
          <w:p>
            <w:r>
              <w:rPr>
                <w:rFonts w:ascii="Consolas" w:hAnsi="Consolas"/>
                <w:sz w:val="15"/>
              </w:rPr>
            </w:r>
          </w:p>
          <w:p>
            <w:r>
              <w:rPr>
                <w:rFonts w:ascii="Consolas" w:hAnsi="Consolas"/>
                <w:sz w:val="15"/>
              </w:rPr>
              <w:t>N_E = 100</w:t>
            </w:r>
          </w:p>
          <w:p>
            <w:r>
              <w:rPr>
                <w:rFonts w:ascii="Consolas" w:hAnsi="Consolas"/>
                <w:sz w:val="15"/>
              </w:rPr>
              <w:t>N_I = 25</w:t>
            </w:r>
          </w:p>
          <w:p>
            <w:r>
              <w:rPr>
                <w:rFonts w:ascii="Consolas" w:hAnsi="Consolas"/>
                <w:sz w:val="15"/>
              </w:rPr>
              <w:t>N_ring = N_E + N_I</w:t>
            </w:r>
          </w:p>
          <w:p>
            <w:r>
              <w:rPr>
                <w:rFonts w:ascii="Consolas" w:hAnsi="Consolas"/>
                <w:sz w:val="15"/>
              </w:rPr>
              <w:t>N_POP = 3  # A, B, C</w:t>
            </w:r>
          </w:p>
          <w:p>
            <w:r>
              <w:rPr>
                <w:rFonts w:ascii="Consolas" w:hAnsi="Consolas"/>
                <w:sz w:val="15"/>
              </w:rPr>
            </w:r>
          </w:p>
          <w:p>
            <w:r>
              <w:rPr>
                <w:rFonts w:ascii="Consolas" w:hAnsi="Consolas"/>
                <w:sz w:val="15"/>
              </w:rPr>
              <w:t>a = 0.02/ms</w:t>
            </w:r>
          </w:p>
          <w:p>
            <w:r>
              <w:rPr>
                <w:rFonts w:ascii="Consolas" w:hAnsi="Consolas"/>
                <w:sz w:val="15"/>
              </w:rPr>
              <w:t>b = 0.2/ms</w:t>
            </w:r>
          </w:p>
          <w:p>
            <w:r>
              <w:rPr>
                <w:rFonts w:ascii="Consolas" w:hAnsi="Consolas"/>
                <w:sz w:val="15"/>
              </w:rPr>
              <w:t>c = -65*mV</w:t>
            </w:r>
          </w:p>
          <w:p>
            <w:r>
              <w:rPr>
                <w:rFonts w:ascii="Consolas" w:hAnsi="Consolas"/>
                <w:sz w:val="15"/>
              </w:rPr>
              <w:t>d = 6*mV/ms</w:t>
            </w:r>
          </w:p>
          <w:p>
            <w:r>
              <w:rPr>
                <w:rFonts w:ascii="Consolas" w:hAnsi="Consolas"/>
                <w:sz w:val="15"/>
              </w:rPr>
              <w:t>tau_nmda = 100*ms</w:t>
            </w:r>
          </w:p>
          <w:p>
            <w:r>
              <w:rPr>
                <w:rFonts w:ascii="Consolas" w:hAnsi="Consolas"/>
                <w:sz w:val="15"/>
              </w:rPr>
            </w:r>
          </w:p>
          <w:p>
            <w:r>
              <w:rPr>
                <w:rFonts w:ascii="Consolas" w:hAnsi="Consolas"/>
                <w:sz w:val="15"/>
              </w:rPr>
              <w:t>eqs = '''</w:t>
            </w:r>
          </w:p>
          <w:p>
            <w:r>
              <w:rPr>
                <w:rFonts w:ascii="Consolas" w:hAnsi="Consolas"/>
                <w:sz w:val="15"/>
              </w:rPr>
              <w:t>dv/dt = (0.04/mV*v**2 + 5*v + 140*mV)/ms - u + I + g_nmda : volt</w:t>
            </w:r>
          </w:p>
          <w:p>
            <w:r>
              <w:rPr>
                <w:rFonts w:ascii="Consolas" w:hAnsi="Consolas"/>
                <w:sz w:val="15"/>
              </w:rPr>
              <w:t>du/dt = a*(b*v - u) : volt/second</w:t>
            </w:r>
          </w:p>
          <w:p>
            <w:r>
              <w:rPr>
                <w:rFonts w:ascii="Consolas" w:hAnsi="Consolas"/>
                <w:sz w:val="15"/>
              </w:rPr>
              <w:t>dg_nmda/dt = -g_nmda/tau_nmda : volt/second</w:t>
            </w:r>
          </w:p>
          <w:p>
            <w:r>
              <w:rPr>
                <w:rFonts w:ascii="Consolas" w:hAnsi="Consolas"/>
                <w:sz w:val="15"/>
              </w:rPr>
              <w:t>I : volt/second</w:t>
            </w:r>
          </w:p>
          <w:p>
            <w:r>
              <w:rPr>
                <w:rFonts w:ascii="Consolas" w:hAnsi="Consolas"/>
                <w:sz w:val="15"/>
              </w:rPr>
              <w:t>x : 1</w:t>
            </w:r>
          </w:p>
          <w:p>
            <w:r>
              <w:rPr>
                <w:rFonts w:ascii="Consolas" w:hAnsi="Consolas"/>
                <w:sz w:val="15"/>
              </w:rPr>
              <w:t>'''</w:t>
            </w:r>
          </w:p>
          <w:p>
            <w:r>
              <w:rPr>
                <w:rFonts w:ascii="Consolas" w:hAnsi="Consolas"/>
                <w:sz w:val="15"/>
              </w:rPr>
            </w:r>
          </w:p>
          <w:p>
            <w:r>
              <w:rPr>
                <w:rFonts w:ascii="Consolas" w:hAnsi="Consolas"/>
                <w:sz w:val="15"/>
              </w:rPr>
              <w:t>neurons = NeuronGroup(N_POP*N_ring, eqs, threshold='v &gt; 30*mV', reset='v = c; u += d',</w:t>
            </w:r>
          </w:p>
          <w:p>
            <w:r>
              <w:rPr>
                <w:rFonts w:ascii="Consolas" w:hAnsi="Consolas"/>
                <w:sz w:val="15"/>
              </w:rPr>
              <w:t xml:space="preserve">                       method='euler')</w:t>
            </w:r>
          </w:p>
          <w:p>
            <w:r>
              <w:rPr>
                <w:rFonts w:ascii="Consolas" w:hAnsi="Consolas"/>
                <w:sz w:val="15"/>
              </w:rPr>
              <w:t>neurons.v = -65*mV + 5*mV*randn(N_POP*N_ring)</w:t>
            </w:r>
          </w:p>
          <w:p>
            <w:r>
              <w:rPr>
                <w:rFonts w:ascii="Consolas" w:hAnsi="Consolas"/>
                <w:sz w:val="15"/>
              </w:rPr>
              <w:t>neurons.u = b * neurons.v[:]</w:t>
            </w:r>
          </w:p>
          <w:p>
            <w:r>
              <w:rPr>
                <w:rFonts w:ascii="Consolas" w:hAnsi="Consolas"/>
                <w:sz w:val="15"/>
              </w:rPr>
              <w:t>neurons.I = 0*mV/ms</w:t>
            </w:r>
          </w:p>
          <w:p>
            <w:r>
              <w:rPr>
                <w:rFonts w:ascii="Consolas" w:hAnsi="Consolas"/>
                <w:sz w:val="15"/>
              </w:rPr>
              <w:t>neurons.g_nmda = 0*mV/ms</w:t>
            </w:r>
          </w:p>
          <w:p>
            <w:r>
              <w:rPr>
                <w:rFonts w:ascii="Consolas" w:hAnsi="Consolas"/>
                <w:sz w:val="15"/>
              </w:rPr>
            </w:r>
          </w:p>
          <w:p>
            <w:r>
              <w:rPr>
                <w:rFonts w:ascii="Consolas" w:hAnsi="Consolas"/>
                <w:sz w:val="15"/>
              </w:rPr>
              <w:t>def sotto(pop_idx):</w:t>
            </w:r>
          </w:p>
          <w:p>
            <w:r>
              <w:rPr>
                <w:rFonts w:ascii="Consolas" w:hAnsi="Consolas"/>
                <w:sz w:val="15"/>
              </w:rPr>
              <w:t xml:space="preserve">    base = pop_idx * N_ring</w:t>
            </w:r>
          </w:p>
          <w:p>
            <w:r>
              <w:rPr>
                <w:rFonts w:ascii="Consolas" w:hAnsi="Consolas"/>
                <w:sz w:val="15"/>
              </w:rPr>
              <w:t xml:space="preserve">    return neurons[base:base+N_E], neurons[base+N_E:base+N_ring]</w:t>
            </w:r>
          </w:p>
          <w:p>
            <w:r>
              <w:rPr>
                <w:rFonts w:ascii="Consolas" w:hAnsi="Consolas"/>
                <w:sz w:val="15"/>
              </w:rPr>
            </w:r>
          </w:p>
          <w:p>
            <w:r>
              <w:rPr>
                <w:rFonts w:ascii="Consolas" w:hAnsi="Consolas"/>
                <w:sz w:val="15"/>
              </w:rPr>
              <w:t>A_E, A_I = sotto(0)</w:t>
            </w:r>
          </w:p>
          <w:p>
            <w:r>
              <w:rPr>
                <w:rFonts w:ascii="Consolas" w:hAnsi="Consolas"/>
                <w:sz w:val="15"/>
              </w:rPr>
              <w:t>B_E, B_I = sotto(1)</w:t>
            </w:r>
          </w:p>
          <w:p>
            <w:r>
              <w:rPr>
                <w:rFonts w:ascii="Consolas" w:hAnsi="Consolas"/>
                <w:sz w:val="15"/>
              </w:rPr>
              <w:t>C_E, C_I = sotto(2)</w:t>
            </w:r>
          </w:p>
          <w:p>
            <w:r>
              <w:rPr>
                <w:rFonts w:ascii="Consolas" w:hAnsi="Consolas"/>
                <w:sz w:val="15"/>
              </w:rPr>
            </w:r>
          </w:p>
          <w:p>
            <w:r>
              <w:rPr>
                <w:rFonts w:ascii="Consolas" w:hAnsi="Consolas"/>
                <w:sz w:val="15"/>
              </w:rPr>
              <w:t>xi = np.arange(N_E) / N_E</w:t>
            </w:r>
          </w:p>
          <w:p>
            <w:r>
              <w:rPr>
                <w:rFonts w:ascii="Consolas" w:hAnsi="Consolas"/>
                <w:sz w:val="15"/>
              </w:rPr>
              <w:t>A_E.x = xi</w:t>
            </w:r>
          </w:p>
          <w:p>
            <w:r>
              <w:rPr>
                <w:rFonts w:ascii="Consolas" w:hAnsi="Consolas"/>
                <w:sz w:val="15"/>
              </w:rPr>
              <w:t>B_E.x = xi</w:t>
            </w:r>
          </w:p>
          <w:p>
            <w:r>
              <w:rPr>
                <w:rFonts w:ascii="Consolas" w:hAnsi="Consolas"/>
                <w:sz w:val="15"/>
              </w:rPr>
              <w:t>C_E.x = xi</w:t>
            </w:r>
          </w:p>
          <w:p>
            <w:r>
              <w:rPr>
                <w:rFonts w:ascii="Consolas" w:hAnsi="Consolas"/>
                <w:sz w:val="15"/>
              </w:rPr>
            </w:r>
          </w:p>
          <w:p>
            <w:r>
              <w:rPr>
                <w:rFonts w:ascii="Consolas" w:hAnsi="Consolas"/>
                <w:sz w:val="15"/>
              </w:rPr>
              <w:t>background = PoissonGroup(N_POP*N_ring, rates=400*Hz)</w:t>
            </w:r>
          </w:p>
          <w:p>
            <w:r>
              <w:rPr>
                <w:rFonts w:ascii="Consolas" w:hAnsi="Consolas"/>
                <w:sz w:val="15"/>
              </w:rPr>
              <w:t>bg_syn = Synapses(background, neurons, on_pre='v_post += 2.0*mV')</w:t>
            </w:r>
          </w:p>
          <w:p>
            <w:r>
              <w:rPr>
                <w:rFonts w:ascii="Consolas" w:hAnsi="Consolas"/>
                <w:sz w:val="15"/>
              </w:rPr>
              <w:t>bg_syn.connect(j='i')</w:t>
            </w:r>
          </w:p>
          <w:p>
            <w:r>
              <w:rPr>
                <w:rFonts w:ascii="Consolas" w:hAnsi="Consolas"/>
                <w:sz w:val="15"/>
              </w:rPr>
            </w:r>
          </w:p>
          <w:p>
            <w:r>
              <w:rPr>
                <w:rFonts w:ascii="Consolas" w:hAnsi="Consolas"/>
                <w:sz w:val="15"/>
              </w:rPr>
              <w:t>sigma_exc = 0.05</w:t>
            </w:r>
          </w:p>
          <w:p>
            <w:r>
              <w:rPr>
                <w:rFonts w:ascii="Consolas" w:hAnsi="Consolas"/>
                <w:sz w:val="15"/>
              </w:rPr>
              <w:t>CUTOFF_LOCALE = 3 * sigma_exc</w:t>
            </w:r>
          </w:p>
          <w:p>
            <w:r>
              <w:rPr>
                <w:rFonts w:ascii="Consolas" w:hAnsi="Consolas"/>
                <w:sz w:val="15"/>
              </w:rPr>
              <w:t>w_ee_nmda = 0.325*mV/ms</w:t>
            </w:r>
          </w:p>
          <w:p>
            <w:r>
              <w:rPr>
                <w:rFonts w:ascii="Consolas" w:hAnsi="Consolas"/>
                <w:sz w:val="15"/>
              </w:rPr>
              <w:t>p_conn = 0.15</w:t>
            </w:r>
          </w:p>
          <w:p>
            <w:r>
              <w:rPr>
                <w:rFonts w:ascii="Consolas" w:hAnsi="Consolas"/>
                <w:sz w:val="15"/>
              </w:rPr>
              <w:t>w_exc = 1.0*mV</w:t>
            </w:r>
          </w:p>
          <w:p>
            <w:r>
              <w:rPr>
                <w:rFonts w:ascii="Consolas" w:hAnsi="Consolas"/>
                <w:sz w:val="15"/>
              </w:rPr>
              <w:t>w_inh = 10.0*mV</w:t>
            </w:r>
          </w:p>
          <w:p>
            <w:r>
              <w:rPr>
                <w:rFonts w:ascii="Consolas" w:hAnsi="Consolas"/>
                <w:sz w:val="15"/>
              </w:rPr>
            </w:r>
          </w:p>
          <w:p>
            <w:r>
              <w:rPr>
                <w:rFonts w:ascii="Consolas" w:hAnsi="Consolas"/>
                <w:sz w:val="15"/>
              </w:rPr>
            </w:r>
          </w:p>
          <w:p>
            <w:r>
              <w:rPr>
                <w:rFonts w:ascii="Consolas" w:hAnsi="Consolas"/>
                <w:sz w:val="15"/>
              </w:rPr>
              <w:t>def dist_circ(dx):</w:t>
            </w:r>
          </w:p>
          <w:p>
            <w:r>
              <w:rPr>
                <w:rFonts w:ascii="Consolas" w:hAnsi="Consolas"/>
                <w:sz w:val="15"/>
              </w:rPr>
              <w:t xml:space="preserve">    dx = abs(dx)</w:t>
            </w:r>
          </w:p>
          <w:p>
            <w:r>
              <w:rPr>
                <w:rFonts w:ascii="Consolas" w:hAnsi="Consolas"/>
                <w:sz w:val="15"/>
              </w:rPr>
              <w:t xml:space="preserve">    return np.minimum(dx, 1 - dx)</w:t>
            </w:r>
          </w:p>
          <w:p>
            <w:r>
              <w:rPr>
                <w:rFonts w:ascii="Consolas" w:hAnsi="Consolas"/>
                <w:sz w:val="15"/>
              </w:rPr>
            </w:r>
          </w:p>
          <w:p>
            <w:r>
              <w:rPr>
                <w:rFonts w:ascii="Consolas" w:hAnsi="Consolas"/>
                <w:sz w:val="15"/>
              </w:rPr>
            </w:r>
          </w:p>
          <w:p>
            <w:r>
              <w:rPr>
                <w:rFonts w:ascii="Consolas" w:hAnsi="Consolas"/>
                <w:sz w:val="15"/>
              </w:rPr>
              <w:t>def costruisci_anello(E, I_pop, seed):</w:t>
            </w:r>
          </w:p>
          <w:p>
            <w:r>
              <w:rPr>
                <w:rFonts w:ascii="Consolas" w:hAnsi="Consolas"/>
                <w:sz w:val="15"/>
              </w:rPr>
              <w:t xml:space="preserve">    dmat = dist_circ(xi[:, None] - xi[None, :])</w:t>
            </w:r>
          </w:p>
          <w:p>
            <w:r>
              <w:rPr>
                <w:rFonts w:ascii="Consolas" w:hAnsi="Consolas"/>
                <w:sz w:val="15"/>
              </w:rPr>
              <w:t xml:space="preserve">    prob_ee = np.exp(-dmat**2 / (2*sigma_exc**2))</w:t>
            </w:r>
          </w:p>
          <w:p>
            <w:r>
              <w:rPr>
                <w:rFonts w:ascii="Consolas" w:hAnsi="Consolas"/>
                <w:sz w:val="15"/>
              </w:rPr>
              <w:t xml:space="preserve">    prob_ee[dmat &gt; CUTOFF_LOCALE] = 0.0</w:t>
            </w:r>
          </w:p>
          <w:p>
            <w:r>
              <w:rPr>
                <w:rFonts w:ascii="Consolas" w:hAnsi="Consolas"/>
                <w:sz w:val="15"/>
              </w:rPr>
              <w:t xml:space="preserve">    np.fill_diagonal(prob_ee, 0)</w:t>
            </w:r>
          </w:p>
          <w:p>
            <w:r>
              <w:rPr>
                <w:rFonts w:ascii="Consolas" w:hAnsi="Consolas"/>
                <w:sz w:val="15"/>
              </w:rPr>
              <w:t xml:space="preserve">    rng = np.random.RandomState(seed)</w:t>
            </w:r>
          </w:p>
          <w:p>
            <w:r>
              <w:rPr>
                <w:rFonts w:ascii="Consolas" w:hAnsi="Consolas"/>
                <w:sz w:val="15"/>
              </w:rPr>
              <w:t xml:space="preserve">    mask_ee = rng.rand(N_E, N_E) &lt; prob_ee</w:t>
            </w:r>
          </w:p>
          <w:p>
            <w:r>
              <w:rPr>
                <w:rFonts w:ascii="Consolas" w:hAnsi="Consolas"/>
                <w:sz w:val="15"/>
              </w:rPr>
              <w:t xml:space="preserve">    i_idx, j_idx = np.nonzero(mask_ee)</w:t>
            </w:r>
          </w:p>
          <w:p>
            <w:r>
              <w:rPr>
                <w:rFonts w:ascii="Consolas" w:hAnsi="Consolas"/>
                <w:sz w:val="15"/>
              </w:rPr>
            </w:r>
          </w:p>
          <w:p>
            <w:r>
              <w:rPr>
                <w:rFonts w:ascii="Consolas" w:hAnsi="Consolas"/>
                <w:sz w:val="15"/>
              </w:rPr>
              <w:t xml:space="preserve">    syn_ee = Synapses(E, E, on_pre='g_nmda_post += w_ee_nmda')</w:t>
            </w:r>
          </w:p>
          <w:p>
            <w:r>
              <w:rPr>
                <w:rFonts w:ascii="Consolas" w:hAnsi="Consolas"/>
                <w:sz w:val="15"/>
              </w:rPr>
              <w:t xml:space="preserve">    syn_ee.connect(i=i_idx, j=j_idx)</w:t>
            </w:r>
          </w:p>
          <w:p>
            <w:r>
              <w:rPr>
                <w:rFonts w:ascii="Consolas" w:hAnsi="Consolas"/>
                <w:sz w:val="15"/>
              </w:rPr>
              <w:t xml:space="preserve">    syn_ei = Synapses(E, I_pop, on_pre='v_post += w_exc')</w:t>
            </w:r>
          </w:p>
          <w:p>
            <w:r>
              <w:rPr>
                <w:rFonts w:ascii="Consolas" w:hAnsi="Consolas"/>
                <w:sz w:val="15"/>
              </w:rPr>
              <w:t xml:space="preserve">    syn_ei.connect(p=p_conn)</w:t>
            </w:r>
          </w:p>
          <w:p>
            <w:r>
              <w:rPr>
                <w:rFonts w:ascii="Consolas" w:hAnsi="Consolas"/>
                <w:sz w:val="15"/>
              </w:rPr>
              <w:t xml:space="preserve">    syn_ie = Synapses(I_pop, E, on_pre='v_post -= w_inh')</w:t>
            </w:r>
          </w:p>
          <w:p>
            <w:r>
              <w:rPr>
                <w:rFonts w:ascii="Consolas" w:hAnsi="Consolas"/>
                <w:sz w:val="15"/>
              </w:rPr>
              <w:t xml:space="preserve">    syn_ie.connect(p=p_conn)</w:t>
            </w:r>
          </w:p>
          <w:p>
            <w:r>
              <w:rPr>
                <w:rFonts w:ascii="Consolas" w:hAnsi="Consolas"/>
                <w:sz w:val="15"/>
              </w:rPr>
              <w:t xml:space="preserve">    syn_ii = Synapses(I_pop, I_pop, on_pre='v_post -= w_inh')</w:t>
            </w:r>
          </w:p>
          <w:p>
            <w:r>
              <w:rPr>
                <w:rFonts w:ascii="Consolas" w:hAnsi="Consolas"/>
                <w:sz w:val="15"/>
              </w:rPr>
              <w:t xml:space="preserve">    syn_ii.connect(condition='i!=j', p=p_conn)</w:t>
            </w:r>
          </w:p>
          <w:p>
            <w:r>
              <w:rPr>
                <w:rFonts w:ascii="Consolas" w:hAnsi="Consolas"/>
                <w:sz w:val="15"/>
              </w:rPr>
              <w:t xml:space="preserve">    return syn_ee, syn_ei, syn_ie, syn_ii</w:t>
            </w:r>
          </w:p>
          <w:p>
            <w:r>
              <w:rPr>
                <w:rFonts w:ascii="Consolas" w:hAnsi="Consolas"/>
                <w:sz w:val="15"/>
              </w:rPr>
            </w:r>
          </w:p>
          <w:p>
            <w:r>
              <w:rPr>
                <w:rFonts w:ascii="Consolas" w:hAnsi="Consolas"/>
                <w:sz w:val="15"/>
              </w:rPr>
            </w:r>
          </w:p>
          <w:p>
            <w:r>
              <w:rPr>
                <w:rFonts w:ascii="Consolas" w:hAnsi="Consolas"/>
                <w:sz w:val="15"/>
              </w:rPr>
              <w:t>syn_A = costruisci_anello(A_E, A_I, seed=0)</w:t>
            </w:r>
          </w:p>
          <w:p>
            <w:r>
              <w:rPr>
                <w:rFonts w:ascii="Consolas" w:hAnsi="Consolas"/>
                <w:sz w:val="15"/>
              </w:rPr>
              <w:t>syn_B = costruisci_anello(B_E, B_I, seed=1)</w:t>
            </w:r>
          </w:p>
          <w:p>
            <w:r>
              <w:rPr>
                <w:rFonts w:ascii="Consolas" w:hAnsi="Consolas"/>
                <w:sz w:val="15"/>
              </w:rPr>
              <w:t>syn_C = costruisci_anello(C_E, C_I, seed=2)</w:t>
            </w:r>
          </w:p>
          <w:p>
            <w:r>
              <w:rPr>
                <w:rFonts w:ascii="Consolas" w:hAnsi="Consolas"/>
                <w:sz w:val="15"/>
              </w:rPr>
            </w:r>
          </w:p>
          <w:p>
            <w:r>
              <w:rPr>
                <w:rFonts w:ascii="Consolas" w:hAnsi="Consolas"/>
                <w:sz w:val="15"/>
              </w:rPr>
              <w:t>tau_stdp = 20*ms</w:t>
            </w:r>
          </w:p>
          <w:p>
            <w:r>
              <w:rPr>
                <w:rFonts w:ascii="Consolas" w:hAnsi="Consolas"/>
                <w:sz w:val="15"/>
              </w:rPr>
              <w:t>A_ltp = 0.15*mV</w:t>
            </w:r>
          </w:p>
          <w:p>
            <w:r>
              <w:rPr>
                <w:rFonts w:ascii="Consolas" w:hAnsi="Consolas"/>
                <w:sz w:val="15"/>
              </w:rPr>
              <w:t>A_ltd = 0.15*mV</w:t>
            </w:r>
          </w:p>
          <w:p>
            <w:r>
              <w:rPr>
                <w:rFonts w:ascii="Consolas" w:hAnsi="Consolas"/>
                <w:sz w:val="15"/>
              </w:rPr>
              <w:t>w_max = 5.0*mV</w:t>
            </w:r>
          </w:p>
          <w:p>
            <w:r>
              <w:rPr>
                <w:rFonts w:ascii="Consolas" w:hAnsi="Consolas"/>
                <w:sz w:val="15"/>
              </w:rPr>
              <w:t>w_min = 0*mV</w:t>
            </w:r>
          </w:p>
          <w:p>
            <w:r>
              <w:rPr>
                <w:rFonts w:ascii="Consolas" w:hAnsi="Consolas"/>
                <w:sz w:val="15"/>
              </w:rPr>
              <w:t>w_init = 1.5*mV</w:t>
            </w:r>
          </w:p>
          <w:p>
            <w:r>
              <w:rPr>
                <w:rFonts w:ascii="Consolas" w:hAnsi="Consolas"/>
                <w:sz w:val="15"/>
              </w:rPr>
              <w:t>sigma_inter = 0.08</w:t>
            </w:r>
          </w:p>
          <w:p>
            <w:r>
              <w:rPr>
                <w:rFonts w:ascii="Consolas" w:hAnsi="Consolas"/>
                <w:sz w:val="15"/>
              </w:rPr>
              <w:t>p_inter_picco = 0.5</w:t>
            </w:r>
          </w:p>
          <w:p>
            <w:r>
              <w:rPr>
                <w:rFonts w:ascii="Consolas" w:hAnsi="Consolas"/>
                <w:sz w:val="15"/>
              </w:rPr>
            </w:r>
          </w:p>
          <w:p>
            <w:r>
              <w:rPr>
                <w:rFonts w:ascii="Consolas" w:hAnsi="Consolas"/>
                <w:sz w:val="15"/>
              </w:rPr>
              <w:t>stdp_model = '''</w:t>
            </w:r>
          </w:p>
          <w:p>
            <w:r>
              <w:rPr>
                <w:rFonts w:ascii="Consolas" w:hAnsi="Consolas"/>
                <w:sz w:val="15"/>
              </w:rPr>
              <w:t>w : volt</w:t>
            </w:r>
          </w:p>
          <w:p>
            <w:r>
              <w:rPr>
                <w:rFonts w:ascii="Consolas" w:hAnsi="Consolas"/>
                <w:sz w:val="15"/>
              </w:rPr>
              <w:t>dapre/dt = -apre/tau_stdp : volt (event-driven)</w:t>
            </w:r>
          </w:p>
          <w:p>
            <w:r>
              <w:rPr>
                <w:rFonts w:ascii="Consolas" w:hAnsi="Consolas"/>
                <w:sz w:val="15"/>
              </w:rPr>
              <w:t>dapost/dt = -apost/tau_stdp : volt (event-driven)</w:t>
            </w:r>
          </w:p>
          <w:p>
            <w:r>
              <w:rPr>
                <w:rFonts w:ascii="Consolas" w:hAnsi="Consolas"/>
                <w:sz w:val="15"/>
              </w:rPr>
              <w:t>'''</w:t>
            </w:r>
          </w:p>
          <w:p>
            <w:r>
              <w:rPr>
                <w:rFonts w:ascii="Consolas" w:hAnsi="Consolas"/>
                <w:sz w:val="15"/>
              </w:rPr>
              <w:t>stdp_on_pre = '''</w:t>
            </w:r>
          </w:p>
          <w:p>
            <w:r>
              <w:rPr>
                <w:rFonts w:ascii="Consolas" w:hAnsi="Consolas"/>
                <w:sz w:val="15"/>
              </w:rPr>
              <w:t>v_post += w</w:t>
            </w:r>
          </w:p>
          <w:p>
            <w:r>
              <w:rPr>
                <w:rFonts w:ascii="Consolas" w:hAnsi="Consolas"/>
                <w:sz w:val="15"/>
              </w:rPr>
              <w:t>apre += A_ltp</w:t>
            </w:r>
          </w:p>
          <w:p>
            <w:r>
              <w:rPr>
                <w:rFonts w:ascii="Consolas" w:hAnsi="Consolas"/>
                <w:sz w:val="15"/>
              </w:rPr>
              <w:t>w = clip(w+apost, w_min, w_max)</w:t>
            </w:r>
          </w:p>
          <w:p>
            <w:r>
              <w:rPr>
                <w:rFonts w:ascii="Consolas" w:hAnsi="Consolas"/>
                <w:sz w:val="15"/>
              </w:rPr>
              <w:t>'''</w:t>
            </w:r>
          </w:p>
          <w:p>
            <w:r>
              <w:rPr>
                <w:rFonts w:ascii="Consolas" w:hAnsi="Consolas"/>
                <w:sz w:val="15"/>
              </w:rPr>
              <w:t>stdp_on_post = '''</w:t>
            </w:r>
          </w:p>
          <w:p>
            <w:r>
              <w:rPr>
                <w:rFonts w:ascii="Consolas" w:hAnsi="Consolas"/>
                <w:sz w:val="15"/>
              </w:rPr>
              <w:t>apost -= A_ltd</w:t>
            </w:r>
          </w:p>
          <w:p>
            <w:r>
              <w:rPr>
                <w:rFonts w:ascii="Consolas" w:hAnsi="Consolas"/>
                <w:sz w:val="15"/>
              </w:rPr>
              <w:t>w = clip(w+apre, w_min, w_max)</w:t>
            </w:r>
          </w:p>
          <w:p>
            <w:r>
              <w:rPr>
                <w:rFonts w:ascii="Consolas" w:hAnsi="Consolas"/>
                <w:sz w:val="15"/>
              </w:rPr>
              <w:t>'''</w:t>
            </w:r>
          </w:p>
          <w:p>
            <w:r>
              <w:rPr>
                <w:rFonts w:ascii="Consolas" w:hAnsi="Consolas"/>
                <w:sz w:val="15"/>
              </w:rPr>
            </w:r>
          </w:p>
          <w:p>
            <w:r>
              <w:rPr>
                <w:rFonts w:ascii="Consolas" w:hAnsi="Consolas"/>
                <w:sz w:val="15"/>
              </w:rPr>
            </w:r>
          </w:p>
          <w:p>
            <w:r>
              <w:rPr>
                <w:rFonts w:ascii="Consolas" w:hAnsi="Consolas"/>
                <w:sz w:val="15"/>
              </w:rPr>
              <w:t>def collega(SRC_E, DST_E, seed_conn, w_iniziale):</w:t>
            </w:r>
          </w:p>
          <w:p>
            <w:r>
              <w:rPr>
                <w:rFonts w:ascii="Consolas" w:hAnsi="Consolas"/>
                <w:sz w:val="15"/>
              </w:rPr>
              <w:t xml:space="preserve">    dmat_inter = dist_circ(xi[:, None] - xi[None, :])</w:t>
            </w:r>
          </w:p>
          <w:p>
            <w:r>
              <w:rPr>
                <w:rFonts w:ascii="Consolas" w:hAnsi="Consolas"/>
                <w:sz w:val="15"/>
              </w:rPr>
              <w:t xml:space="preserve">    prob_inter = p_inter_picco * np.exp(-dmat_inter**2 / (2*sigma_inter**2))</w:t>
            </w:r>
          </w:p>
          <w:p>
            <w:r>
              <w:rPr>
                <w:rFonts w:ascii="Consolas" w:hAnsi="Consolas"/>
                <w:sz w:val="15"/>
              </w:rPr>
              <w:t xml:space="preserve">    rng_inter = np.random.RandomState(seed_conn)</w:t>
            </w:r>
          </w:p>
          <w:p>
            <w:r>
              <w:rPr>
                <w:rFonts w:ascii="Consolas" w:hAnsi="Consolas"/>
                <w:sz w:val="15"/>
              </w:rPr>
              <w:t xml:space="preserve">    mask_inter = rng_inter.rand(N_E, N_E) &lt; prob_inter</w:t>
            </w:r>
          </w:p>
          <w:p>
            <w:r>
              <w:rPr>
                <w:rFonts w:ascii="Consolas" w:hAnsi="Consolas"/>
                <w:sz w:val="15"/>
              </w:rPr>
              <w:t xml:space="preserve">    i_inter, j_inter = np.nonzero(mask_inter)</w:t>
            </w:r>
          </w:p>
          <w:p>
            <w:r>
              <w:rPr>
                <w:rFonts w:ascii="Consolas" w:hAnsi="Consolas"/>
                <w:sz w:val="15"/>
              </w:rPr>
              <w:t xml:space="preserve">    syn = Synapses(SRC_E, DST_E, model=stdp_model, on_pre=stdp_on_pre, on_post=stdp_on_post)</w:t>
            </w:r>
          </w:p>
          <w:p>
            <w:r>
              <w:rPr>
                <w:rFonts w:ascii="Consolas" w:hAnsi="Consolas"/>
                <w:sz w:val="15"/>
              </w:rPr>
              <w:t xml:space="preserve">    syn.connect(i=i_inter, j=j_inter)</w:t>
            </w:r>
          </w:p>
          <w:p>
            <w:r>
              <w:rPr>
                <w:rFonts w:ascii="Consolas" w:hAnsi="Consolas"/>
                <w:sz w:val="15"/>
              </w:rPr>
              <w:t xml:space="preserve">    syn.w = w_iniziale</w:t>
            </w:r>
          </w:p>
          <w:p>
            <w:r>
              <w:rPr>
                <w:rFonts w:ascii="Consolas" w:hAnsi="Consolas"/>
                <w:sz w:val="15"/>
              </w:rPr>
              <w:t xml:space="preserve">    return syn</w:t>
            </w:r>
          </w:p>
          <w:p>
            <w:r>
              <w:rPr>
                <w:rFonts w:ascii="Consolas" w:hAnsi="Consolas"/>
                <w:sz w:val="15"/>
              </w:rPr>
            </w:r>
          </w:p>
          <w:p>
            <w:r>
              <w:rPr>
                <w:rFonts w:ascii="Consolas" w:hAnsi="Consolas"/>
                <w:sz w:val="15"/>
              </w:rPr>
            </w:r>
          </w:p>
          <w:p>
            <w:r>
              <w:rPr>
                <w:rFonts w:ascii="Consolas" w:hAnsi="Consolas"/>
                <w:sz w:val="15"/>
              </w:rPr>
              <w:t># A-&gt;B parte dal valore originale di 5.7 (A ha uno stimolo esterno diretto</w:t>
            </w:r>
          </w:p>
          <w:p>
            <w:r>
              <w:rPr>
                <w:rFonts w:ascii="Consolas" w:hAnsi="Consolas"/>
                <w:sz w:val="15"/>
              </w:rPr>
              <w:t># forte, si innesca facilmente). B-&gt;C e C-&gt;A partono da un peso piu' alto:</w:t>
            </w:r>
          </w:p>
          <w:p>
            <w:r>
              <w:rPr>
                <w:rFonts w:ascii="Consolas" w:hAnsi="Consolas"/>
                <w:sz w:val="15"/>
              </w:rPr>
              <w:t># la loro sorgente (B, poi C) e' essa stessa un eco di secondo/terzo</w:t>
            </w:r>
          </w:p>
          <w:p>
            <w:r>
              <w:rPr>
                <w:rFonts w:ascii="Consolas" w:hAnsi="Consolas"/>
                <w:sz w:val="15"/>
              </w:rPr>
              <w:t># livello, con un segnale molto piu' debole e sparso di quello diretto su</w:t>
            </w:r>
          </w:p>
          <w:p>
            <w:r>
              <w:rPr>
                <w:rFonts w:ascii="Consolas" w:hAnsi="Consolas"/>
                <w:sz w:val="15"/>
              </w:rPr>
              <w:t># A -- lo stesso identico problema "uovo-gallina" gia' risolto in 5.7 per</w:t>
            </w:r>
          </w:p>
          <w:p>
            <w:r>
              <w:rPr>
                <w:rFonts w:ascii="Consolas" w:hAnsi="Consolas"/>
                <w:sz w:val="15"/>
              </w:rPr>
              <w:t># A-&gt;B (tentativo 1: w_init=0.3mV, B non si accendeva mai), qui riapplicato</w:t>
            </w:r>
          </w:p>
          <w:p>
            <w:r>
              <w:rPr>
                <w:rFonts w:ascii="Consolas" w:hAnsi="Consolas"/>
                <w:sz w:val="15"/>
              </w:rPr>
              <w:t># ai salti successivi della staffetta</w:t>
            </w:r>
          </w:p>
          <w:p>
            <w:r>
              <w:rPr>
                <w:rFonts w:ascii="Consolas" w:hAnsi="Consolas"/>
                <w:sz w:val="15"/>
              </w:rPr>
              <w:t>syn_ab = collega(A_E, B_E, seed_conn=10, w_iniziale=w_init)</w:t>
            </w:r>
          </w:p>
          <w:p>
            <w:r>
              <w:rPr>
                <w:rFonts w:ascii="Consolas" w:hAnsi="Consolas"/>
                <w:sz w:val="15"/>
              </w:rPr>
              <w:t>syn_bc = collega(B_E, C_E, seed_conn=11, w_iniziale=3.0*mV)</w:t>
            </w:r>
          </w:p>
          <w:p>
            <w:r>
              <w:rPr>
                <w:rFonts w:ascii="Consolas" w:hAnsi="Consolas"/>
                <w:sz w:val="15"/>
              </w:rPr>
              <w:t>syn_ca = collega(C_E, A_E, seed_conn=12, w_iniziale=3.0*mV)</w:t>
            </w:r>
          </w:p>
          <w:p>
            <w:r>
              <w:rPr>
                <w:rFonts w:ascii="Consolas" w:hAnsi="Consolas"/>
                <w:sz w:val="15"/>
              </w:rPr>
              <w:t>print(f"Staffetta A-&gt;B-&gt;C-&gt;A creata: A-&gt;B {len(syn_ab)} sinapsi, "</w:t>
            </w:r>
          </w:p>
          <w:p>
            <w:r>
              <w:rPr>
                <w:rFonts w:ascii="Consolas" w:hAnsi="Consolas"/>
                <w:sz w:val="15"/>
              </w:rPr>
              <w:t xml:space="preserve">      f"B-&gt;C {len(syn_bc)} sinapsi, C-&gt;A {len(syn_ca)} sinapsi")</w:t>
            </w:r>
          </w:p>
          <w:p>
            <w:r>
              <w:rPr>
                <w:rFonts w:ascii="Consolas" w:hAnsi="Consolas"/>
                <w:sz w:val="15"/>
              </w:rPr>
            </w:r>
          </w:p>
          <w:p>
            <w:r>
              <w:rPr>
                <w:rFonts w:ascii="Consolas" w:hAnsi="Consolas"/>
                <w:sz w:val="15"/>
              </w:rPr>
              <w:t>spikes = SpikeMonitor(neurons)</w:t>
            </w:r>
          </w:p>
          <w:p>
            <w:r>
              <w:rPr>
                <w:rFonts w:ascii="Consolas" w:hAnsi="Consolas"/>
                <w:sz w:val="15"/>
              </w:rPr>
            </w:r>
          </w:p>
          <w:p>
            <w:r>
              <w:rPr>
                <w:rFonts w:ascii="Consolas" w:hAnsi="Consolas"/>
                <w:sz w:val="15"/>
              </w:rPr>
              <w:t>MESSAGGIO = 0.3</w:t>
            </w:r>
          </w:p>
          <w:p>
            <w:r>
              <w:rPr>
                <w:rFonts w:ascii="Consolas" w:hAnsi="Consolas"/>
                <w:sz w:val="15"/>
              </w:rPr>
              <w:t>larghezza_stimolo = 0.05</w:t>
            </w:r>
          </w:p>
          <w:p>
            <w:r>
              <w:rPr>
                <w:rFonts w:ascii="Consolas" w:hAnsi="Consolas"/>
                <w:sz w:val="15"/>
              </w:rPr>
              <w:t>peso_stim = np.exp(-dist_circ(xi - MESSAGGIO)**2 / (2*larghezza_stimolo**2))</w:t>
            </w:r>
          </w:p>
          <w:p>
            <w:r>
              <w:rPr>
                <w:rFonts w:ascii="Consolas" w:hAnsi="Consolas"/>
                <w:sz w:val="15"/>
              </w:rPr>
              <w:t>gruppo_stim = np.where(peso_stim &gt; 0.5)[0]</w:t>
            </w:r>
          </w:p>
          <w:p>
            <w:r>
              <w:rPr>
                <w:rFonts w:ascii="Consolas" w:hAnsi="Consolas"/>
                <w:sz w:val="15"/>
              </w:rPr>
              <w:t>print(f"Neuroni stimolati SOLO in A (vicino a x={MESSAGGIO}): {len(gruppo_stim)}")</w:t>
            </w:r>
          </w:p>
          <w:p>
            <w:r>
              <w:rPr>
                <w:rFonts w:ascii="Consolas" w:hAnsi="Consolas"/>
                <w:sz w:val="15"/>
              </w:rPr>
            </w:r>
          </w:p>
          <w:p>
            <w:r>
              <w:rPr>
                <w:rFonts w:ascii="Consolas" w:hAnsi="Consolas"/>
                <w:sz w:val="15"/>
              </w:rPr>
              <w:t>N_RIPETIZIONI = 120</w:t>
            </w:r>
          </w:p>
          <w:p>
            <w:r>
              <w:rPr>
                <w:rFonts w:ascii="Consolas" w:hAnsi="Consolas"/>
                <w:sz w:val="15"/>
              </w:rPr>
              <w:t>T_STIM = 60*ms</w:t>
            </w:r>
          </w:p>
          <w:p>
            <w:r>
              <w:rPr>
                <w:rFonts w:ascii="Consolas" w:hAnsi="Consolas"/>
                <w:sz w:val="15"/>
              </w:rPr>
              <w:t>T_PAUSA = 440*ms  # piu' lunga di 5.7 (340ms) per dare tempo alla staffetta</w:t>
            </w:r>
          </w:p>
          <w:p>
            <w:r>
              <w:rPr>
                <w:rFonts w:ascii="Consolas" w:hAnsi="Consolas"/>
                <w:sz w:val="15"/>
              </w:rPr>
              <w:t xml:space="preserve">                    # di propagare fino a C (due salti) prima del ciclo dopo</w:t>
            </w:r>
          </w:p>
          <w:p>
            <w:r>
              <w:rPr>
                <w:rFonts w:ascii="Consolas" w:hAnsi="Consolas"/>
                <w:sz w:val="15"/>
              </w:rPr>
            </w:r>
          </w:p>
          <w:p>
            <w:r>
              <w:rPr>
                <w:rFonts w:ascii="Consolas" w:hAnsi="Consolas"/>
                <w:sz w:val="15"/>
              </w:rPr>
              <w:t>print(f"\nTraining: {N_RIPETIZIONI} ripetizioni, stimolo SOLO su A, "</w:t>
            </w:r>
          </w:p>
          <w:p>
            <w:r>
              <w:rPr>
                <w:rFonts w:ascii="Consolas" w:hAnsi="Consolas"/>
                <w:sz w:val="15"/>
              </w:rPr>
              <w:t xml:space="preserve">      f"nessuno stimolo diretto su B o C ({(T_STIM+T_PAUSA)*N_RIPETIZIONI/ms:.0f}ms totali)")</w:t>
            </w:r>
          </w:p>
          <w:p>
            <w:r>
              <w:rPr>
                <w:rFonts w:ascii="Consolas" w:hAnsi="Consolas"/>
                <w:sz w:val="15"/>
              </w:rPr>
            </w:r>
          </w:p>
          <w:p>
            <w:r>
              <w:rPr>
                <w:rFonts w:ascii="Consolas" w:hAnsi="Consolas"/>
                <w:sz w:val="15"/>
              </w:rPr>
              <w:t>for rep in range(N_RIPETIZIONI):</w:t>
            </w:r>
          </w:p>
          <w:p>
            <w:r>
              <w:rPr>
                <w:rFonts w:ascii="Consolas" w:hAnsi="Consolas"/>
                <w:sz w:val="15"/>
              </w:rPr>
              <w:t xml:space="preserve">    A_E.I[gruppo_stim] = 15*mV/ms</w:t>
            </w:r>
          </w:p>
          <w:p>
            <w:r>
              <w:rPr>
                <w:rFonts w:ascii="Consolas" w:hAnsi="Consolas"/>
                <w:sz w:val="15"/>
              </w:rPr>
              <w:t xml:space="preserve">    run(T_STIM)</w:t>
            </w:r>
          </w:p>
          <w:p>
            <w:r>
              <w:rPr>
                <w:rFonts w:ascii="Consolas" w:hAnsi="Consolas"/>
                <w:sz w:val="15"/>
              </w:rPr>
              <w:t xml:space="preserve">    A_E.I[:] = 0*mV/ms</w:t>
            </w:r>
          </w:p>
          <w:p>
            <w:r>
              <w:rPr>
                <w:rFonts w:ascii="Consolas" w:hAnsi="Consolas"/>
                <w:sz w:val="15"/>
              </w:rPr>
              <w:t xml:space="preserve">    run(T_PAUSA)</w:t>
            </w:r>
          </w:p>
          <w:p>
            <w:r>
              <w:rPr>
                <w:rFonts w:ascii="Consolas" w:hAnsi="Consolas"/>
                <w:sz w:val="15"/>
              </w:rPr>
              <w:t xml:space="preserve">    if rep % 10 == 0 or rep == N_RIPETIZIONI-1:</w:t>
            </w:r>
          </w:p>
          <w:p>
            <w:r>
              <w:rPr>
                <w:rFonts w:ascii="Consolas" w:hAnsi="Consolas"/>
                <w:sz w:val="15"/>
              </w:rPr>
              <w:t xml:space="preserve">        print(f"  ripetizione {rep:3d}/{N_RIPETIZIONI}: "</w:t>
            </w:r>
          </w:p>
          <w:p>
            <w:r>
              <w:rPr>
                <w:rFonts w:ascii="Consolas" w:hAnsi="Consolas"/>
                <w:sz w:val="15"/>
              </w:rPr>
              <w:t xml:space="preserve">              f"A-&gt;B={np.mean(syn_ab.w)/mV:.2f}mV  B-&gt;C={np.mean(syn_bc.w)/mV:.2f}mV  "</w:t>
            </w:r>
          </w:p>
          <w:p>
            <w:r>
              <w:rPr>
                <w:rFonts w:ascii="Consolas" w:hAnsi="Consolas"/>
                <w:sz w:val="15"/>
              </w:rPr>
              <w:t xml:space="preserve">              f"C-&gt;A={np.mean(syn_ca.w)/mV:.2f}mV")</w:t>
            </w:r>
          </w:p>
          <w:p>
            <w:r>
              <w:rPr>
                <w:rFonts w:ascii="Consolas" w:hAnsi="Consolas"/>
                <w:sz w:val="15"/>
              </w:rPr>
            </w:r>
          </w:p>
          <w:p>
            <w:r>
              <w:rPr>
                <w:rFonts w:ascii="Consolas" w:hAnsi="Consolas"/>
                <w:sz w:val="15"/>
              </w:rPr>
              <w:t>print("\nTraining completato.")</w:t>
            </w:r>
          </w:p>
          <w:p>
            <w:r>
              <w:rPr>
                <w:rFonts w:ascii="Consolas" w:hAnsi="Consolas"/>
                <w:sz w:val="15"/>
              </w:rPr>
            </w:r>
          </w:p>
          <w:p>
            <w:r>
              <w:rPr>
                <w:rFonts w:ascii="Consolas" w:hAnsi="Consolas"/>
                <w:sz w:val="15"/>
              </w:rPr>
              <w:t>fig, axes = subplots(2, 1, figsize=(11, 7))</w:t>
            </w:r>
          </w:p>
          <w:p>
            <w:r>
              <w:rPr>
                <w:rFonts w:ascii="Consolas" w:hAnsi="Consolas"/>
                <w:sz w:val="15"/>
              </w:rPr>
              <w:t>subplot(2, 1, 1)</w:t>
            </w:r>
          </w:p>
          <w:p>
            <w:r>
              <w:rPr>
                <w:rFonts w:ascii="Consolas" w:hAnsi="Consolas"/>
                <w:sz w:val="15"/>
              </w:rPr>
              <w:t>colori = ['C0', 'C3', 'C2']</w:t>
            </w:r>
          </w:p>
          <w:p>
            <w:r>
              <w:rPr>
                <w:rFonts w:ascii="Consolas" w:hAnsi="Consolas"/>
                <w:sz w:val="15"/>
              </w:rPr>
              <w:t>etichette = ['A (E)', 'B (E)', 'C (E)']</w:t>
            </w:r>
          </w:p>
          <w:p>
            <w:r>
              <w:rPr>
                <w:rFonts w:ascii="Consolas" w:hAnsi="Consolas"/>
                <w:sz w:val="15"/>
              </w:rPr>
              <w:t>for k in range(N_POP):</w:t>
            </w:r>
          </w:p>
          <w:p>
            <w:r>
              <w:rPr>
                <w:rFonts w:ascii="Consolas" w:hAnsi="Consolas"/>
                <w:sz w:val="15"/>
              </w:rPr>
              <w:t xml:space="preserve">    base = k*N_ring</w:t>
            </w:r>
          </w:p>
          <w:p>
            <w:r>
              <w:rPr>
                <w:rFonts w:ascii="Consolas" w:hAnsi="Consolas"/>
                <w:sz w:val="15"/>
              </w:rPr>
              <w:t xml:space="preserve">    m = (spikes.i &gt;= base) &amp; (spikes.i &lt; base+N_E)</w:t>
            </w:r>
          </w:p>
          <w:p>
            <w:r>
              <w:rPr>
                <w:rFonts w:ascii="Consolas" w:hAnsi="Consolas"/>
                <w:sz w:val="15"/>
              </w:rPr>
              <w:t xml:space="preserve">    plot(spikes.t[m]/ms, spikes.i[m]-base, '.', color=colori[k], markersize=1.5, label=etichette[k])</w:t>
            </w:r>
          </w:p>
          <w:p>
            <w:r>
              <w:rPr>
                <w:rFonts w:ascii="Consolas" w:hAnsi="Consolas"/>
                <w:sz w:val="15"/>
              </w:rPr>
              <w:t>xlabel('Tempo (ms)')</w:t>
            </w:r>
          </w:p>
          <w:p>
            <w:r>
              <w:rPr>
                <w:rFonts w:ascii="Consolas" w:hAnsi="Consolas"/>
                <w:sz w:val="15"/>
              </w:rPr>
              <w:t>ylabel('Indice neurone')</w:t>
            </w:r>
          </w:p>
          <w:p>
            <w:r>
              <w:rPr>
                <w:rFonts w:ascii="Consolas" w:hAnsi="Consolas"/>
                <w:sz w:val="15"/>
              </w:rPr>
              <w:t>title(f'Raster completo: staffetta A-&gt;B-&gt;C-&gt;A, {N_RIPETIZIONI} ripetizioni (x={MESSAGGIO})')</w:t>
            </w:r>
          </w:p>
          <w:p>
            <w:r>
              <w:rPr>
                <w:rFonts w:ascii="Consolas" w:hAnsi="Consolas"/>
                <w:sz w:val="15"/>
              </w:rPr>
              <w:t>legend(loc='upper right', fontsize=8, markerscale=6)</w:t>
            </w:r>
          </w:p>
          <w:p>
            <w:r>
              <w:rPr>
                <w:rFonts w:ascii="Consolas" w:hAnsi="Consolas"/>
                <w:sz w:val="15"/>
              </w:rPr>
            </w:r>
          </w:p>
          <w:p>
            <w:r>
              <w:rPr>
                <w:rFonts w:ascii="Consolas" w:hAnsi="Consolas"/>
                <w:sz w:val="15"/>
              </w:rPr>
              <w:t>subplot(2, 1, 2)</w:t>
            </w:r>
          </w:p>
          <w:p>
            <w:r>
              <w:rPr>
                <w:rFonts w:ascii="Consolas" w:hAnsi="Consolas"/>
                <w:sz w:val="15"/>
              </w:rPr>
              <w:t>t_tardi = (N_RIPETIZIONI-6) * (T_STIM+T_PAUSA)/ms</w:t>
            </w:r>
          </w:p>
          <w:p>
            <w:r>
              <w:rPr>
                <w:rFonts w:ascii="Consolas" w:hAnsi="Consolas"/>
                <w:sz w:val="15"/>
              </w:rPr>
              <w:t>for k in range(N_POP):</w:t>
            </w:r>
          </w:p>
          <w:p>
            <w:r>
              <w:rPr>
                <w:rFonts w:ascii="Consolas" w:hAnsi="Consolas"/>
                <w:sz w:val="15"/>
              </w:rPr>
              <w:t xml:space="preserve">    base = k*N_ring</w:t>
            </w:r>
          </w:p>
          <w:p>
            <w:r>
              <w:rPr>
                <w:rFonts w:ascii="Consolas" w:hAnsi="Consolas"/>
                <w:sz w:val="15"/>
              </w:rPr>
              <w:t xml:space="preserve">    m = (spikes.i &gt;= base) &amp; (spikes.i &lt; base+N_E) &amp; (spikes.t/ms &gt; t_tardi)</w:t>
            </w:r>
          </w:p>
          <w:p>
            <w:r>
              <w:rPr>
                <w:rFonts w:ascii="Consolas" w:hAnsi="Consolas"/>
                <w:sz w:val="15"/>
              </w:rPr>
              <w:t xml:space="preserve">    plot(spikes.t[m]/ms, spikes.i[m]-base, '.', color=colori[k], markersize=3, label=etichette[k])</w:t>
            </w:r>
          </w:p>
          <w:p>
            <w:r>
              <w:rPr>
                <w:rFonts w:ascii="Consolas" w:hAnsi="Consolas"/>
                <w:sz w:val="15"/>
              </w:rPr>
              <w:t>xlabel('Tempo (ms)')</w:t>
            </w:r>
          </w:p>
          <w:p>
            <w:r>
              <w:rPr>
                <w:rFonts w:ascii="Consolas" w:hAnsi="Consolas"/>
                <w:sz w:val="15"/>
              </w:rPr>
              <w:t>ylabel('Indice neurone')</w:t>
            </w:r>
          </w:p>
          <w:p>
            <w:r>
              <w:rPr>
                <w:rFonts w:ascii="Consolas" w:hAnsi="Consolas"/>
                <w:sz w:val="15"/>
              </w:rPr>
              <w:t>title('Dettaglio: ultime ripetizioni (fine training)')</w:t>
            </w:r>
          </w:p>
          <w:p>
            <w:r>
              <w:rPr>
                <w:rFonts w:ascii="Consolas" w:hAnsi="Consolas"/>
                <w:sz w:val="15"/>
              </w:rPr>
              <w:t>legend(loc='upper right', fontsize=8, markerscale=4)</w:t>
            </w:r>
          </w:p>
          <w:p>
            <w:r>
              <w:rPr>
                <w:rFonts w:ascii="Consolas" w:hAnsi="Consolas"/>
                <w:sz w:val="15"/>
              </w:rPr>
            </w:r>
          </w:p>
          <w:p>
            <w:r>
              <w:rPr>
                <w:rFonts w:ascii="Consolas" w:hAnsi="Consolas"/>
                <w:sz w:val="15"/>
              </w:rPr>
              <w:t>tight_layout()</w:t>
            </w:r>
          </w:p>
          <w:p>
            <w:r>
              <w:rPr>
                <w:rFonts w:ascii="Consolas" w:hAnsi="Consolas"/>
                <w:sz w:val="15"/>
              </w:rPr>
              <w:t>savefig('dialogo_spiking_relay_3anelli.png', dpi=150)</w:t>
            </w:r>
          </w:p>
          <w:p>
            <w:r>
              <w:rPr>
                <w:rFonts w:ascii="Consolas" w:hAnsi="Consolas"/>
                <w:sz w:val="15"/>
              </w:rPr>
              <w:t>print("\nGrafico salvato in dialogo_spiking_relay_3anelli.png")</w:t>
            </w:r>
          </w:p>
          <w:p>
            <w:r>
              <w:rPr>
                <w:rFonts w:ascii="Consolas" w:hAnsi="Consolas"/>
                <w:sz w:val="15"/>
              </w:rPr>
            </w:r>
          </w:p>
          <w:p>
            <w:r>
              <w:rPr>
                <w:rFonts w:ascii="Consolas" w:hAnsi="Consolas"/>
                <w:sz w:val="15"/>
              </w:rPr>
              <w:t>ciclo_ms = (T_STIM+T_PAUSA)/ms</w:t>
            </w:r>
          </w:p>
          <w:p>
            <w:r>
              <w:rPr>
                <w:rFonts w:ascii="Consolas" w:hAnsi="Consolas"/>
                <w:sz w:val="15"/>
              </w:rPr>
            </w:r>
          </w:p>
          <w:p>
            <w:r>
              <w:rPr>
                <w:rFonts w:ascii="Consolas" w:hAnsi="Consolas"/>
                <w:sz w:val="15"/>
              </w:rPr>
            </w:r>
          </w:p>
          <w:p>
            <w:r>
              <w:rPr>
                <w:rFonts w:ascii="Consolas" w:hAnsi="Consolas"/>
                <w:sz w:val="15"/>
              </w:rPr>
              <w:t>def valuta_pop(pop_idx, n_eval):</w:t>
            </w:r>
          </w:p>
          <w:p>
            <w:r>
              <w:rPr>
                <w:rFonts w:ascii="Consolas" w:hAnsi="Consolas"/>
                <w:sz w:val="15"/>
              </w:rPr>
              <w:t xml:space="preserve">    base = pop_idx * N_ring</w:t>
            </w:r>
          </w:p>
          <w:p>
            <w:r>
              <w:rPr>
                <w:rFonts w:ascii="Consolas" w:hAnsi="Consolas"/>
                <w:sz w:val="15"/>
              </w:rPr>
              <w:t xml:space="preserve">    mask_pop = (spikes.i &gt;= base) &amp; (spikes.i &lt; base+N_E)</w:t>
            </w:r>
          </w:p>
          <w:p>
            <w:r>
              <w:rPr>
                <w:rFonts w:ascii="Consolas" w:hAnsi="Consolas"/>
                <w:sz w:val="15"/>
              </w:rPr>
            </w:r>
          </w:p>
          <w:p>
            <w:r>
              <w:rPr>
                <w:rFonts w:ascii="Consolas" w:hAnsi="Consolas"/>
                <w:sz w:val="15"/>
              </w:rPr>
              <w:t xml:space="preserve">    def conta(rep_range):</w:t>
            </w:r>
          </w:p>
          <w:p>
            <w:r>
              <w:rPr>
                <w:rFonts w:ascii="Consolas" w:hAnsi="Consolas"/>
                <w:sz w:val="15"/>
              </w:rPr>
              <w:t xml:space="preserve">        n_tot, posizioni = 0, []</w:t>
            </w:r>
          </w:p>
          <w:p>
            <w:r>
              <w:rPr>
                <w:rFonts w:ascii="Consolas" w:hAnsi="Consolas"/>
                <w:sz w:val="15"/>
              </w:rPr>
              <w:t xml:space="preserve">        for rep in rep_range:</w:t>
            </w:r>
          </w:p>
          <w:p>
            <w:r>
              <w:rPr>
                <w:rFonts w:ascii="Consolas" w:hAnsi="Consolas"/>
                <w:sz w:val="15"/>
              </w:rPr>
              <w:t xml:space="preserve">            t0 = rep * ciclo_ms</w:t>
            </w:r>
          </w:p>
          <w:p>
            <w:r>
              <w:rPr>
                <w:rFonts w:ascii="Consolas" w:hAnsi="Consolas"/>
                <w:sz w:val="15"/>
              </w:rPr>
              <w:t xml:space="preserve">            fin = t0 + ciclo_ms</w:t>
            </w:r>
          </w:p>
          <w:p>
            <w:r>
              <w:rPr>
                <w:rFonts w:ascii="Consolas" w:hAnsi="Consolas"/>
                <w:sz w:val="15"/>
              </w:rPr>
              <w:t xml:space="preserve">            m = mask_pop &amp; (spikes.t/ms &gt;= t0) &amp; (spikes.t/ms &lt; fin)</w:t>
            </w:r>
          </w:p>
          <w:p>
            <w:r>
              <w:rPr>
                <w:rFonts w:ascii="Consolas" w:hAnsi="Consolas"/>
                <w:sz w:val="15"/>
              </w:rPr>
              <w:t xml:space="preserve">            idx = spikes.i[m] - base</w:t>
            </w:r>
          </w:p>
          <w:p>
            <w:r>
              <w:rPr>
                <w:rFonts w:ascii="Consolas" w:hAnsi="Consolas"/>
                <w:sz w:val="15"/>
              </w:rPr>
              <w:t xml:space="preserve">            n_tot += m.sum()</w:t>
            </w:r>
          </w:p>
          <w:p>
            <w:r>
              <w:rPr>
                <w:rFonts w:ascii="Consolas" w:hAnsi="Consolas"/>
                <w:sz w:val="15"/>
              </w:rPr>
              <w:t xml:space="preserve">            posizioni.extend(list(xi[idx]))</w:t>
            </w:r>
          </w:p>
          <w:p>
            <w:r>
              <w:rPr>
                <w:rFonts w:ascii="Consolas" w:hAnsi="Consolas"/>
                <w:sz w:val="15"/>
              </w:rPr>
              <w:t xml:space="preserve">        centro = None</w:t>
            </w:r>
          </w:p>
          <w:p>
            <w:r>
              <w:rPr>
                <w:rFonts w:ascii="Consolas" w:hAnsi="Consolas"/>
                <w:sz w:val="15"/>
              </w:rPr>
              <w:t xml:space="preserve">        if posizioni:</w:t>
            </w:r>
          </w:p>
          <w:p>
            <w:r>
              <w:rPr>
                <w:rFonts w:ascii="Consolas" w:hAnsi="Consolas"/>
                <w:sz w:val="15"/>
              </w:rPr>
              <w:t xml:space="preserve">            centro = float(np.angle(np.mean(np.exp(2j*np.pi*np.array(posizioni)))) / (2*np.pi) % 1.0)</w:t>
            </w:r>
          </w:p>
          <w:p>
            <w:r>
              <w:rPr>
                <w:rFonts w:ascii="Consolas" w:hAnsi="Consolas"/>
                <w:sz w:val="15"/>
              </w:rPr>
              <w:t xml:space="preserve">        return n_tot, centro</w:t>
            </w:r>
          </w:p>
          <w:p>
            <w:r>
              <w:rPr>
                <w:rFonts w:ascii="Consolas" w:hAnsi="Consolas"/>
                <w:sz w:val="15"/>
              </w:rPr>
            </w:r>
          </w:p>
          <w:p>
            <w:r>
              <w:rPr>
                <w:rFonts w:ascii="Consolas" w:hAnsi="Consolas"/>
                <w:sz w:val="15"/>
              </w:rPr>
              <w:t xml:space="preserve">    primi = range(0, n_eval)</w:t>
            </w:r>
          </w:p>
          <w:p>
            <w:r>
              <w:rPr>
                <w:rFonts w:ascii="Consolas" w:hAnsi="Consolas"/>
                <w:sz w:val="15"/>
              </w:rPr>
              <w:t xml:space="preserve">    ultimi = range(N_RIPETIZIONI-n_eval, N_RIPETIZIONI)</w:t>
            </w:r>
          </w:p>
          <w:p>
            <w:r>
              <w:rPr>
                <w:rFonts w:ascii="Consolas" w:hAnsi="Consolas"/>
                <w:sz w:val="15"/>
              </w:rPr>
              <w:t xml:space="preserve">    return conta(primi), conta(ultimi)</w:t>
            </w:r>
          </w:p>
          <w:p>
            <w:r>
              <w:rPr>
                <w:rFonts w:ascii="Consolas" w:hAnsi="Consolas"/>
                <w:sz w:val="15"/>
              </w:rPr>
            </w:r>
          </w:p>
          <w:p>
            <w:r>
              <w:rPr>
                <w:rFonts w:ascii="Consolas" w:hAnsi="Consolas"/>
                <w:sz w:val="15"/>
              </w:rPr>
            </w:r>
          </w:p>
          <w:p>
            <w:r>
              <w:rPr>
                <w:rFonts w:ascii="Consolas" w:hAnsi="Consolas"/>
                <w:sz w:val="15"/>
              </w:rPr>
              <w:t>print("\n" + "="*70)</w:t>
            </w:r>
          </w:p>
          <w:p>
            <w:r>
              <w:rPr>
                <w:rFonts w:ascii="Consolas" w:hAnsi="Consolas"/>
                <w:sz w:val="15"/>
              </w:rPr>
              <w:t>print("VALUTAZIONE: l'informazione di posizione sopravvive alla staffetta?")</w:t>
            </w:r>
          </w:p>
          <w:p>
            <w:r>
              <w:rPr>
                <w:rFonts w:ascii="Consolas" w:hAnsi="Consolas"/>
                <w:sz w:val="15"/>
              </w:rPr>
              <w:t>print("="*70)</w:t>
            </w:r>
          </w:p>
          <w:p>
            <w:r>
              <w:rPr>
                <w:rFonts w:ascii="Consolas" w:hAnsi="Consolas"/>
                <w:sz w:val="15"/>
              </w:rPr>
              <w:t>for k, nome in enumerate(['A (sorgente diretta)', 'B (un salto: A-&gt;B)', 'C (due salti: A-&gt;B-&gt;C)']):</w:t>
            </w:r>
          </w:p>
          <w:p>
            <w:r>
              <w:rPr>
                <w:rFonts w:ascii="Consolas" w:hAnsi="Consolas"/>
                <w:sz w:val="15"/>
              </w:rPr>
              <w:t xml:space="preserve">    (n_i, c_i), (n_f, c_f) = valuta_pop(k, 5)</w:t>
            </w:r>
          </w:p>
          <w:p>
            <w:r>
              <w:rPr>
                <w:rFonts w:ascii="Consolas" w:hAnsi="Consolas"/>
                <w:sz w:val="15"/>
              </w:rPr>
              <w:t xml:space="preserve">    err_i = dist_circ(c_i - MESSAGGIO) if c_i is not None else None</w:t>
            </w:r>
          </w:p>
          <w:p>
            <w:r>
              <w:rPr>
                <w:rFonts w:ascii="Consolas" w:hAnsi="Consolas"/>
                <w:sz w:val="15"/>
              </w:rPr>
              <w:t xml:space="preserve">    err_f = dist_circ(c_f - MESSAGGIO) if c_f is not None else None</w:t>
            </w:r>
          </w:p>
          <w:p>
            <w:r>
              <w:rPr>
                <w:rFonts w:ascii="Consolas" w:hAnsi="Consolas"/>
                <w:sz w:val="15"/>
              </w:rPr>
              <w:t xml:space="preserve">    print(f"  {nome}:")</w:t>
            </w:r>
          </w:p>
          <w:p>
            <w:r>
              <w:rPr>
                <w:rFonts w:ascii="Consolas" w:hAnsi="Consolas"/>
                <w:sz w:val="15"/>
              </w:rPr>
              <w:t xml:space="preserve">    print(f"    prime 5 rip.: {n_i} spike, centro={('N/A' if c_i is None else f'{c_i:.3f}')}, "</w:t>
            </w:r>
          </w:p>
          <w:p>
            <w:r>
              <w:rPr>
                <w:rFonts w:ascii="Consolas" w:hAnsi="Consolas"/>
                <w:sz w:val="15"/>
              </w:rPr>
              <w:t xml:space="preserve">          f"errore={('N/A' if err_i is None else f'{err_i:.3f}')}")</w:t>
            </w:r>
          </w:p>
          <w:p>
            <w:r>
              <w:rPr>
                <w:rFonts w:ascii="Consolas" w:hAnsi="Consolas"/>
                <w:sz w:val="15"/>
              </w:rPr>
              <w:t xml:space="preserve">    print(f"    ultime 5 rip.: {n_f} spike, centro={('N/A' if c_f is None else f'{c_f:.3f}')}, "</w:t>
            </w:r>
          </w:p>
          <w:p>
            <w:r>
              <w:rPr>
                <w:rFonts w:ascii="Consolas" w:hAnsi="Consolas"/>
                <w:sz w:val="15"/>
              </w:rPr>
              <w:t xml:space="preserve">          f"errore={('N/A' if err_f is None else f'{err_f:.3f}')}")</w:t>
            </w:r>
          </w:p>
          <w:p>
            <w:r>
              <w:rPr>
                <w:rFonts w:ascii="Consolas" w:hAnsi="Consolas"/>
                <w:sz w:val="15"/>
              </w:rPr>
            </w:r>
          </w:p>
          <w:p>
            <w:r>
              <w:rPr>
                <w:rFonts w:ascii="Consolas" w:hAnsi="Consolas"/>
                <w:sz w:val="15"/>
              </w:rPr>
              <w:t>print(f"\nPesi finali: A-&gt;B={np.mean(syn_ab.w)/mV:.3f}mV (iniziale {w_init/mV:.3f}mV), "</w:t>
            </w:r>
          </w:p>
          <w:p>
            <w:r>
              <w:rPr>
                <w:rFonts w:ascii="Consolas" w:hAnsi="Consolas"/>
                <w:sz w:val="15"/>
              </w:rPr>
              <w:t xml:space="preserve">      f"B-&gt;C={np.mean(syn_bc.w)/mV:.3f}mV, C-&gt;A={np.mean(syn_ca.w)/mV:.3f}mV")</w:t>
            </w:r>
          </w:p>
          <w:p>
            <w:r>
              <w:rPr>
                <w:rFonts w:ascii="Consolas" w:hAnsi="Consolas"/>
                <w:sz w:val="15"/>
              </w:rPr>
            </w:r>
          </w:p>
          <w:p>
            <w:r>
              <w:rPr>
                <w:rFonts w:ascii="Consolas" w:hAnsi="Consolas"/>
                <w:sz w:val="15"/>
              </w:rPr>
              <w:t># controllo di stabilita' (per costruzione non dovrebbe mai esplodere,</w:t>
            </w:r>
          </w:p>
          <w:p>
            <w:r>
              <w:rPr>
                <w:rFonts w:ascii="Consolas" w:hAnsi="Consolas"/>
                <w:sz w:val="15"/>
              </w:rPr>
              <w:t># ma verifichiamo comunque per coerenza con il resto del progetto)</w:t>
            </w:r>
          </w:p>
          <w:p>
            <w:r>
              <w:rPr>
                <w:rFonts w:ascii="Consolas" w:hAnsi="Consolas"/>
                <w:sz w:val="15"/>
              </w:rPr>
              <w:t>n_tot_rete = len(spikes.i)</w:t>
            </w:r>
          </w:p>
          <w:p>
            <w:r>
              <w:rPr>
                <w:rFonts w:ascii="Consolas" w:hAnsi="Consolas"/>
                <w:sz w:val="15"/>
              </w:rPr>
              <w:t>print(f"\nSpike totali sull'intera rete: {n_tot_rete} "</w:t>
            </w:r>
          </w:p>
          <w:p>
            <w:r>
              <w:rPr>
                <w:rFonts w:ascii="Consolas" w:hAnsi="Consolas"/>
                <w:sz w:val="15"/>
              </w:rPr>
              <w:t xml:space="preserve">      f"(atteso migliaia se stabile; milioni se esplosione)")</w:t>
            </w:r>
          </w:p>
          <w:p>
            <w:r>
              <w:rPr>
                <w:rFonts w:ascii="Consolas" w:hAnsi="Consolas"/>
                <w:sz w:val="15"/>
              </w:rPr>
              <w:t>print("&gt;&gt;&gt; ESPLOSIONE &lt;&lt;&lt;" if n_tot_rete &gt; 300000 else "&gt;&gt;&gt; Stabile &lt;&lt;&lt;")</w:t>
            </w:r>
          </w:p>
          <w:p>
            <w:r>
              <w:rPr>
                <w:rFonts w:ascii="Consolas" w:hAnsi="Consolas"/>
                <w:sz w:val="15"/>
              </w:rPr>
            </w:r>
          </w:p>
        </w:tc>
      </w:tr>
    </w:tbl>
    <w:p>
      <w:pPr/>
      <w:r>
        <w:rPr>
          <w:b/>
          <w:i/>
        </w:rPr>
        <w:t>Source code: dialogo_spiking_relay_3anelli_mc.py</w:t>
      </w:r>
    </w:p>
    <w:tbl>
      <w:tblPr>
        <w:tblW w:type="auto" w:w="0"/>
        <w:tblLook w:firstColumn="1" w:firstRow="1" w:lastColumn="0" w:lastRow="0" w:noHBand="0" w:noVBand="1" w:val="04A0"/>
      </w:tblPr>
      <w:tblGrid>
        <w:gridCol w:w="8640"/>
      </w:tblGrid>
      <w:tr>
        <w:tc>
          <w:tcPr>
            <w:tcW w:type="dxa" w:w="8640"/>
          </w:tcPr>
          <w:p>
            <w:r>
              <w:rPr>
                <w:rFonts w:ascii="Consolas" w:hAnsi="Consolas"/>
                <w:sz w:val="15"/>
              </w:rPr>
              <w:t>"""</w:t>
            </w:r>
          </w:p>
          <w:p>
            <w:r>
              <w:rPr>
                <w:rFonts w:ascii="Consolas" w:hAnsi="Consolas"/>
                <w:sz w:val="15"/>
              </w:rPr>
              <w:t>Prima estensione della comunicazione spiking oltre la coppia: tre</w:t>
            </w:r>
          </w:p>
          <w:p>
            <w:r>
              <w:rPr>
                <w:rFonts w:ascii="Consolas" w:hAnsi="Consolas"/>
                <w:sz w:val="15"/>
              </w:rPr>
              <w:t>popolazioni (A, B, C) invece di due. Mai tentato ne' nel modello a rate</w:t>
            </w:r>
          </w:p>
          <w:p>
            <w:r>
              <w:rPr>
                <w:rFonts w:ascii="Consolas" w:hAnsi="Consolas"/>
                <w:sz w:val="15"/>
              </w:rPr>
              <w:t>ne' in quello spiking in questo progetto.</w:t>
            </w:r>
          </w:p>
          <w:p>
            <w:r>
              <w:rPr>
                <w:rFonts w:ascii="Consolas" w:hAnsi="Consolas"/>
                <w:sz w:val="15"/>
              </w:rPr>
            </w:r>
          </w:p>
          <w:p>
            <w:r>
              <w:rPr>
                <w:rFonts w:ascii="Consolas" w:hAnsi="Consolas"/>
                <w:sz w:val="15"/>
              </w:rPr>
              <w:t>Per evitare di riaprire l'intera saga di stabilizzazione delle sezioni</w:t>
            </w:r>
          </w:p>
          <w:p>
            <w:r>
              <w:rPr>
                <w:rFonts w:ascii="Consolas" w:hAnsi="Consolas"/>
                <w:sz w:val="15"/>
              </w:rPr>
              <w:t>5.8-5.19 (necessaria solo per la bidirezionalita' vera, dove due anelli</w:t>
            </w:r>
          </w:p>
          <w:p>
            <w:r>
              <w:rPr>
                <w:rFonts w:ascii="Consolas" w:hAnsi="Consolas"/>
                <w:sz w:val="15"/>
              </w:rPr>
              <w:t>sono mutuamente eccitatori), questa prima rete a tre popolazioni usa</w:t>
            </w:r>
          </w:p>
          <w:p>
            <w:r>
              <w:rPr>
                <w:rFonts w:ascii="Consolas" w:hAnsi="Consolas"/>
                <w:sz w:val="15"/>
              </w:rPr>
              <w:t>SOLO collegamenti unidirezionali con STDP vera -- esattamente il</w:t>
            </w:r>
          </w:p>
          <w:p>
            <w:r>
              <w:rPr>
                <w:rFonts w:ascii="Consolas" w:hAnsi="Consolas"/>
                <w:sz w:val="15"/>
              </w:rPr>
              <w:t>meccanismo gia' collaudato e stabile di dialogo_spiking.py (sezione 5.7),</w:t>
            </w:r>
          </w:p>
          <w:p>
            <w:r>
              <w:rPr>
                <w:rFonts w:ascii="Consolas" w:hAnsi="Consolas"/>
                <w:sz w:val="15"/>
              </w:rPr>
              <w:t>ripetuto tre volte per formare una STAFFETTA DIREZIONALE ad anello:</w:t>
            </w:r>
          </w:p>
          <w:p>
            <w:r>
              <w:rPr>
                <w:rFonts w:ascii="Consolas" w:hAnsi="Consolas"/>
                <w:sz w:val="15"/>
              </w:rPr>
              <w:t>A-&gt;B-&gt;C-&gt;A. Nessun anello riceve MAI input da due sorgenti</w:t>
            </w:r>
          </w:p>
          <w:p>
            <w:r>
              <w:rPr>
                <w:rFonts w:ascii="Consolas" w:hAnsi="Consolas"/>
                <w:sz w:val="15"/>
              </w:rPr>
              <w:t>contemporaneamente (ogni anello ha esattamente un collegamento in</w:t>
            </w:r>
          </w:p>
          <w:p>
            <w:r>
              <w:rPr>
                <w:rFonts w:ascii="Consolas" w:hAnsi="Consolas"/>
                <w:sz w:val="15"/>
              </w:rPr>
              <w:t>ingresso, con STDP, e uno in uscita), quindi nessuna delle instabilita'</w:t>
            </w:r>
          </w:p>
          <w:p>
            <w:r>
              <w:rPr>
                <w:rFonts w:ascii="Consolas" w:hAnsi="Consolas"/>
                <w:sz w:val="15"/>
              </w:rPr>
              <w:t>di retroazione mutua incontrate con la vera bidirezionalita' puo'</w:t>
            </w:r>
          </w:p>
          <w:p>
            <w:r>
              <w:rPr>
                <w:rFonts w:ascii="Consolas" w:hAnsi="Consolas"/>
                <w:sz w:val="15"/>
              </w:rPr>
              <w:t>presentarsi qui per costruzione.</w:t>
            </w:r>
          </w:p>
          <w:p>
            <w:r>
              <w:rPr>
                <w:rFonts w:ascii="Consolas" w:hAnsi="Consolas"/>
                <w:sz w:val="15"/>
              </w:rPr>
            </w:r>
          </w:p>
          <w:p>
            <w:r>
              <w:rPr>
                <w:rFonts w:ascii="Consolas" w:hAnsi="Consolas"/>
                <w:sz w:val="15"/>
              </w:rPr>
              <w:t>Domanda sperimentale: un messaggio iniettato SOLO in A (mai direttamente</w:t>
            </w:r>
          </w:p>
          <w:p>
            <w:r>
              <w:rPr>
                <w:rFonts w:ascii="Consolas" w:hAnsi="Consolas"/>
                <w:sz w:val="15"/>
              </w:rPr>
              <w:t>in B o C) si propaga correttamente attraverso la catena, preservando</w:t>
            </w:r>
          </w:p>
          <w:p>
            <w:r>
              <w:rPr>
                <w:rFonts w:ascii="Consolas" w:hAnsi="Consolas"/>
                <w:sz w:val="15"/>
              </w:rPr>
              <w:t>l'informazione di posizione dopo due salti (in C) e persino dopo il giro</w:t>
            </w:r>
          </w:p>
          <w:p>
            <w:r>
              <w:rPr>
                <w:rFonts w:ascii="Consolas" w:hAnsi="Consolas"/>
                <w:sz w:val="15"/>
              </w:rPr>
              <w:t>completo (di nuovo in A, tramite C-&gt;A)?</w:t>
            </w:r>
          </w:p>
          <w:p>
            <w:r>
              <w:rPr>
                <w:rFonts w:ascii="Consolas" w:hAnsi="Consolas"/>
                <w:sz w:val="15"/>
              </w:rPr>
              <w:t>"""</w:t>
            </w:r>
          </w:p>
          <w:p>
            <w:r>
              <w:rPr>
                <w:rFonts w:ascii="Consolas" w:hAnsi="Consolas"/>
                <w:sz w:val="15"/>
              </w:rPr>
            </w:r>
          </w:p>
          <w:p>
            <w:r>
              <w:rPr>
                <w:rFonts w:ascii="Consolas" w:hAnsi="Consolas"/>
                <w:sz w:val="15"/>
              </w:rPr>
              <w:t>import sys</w:t>
            </w:r>
          </w:p>
          <w:p>
            <w:r>
              <w:rPr>
                <w:rFonts w:ascii="Consolas" w:hAnsi="Consolas"/>
                <w:sz w:val="15"/>
              </w:rPr>
              <w:t>from brian2 import *</w:t>
            </w:r>
          </w:p>
          <w:p>
            <w:r>
              <w:rPr>
                <w:rFonts w:ascii="Consolas" w:hAnsi="Consolas"/>
                <w:sz w:val="15"/>
              </w:rPr>
            </w:r>
          </w:p>
          <w:p>
            <w:r>
              <w:rPr>
                <w:rFonts w:ascii="Consolas" w:hAnsi="Consolas"/>
                <w:sz w:val="15"/>
              </w:rPr>
              <w:t>SEED = int(sys.argv[1])</w:t>
            </w:r>
          </w:p>
          <w:p>
            <w:r>
              <w:rPr>
                <w:rFonts w:ascii="Consolas" w:hAnsi="Consolas"/>
                <w:sz w:val="15"/>
              </w:rPr>
              <w:t>start_scope()</w:t>
            </w:r>
          </w:p>
          <w:p>
            <w:r>
              <w:rPr>
                <w:rFonts w:ascii="Consolas" w:hAnsi="Consolas"/>
                <w:sz w:val="15"/>
              </w:rPr>
              <w:t>seed(SEED)</w:t>
            </w:r>
          </w:p>
          <w:p>
            <w:r>
              <w:rPr>
                <w:rFonts w:ascii="Consolas" w:hAnsi="Consolas"/>
                <w:sz w:val="15"/>
              </w:rPr>
            </w:r>
          </w:p>
          <w:p>
            <w:r>
              <w:rPr>
                <w:rFonts w:ascii="Consolas" w:hAnsi="Consolas"/>
                <w:sz w:val="15"/>
              </w:rPr>
              <w:t>N_E = 100</w:t>
            </w:r>
          </w:p>
          <w:p>
            <w:r>
              <w:rPr>
                <w:rFonts w:ascii="Consolas" w:hAnsi="Consolas"/>
                <w:sz w:val="15"/>
              </w:rPr>
              <w:t>N_I = 25</w:t>
            </w:r>
          </w:p>
          <w:p>
            <w:r>
              <w:rPr>
                <w:rFonts w:ascii="Consolas" w:hAnsi="Consolas"/>
                <w:sz w:val="15"/>
              </w:rPr>
              <w:t>N_ring = N_E + N_I</w:t>
            </w:r>
          </w:p>
          <w:p>
            <w:r>
              <w:rPr>
                <w:rFonts w:ascii="Consolas" w:hAnsi="Consolas"/>
                <w:sz w:val="15"/>
              </w:rPr>
              <w:t>N_POP = 3  # A, B, C</w:t>
            </w:r>
          </w:p>
          <w:p>
            <w:r>
              <w:rPr>
                <w:rFonts w:ascii="Consolas" w:hAnsi="Consolas"/>
                <w:sz w:val="15"/>
              </w:rPr>
            </w:r>
          </w:p>
          <w:p>
            <w:r>
              <w:rPr>
                <w:rFonts w:ascii="Consolas" w:hAnsi="Consolas"/>
                <w:sz w:val="15"/>
              </w:rPr>
              <w:t>a = 0.02/ms</w:t>
            </w:r>
          </w:p>
          <w:p>
            <w:r>
              <w:rPr>
                <w:rFonts w:ascii="Consolas" w:hAnsi="Consolas"/>
                <w:sz w:val="15"/>
              </w:rPr>
              <w:t>b = 0.2/ms</w:t>
            </w:r>
          </w:p>
          <w:p>
            <w:r>
              <w:rPr>
                <w:rFonts w:ascii="Consolas" w:hAnsi="Consolas"/>
                <w:sz w:val="15"/>
              </w:rPr>
              <w:t>c = -65*mV</w:t>
            </w:r>
          </w:p>
          <w:p>
            <w:r>
              <w:rPr>
                <w:rFonts w:ascii="Consolas" w:hAnsi="Consolas"/>
                <w:sz w:val="15"/>
              </w:rPr>
              <w:t>d = 6*mV/ms</w:t>
            </w:r>
          </w:p>
          <w:p>
            <w:r>
              <w:rPr>
                <w:rFonts w:ascii="Consolas" w:hAnsi="Consolas"/>
                <w:sz w:val="15"/>
              </w:rPr>
              <w:t>tau_nmda = 100*ms</w:t>
            </w:r>
          </w:p>
          <w:p>
            <w:r>
              <w:rPr>
                <w:rFonts w:ascii="Consolas" w:hAnsi="Consolas"/>
                <w:sz w:val="15"/>
              </w:rPr>
            </w:r>
          </w:p>
          <w:p>
            <w:r>
              <w:rPr>
                <w:rFonts w:ascii="Consolas" w:hAnsi="Consolas"/>
                <w:sz w:val="15"/>
              </w:rPr>
              <w:t>eqs = '''</w:t>
            </w:r>
          </w:p>
          <w:p>
            <w:r>
              <w:rPr>
                <w:rFonts w:ascii="Consolas" w:hAnsi="Consolas"/>
                <w:sz w:val="15"/>
              </w:rPr>
              <w:t>dv/dt = (0.04/mV*v**2 + 5*v + 140*mV)/ms - u + I + g_nmda : volt</w:t>
            </w:r>
          </w:p>
          <w:p>
            <w:r>
              <w:rPr>
                <w:rFonts w:ascii="Consolas" w:hAnsi="Consolas"/>
                <w:sz w:val="15"/>
              </w:rPr>
              <w:t>du/dt = a*(b*v - u) : volt/second</w:t>
            </w:r>
          </w:p>
          <w:p>
            <w:r>
              <w:rPr>
                <w:rFonts w:ascii="Consolas" w:hAnsi="Consolas"/>
                <w:sz w:val="15"/>
              </w:rPr>
              <w:t>dg_nmda/dt = -g_nmda/tau_nmda : volt/second</w:t>
            </w:r>
          </w:p>
          <w:p>
            <w:r>
              <w:rPr>
                <w:rFonts w:ascii="Consolas" w:hAnsi="Consolas"/>
                <w:sz w:val="15"/>
              </w:rPr>
              <w:t>I : volt/second</w:t>
            </w:r>
          </w:p>
          <w:p>
            <w:r>
              <w:rPr>
                <w:rFonts w:ascii="Consolas" w:hAnsi="Consolas"/>
                <w:sz w:val="15"/>
              </w:rPr>
              <w:t>x : 1</w:t>
            </w:r>
          </w:p>
          <w:p>
            <w:r>
              <w:rPr>
                <w:rFonts w:ascii="Consolas" w:hAnsi="Consolas"/>
                <w:sz w:val="15"/>
              </w:rPr>
              <w:t>'''</w:t>
            </w:r>
          </w:p>
          <w:p>
            <w:r>
              <w:rPr>
                <w:rFonts w:ascii="Consolas" w:hAnsi="Consolas"/>
                <w:sz w:val="15"/>
              </w:rPr>
            </w:r>
          </w:p>
          <w:p>
            <w:r>
              <w:rPr>
                <w:rFonts w:ascii="Consolas" w:hAnsi="Consolas"/>
                <w:sz w:val="15"/>
              </w:rPr>
              <w:t>neurons = NeuronGroup(N_POP*N_ring, eqs, threshold='v &gt; 30*mV', reset='v = c; u += d',</w:t>
            </w:r>
          </w:p>
          <w:p>
            <w:r>
              <w:rPr>
                <w:rFonts w:ascii="Consolas" w:hAnsi="Consolas"/>
                <w:sz w:val="15"/>
              </w:rPr>
              <w:t xml:space="preserve">                       method='euler')</w:t>
            </w:r>
          </w:p>
          <w:p>
            <w:r>
              <w:rPr>
                <w:rFonts w:ascii="Consolas" w:hAnsi="Consolas"/>
                <w:sz w:val="15"/>
              </w:rPr>
              <w:t>neurons.v = -65*mV + 5*mV*randn(N_POP*N_ring)</w:t>
            </w:r>
          </w:p>
          <w:p>
            <w:r>
              <w:rPr>
                <w:rFonts w:ascii="Consolas" w:hAnsi="Consolas"/>
                <w:sz w:val="15"/>
              </w:rPr>
              <w:t>neurons.u = b * neurons.v[:]</w:t>
            </w:r>
          </w:p>
          <w:p>
            <w:r>
              <w:rPr>
                <w:rFonts w:ascii="Consolas" w:hAnsi="Consolas"/>
                <w:sz w:val="15"/>
              </w:rPr>
              <w:t>neurons.I = 0*mV/ms</w:t>
            </w:r>
          </w:p>
          <w:p>
            <w:r>
              <w:rPr>
                <w:rFonts w:ascii="Consolas" w:hAnsi="Consolas"/>
                <w:sz w:val="15"/>
              </w:rPr>
              <w:t>neurons.g_nmda = 0*mV/ms</w:t>
            </w:r>
          </w:p>
          <w:p>
            <w:r>
              <w:rPr>
                <w:rFonts w:ascii="Consolas" w:hAnsi="Consolas"/>
                <w:sz w:val="15"/>
              </w:rPr>
            </w:r>
          </w:p>
          <w:p>
            <w:r>
              <w:rPr>
                <w:rFonts w:ascii="Consolas" w:hAnsi="Consolas"/>
                <w:sz w:val="15"/>
              </w:rPr>
              <w:t>def sotto(pop_idx):</w:t>
            </w:r>
          </w:p>
          <w:p>
            <w:r>
              <w:rPr>
                <w:rFonts w:ascii="Consolas" w:hAnsi="Consolas"/>
                <w:sz w:val="15"/>
              </w:rPr>
              <w:t xml:space="preserve">    base = pop_idx * N_ring</w:t>
            </w:r>
          </w:p>
          <w:p>
            <w:r>
              <w:rPr>
                <w:rFonts w:ascii="Consolas" w:hAnsi="Consolas"/>
                <w:sz w:val="15"/>
              </w:rPr>
              <w:t xml:space="preserve">    return neurons[base:base+N_E], neurons[base+N_E:base+N_ring]</w:t>
            </w:r>
          </w:p>
          <w:p>
            <w:r>
              <w:rPr>
                <w:rFonts w:ascii="Consolas" w:hAnsi="Consolas"/>
                <w:sz w:val="15"/>
              </w:rPr>
            </w:r>
          </w:p>
          <w:p>
            <w:r>
              <w:rPr>
                <w:rFonts w:ascii="Consolas" w:hAnsi="Consolas"/>
                <w:sz w:val="15"/>
              </w:rPr>
              <w:t>A_E, A_I = sotto(0)</w:t>
            </w:r>
          </w:p>
          <w:p>
            <w:r>
              <w:rPr>
                <w:rFonts w:ascii="Consolas" w:hAnsi="Consolas"/>
                <w:sz w:val="15"/>
              </w:rPr>
              <w:t>B_E, B_I = sotto(1)</w:t>
            </w:r>
          </w:p>
          <w:p>
            <w:r>
              <w:rPr>
                <w:rFonts w:ascii="Consolas" w:hAnsi="Consolas"/>
                <w:sz w:val="15"/>
              </w:rPr>
              <w:t>C_E, C_I = sotto(2)</w:t>
            </w:r>
          </w:p>
          <w:p>
            <w:r>
              <w:rPr>
                <w:rFonts w:ascii="Consolas" w:hAnsi="Consolas"/>
                <w:sz w:val="15"/>
              </w:rPr>
            </w:r>
          </w:p>
          <w:p>
            <w:r>
              <w:rPr>
                <w:rFonts w:ascii="Consolas" w:hAnsi="Consolas"/>
                <w:sz w:val="15"/>
              </w:rPr>
              <w:t>xi = np.arange(N_E) / N_E</w:t>
            </w:r>
          </w:p>
          <w:p>
            <w:r>
              <w:rPr>
                <w:rFonts w:ascii="Consolas" w:hAnsi="Consolas"/>
                <w:sz w:val="15"/>
              </w:rPr>
              <w:t>A_E.x = xi</w:t>
            </w:r>
          </w:p>
          <w:p>
            <w:r>
              <w:rPr>
                <w:rFonts w:ascii="Consolas" w:hAnsi="Consolas"/>
                <w:sz w:val="15"/>
              </w:rPr>
              <w:t>B_E.x = xi</w:t>
            </w:r>
          </w:p>
          <w:p>
            <w:r>
              <w:rPr>
                <w:rFonts w:ascii="Consolas" w:hAnsi="Consolas"/>
                <w:sz w:val="15"/>
              </w:rPr>
              <w:t>C_E.x = xi</w:t>
            </w:r>
          </w:p>
          <w:p>
            <w:r>
              <w:rPr>
                <w:rFonts w:ascii="Consolas" w:hAnsi="Consolas"/>
                <w:sz w:val="15"/>
              </w:rPr>
            </w:r>
          </w:p>
          <w:p>
            <w:r>
              <w:rPr>
                <w:rFonts w:ascii="Consolas" w:hAnsi="Consolas"/>
                <w:sz w:val="15"/>
              </w:rPr>
              <w:t>background = PoissonGroup(N_POP*N_ring, rates=400*Hz)</w:t>
            </w:r>
          </w:p>
          <w:p>
            <w:r>
              <w:rPr>
                <w:rFonts w:ascii="Consolas" w:hAnsi="Consolas"/>
                <w:sz w:val="15"/>
              </w:rPr>
              <w:t>bg_syn = Synapses(background, neurons, on_pre='v_post += 2.0*mV')</w:t>
            </w:r>
          </w:p>
          <w:p>
            <w:r>
              <w:rPr>
                <w:rFonts w:ascii="Consolas" w:hAnsi="Consolas"/>
                <w:sz w:val="15"/>
              </w:rPr>
              <w:t>bg_syn.connect(j='i')</w:t>
            </w:r>
          </w:p>
          <w:p>
            <w:r>
              <w:rPr>
                <w:rFonts w:ascii="Consolas" w:hAnsi="Consolas"/>
                <w:sz w:val="15"/>
              </w:rPr>
            </w:r>
          </w:p>
          <w:p>
            <w:r>
              <w:rPr>
                <w:rFonts w:ascii="Consolas" w:hAnsi="Consolas"/>
                <w:sz w:val="15"/>
              </w:rPr>
              <w:t>sigma_exc = 0.05</w:t>
            </w:r>
          </w:p>
          <w:p>
            <w:r>
              <w:rPr>
                <w:rFonts w:ascii="Consolas" w:hAnsi="Consolas"/>
                <w:sz w:val="15"/>
              </w:rPr>
              <w:t>CUTOFF_LOCALE = 3 * sigma_exc</w:t>
            </w:r>
          </w:p>
          <w:p>
            <w:r>
              <w:rPr>
                <w:rFonts w:ascii="Consolas" w:hAnsi="Consolas"/>
                <w:sz w:val="15"/>
              </w:rPr>
              <w:t>w_ee_nmda = 0.325*mV/ms</w:t>
            </w:r>
          </w:p>
          <w:p>
            <w:r>
              <w:rPr>
                <w:rFonts w:ascii="Consolas" w:hAnsi="Consolas"/>
                <w:sz w:val="15"/>
              </w:rPr>
              <w:t>p_conn = 0.15</w:t>
            </w:r>
          </w:p>
          <w:p>
            <w:r>
              <w:rPr>
                <w:rFonts w:ascii="Consolas" w:hAnsi="Consolas"/>
                <w:sz w:val="15"/>
              </w:rPr>
              <w:t>w_exc = 1.0*mV</w:t>
            </w:r>
          </w:p>
          <w:p>
            <w:r>
              <w:rPr>
                <w:rFonts w:ascii="Consolas" w:hAnsi="Consolas"/>
                <w:sz w:val="15"/>
              </w:rPr>
              <w:t>w_inh = 10.0*mV</w:t>
            </w:r>
          </w:p>
          <w:p>
            <w:r>
              <w:rPr>
                <w:rFonts w:ascii="Consolas" w:hAnsi="Consolas"/>
                <w:sz w:val="15"/>
              </w:rPr>
            </w:r>
          </w:p>
          <w:p>
            <w:r>
              <w:rPr>
                <w:rFonts w:ascii="Consolas" w:hAnsi="Consolas"/>
                <w:sz w:val="15"/>
              </w:rPr>
            </w:r>
          </w:p>
          <w:p>
            <w:r>
              <w:rPr>
                <w:rFonts w:ascii="Consolas" w:hAnsi="Consolas"/>
                <w:sz w:val="15"/>
              </w:rPr>
              <w:t>def dist_circ(dx):</w:t>
            </w:r>
          </w:p>
          <w:p>
            <w:r>
              <w:rPr>
                <w:rFonts w:ascii="Consolas" w:hAnsi="Consolas"/>
                <w:sz w:val="15"/>
              </w:rPr>
              <w:t xml:space="preserve">    dx = abs(dx)</w:t>
            </w:r>
          </w:p>
          <w:p>
            <w:r>
              <w:rPr>
                <w:rFonts w:ascii="Consolas" w:hAnsi="Consolas"/>
                <w:sz w:val="15"/>
              </w:rPr>
              <w:t xml:space="preserve">    return np.minimum(dx, 1 - dx)</w:t>
            </w:r>
          </w:p>
          <w:p>
            <w:r>
              <w:rPr>
                <w:rFonts w:ascii="Consolas" w:hAnsi="Consolas"/>
                <w:sz w:val="15"/>
              </w:rPr>
            </w:r>
          </w:p>
          <w:p>
            <w:r>
              <w:rPr>
                <w:rFonts w:ascii="Consolas" w:hAnsi="Consolas"/>
                <w:sz w:val="15"/>
              </w:rPr>
            </w:r>
          </w:p>
          <w:p>
            <w:r>
              <w:rPr>
                <w:rFonts w:ascii="Consolas" w:hAnsi="Consolas"/>
                <w:sz w:val="15"/>
              </w:rPr>
              <w:t>def costruisci_anello(E, I_pop, seed):</w:t>
            </w:r>
          </w:p>
          <w:p>
            <w:r>
              <w:rPr>
                <w:rFonts w:ascii="Consolas" w:hAnsi="Consolas"/>
                <w:sz w:val="15"/>
              </w:rPr>
              <w:t xml:space="preserve">    dmat = dist_circ(xi[:, None] - xi[None, :])</w:t>
            </w:r>
          </w:p>
          <w:p>
            <w:r>
              <w:rPr>
                <w:rFonts w:ascii="Consolas" w:hAnsi="Consolas"/>
                <w:sz w:val="15"/>
              </w:rPr>
              <w:t xml:space="preserve">    prob_ee = np.exp(-dmat**2 / (2*sigma_exc**2))</w:t>
            </w:r>
          </w:p>
          <w:p>
            <w:r>
              <w:rPr>
                <w:rFonts w:ascii="Consolas" w:hAnsi="Consolas"/>
                <w:sz w:val="15"/>
              </w:rPr>
              <w:t xml:space="preserve">    prob_ee[dmat &gt; CUTOFF_LOCALE] = 0.0</w:t>
            </w:r>
          </w:p>
          <w:p>
            <w:r>
              <w:rPr>
                <w:rFonts w:ascii="Consolas" w:hAnsi="Consolas"/>
                <w:sz w:val="15"/>
              </w:rPr>
              <w:t xml:space="preserve">    np.fill_diagonal(prob_ee, 0)</w:t>
            </w:r>
          </w:p>
          <w:p>
            <w:r>
              <w:rPr>
                <w:rFonts w:ascii="Consolas" w:hAnsi="Consolas"/>
                <w:sz w:val="15"/>
              </w:rPr>
              <w:t xml:space="preserve">    rng = np.random.RandomState(seed)</w:t>
            </w:r>
          </w:p>
          <w:p>
            <w:r>
              <w:rPr>
                <w:rFonts w:ascii="Consolas" w:hAnsi="Consolas"/>
                <w:sz w:val="15"/>
              </w:rPr>
              <w:t xml:space="preserve">    mask_ee = rng.rand(N_E, N_E) &lt; prob_ee</w:t>
            </w:r>
          </w:p>
          <w:p>
            <w:r>
              <w:rPr>
                <w:rFonts w:ascii="Consolas" w:hAnsi="Consolas"/>
                <w:sz w:val="15"/>
              </w:rPr>
              <w:t xml:space="preserve">    i_idx, j_idx = np.nonzero(mask_ee)</w:t>
            </w:r>
          </w:p>
          <w:p>
            <w:r>
              <w:rPr>
                <w:rFonts w:ascii="Consolas" w:hAnsi="Consolas"/>
                <w:sz w:val="15"/>
              </w:rPr>
            </w:r>
          </w:p>
          <w:p>
            <w:r>
              <w:rPr>
                <w:rFonts w:ascii="Consolas" w:hAnsi="Consolas"/>
                <w:sz w:val="15"/>
              </w:rPr>
              <w:t xml:space="preserve">    syn_ee = Synapses(E, E, on_pre='g_nmda_post += w_ee_nmda')</w:t>
            </w:r>
          </w:p>
          <w:p>
            <w:r>
              <w:rPr>
                <w:rFonts w:ascii="Consolas" w:hAnsi="Consolas"/>
                <w:sz w:val="15"/>
              </w:rPr>
              <w:t xml:space="preserve">    syn_ee.connect(i=i_idx, j=j_idx)</w:t>
            </w:r>
          </w:p>
          <w:p>
            <w:r>
              <w:rPr>
                <w:rFonts w:ascii="Consolas" w:hAnsi="Consolas"/>
                <w:sz w:val="15"/>
              </w:rPr>
              <w:t xml:space="preserve">    syn_ei = Synapses(E, I_pop, on_pre='v_post += w_exc')</w:t>
            </w:r>
          </w:p>
          <w:p>
            <w:r>
              <w:rPr>
                <w:rFonts w:ascii="Consolas" w:hAnsi="Consolas"/>
                <w:sz w:val="15"/>
              </w:rPr>
              <w:t xml:space="preserve">    syn_ei.connect(p=p_conn)</w:t>
            </w:r>
          </w:p>
          <w:p>
            <w:r>
              <w:rPr>
                <w:rFonts w:ascii="Consolas" w:hAnsi="Consolas"/>
                <w:sz w:val="15"/>
              </w:rPr>
              <w:t xml:space="preserve">    syn_ie = Synapses(I_pop, E, on_pre='v_post -= w_inh')</w:t>
            </w:r>
          </w:p>
          <w:p>
            <w:r>
              <w:rPr>
                <w:rFonts w:ascii="Consolas" w:hAnsi="Consolas"/>
                <w:sz w:val="15"/>
              </w:rPr>
              <w:t xml:space="preserve">    syn_ie.connect(p=p_conn)</w:t>
            </w:r>
          </w:p>
          <w:p>
            <w:r>
              <w:rPr>
                <w:rFonts w:ascii="Consolas" w:hAnsi="Consolas"/>
                <w:sz w:val="15"/>
              </w:rPr>
              <w:t xml:space="preserve">    syn_ii = Synapses(I_pop, I_pop, on_pre='v_post -= w_inh')</w:t>
            </w:r>
          </w:p>
          <w:p>
            <w:r>
              <w:rPr>
                <w:rFonts w:ascii="Consolas" w:hAnsi="Consolas"/>
                <w:sz w:val="15"/>
              </w:rPr>
              <w:t xml:space="preserve">    syn_ii.connect(condition='i!=j', p=p_conn)</w:t>
            </w:r>
          </w:p>
          <w:p>
            <w:r>
              <w:rPr>
                <w:rFonts w:ascii="Consolas" w:hAnsi="Consolas"/>
                <w:sz w:val="15"/>
              </w:rPr>
              <w:t xml:space="preserve">    return syn_ee, syn_ei, syn_ie, syn_ii</w:t>
            </w:r>
          </w:p>
          <w:p>
            <w:r>
              <w:rPr>
                <w:rFonts w:ascii="Consolas" w:hAnsi="Consolas"/>
                <w:sz w:val="15"/>
              </w:rPr>
            </w:r>
          </w:p>
          <w:p>
            <w:r>
              <w:rPr>
                <w:rFonts w:ascii="Consolas" w:hAnsi="Consolas"/>
                <w:sz w:val="15"/>
              </w:rPr>
            </w:r>
          </w:p>
          <w:p>
            <w:r>
              <w:rPr>
                <w:rFonts w:ascii="Consolas" w:hAnsi="Consolas"/>
                <w:sz w:val="15"/>
              </w:rPr>
              <w:t>syn_A = costruisci_anello(A_E, A_I, seed=1000+SEED)</w:t>
            </w:r>
          </w:p>
          <w:p>
            <w:r>
              <w:rPr>
                <w:rFonts w:ascii="Consolas" w:hAnsi="Consolas"/>
                <w:sz w:val="15"/>
              </w:rPr>
              <w:t>syn_B = costruisci_anello(B_E, B_I, seed=2000+SEED)</w:t>
            </w:r>
          </w:p>
          <w:p>
            <w:r>
              <w:rPr>
                <w:rFonts w:ascii="Consolas" w:hAnsi="Consolas"/>
                <w:sz w:val="15"/>
              </w:rPr>
              <w:t>syn_C = costruisci_anello(C_E, C_I, seed=2500+SEED)</w:t>
            </w:r>
          </w:p>
          <w:p>
            <w:r>
              <w:rPr>
                <w:rFonts w:ascii="Consolas" w:hAnsi="Consolas"/>
                <w:sz w:val="15"/>
              </w:rPr>
            </w:r>
          </w:p>
          <w:p>
            <w:r>
              <w:rPr>
                <w:rFonts w:ascii="Consolas" w:hAnsi="Consolas"/>
                <w:sz w:val="15"/>
              </w:rPr>
              <w:t>tau_stdp = 20*ms</w:t>
            </w:r>
          </w:p>
          <w:p>
            <w:r>
              <w:rPr>
                <w:rFonts w:ascii="Consolas" w:hAnsi="Consolas"/>
                <w:sz w:val="15"/>
              </w:rPr>
              <w:t>A_ltp = 0.15*mV</w:t>
            </w:r>
          </w:p>
          <w:p>
            <w:r>
              <w:rPr>
                <w:rFonts w:ascii="Consolas" w:hAnsi="Consolas"/>
                <w:sz w:val="15"/>
              </w:rPr>
              <w:t>A_ltd = 0.15*mV</w:t>
            </w:r>
          </w:p>
          <w:p>
            <w:r>
              <w:rPr>
                <w:rFonts w:ascii="Consolas" w:hAnsi="Consolas"/>
                <w:sz w:val="15"/>
              </w:rPr>
              <w:t>w_max = 5.0*mV</w:t>
            </w:r>
          </w:p>
          <w:p>
            <w:r>
              <w:rPr>
                <w:rFonts w:ascii="Consolas" w:hAnsi="Consolas"/>
                <w:sz w:val="15"/>
              </w:rPr>
              <w:t>w_min = 0*mV</w:t>
            </w:r>
          </w:p>
          <w:p>
            <w:r>
              <w:rPr>
                <w:rFonts w:ascii="Consolas" w:hAnsi="Consolas"/>
                <w:sz w:val="15"/>
              </w:rPr>
              <w:t>w_init = 1.5*mV</w:t>
            </w:r>
          </w:p>
          <w:p>
            <w:r>
              <w:rPr>
                <w:rFonts w:ascii="Consolas" w:hAnsi="Consolas"/>
                <w:sz w:val="15"/>
              </w:rPr>
              <w:t>sigma_inter = 0.08</w:t>
            </w:r>
          </w:p>
          <w:p>
            <w:r>
              <w:rPr>
                <w:rFonts w:ascii="Consolas" w:hAnsi="Consolas"/>
                <w:sz w:val="15"/>
              </w:rPr>
              <w:t>p_inter_picco = 0.5</w:t>
            </w:r>
          </w:p>
          <w:p>
            <w:r>
              <w:rPr>
                <w:rFonts w:ascii="Consolas" w:hAnsi="Consolas"/>
                <w:sz w:val="15"/>
              </w:rPr>
            </w:r>
          </w:p>
          <w:p>
            <w:r>
              <w:rPr>
                <w:rFonts w:ascii="Consolas" w:hAnsi="Consolas"/>
                <w:sz w:val="15"/>
              </w:rPr>
              <w:t>stdp_model = '''</w:t>
            </w:r>
          </w:p>
          <w:p>
            <w:r>
              <w:rPr>
                <w:rFonts w:ascii="Consolas" w:hAnsi="Consolas"/>
                <w:sz w:val="15"/>
              </w:rPr>
              <w:t>w : volt</w:t>
            </w:r>
          </w:p>
          <w:p>
            <w:r>
              <w:rPr>
                <w:rFonts w:ascii="Consolas" w:hAnsi="Consolas"/>
                <w:sz w:val="15"/>
              </w:rPr>
              <w:t>dapre/dt = -apre/tau_stdp : volt (event-driven)</w:t>
            </w:r>
          </w:p>
          <w:p>
            <w:r>
              <w:rPr>
                <w:rFonts w:ascii="Consolas" w:hAnsi="Consolas"/>
                <w:sz w:val="15"/>
              </w:rPr>
              <w:t>dapost/dt = -apost/tau_stdp : volt (event-driven)</w:t>
            </w:r>
          </w:p>
          <w:p>
            <w:r>
              <w:rPr>
                <w:rFonts w:ascii="Consolas" w:hAnsi="Consolas"/>
                <w:sz w:val="15"/>
              </w:rPr>
              <w:t>'''</w:t>
            </w:r>
          </w:p>
          <w:p>
            <w:r>
              <w:rPr>
                <w:rFonts w:ascii="Consolas" w:hAnsi="Consolas"/>
                <w:sz w:val="15"/>
              </w:rPr>
              <w:t>stdp_on_pre = '''</w:t>
            </w:r>
          </w:p>
          <w:p>
            <w:r>
              <w:rPr>
                <w:rFonts w:ascii="Consolas" w:hAnsi="Consolas"/>
                <w:sz w:val="15"/>
              </w:rPr>
              <w:t>v_post += w</w:t>
            </w:r>
          </w:p>
          <w:p>
            <w:r>
              <w:rPr>
                <w:rFonts w:ascii="Consolas" w:hAnsi="Consolas"/>
                <w:sz w:val="15"/>
              </w:rPr>
              <w:t>apre += A_ltp</w:t>
            </w:r>
          </w:p>
          <w:p>
            <w:r>
              <w:rPr>
                <w:rFonts w:ascii="Consolas" w:hAnsi="Consolas"/>
                <w:sz w:val="15"/>
              </w:rPr>
              <w:t>w = clip(w+apost, w_min, w_max)</w:t>
            </w:r>
          </w:p>
          <w:p>
            <w:r>
              <w:rPr>
                <w:rFonts w:ascii="Consolas" w:hAnsi="Consolas"/>
                <w:sz w:val="15"/>
              </w:rPr>
              <w:t>'''</w:t>
            </w:r>
          </w:p>
          <w:p>
            <w:r>
              <w:rPr>
                <w:rFonts w:ascii="Consolas" w:hAnsi="Consolas"/>
                <w:sz w:val="15"/>
              </w:rPr>
              <w:t>stdp_on_post = '''</w:t>
            </w:r>
          </w:p>
          <w:p>
            <w:r>
              <w:rPr>
                <w:rFonts w:ascii="Consolas" w:hAnsi="Consolas"/>
                <w:sz w:val="15"/>
              </w:rPr>
              <w:t>apost -= A_ltd</w:t>
            </w:r>
          </w:p>
          <w:p>
            <w:r>
              <w:rPr>
                <w:rFonts w:ascii="Consolas" w:hAnsi="Consolas"/>
                <w:sz w:val="15"/>
              </w:rPr>
              <w:t>w = clip(w+apre, w_min, w_max)</w:t>
            </w:r>
          </w:p>
          <w:p>
            <w:r>
              <w:rPr>
                <w:rFonts w:ascii="Consolas" w:hAnsi="Consolas"/>
                <w:sz w:val="15"/>
              </w:rPr>
              <w:t>'''</w:t>
            </w:r>
          </w:p>
          <w:p>
            <w:r>
              <w:rPr>
                <w:rFonts w:ascii="Consolas" w:hAnsi="Consolas"/>
                <w:sz w:val="15"/>
              </w:rPr>
            </w:r>
          </w:p>
          <w:p>
            <w:r>
              <w:rPr>
                <w:rFonts w:ascii="Consolas" w:hAnsi="Consolas"/>
                <w:sz w:val="15"/>
              </w:rPr>
            </w:r>
          </w:p>
          <w:p>
            <w:r>
              <w:rPr>
                <w:rFonts w:ascii="Consolas" w:hAnsi="Consolas"/>
                <w:sz w:val="15"/>
              </w:rPr>
              <w:t>def collega(SRC_E, DST_E, seed_conn, w_iniziale):</w:t>
            </w:r>
          </w:p>
          <w:p>
            <w:r>
              <w:rPr>
                <w:rFonts w:ascii="Consolas" w:hAnsi="Consolas"/>
                <w:sz w:val="15"/>
              </w:rPr>
              <w:t xml:space="preserve">    dmat_inter = dist_circ(xi[:, None] - xi[None, :])</w:t>
            </w:r>
          </w:p>
          <w:p>
            <w:r>
              <w:rPr>
                <w:rFonts w:ascii="Consolas" w:hAnsi="Consolas"/>
                <w:sz w:val="15"/>
              </w:rPr>
              <w:t xml:space="preserve">    prob_inter = p_inter_picco * np.exp(-dmat_inter**2 / (2*sigma_inter**2))</w:t>
            </w:r>
          </w:p>
          <w:p>
            <w:r>
              <w:rPr>
                <w:rFonts w:ascii="Consolas" w:hAnsi="Consolas"/>
                <w:sz w:val="15"/>
              </w:rPr>
              <w:t xml:space="preserve">    rng_inter = np.random.RandomState(seed_conn)</w:t>
            </w:r>
          </w:p>
          <w:p>
            <w:r>
              <w:rPr>
                <w:rFonts w:ascii="Consolas" w:hAnsi="Consolas"/>
                <w:sz w:val="15"/>
              </w:rPr>
              <w:t xml:space="preserve">    mask_inter = rng_inter.rand(N_E, N_E) &lt; prob_inter</w:t>
            </w:r>
          </w:p>
          <w:p>
            <w:r>
              <w:rPr>
                <w:rFonts w:ascii="Consolas" w:hAnsi="Consolas"/>
                <w:sz w:val="15"/>
              </w:rPr>
              <w:t xml:space="preserve">    i_inter, j_inter = np.nonzero(mask_inter)</w:t>
            </w:r>
          </w:p>
          <w:p>
            <w:r>
              <w:rPr>
                <w:rFonts w:ascii="Consolas" w:hAnsi="Consolas"/>
                <w:sz w:val="15"/>
              </w:rPr>
              <w:t xml:space="preserve">    syn = Synapses(SRC_E, DST_E, model=stdp_model, on_pre=stdp_on_pre, on_post=stdp_on_post)</w:t>
            </w:r>
          </w:p>
          <w:p>
            <w:r>
              <w:rPr>
                <w:rFonts w:ascii="Consolas" w:hAnsi="Consolas"/>
                <w:sz w:val="15"/>
              </w:rPr>
              <w:t xml:space="preserve">    syn.connect(i=i_inter, j=j_inter)</w:t>
            </w:r>
          </w:p>
          <w:p>
            <w:r>
              <w:rPr>
                <w:rFonts w:ascii="Consolas" w:hAnsi="Consolas"/>
                <w:sz w:val="15"/>
              </w:rPr>
              <w:t xml:space="preserve">    syn.w = w_iniziale</w:t>
            </w:r>
          </w:p>
          <w:p>
            <w:r>
              <w:rPr>
                <w:rFonts w:ascii="Consolas" w:hAnsi="Consolas"/>
                <w:sz w:val="15"/>
              </w:rPr>
              <w:t xml:space="preserve">    return syn</w:t>
            </w:r>
          </w:p>
          <w:p>
            <w:r>
              <w:rPr>
                <w:rFonts w:ascii="Consolas" w:hAnsi="Consolas"/>
                <w:sz w:val="15"/>
              </w:rPr>
            </w:r>
          </w:p>
          <w:p>
            <w:r>
              <w:rPr>
                <w:rFonts w:ascii="Consolas" w:hAnsi="Consolas"/>
                <w:sz w:val="15"/>
              </w:rPr>
            </w:r>
          </w:p>
          <w:p>
            <w:r>
              <w:rPr>
                <w:rFonts w:ascii="Consolas" w:hAnsi="Consolas"/>
                <w:sz w:val="15"/>
              </w:rPr>
              <w:t># A-&gt;B parte dal valore originale di 5.7 (A ha uno stimolo esterno diretto</w:t>
            </w:r>
          </w:p>
          <w:p>
            <w:r>
              <w:rPr>
                <w:rFonts w:ascii="Consolas" w:hAnsi="Consolas"/>
                <w:sz w:val="15"/>
              </w:rPr>
              <w:t># forte, si innesca facilmente). B-&gt;C e C-&gt;A partono da un peso piu' alto:</w:t>
            </w:r>
          </w:p>
          <w:p>
            <w:r>
              <w:rPr>
                <w:rFonts w:ascii="Consolas" w:hAnsi="Consolas"/>
                <w:sz w:val="15"/>
              </w:rPr>
              <w:t># la loro sorgente (B, poi C) e' essa stessa un eco di secondo/terzo</w:t>
            </w:r>
          </w:p>
          <w:p>
            <w:r>
              <w:rPr>
                <w:rFonts w:ascii="Consolas" w:hAnsi="Consolas"/>
                <w:sz w:val="15"/>
              </w:rPr>
              <w:t># livello, con un segnale molto piu' debole e sparso di quello diretto su</w:t>
            </w:r>
          </w:p>
          <w:p>
            <w:r>
              <w:rPr>
                <w:rFonts w:ascii="Consolas" w:hAnsi="Consolas"/>
                <w:sz w:val="15"/>
              </w:rPr>
              <w:t># A -- lo stesso identico problema "uovo-gallina" gia' risolto in 5.7 per</w:t>
            </w:r>
          </w:p>
          <w:p>
            <w:r>
              <w:rPr>
                <w:rFonts w:ascii="Consolas" w:hAnsi="Consolas"/>
                <w:sz w:val="15"/>
              </w:rPr>
              <w:t># A-&gt;B (tentativo 1: w_init=0.3mV, B non si accendeva mai), qui riapplicato</w:t>
            </w:r>
          </w:p>
          <w:p>
            <w:r>
              <w:rPr>
                <w:rFonts w:ascii="Consolas" w:hAnsi="Consolas"/>
                <w:sz w:val="15"/>
              </w:rPr>
              <w:t># ai salti successivi della staffetta</w:t>
            </w:r>
          </w:p>
          <w:p>
            <w:r>
              <w:rPr>
                <w:rFonts w:ascii="Consolas" w:hAnsi="Consolas"/>
                <w:sz w:val="15"/>
              </w:rPr>
              <w:t>syn_ab = collega(A_E, B_E, seed_conn=3010+SEED, w_iniziale=w_init)</w:t>
            </w:r>
          </w:p>
          <w:p>
            <w:r>
              <w:rPr>
                <w:rFonts w:ascii="Consolas" w:hAnsi="Consolas"/>
                <w:sz w:val="15"/>
              </w:rPr>
              <w:t>syn_bc = collega(B_E, C_E, seed_conn=3011+SEED, w_iniziale=3.0*mV)</w:t>
            </w:r>
          </w:p>
          <w:p>
            <w:r>
              <w:rPr>
                <w:rFonts w:ascii="Consolas" w:hAnsi="Consolas"/>
                <w:sz w:val="15"/>
              </w:rPr>
              <w:t>syn_ca = collega(C_E, A_E, seed_conn=3012+SEED, w_iniziale=3.0*mV)</w:t>
            </w:r>
          </w:p>
          <w:p>
            <w:r>
              <w:rPr>
                <w:rFonts w:ascii="Consolas" w:hAnsi="Consolas"/>
                <w:sz w:val="15"/>
              </w:rPr>
              <w:t>print(f"Staffetta A-&gt;B-&gt;C-&gt;A creata: A-&gt;B {len(syn_ab)} sinapsi, "</w:t>
            </w:r>
          </w:p>
          <w:p>
            <w:r>
              <w:rPr>
                <w:rFonts w:ascii="Consolas" w:hAnsi="Consolas"/>
                <w:sz w:val="15"/>
              </w:rPr>
              <w:t xml:space="preserve">      f"B-&gt;C {len(syn_bc)} sinapsi, C-&gt;A {len(syn_ca)} sinapsi")</w:t>
            </w:r>
          </w:p>
          <w:p>
            <w:r>
              <w:rPr>
                <w:rFonts w:ascii="Consolas" w:hAnsi="Consolas"/>
                <w:sz w:val="15"/>
              </w:rPr>
            </w:r>
          </w:p>
          <w:p>
            <w:r>
              <w:rPr>
                <w:rFonts w:ascii="Consolas" w:hAnsi="Consolas"/>
                <w:sz w:val="15"/>
              </w:rPr>
              <w:t>spikes = SpikeMonitor(neurons)</w:t>
            </w:r>
          </w:p>
          <w:p>
            <w:r>
              <w:rPr>
                <w:rFonts w:ascii="Consolas" w:hAnsi="Consolas"/>
                <w:sz w:val="15"/>
              </w:rPr>
            </w:r>
          </w:p>
          <w:p>
            <w:r>
              <w:rPr>
                <w:rFonts w:ascii="Consolas" w:hAnsi="Consolas"/>
                <w:sz w:val="15"/>
              </w:rPr>
              <w:t>MESSAGGIO = 0.3</w:t>
            </w:r>
          </w:p>
          <w:p>
            <w:r>
              <w:rPr>
                <w:rFonts w:ascii="Consolas" w:hAnsi="Consolas"/>
                <w:sz w:val="15"/>
              </w:rPr>
              <w:t>larghezza_stimolo = 0.05</w:t>
            </w:r>
          </w:p>
          <w:p>
            <w:r>
              <w:rPr>
                <w:rFonts w:ascii="Consolas" w:hAnsi="Consolas"/>
                <w:sz w:val="15"/>
              </w:rPr>
              <w:t>peso_stim = np.exp(-dist_circ(xi - MESSAGGIO)**2 / (2*larghezza_stimolo**2))</w:t>
            </w:r>
          </w:p>
          <w:p>
            <w:r>
              <w:rPr>
                <w:rFonts w:ascii="Consolas" w:hAnsi="Consolas"/>
                <w:sz w:val="15"/>
              </w:rPr>
              <w:t>gruppo_stim = np.where(peso_stim &gt; 0.5)[0]</w:t>
            </w:r>
          </w:p>
          <w:p>
            <w:r>
              <w:rPr>
                <w:rFonts w:ascii="Consolas" w:hAnsi="Consolas"/>
                <w:sz w:val="15"/>
              </w:rPr>
              <w:t>print(f"Neuroni stimolati SOLO in A (vicino a x={MESSAGGIO}): {len(gruppo_stim)}")</w:t>
            </w:r>
          </w:p>
          <w:p>
            <w:r>
              <w:rPr>
                <w:rFonts w:ascii="Consolas" w:hAnsi="Consolas"/>
                <w:sz w:val="15"/>
              </w:rPr>
            </w:r>
          </w:p>
          <w:p>
            <w:r>
              <w:rPr>
                <w:rFonts w:ascii="Consolas" w:hAnsi="Consolas"/>
                <w:sz w:val="15"/>
              </w:rPr>
              <w:t>N_RIPETIZIONI = 120</w:t>
            </w:r>
          </w:p>
          <w:p>
            <w:r>
              <w:rPr>
                <w:rFonts w:ascii="Consolas" w:hAnsi="Consolas"/>
                <w:sz w:val="15"/>
              </w:rPr>
              <w:t>T_STIM = 60*ms</w:t>
            </w:r>
          </w:p>
          <w:p>
            <w:r>
              <w:rPr>
                <w:rFonts w:ascii="Consolas" w:hAnsi="Consolas"/>
                <w:sz w:val="15"/>
              </w:rPr>
              <w:t>T_PAUSA = 440*ms  # piu' lunga di 5.7 (340ms) per dare tempo alla staffetta</w:t>
            </w:r>
          </w:p>
          <w:p>
            <w:r>
              <w:rPr>
                <w:rFonts w:ascii="Consolas" w:hAnsi="Consolas"/>
                <w:sz w:val="15"/>
              </w:rPr>
              <w:t xml:space="preserve">                    # di propagare fino a C (due salti) prima del ciclo dopo</w:t>
            </w:r>
          </w:p>
          <w:p>
            <w:r>
              <w:rPr>
                <w:rFonts w:ascii="Consolas" w:hAnsi="Consolas"/>
                <w:sz w:val="15"/>
              </w:rPr>
            </w:r>
          </w:p>
          <w:p>
            <w:r>
              <w:rPr>
                <w:rFonts w:ascii="Consolas" w:hAnsi="Consolas"/>
                <w:sz w:val="15"/>
              </w:rPr>
              <w:t>print(f"\nTraining: {N_RIPETIZIONI} ripetizioni, stimolo SOLO su A, "</w:t>
            </w:r>
          </w:p>
          <w:p>
            <w:r>
              <w:rPr>
                <w:rFonts w:ascii="Consolas" w:hAnsi="Consolas"/>
                <w:sz w:val="15"/>
              </w:rPr>
              <w:t xml:space="preserve">      f"nessuno stimolo diretto su B o C ({(T_STIM+T_PAUSA)*N_RIPETIZIONI/ms:.0f}ms totali)")</w:t>
            </w:r>
          </w:p>
          <w:p>
            <w:r>
              <w:rPr>
                <w:rFonts w:ascii="Consolas" w:hAnsi="Consolas"/>
                <w:sz w:val="15"/>
              </w:rPr>
            </w:r>
          </w:p>
          <w:p>
            <w:r>
              <w:rPr>
                <w:rFonts w:ascii="Consolas" w:hAnsi="Consolas"/>
                <w:sz w:val="15"/>
              </w:rPr>
              <w:t>for rep in range(N_RIPETIZIONI):</w:t>
            </w:r>
          </w:p>
          <w:p>
            <w:r>
              <w:rPr>
                <w:rFonts w:ascii="Consolas" w:hAnsi="Consolas"/>
                <w:sz w:val="15"/>
              </w:rPr>
              <w:t xml:space="preserve">    A_E.I[gruppo_stim] = 15*mV/ms</w:t>
            </w:r>
          </w:p>
          <w:p>
            <w:r>
              <w:rPr>
                <w:rFonts w:ascii="Consolas" w:hAnsi="Consolas"/>
                <w:sz w:val="15"/>
              </w:rPr>
              <w:t xml:space="preserve">    run(T_STIM)</w:t>
            </w:r>
          </w:p>
          <w:p>
            <w:r>
              <w:rPr>
                <w:rFonts w:ascii="Consolas" w:hAnsi="Consolas"/>
                <w:sz w:val="15"/>
              </w:rPr>
              <w:t xml:space="preserve">    A_E.I[:] = 0*mV/ms</w:t>
            </w:r>
          </w:p>
          <w:p>
            <w:r>
              <w:rPr>
                <w:rFonts w:ascii="Consolas" w:hAnsi="Consolas"/>
                <w:sz w:val="15"/>
              </w:rPr>
              <w:t xml:space="preserve">    run(T_PAUSA)</w:t>
            </w:r>
          </w:p>
          <w:p>
            <w:r>
              <w:rPr>
                <w:rFonts w:ascii="Consolas" w:hAnsi="Consolas"/>
                <w:sz w:val="15"/>
              </w:rPr>
              <w:t xml:space="preserve">    if rep % 10 == 0 or rep == N_RIPETIZIONI-1:</w:t>
            </w:r>
          </w:p>
          <w:p>
            <w:r>
              <w:rPr>
                <w:rFonts w:ascii="Consolas" w:hAnsi="Consolas"/>
                <w:sz w:val="15"/>
              </w:rPr>
              <w:t xml:space="preserve">        print(f"  ripetizione {rep:3d}/{N_RIPETIZIONI}: "</w:t>
            </w:r>
          </w:p>
          <w:p>
            <w:r>
              <w:rPr>
                <w:rFonts w:ascii="Consolas" w:hAnsi="Consolas"/>
                <w:sz w:val="15"/>
              </w:rPr>
              <w:t xml:space="preserve">              f"A-&gt;B={np.mean(syn_ab.w)/mV:.2f}mV  B-&gt;C={np.mean(syn_bc.w)/mV:.2f}mV  "</w:t>
            </w:r>
          </w:p>
          <w:p>
            <w:r>
              <w:rPr>
                <w:rFonts w:ascii="Consolas" w:hAnsi="Consolas"/>
                <w:sz w:val="15"/>
              </w:rPr>
              <w:t xml:space="preserve">              f"C-&gt;A={np.mean(syn_ca.w)/mV:.2f}mV")</w:t>
            </w:r>
          </w:p>
          <w:p>
            <w:r>
              <w:rPr>
                <w:rFonts w:ascii="Consolas" w:hAnsi="Consolas"/>
                <w:sz w:val="15"/>
              </w:rPr>
            </w:r>
          </w:p>
          <w:p>
            <w:r>
              <w:rPr>
                <w:rFonts w:ascii="Consolas" w:hAnsi="Consolas"/>
                <w:sz w:val="15"/>
              </w:rPr>
              <w:t>print("\nTraining completato.")</w:t>
            </w:r>
          </w:p>
          <w:p>
            <w:r>
              <w:rPr>
                <w:rFonts w:ascii="Consolas" w:hAnsi="Consolas"/>
                <w:sz w:val="15"/>
              </w:rPr>
            </w:r>
          </w:p>
          <w:p>
            <w:r>
              <w:rPr>
                <w:rFonts w:ascii="Consolas" w:hAnsi="Consolas"/>
                <w:sz w:val="15"/>
              </w:rPr>
              <w:t>fig, axes = subplots(2, 1, figsize=(11, 7))</w:t>
            </w:r>
          </w:p>
          <w:p>
            <w:r>
              <w:rPr>
                <w:rFonts w:ascii="Consolas" w:hAnsi="Consolas"/>
                <w:sz w:val="15"/>
              </w:rPr>
              <w:t>subplot(2, 1, 1)</w:t>
            </w:r>
          </w:p>
          <w:p>
            <w:r>
              <w:rPr>
                <w:rFonts w:ascii="Consolas" w:hAnsi="Consolas"/>
                <w:sz w:val="15"/>
              </w:rPr>
              <w:t>colori = ['C0', 'C3', 'C2']</w:t>
            </w:r>
          </w:p>
          <w:p>
            <w:r>
              <w:rPr>
                <w:rFonts w:ascii="Consolas" w:hAnsi="Consolas"/>
                <w:sz w:val="15"/>
              </w:rPr>
              <w:t>etichette = ['A (E)', 'B (E)', 'C (E)']</w:t>
            </w:r>
          </w:p>
          <w:p>
            <w:r>
              <w:rPr>
                <w:rFonts w:ascii="Consolas" w:hAnsi="Consolas"/>
                <w:sz w:val="15"/>
              </w:rPr>
              <w:t>for k in range(N_POP):</w:t>
            </w:r>
          </w:p>
          <w:p>
            <w:r>
              <w:rPr>
                <w:rFonts w:ascii="Consolas" w:hAnsi="Consolas"/>
                <w:sz w:val="15"/>
              </w:rPr>
              <w:t xml:space="preserve">    base = k*N_ring</w:t>
            </w:r>
          </w:p>
          <w:p>
            <w:r>
              <w:rPr>
                <w:rFonts w:ascii="Consolas" w:hAnsi="Consolas"/>
                <w:sz w:val="15"/>
              </w:rPr>
              <w:t xml:space="preserve">    m = (spikes.i &gt;= base) &amp; (spikes.i &lt; base+N_E)</w:t>
            </w:r>
          </w:p>
          <w:p>
            <w:r>
              <w:rPr>
                <w:rFonts w:ascii="Consolas" w:hAnsi="Consolas"/>
                <w:sz w:val="15"/>
              </w:rPr>
              <w:t xml:space="preserve">    plot(spikes.t[m]/ms, spikes.i[m]-base, '.', color=colori[k], markersize=1.5, label=etichette[k])</w:t>
            </w:r>
          </w:p>
          <w:p>
            <w:r>
              <w:rPr>
                <w:rFonts w:ascii="Consolas" w:hAnsi="Consolas"/>
                <w:sz w:val="15"/>
              </w:rPr>
              <w:t>xlabel('Tempo (ms)')</w:t>
            </w:r>
          </w:p>
          <w:p>
            <w:r>
              <w:rPr>
                <w:rFonts w:ascii="Consolas" w:hAnsi="Consolas"/>
                <w:sz w:val="15"/>
              </w:rPr>
              <w:t>ylabel('Indice neurone')</w:t>
            </w:r>
          </w:p>
          <w:p>
            <w:r>
              <w:rPr>
                <w:rFonts w:ascii="Consolas" w:hAnsi="Consolas"/>
                <w:sz w:val="15"/>
              </w:rPr>
              <w:t>title(f'Raster completo: staffetta A-&gt;B-&gt;C-&gt;A, {N_RIPETIZIONI} ripetizioni (x={MESSAGGIO})')</w:t>
            </w:r>
          </w:p>
          <w:p>
            <w:r>
              <w:rPr>
                <w:rFonts w:ascii="Consolas" w:hAnsi="Consolas"/>
                <w:sz w:val="15"/>
              </w:rPr>
              <w:t>legend(loc='upper right', fontsize=8, markerscale=6)</w:t>
            </w:r>
          </w:p>
          <w:p>
            <w:r>
              <w:rPr>
                <w:rFonts w:ascii="Consolas" w:hAnsi="Consolas"/>
                <w:sz w:val="15"/>
              </w:rPr>
            </w:r>
          </w:p>
          <w:p>
            <w:r>
              <w:rPr>
                <w:rFonts w:ascii="Consolas" w:hAnsi="Consolas"/>
                <w:sz w:val="15"/>
              </w:rPr>
              <w:t>subplot(2, 1, 2)</w:t>
            </w:r>
          </w:p>
          <w:p>
            <w:r>
              <w:rPr>
                <w:rFonts w:ascii="Consolas" w:hAnsi="Consolas"/>
                <w:sz w:val="15"/>
              </w:rPr>
              <w:t>t_tardi = (N_RIPETIZIONI-6) * (T_STIM+T_PAUSA)/ms</w:t>
            </w:r>
          </w:p>
          <w:p>
            <w:r>
              <w:rPr>
                <w:rFonts w:ascii="Consolas" w:hAnsi="Consolas"/>
                <w:sz w:val="15"/>
              </w:rPr>
              <w:t>for k in range(N_POP):</w:t>
            </w:r>
          </w:p>
          <w:p>
            <w:r>
              <w:rPr>
                <w:rFonts w:ascii="Consolas" w:hAnsi="Consolas"/>
                <w:sz w:val="15"/>
              </w:rPr>
              <w:t xml:space="preserve">    base = k*N_ring</w:t>
            </w:r>
          </w:p>
          <w:p>
            <w:r>
              <w:rPr>
                <w:rFonts w:ascii="Consolas" w:hAnsi="Consolas"/>
                <w:sz w:val="15"/>
              </w:rPr>
              <w:t xml:space="preserve">    m = (spikes.i &gt;= base) &amp; (spikes.i &lt; base+N_E) &amp; (spikes.t/ms &gt; t_tardi)</w:t>
            </w:r>
          </w:p>
          <w:p>
            <w:r>
              <w:rPr>
                <w:rFonts w:ascii="Consolas" w:hAnsi="Consolas"/>
                <w:sz w:val="15"/>
              </w:rPr>
              <w:t xml:space="preserve">    plot(spikes.t[m]/ms, spikes.i[m]-base, '.', color=colori[k], markersize=3, label=etichette[k])</w:t>
            </w:r>
          </w:p>
          <w:p>
            <w:r>
              <w:rPr>
                <w:rFonts w:ascii="Consolas" w:hAnsi="Consolas"/>
                <w:sz w:val="15"/>
              </w:rPr>
              <w:t>xlabel('Tempo (ms)')</w:t>
            </w:r>
          </w:p>
          <w:p>
            <w:r>
              <w:rPr>
                <w:rFonts w:ascii="Consolas" w:hAnsi="Consolas"/>
                <w:sz w:val="15"/>
              </w:rPr>
              <w:t>ylabel('Indice neurone')</w:t>
            </w:r>
          </w:p>
          <w:p>
            <w:r>
              <w:rPr>
                <w:rFonts w:ascii="Consolas" w:hAnsi="Consolas"/>
                <w:sz w:val="15"/>
              </w:rPr>
              <w:t>title('Dettaglio: ultime ripetizioni (fine training)')</w:t>
            </w:r>
          </w:p>
          <w:p>
            <w:r>
              <w:rPr>
                <w:rFonts w:ascii="Consolas" w:hAnsi="Consolas"/>
                <w:sz w:val="15"/>
              </w:rPr>
              <w:t>legend(loc='upper right', fontsize=8, markerscale=4)</w:t>
            </w:r>
          </w:p>
          <w:p>
            <w:r>
              <w:rPr>
                <w:rFonts w:ascii="Consolas" w:hAnsi="Consolas"/>
                <w:sz w:val="15"/>
              </w:rPr>
            </w:r>
          </w:p>
          <w:p>
            <w:r>
              <w:rPr>
                <w:rFonts w:ascii="Consolas" w:hAnsi="Consolas"/>
                <w:sz w:val="15"/>
              </w:rPr>
              <w:t>tight_layout()</w:t>
            </w:r>
          </w:p>
          <w:p>
            <w:r>
              <w:rPr>
                <w:rFonts w:ascii="Consolas" w:hAnsi="Consolas"/>
                <w:sz w:val="15"/>
              </w:rPr>
              <w:t>savefig('dialogo_spiking_relay_3anelli.png', dpi=150)</w:t>
            </w:r>
          </w:p>
          <w:p>
            <w:r>
              <w:rPr>
                <w:rFonts w:ascii="Consolas" w:hAnsi="Consolas"/>
                <w:sz w:val="15"/>
              </w:rPr>
              <w:t>print("\nGrafico salvato in dialogo_spiking_relay_3anelli.png")</w:t>
            </w:r>
          </w:p>
          <w:p>
            <w:r>
              <w:rPr>
                <w:rFonts w:ascii="Consolas" w:hAnsi="Consolas"/>
                <w:sz w:val="15"/>
              </w:rPr>
            </w:r>
          </w:p>
          <w:p>
            <w:r>
              <w:rPr>
                <w:rFonts w:ascii="Consolas" w:hAnsi="Consolas"/>
                <w:sz w:val="15"/>
              </w:rPr>
              <w:t>ciclo_ms = (T_STIM+T_PAUSA)/ms</w:t>
            </w:r>
          </w:p>
          <w:p>
            <w:r>
              <w:rPr>
                <w:rFonts w:ascii="Consolas" w:hAnsi="Consolas"/>
                <w:sz w:val="15"/>
              </w:rPr>
            </w:r>
          </w:p>
          <w:p>
            <w:r>
              <w:rPr>
                <w:rFonts w:ascii="Consolas" w:hAnsi="Consolas"/>
                <w:sz w:val="15"/>
              </w:rPr>
            </w:r>
          </w:p>
          <w:p>
            <w:r>
              <w:rPr>
                <w:rFonts w:ascii="Consolas" w:hAnsi="Consolas"/>
                <w:sz w:val="15"/>
              </w:rPr>
              <w:t>def valuta_pop(pop_idx, n_eval):</w:t>
            </w:r>
          </w:p>
          <w:p>
            <w:r>
              <w:rPr>
                <w:rFonts w:ascii="Consolas" w:hAnsi="Consolas"/>
                <w:sz w:val="15"/>
              </w:rPr>
              <w:t xml:space="preserve">    base = pop_idx * N_ring</w:t>
            </w:r>
          </w:p>
          <w:p>
            <w:r>
              <w:rPr>
                <w:rFonts w:ascii="Consolas" w:hAnsi="Consolas"/>
                <w:sz w:val="15"/>
              </w:rPr>
              <w:t xml:space="preserve">    mask_pop = (spikes.i &gt;= base) &amp; (spikes.i &lt; base+N_E)</w:t>
            </w:r>
          </w:p>
          <w:p>
            <w:r>
              <w:rPr>
                <w:rFonts w:ascii="Consolas" w:hAnsi="Consolas"/>
                <w:sz w:val="15"/>
              </w:rPr>
            </w:r>
          </w:p>
          <w:p>
            <w:r>
              <w:rPr>
                <w:rFonts w:ascii="Consolas" w:hAnsi="Consolas"/>
                <w:sz w:val="15"/>
              </w:rPr>
              <w:t xml:space="preserve">    def conta(rep_range):</w:t>
            </w:r>
          </w:p>
          <w:p>
            <w:r>
              <w:rPr>
                <w:rFonts w:ascii="Consolas" w:hAnsi="Consolas"/>
                <w:sz w:val="15"/>
              </w:rPr>
              <w:t xml:space="preserve">        n_tot, posizioni = 0, []</w:t>
            </w:r>
          </w:p>
          <w:p>
            <w:r>
              <w:rPr>
                <w:rFonts w:ascii="Consolas" w:hAnsi="Consolas"/>
                <w:sz w:val="15"/>
              </w:rPr>
              <w:t xml:space="preserve">        for rep in rep_range:</w:t>
            </w:r>
          </w:p>
          <w:p>
            <w:r>
              <w:rPr>
                <w:rFonts w:ascii="Consolas" w:hAnsi="Consolas"/>
                <w:sz w:val="15"/>
              </w:rPr>
              <w:t xml:space="preserve">            t0 = rep * ciclo_ms</w:t>
            </w:r>
          </w:p>
          <w:p>
            <w:r>
              <w:rPr>
                <w:rFonts w:ascii="Consolas" w:hAnsi="Consolas"/>
                <w:sz w:val="15"/>
              </w:rPr>
              <w:t xml:space="preserve">            fin = t0 + ciclo_ms</w:t>
            </w:r>
          </w:p>
          <w:p>
            <w:r>
              <w:rPr>
                <w:rFonts w:ascii="Consolas" w:hAnsi="Consolas"/>
                <w:sz w:val="15"/>
              </w:rPr>
              <w:t xml:space="preserve">            m = mask_pop &amp; (spikes.t/ms &gt;= t0) &amp; (spikes.t/ms &lt; fin)</w:t>
            </w:r>
          </w:p>
          <w:p>
            <w:r>
              <w:rPr>
                <w:rFonts w:ascii="Consolas" w:hAnsi="Consolas"/>
                <w:sz w:val="15"/>
              </w:rPr>
              <w:t xml:space="preserve">            idx = spikes.i[m] - base</w:t>
            </w:r>
          </w:p>
          <w:p>
            <w:r>
              <w:rPr>
                <w:rFonts w:ascii="Consolas" w:hAnsi="Consolas"/>
                <w:sz w:val="15"/>
              </w:rPr>
              <w:t xml:space="preserve">            n_tot += m.sum()</w:t>
            </w:r>
          </w:p>
          <w:p>
            <w:r>
              <w:rPr>
                <w:rFonts w:ascii="Consolas" w:hAnsi="Consolas"/>
                <w:sz w:val="15"/>
              </w:rPr>
              <w:t xml:space="preserve">            posizioni.extend(list(xi[idx]))</w:t>
            </w:r>
          </w:p>
          <w:p>
            <w:r>
              <w:rPr>
                <w:rFonts w:ascii="Consolas" w:hAnsi="Consolas"/>
                <w:sz w:val="15"/>
              </w:rPr>
              <w:t xml:space="preserve">        centro = None</w:t>
            </w:r>
          </w:p>
          <w:p>
            <w:r>
              <w:rPr>
                <w:rFonts w:ascii="Consolas" w:hAnsi="Consolas"/>
                <w:sz w:val="15"/>
              </w:rPr>
              <w:t xml:space="preserve">        if posizioni:</w:t>
            </w:r>
          </w:p>
          <w:p>
            <w:r>
              <w:rPr>
                <w:rFonts w:ascii="Consolas" w:hAnsi="Consolas"/>
                <w:sz w:val="15"/>
              </w:rPr>
              <w:t xml:space="preserve">            centro = float(np.angle(np.mean(np.exp(2j*np.pi*np.array(posizioni)))) / (2*np.pi) % 1.0)</w:t>
            </w:r>
          </w:p>
          <w:p>
            <w:r>
              <w:rPr>
                <w:rFonts w:ascii="Consolas" w:hAnsi="Consolas"/>
                <w:sz w:val="15"/>
              </w:rPr>
              <w:t xml:space="preserve">        return n_tot, centro</w:t>
            </w:r>
          </w:p>
          <w:p>
            <w:r>
              <w:rPr>
                <w:rFonts w:ascii="Consolas" w:hAnsi="Consolas"/>
                <w:sz w:val="15"/>
              </w:rPr>
            </w:r>
          </w:p>
          <w:p>
            <w:r>
              <w:rPr>
                <w:rFonts w:ascii="Consolas" w:hAnsi="Consolas"/>
                <w:sz w:val="15"/>
              </w:rPr>
              <w:t xml:space="preserve">    primi = range(0, n_eval)</w:t>
            </w:r>
          </w:p>
          <w:p>
            <w:r>
              <w:rPr>
                <w:rFonts w:ascii="Consolas" w:hAnsi="Consolas"/>
                <w:sz w:val="15"/>
              </w:rPr>
              <w:t xml:space="preserve">    ultimi = range(N_RIPETIZIONI-n_eval, N_RIPETIZIONI)</w:t>
            </w:r>
          </w:p>
          <w:p>
            <w:r>
              <w:rPr>
                <w:rFonts w:ascii="Consolas" w:hAnsi="Consolas"/>
                <w:sz w:val="15"/>
              </w:rPr>
              <w:t xml:space="preserve">    return conta(primi), conta(ultimi)</w:t>
            </w:r>
          </w:p>
          <w:p>
            <w:r>
              <w:rPr>
                <w:rFonts w:ascii="Consolas" w:hAnsi="Consolas"/>
                <w:sz w:val="15"/>
              </w:rPr>
            </w:r>
          </w:p>
          <w:p>
            <w:r>
              <w:rPr>
                <w:rFonts w:ascii="Consolas" w:hAnsi="Consolas"/>
                <w:sz w:val="15"/>
              </w:rPr>
            </w:r>
          </w:p>
          <w:p>
            <w:r>
              <w:rPr>
                <w:rFonts w:ascii="Consolas" w:hAnsi="Consolas"/>
                <w:sz w:val="15"/>
              </w:rPr>
              <w:t>print("\n" + "="*70)</w:t>
            </w:r>
          </w:p>
          <w:p>
            <w:r>
              <w:rPr>
                <w:rFonts w:ascii="Consolas" w:hAnsi="Consolas"/>
                <w:sz w:val="15"/>
              </w:rPr>
              <w:t>print("VALUTAZIONE: l'informazione di posizione sopravvive alla staffetta?")</w:t>
            </w:r>
          </w:p>
          <w:p>
            <w:r>
              <w:rPr>
                <w:rFonts w:ascii="Consolas" w:hAnsi="Consolas"/>
                <w:sz w:val="15"/>
              </w:rPr>
              <w:t>print("="*70)</w:t>
            </w:r>
          </w:p>
          <w:p>
            <w:r>
              <w:rPr>
                <w:rFonts w:ascii="Consolas" w:hAnsi="Consolas"/>
                <w:sz w:val="15"/>
              </w:rPr>
              <w:t>for k, nome in enumerate(['A (sorgente diretta)', 'B (un salto: A-&gt;B)', 'C (due salti: A-&gt;B-&gt;C)']):</w:t>
            </w:r>
          </w:p>
          <w:p>
            <w:r>
              <w:rPr>
                <w:rFonts w:ascii="Consolas" w:hAnsi="Consolas"/>
                <w:sz w:val="15"/>
              </w:rPr>
              <w:t xml:space="preserve">    (n_i, c_i), (n_f, c_f) = valuta_pop(k, 5)</w:t>
            </w:r>
          </w:p>
          <w:p>
            <w:r>
              <w:rPr>
                <w:rFonts w:ascii="Consolas" w:hAnsi="Consolas"/>
                <w:sz w:val="15"/>
              </w:rPr>
              <w:t xml:space="preserve">    err_i = dist_circ(c_i - MESSAGGIO) if c_i is not None else None</w:t>
            </w:r>
          </w:p>
          <w:p>
            <w:r>
              <w:rPr>
                <w:rFonts w:ascii="Consolas" w:hAnsi="Consolas"/>
                <w:sz w:val="15"/>
              </w:rPr>
              <w:t xml:space="preserve">    err_f = dist_circ(c_f - MESSAGGIO) if c_f is not None else None</w:t>
            </w:r>
          </w:p>
          <w:p>
            <w:r>
              <w:rPr>
                <w:rFonts w:ascii="Consolas" w:hAnsi="Consolas"/>
                <w:sz w:val="15"/>
              </w:rPr>
              <w:t xml:space="preserve">    print(f"  {nome}:")</w:t>
            </w:r>
          </w:p>
          <w:p>
            <w:r>
              <w:rPr>
                <w:rFonts w:ascii="Consolas" w:hAnsi="Consolas"/>
                <w:sz w:val="15"/>
              </w:rPr>
              <w:t xml:space="preserve">    print(f"    prime 5 rip.: {n_i} spike, centro={('N/A' if c_i is None else f'{c_i:.3f}')}, "</w:t>
            </w:r>
          </w:p>
          <w:p>
            <w:r>
              <w:rPr>
                <w:rFonts w:ascii="Consolas" w:hAnsi="Consolas"/>
                <w:sz w:val="15"/>
              </w:rPr>
              <w:t xml:space="preserve">          f"errore={('N/A' if err_i is None else f'{err_i:.3f}')}")</w:t>
            </w:r>
          </w:p>
          <w:p>
            <w:r>
              <w:rPr>
                <w:rFonts w:ascii="Consolas" w:hAnsi="Consolas"/>
                <w:sz w:val="15"/>
              </w:rPr>
              <w:t xml:space="preserve">    print(f"    ultime 5 rip.: {n_f} spike, centro={('N/A' if c_f is None else f'{c_f:.3f}')}, "</w:t>
            </w:r>
          </w:p>
          <w:p>
            <w:r>
              <w:rPr>
                <w:rFonts w:ascii="Consolas" w:hAnsi="Consolas"/>
                <w:sz w:val="15"/>
              </w:rPr>
              <w:t xml:space="preserve">          f"errore={('N/A' if err_f is None else f'{err_f:.3f}')}")</w:t>
            </w:r>
          </w:p>
          <w:p>
            <w:r>
              <w:rPr>
                <w:rFonts w:ascii="Consolas" w:hAnsi="Consolas"/>
                <w:sz w:val="15"/>
              </w:rPr>
            </w:r>
          </w:p>
          <w:p>
            <w:r>
              <w:rPr>
                <w:rFonts w:ascii="Consolas" w:hAnsi="Consolas"/>
                <w:sz w:val="15"/>
              </w:rPr>
              <w:t>print(f"\nPesi finali: A-&gt;B={np.mean(syn_ab.w)/mV:.3f}mV (iniziale {w_init/mV:.3f}mV), "</w:t>
            </w:r>
          </w:p>
          <w:p>
            <w:r>
              <w:rPr>
                <w:rFonts w:ascii="Consolas" w:hAnsi="Consolas"/>
                <w:sz w:val="15"/>
              </w:rPr>
              <w:t xml:space="preserve">      f"B-&gt;C={np.mean(syn_bc.w)/mV:.3f}mV, C-&gt;A={np.mean(syn_ca.w)/mV:.3f}mV")</w:t>
            </w:r>
          </w:p>
          <w:p>
            <w:r>
              <w:rPr>
                <w:rFonts w:ascii="Consolas" w:hAnsi="Consolas"/>
                <w:sz w:val="15"/>
              </w:rPr>
            </w:r>
          </w:p>
          <w:p>
            <w:r>
              <w:rPr>
                <w:rFonts w:ascii="Consolas" w:hAnsi="Consolas"/>
                <w:sz w:val="15"/>
              </w:rPr>
              <w:t># controllo di stabilita' (per costruzione non dovrebbe mai esplodere,</w:t>
            </w:r>
          </w:p>
          <w:p>
            <w:r>
              <w:rPr>
                <w:rFonts w:ascii="Consolas" w:hAnsi="Consolas"/>
                <w:sz w:val="15"/>
              </w:rPr>
              <w:t># ma verifichiamo comunque per coerenza con il resto del progetto)</w:t>
            </w:r>
          </w:p>
          <w:p>
            <w:r>
              <w:rPr>
                <w:rFonts w:ascii="Consolas" w:hAnsi="Consolas"/>
                <w:sz w:val="15"/>
              </w:rPr>
              <w:t>n_tot_rete = len(spikes.i)</w:t>
            </w:r>
          </w:p>
          <w:p>
            <w:r>
              <w:rPr>
                <w:rFonts w:ascii="Consolas" w:hAnsi="Consolas"/>
                <w:sz w:val="15"/>
              </w:rPr>
              <w:t>print(f"\nSpike totali sull'intera rete: {n_tot_rete} "</w:t>
            </w:r>
          </w:p>
          <w:p>
            <w:r>
              <w:rPr>
                <w:rFonts w:ascii="Consolas" w:hAnsi="Consolas"/>
                <w:sz w:val="15"/>
              </w:rPr>
              <w:t xml:space="preserve">      f"(atteso migliaia se stabile; milioni se esplosione)")</w:t>
            </w:r>
          </w:p>
          <w:p>
            <w:r>
              <w:rPr>
                <w:rFonts w:ascii="Consolas" w:hAnsi="Consolas"/>
                <w:sz w:val="15"/>
              </w:rPr>
              <w:t>print("&gt;&gt;&gt; ESPLOSIONE &lt;&lt;&lt;" if n_tot_rete &gt; 300000 else "&gt;&gt;&gt; Stabile &lt;&lt;&lt;")</w:t>
            </w:r>
          </w:p>
          <w:p>
            <w:r>
              <w:rPr>
                <w:rFonts w:ascii="Consolas" w:hAnsi="Consolas"/>
                <w:sz w:val="15"/>
              </w:rPr>
            </w:r>
          </w:p>
          <w:p>
            <w:r>
              <w:rPr>
                <w:rFonts w:ascii="Consolas" w:hAnsi="Consolas"/>
                <w:sz w:val="15"/>
              </w:rPr>
              <w:t>(n_c_i, c_c_i), (n_c_f, c_c_f) = valuta_pop(2, 5)</w:t>
            </w:r>
          </w:p>
          <w:p>
            <w:r>
              <w:rPr>
                <w:rFonts w:ascii="Consolas" w:hAnsi="Consolas"/>
                <w:sz w:val="15"/>
              </w:rPr>
              <w:t>err_c_f = dist_circ(c_c_f - MESSAGGIO) if c_c_f is not None else 1.0</w:t>
            </w:r>
          </w:p>
          <w:p>
            <w:r>
              <w:rPr>
                <w:rFonts w:ascii="Consolas" w:hAnsi="Consolas"/>
                <w:sz w:val="15"/>
              </w:rPr>
              <w:t>(n_b_i, c_b_i), (n_b_f, c_b_f) = valuta_pop(1, 5)</w:t>
            </w:r>
          </w:p>
          <w:p>
            <w:r>
              <w:rPr>
                <w:rFonts w:ascii="Consolas" w:hAnsi="Consolas"/>
                <w:sz w:val="15"/>
              </w:rPr>
              <w:t>err_b_f = dist_circ(c_b_f - MESSAGGIO) if c_b_f is not None else 1.0</w:t>
            </w:r>
          </w:p>
          <w:p>
            <w:r>
              <w:rPr>
                <w:rFonts w:ascii="Consolas" w:hAnsi="Consolas"/>
                <w:sz w:val="15"/>
              </w:rPr>
              <w:t>print(f"MC_RIGA seed={SEED} n_tot_rete={n_tot_rete} "</w:t>
            </w:r>
          </w:p>
          <w:p>
            <w:r>
              <w:rPr>
                <w:rFonts w:ascii="Consolas" w:hAnsi="Consolas"/>
                <w:sz w:val="15"/>
              </w:rPr>
              <w:t xml:space="preserve">      f"b_n_i={n_b_i} b_n_f={n_b_f} b_err_f={err_b_f:.3f} "</w:t>
            </w:r>
          </w:p>
          <w:p>
            <w:r>
              <w:rPr>
                <w:rFonts w:ascii="Consolas" w:hAnsi="Consolas"/>
                <w:sz w:val="15"/>
              </w:rPr>
              <w:t xml:space="preserve">      f"c_n_i={n_c_i} c_n_f={n_c_f} c_err_f={err_c_f:.3f}")</w:t>
            </w:r>
          </w:p>
          <w:p>
            <w:r>
              <w:rPr>
                <w:rFonts w:ascii="Consolas" w:hAnsi="Consolas"/>
                <w:sz w:val="15"/>
              </w:rPr>
            </w:r>
          </w:p>
        </w:tc>
      </w:tr>
    </w:tbl>
    <w:p>
      <w:pPr/>
    </w:p>
    <w:p>
      <w:pPr/>
    </w:p>
    <w:p>
      <w:pPr>
        <w:pStyle w:val="Heading2"/>
      </w:pPr>
      <w:r>
        <w:rPr/>
        <w:t>5.21 Outside Brian2: physical impact of CNAO ion beams on the ring architecture (separate project)</w:t>
      </w:r>
    </w:p>
    <w:p>
      <w:pPr/>
      <w:r>
        <w:rPr/>
        <w:t>A link between this project and Andrea Corti's parallel work on Geant4-DNA and nanodosimetry (CNAO internship, critical note on the Villagrasa/Baiocco 2026 paper, the nanoICSD project already validated to within 2% against published values for 20-1000eV electrons). A new, separate Geant4 project, cnaoRingImpact (C++, not Python/Brian2 -- full code on the Desktop, not in this project's GitHub repository, which remains Python), computes the physical dose deposited by clinical CNAO ion beams (protons 70-225 MeV, carbon-12 120-400 MeV/u) onto a physical geometry representing the 100-excitatory-neuron ring of the spiking ring attractor (Sections 5.6-5.20): 100 tissue-equivalent spheres, 20um in diameter, arranged on a 1mm ring at the same coordinates xi=i/100 used in the Brian2 model.</w:t>
      </w:r>
    </w:p>
    <w:p>
      <w:pPr/>
      <w:r>
        <w:rPr/>
        <w:t>A crucial physics choice, distinct from the nanoICSD project: the Geant4-DNA physics used there is valid only up to ~1 MeV (electrons), inadequate for clinical beams of tens to hundreds of MeV -- here QBBC is used, Geant4's reference physics list for clinical hadrontherapy (used in the official Hadrontherapy example).</w:t>
      </w:r>
    </w:p>
    <w:p>
      <w:pPr/>
      <w:r>
        <w:rPr/>
        <w:t>Result over 50,000 primaries per configuration, six configurations (3 proton energies, 3 carbon-12 energies): carbon-12 deposits 10-25 times more dose per neuron than the proton at comparable energies per nucleon (consistent with its much higher LET, scaling roughly as Z^2), and dose decreases with energy for both particles (at a higher energy, at a fixed depth, one is farther from that particle's own Bragg peak). Direct comparison with the neural architecture: none of the six configurations shows a systematic difference between the dose at the positions used for messages in the spiking dialogues (x=0.10, 0.15, 0.40, 0.65, 0.70) and the rest of the ring (ratio 0.97-1.20, compatible with statistical noise) -- the beam, at this physical scale, is essentially uniform: no neuron in the network is physically more at risk than another merely because it is functionally used to encode a message.</w:t>
      </w:r>
    </w:p>
    <w:p>
      <w:pPr/>
      <w:r>
        <w:rPr/>
        <w:t>A bug fixed during development, worth noting: carbon-12 primary generation was failing silently at first (G4ParticleGun already has a non-null default value, "geantino", so the GetParticleDefinition()==nullptr check meant to decide when to create the ion never triggered) -- the beam was firing geantino (no physical interaction) instead of real carbon-12, giving a systematically zero dose but an apparently correct count of geometric crossings. Discovered only by adding a per-step debug log and checking the name of the particle actually being tracked, not from the suspicious numerical value alone -- the same principle of empirical verification (run the code, don't just trust the number) already underlying every section of this report.</w:t>
      </w:r>
    </w:p>
    <w:p>
      <w:pPr/>
      <w:r>
        <w:rPr/>
        <w:t>Honestly stated limitations (detailed in the project's README): per-neuron statistics still noisy (~15-25 direct crossings per neuron out of 50,000 primaries); no biological damage model (physical dose only, no SSB/DSB/cell death -- the same limitation stated in the Villagrasa/Baiocco paper for the dose-&gt;damage step); no depth scan to position the ring at the true Bragg peak; no direct real-time coupling with the Brian2 simulation (physical output analyzed separately, not a co-simulation).</w:t>
      </w:r>
    </w:p>
    <w:p>
      <w:pPr/>
      <w:r>
        <w:drawing>
          <wp:inline xmlns:a="http://schemas.openxmlformats.org/drawingml/2006/main" xmlns:pic="http://schemas.openxmlformats.org/drawingml/2006/picture">
            <wp:extent cx="5303520" cy="4339244"/>
            <wp:docPr id="48" name="Picture 48"/>
            <wp:cNvGraphicFramePr>
              <a:graphicFrameLocks noChangeAspect="1"/>
            </wp:cNvGraphicFramePr>
            <a:graphic>
              <a:graphicData uri="http://schemas.openxmlformats.org/drawingml/2006/picture">
                <pic:pic>
                  <pic:nvPicPr>
                    <pic:cNvPr id="0" name="mappa_dose_anello.png"/>
                    <pic:cNvPicPr/>
                  </pic:nvPicPr>
                  <pic:blipFill>
                    <a:blip r:embed="rId57"/>
                    <a:stretch>
                      <a:fillRect/>
                    </a:stretch>
                  </pic:blipFill>
                  <pic:spPr>
                    <a:xfrm>
                      <a:off x="0" y="0"/>
                      <a:ext cx="5303520" cy="4339244"/>
                    </a:xfrm>
                    <a:prstGeom prst="rect"/>
                  </pic:spPr>
                </pic:pic>
              </a:graphicData>
            </a:graphic>
          </wp:inline>
        </w:drawing>
      </w:r>
    </w:p>
    <w:p>
      <w:pPr/>
      <w:r>
        <w:rPr>
          <w:b w:val="0"/>
          <w:i/>
        </w:rPr>
        <w:t>Fig. 48 — Dose map by position on the ring, protons vs. carbon-12 at three clinical energies each. The vertical dashed lines mark the positions used for messages in the spiking dialogues.</w:t>
      </w:r>
    </w:p>
    <w:p>
      <w:pPr/>
      <w:r>
        <w:rPr/>
        <w:t>Full source code, README with methodology/limitations/future developments, and raw data: ~/Desktop/geant4_cnao_ring/ (separate Geant4/C++ project, not included in neuroni-progetto's Python GitHub repository).</w:t>
      </w:r>
    </w:p>
    <w:p>
      <w:pPr/>
    </w:p>
    <w:p>
      <w:pPr/>
    </w:p>
    <w:p>
      <w:pPr>
        <w:pStyle w:val="Heading2"/>
      </w:pPr>
      <w:r>
        <w:rPr/>
        <w:t>5.22 From physical dose to function: knockout of the highest-dose neurons</w:t>
      </w:r>
    </w:p>
    <w:p>
      <w:pPr/>
      <w:r>
        <w:rPr/>
        <w:t>A direct link between Section 5.21's physical dose map and multi-message spiking communication (Section 5.10). Instead of assuming an absolute biological-damage threshold -- not established in the literature, as discussed in the critical-analysis document underlying the Geant4 project -- a purely relative, testable criterion is used: the 10 neurons (10% of the ring) with the highest total physical dose in the most severe of the simulated clinical scenarios (carbon-12 at 120 MeV/u) are made "silent" -- all their OUTGOING synapses removed (intra-ring E-&gt;E, E-&gt;I, and the inter-ring A-&gt;B channel for ring A), the most direct functional model of a neuron that still receives input but can no longer influence anyone. Applied symmetrically to both rings A and B, which represent the same physical architecture. A notable detail, not deliberately sought: neuron 65 (x=0.65) turns out to be among the ten -- exactly matching one of the two positions used for messages in dialogo_spiking_multi.py.</w:t>
      </w:r>
    </w:p>
    <w:p>
      <w:pPr/>
      <w:r>
        <w:rPr/>
        <w:t>Result, on the starting seed: the two messages behave completely differently. Message x=0.15 (no overlap with the silenced neurons) keeps working normally and strengthens during training: 23-&gt;47 B spikes, localization error stable at 0.018-0.019. Message x=0.65 (which uses precisely neurons 65 and 66, among the hardest hit) collapses to nearly zero: 2-&gt;4 total spikes across the whole training, against the hundreds typical of a healthy run without knockout (Section 5.10: 190-265 spikes for the same position). The raster visually confirms this: A keeps firing normally at both positions (its response to the direct stimulus does not depend on outgoing synapses, the only thing removed), but B stays silent for nearly the entire duration in the x=0.65 band, while responding regularly in the x=0.15 band.</w:t>
      </w:r>
    </w:p>
    <w:p>
      <w:pPr/>
      <w:r>
        <w:rPr/>
        <w:t>Interpretation: silencing the highest-physical-dose neurons selectively disrupts precisely the message that depends on those neurons to be transmitted, leaving intact the communication that does not involve them -- a conceptually expected result (a channel that loses its key nodes breaks, one that doesn't use them doesn't), but here demonstrated end-to-end with a direct, quantitative link between a radiation-physics simulation (Geant4, real CNAO clinical energies and particles) and a spiking neural-network simulation (Brian2), two completely separate domains and codebases until this section.</w:t>
      </w:r>
    </w:p>
    <w:p>
      <w:pPr/>
      <w:r>
        <w:rPr/>
        <w:t>Stated limitation: the knockout criterion remains relative (top-10% by dose in a single scenario), not an absolute damage-threshold model -- the same caution already discussed in the Geant4 project's README and in the critical-analysis document underlying it. It was not tested whether a smaller knockout (e.g. just neuron 65) or a different criterion (e.g. mean dose instead of peak) substantially changes the result -- a natural sensitivity test for a future step.</w:t>
      </w:r>
    </w:p>
    <w:p>
      <w:pPr/>
      <w:r>
        <w:drawing>
          <wp:inline xmlns:a="http://schemas.openxmlformats.org/drawingml/2006/main" xmlns:pic="http://schemas.openxmlformats.org/drawingml/2006/picture">
            <wp:extent cx="5303520" cy="3374967"/>
            <wp:docPr id="49" name="Picture 49"/>
            <wp:cNvGraphicFramePr>
              <a:graphicFrameLocks noChangeAspect="1"/>
            </wp:cNvGraphicFramePr>
            <a:graphic>
              <a:graphicData uri="http://schemas.openxmlformats.org/drawingml/2006/picture">
                <pic:pic>
                  <pic:nvPicPr>
                    <pic:cNvPr id="0" name="dialogo_spiking_cnao_knockout.png"/>
                    <pic:cNvPicPr/>
                  </pic:nvPicPr>
                  <pic:blipFill>
                    <a:blip r:embed="rId58"/>
                    <a:stretch>
                      <a:fillRect/>
                    </a:stretch>
                  </pic:blipFill>
                  <pic:spPr>
                    <a:xfrm>
                      <a:off x="0" y="0"/>
                      <a:ext cx="5303520" cy="3374967"/>
                    </a:xfrm>
                    <a:prstGeom prst="rect"/>
                  </pic:spPr>
                </pic:pic>
              </a:graphicData>
            </a:graphic>
          </wp:inline>
        </w:drawing>
      </w:r>
    </w:p>
    <w:p>
      <w:pPr/>
      <w:r>
        <w:rPr>
          <w:b w:val="0"/>
          <w:i/>
        </w:rPr>
        <w:t>Fig. 49 — Knockout of the 10 highest-CNAO-dose neurons: message x=0.65 (which uses them) collapses, message x=0.15 (which does not) stays intact.</w:t>
      </w:r>
    </w:p>
    <w:p>
      <w:pPr/>
      <w:r>
        <w:rPr>
          <w:b/>
          <w:i/>
        </w:rPr>
        <w:t>Source code: dialogo_spiking_cnao_knockout.py</w:t>
      </w:r>
    </w:p>
    <w:tbl>
      <w:tblPr>
        <w:tblW w:type="auto" w:w="0"/>
        <w:tblLook w:firstColumn="1" w:firstRow="1" w:lastColumn="0" w:lastRow="0" w:noHBand="0" w:noVBand="1" w:val="04A0"/>
      </w:tblPr>
      <w:tblGrid>
        <w:gridCol w:w="8640"/>
      </w:tblGrid>
      <w:tr>
        <w:tc>
          <w:tcPr>
            <w:tcW w:type="dxa" w:w="8640"/>
          </w:tcPr>
          <w:p>
            <w:r>
              <w:rPr>
                <w:rFonts w:ascii="Consolas" w:hAnsi="Consolas"/>
                <w:sz w:val="15"/>
              </w:rPr>
              <w:t>"""</w:t>
            </w:r>
          </w:p>
          <w:p>
            <w:r>
              <w:rPr>
                <w:rFonts w:ascii="Consolas" w:hAnsi="Consolas"/>
                <w:sz w:val="15"/>
              </w:rPr>
              <w:t>Collega il progetto Geant4 cnaoRingImpact (sezione 5.21) alla rete</w:t>
            </w:r>
          </w:p>
          <w:p>
            <w:r>
              <w:rPr>
                <w:rFonts w:ascii="Consolas" w:hAnsi="Consolas"/>
                <w:sz w:val="15"/>
              </w:rPr>
              <w:t>spiking: i 10 neuroni con la dose fisica piu' alta nello scenario</w:t>
            </w:r>
          </w:p>
          <w:p>
            <w:r>
              <w:rPr>
                <w:rFonts w:ascii="Consolas" w:hAnsi="Consolas"/>
                <w:sz w:val="15"/>
              </w:rPr>
              <w:t>clinico piu' severo simulato (carbonio-12 a 120 MeV/u, quello con la</w:t>
            </w:r>
          </w:p>
          <w:p>
            <w:r>
              <w:rPr>
                <w:rFonts w:ascii="Consolas" w:hAnsi="Consolas"/>
                <w:sz w:val="15"/>
              </w:rPr>
              <w:t>dose piu' concentrata) vengono "spenti" -- tutte le loro sinapsi in</w:t>
            </w:r>
          </w:p>
          <w:p>
            <w:r>
              <w:rPr>
                <w:rFonts w:ascii="Consolas" w:hAnsi="Consolas"/>
                <w:sz w:val="15"/>
              </w:rPr>
              <w:t>USCITA rimosse (intra-anello E-E/E-I e, per l'anello A, anche il</w:t>
            </w:r>
          </w:p>
          <w:p>
            <w:r>
              <w:rPr>
                <w:rFonts w:ascii="Consolas" w:hAnsi="Consolas"/>
                <w:sz w:val="15"/>
              </w:rPr>
              <w:t>canale inter-anello A-&gt;B), il modello funzionale piu' diretto di un</w:t>
            </w:r>
          </w:p>
          <w:p>
            <w:r>
              <w:rPr>
                <w:rFonts w:ascii="Consolas" w:hAnsi="Consolas"/>
                <w:sz w:val="15"/>
              </w:rPr>
              <w:t>neurone che non puo' piu' influenzare nessuno, indipendentemente da</w:t>
            </w:r>
          </w:p>
          <w:p>
            <w:r>
              <w:rPr>
                <w:rFonts w:ascii="Consolas" w:hAnsi="Consolas"/>
                <w:sz w:val="15"/>
              </w:rPr>
              <w:t>cosa riceva in ingresso. Applicato simmetricamente a entrambi gli</w:t>
            </w:r>
          </w:p>
          <w:p>
            <w:r>
              <w:rPr>
                <w:rFonts w:ascii="Consolas" w:hAnsi="Consolas"/>
                <w:sz w:val="15"/>
              </w:rPr>
              <w:t>anelli A e B (rappresentano la stessa architettura fisica).</w:t>
            </w:r>
          </w:p>
          <w:p>
            <w:r>
              <w:rPr>
                <w:rFonts w:ascii="Consolas" w:hAnsi="Consolas"/>
                <w:sz w:val="15"/>
              </w:rPr>
            </w:r>
          </w:p>
          <w:p>
            <w:r>
              <w:rPr>
                <w:rFonts w:ascii="Consolas" w:hAnsi="Consolas"/>
                <w:sz w:val="15"/>
              </w:rPr>
              <w:t>Base: dialogo_spiking_multi.py (sezione 5.10, due messaggi</w:t>
            </w:r>
          </w:p>
          <w:p>
            <w:r>
              <w:rPr>
                <w:rFonts w:ascii="Consolas" w:hAnsi="Consolas"/>
                <w:sz w:val="15"/>
              </w:rPr>
              <w:t>unidirezionali A-&gt;B, gia' verificato robusto su 8 seed in 5.11).</w:t>
            </w:r>
          </w:p>
          <w:p>
            <w:r>
              <w:rPr>
                <w:rFonts w:ascii="Consolas" w:hAnsi="Consolas"/>
                <w:sz w:val="15"/>
              </w:rPr>
              <w:t>Domanda: la comunicazione multi-messaggio regge con questi 10 neuroni</w:t>
            </w:r>
          </w:p>
          <w:p>
            <w:r>
              <w:rPr>
                <w:rFonts w:ascii="Consolas" w:hAnsi="Consolas"/>
                <w:sz w:val="15"/>
              </w:rPr>
              <w:t>(su 100, 10% dell'anello) resi inerti? Nota di rilievo: il neurone 65</w:t>
            </w:r>
          </w:p>
          <w:p>
            <w:r>
              <w:rPr>
                <w:rFonts w:ascii="Consolas" w:hAnsi="Consolas"/>
                <w:sz w:val="15"/>
              </w:rPr>
              <w:t>(x=0.65) e' tra i dieci -- coincide esattamente con una delle</w:t>
            </w:r>
          </w:p>
          <w:p>
            <w:r>
              <w:rPr>
                <w:rFonts w:ascii="Consolas" w:hAnsi="Consolas"/>
                <w:sz w:val="15"/>
              </w:rPr>
              <w:t>posizioni usate per i messaggi.</w:t>
            </w:r>
          </w:p>
          <w:p>
            <w:r>
              <w:rPr>
                <w:rFonts w:ascii="Consolas" w:hAnsi="Consolas"/>
                <w:sz w:val="15"/>
              </w:rPr>
              <w:t>"""</w:t>
            </w:r>
          </w:p>
          <w:p>
            <w:r>
              <w:rPr>
                <w:rFonts w:ascii="Consolas" w:hAnsi="Consolas"/>
                <w:sz w:val="15"/>
              </w:rPr>
            </w:r>
          </w:p>
          <w:p>
            <w:r>
              <w:rPr>
                <w:rFonts w:ascii="Consolas" w:hAnsi="Consolas"/>
                <w:sz w:val="15"/>
              </w:rPr>
              <w:t>KNOCKOUT = sorted([8, 16, 45, 50, 58, 59, 60, 65, 66, 72])  # top-10 dose,</w:t>
            </w:r>
          </w:p>
          <w:p>
            <w:r>
              <w:rPr>
                <w:rFonts w:ascii="Consolas" w:hAnsi="Consolas"/>
                <w:sz w:val="15"/>
              </w:rPr>
              <w:t xml:space="preserve">                                                              # carbonio-12 120 MeV/u</w:t>
            </w:r>
          </w:p>
          <w:p>
            <w:r>
              <w:rPr>
                <w:rFonts w:ascii="Consolas" w:hAnsi="Consolas"/>
                <w:sz w:val="15"/>
              </w:rPr>
              <w:t xml:space="preserve">                                                              # (geant4_cnao_ring/build/results)</w:t>
            </w:r>
          </w:p>
          <w:p>
            <w:r>
              <w:rPr>
                <w:rFonts w:ascii="Consolas" w:hAnsi="Consolas"/>
                <w:sz w:val="15"/>
              </w:rPr>
            </w:r>
          </w:p>
          <w:p>
            <w:r>
              <w:rPr>
                <w:rFonts w:ascii="Consolas" w:hAnsi="Consolas"/>
                <w:sz w:val="15"/>
              </w:rPr>
              <w:t>"""</w:t>
            </w:r>
          </w:p>
          <w:p>
            <w:r>
              <w:rPr>
                <w:rFonts w:ascii="Consolas" w:hAnsi="Consolas"/>
                <w:sz w:val="15"/>
              </w:rPr>
              <w:t>Estensione di dialogo_spiking.py (sezione 5.7, comunicazione appresa A-&gt;B</w:t>
            </w:r>
          </w:p>
          <w:p>
            <w:r>
              <w:rPr>
                <w:rFonts w:ascii="Consolas" w:hAnsi="Consolas"/>
                <w:sz w:val="15"/>
              </w:rPr>
              <w:t>con STDP vera su un solo messaggio) a DUE messaggi, sulle stesse posizioni</w:t>
            </w:r>
          </w:p>
          <w:p>
            <w:r>
              <w:rPr>
                <w:rFonts w:ascii="Consolas" w:hAnsi="Consolas"/>
                <w:sz w:val="15"/>
              </w:rPr>
              <w:t>usate nel primo test di interferenza del modello a rate (dialogo_multi_</w:t>
            </w:r>
          </w:p>
          <w:p>
            <w:r>
              <w:rPr>
                <w:rFonts w:ascii="Consolas" w:hAnsi="Consolas"/>
                <w:sz w:val="15"/>
              </w:rPr>
              <w:t>messaggio.py, sezione 5.5.4): x=0.15 e x=0.65.</w:t>
            </w:r>
          </w:p>
          <w:p>
            <w:r>
              <w:rPr>
                <w:rFonts w:ascii="Consolas" w:hAnsi="Consolas"/>
                <w:sz w:val="15"/>
              </w:rPr>
            </w:r>
          </w:p>
          <w:p>
            <w:r>
              <w:rPr>
                <w:rFonts w:ascii="Consolas" w:hAnsi="Consolas"/>
                <w:sz w:val="15"/>
              </w:rPr>
              <w:t>Nota di partenza importante, diversa dal modello a rate: li' i pesi</w:t>
            </w:r>
          </w:p>
          <w:p>
            <w:r>
              <w:rPr>
                <w:rFonts w:ascii="Consolas" w:hAnsi="Consolas"/>
                <w:sz w:val="15"/>
              </w:rPr>
              <w:t>inter-popolazione partivano CASUALI e la scoperta di una mappa richiedeva</w:t>
            </w:r>
          </w:p>
          <w:p>
            <w:r>
              <w:rPr>
                <w:rFonts w:ascii="Consolas" w:hAnsi="Consolas"/>
                <w:sz w:val="15"/>
              </w:rPr>
              <w:t>un processo di ricerca (prima "rumore puro", poi "rumore + repulsione",</w:t>
            </w:r>
          </w:p>
          <w:p>
            <w:r>
              <w:rPr>
                <w:rFonts w:ascii="Consolas" w:hAnsi="Consolas"/>
                <w:sz w:val="15"/>
              </w:rPr>
              <w:t>poi "rumore + scoperta locale") -- da cui nasceva l'interferenza quando</w:t>
            </w:r>
          </w:p>
          <w:p>
            <w:r>
              <w:rPr>
                <w:rFonts w:ascii="Consolas" w:hAnsi="Consolas"/>
                <w:sz w:val="15"/>
              </w:rPr>
              <w:t>due messaggi cercavano di scoprire la loro mappa nello stesso spazio</w:t>
            </w:r>
          </w:p>
          <w:p>
            <w:r>
              <w:rPr>
                <w:rFonts w:ascii="Consolas" w:hAnsi="Consolas"/>
                <w:sz w:val="15"/>
              </w:rPr>
              <w:t>casuale contemporaneamente. Qui invece la connettivita' inter-anello parte</w:t>
            </w:r>
          </w:p>
          <w:p>
            <w:r>
              <w:rPr>
                <w:rFonts w:ascii="Consolas" w:hAnsi="Consolas"/>
                <w:sz w:val="15"/>
              </w:rPr>
              <w:t>gia' strutturata (caduta gaussiana sulla distanza circolare, offset zero,</w:t>
            </w:r>
          </w:p>
          <w:p>
            <w:r>
              <w:rPr>
                <w:rFonts w:ascii="Consolas" w:hAnsi="Consolas"/>
                <w:sz w:val="15"/>
              </w:rPr>
              <w:t>sezione 5.7): non serve alcuna scoperta, la mappa identita' e' gia'</w:t>
            </w:r>
          </w:p>
          <w:p>
            <w:r>
              <w:rPr>
                <w:rFonts w:ascii="Consolas" w:hAnsi="Consolas"/>
                <w:sz w:val="15"/>
              </w:rPr>
              <w:t>presente prima che la STDP inizi ad allenare qualunque cosa. Non e' quindi</w:t>
            </w:r>
          </w:p>
          <w:p>
            <w:r>
              <w:rPr>
                <w:rFonts w:ascii="Consolas" w:hAnsi="Consolas"/>
                <w:sz w:val="15"/>
              </w:rPr>
              <w:t>scontato che la stessa interferenza si ripresenti -- il meccanismo che la</w:t>
            </w:r>
          </w:p>
          <w:p>
            <w:r>
              <w:rPr>
                <w:rFonts w:ascii="Consolas" w:hAnsi="Consolas"/>
                <w:sz w:val="15"/>
              </w:rPr>
              <w:t>causava nel modello a rate potrebbe semplicemente non esistere qui.</w:t>
            </w:r>
          </w:p>
          <w:p>
            <w:r>
              <w:rPr>
                <w:rFonts w:ascii="Consolas" w:hAnsi="Consolas"/>
                <w:sz w:val="15"/>
              </w:rPr>
              <w:t>Bidirezionalita' non ritestata in questo script: la sezione 5.9 ha gia'</w:t>
            </w:r>
          </w:p>
          <w:p>
            <w:r>
              <w:rPr>
                <w:rFonts w:ascii="Consolas" w:hAnsi="Consolas"/>
                <w:sz w:val="15"/>
              </w:rPr>
              <w:t>concluso che il canale B-&gt;A non trasmette causalmente in questo sistema,</w:t>
            </w:r>
          </w:p>
          <w:p>
            <w:r>
              <w:rPr>
                <w:rFonts w:ascii="Consolas" w:hAnsi="Consolas"/>
                <w:sz w:val="15"/>
              </w:rPr>
              <w:t>quindi ci si concentra sul canale A-&gt;B, l'unico verificato funzionante.</w:t>
            </w:r>
          </w:p>
          <w:p>
            <w:r>
              <w:rPr>
                <w:rFonts w:ascii="Consolas" w:hAnsi="Consolas"/>
                <w:sz w:val="15"/>
              </w:rPr>
              <w:t>"""</w:t>
            </w:r>
          </w:p>
          <w:p>
            <w:r>
              <w:rPr>
                <w:rFonts w:ascii="Consolas" w:hAnsi="Consolas"/>
                <w:sz w:val="15"/>
              </w:rPr>
            </w:r>
          </w:p>
          <w:p>
            <w:r>
              <w:rPr>
                <w:rFonts w:ascii="Consolas" w:hAnsi="Consolas"/>
                <w:sz w:val="15"/>
              </w:rPr>
              <w:t>from brian2 import *</w:t>
            </w:r>
          </w:p>
          <w:p>
            <w:r>
              <w:rPr>
                <w:rFonts w:ascii="Consolas" w:hAnsi="Consolas"/>
                <w:sz w:val="15"/>
              </w:rPr>
            </w:r>
          </w:p>
          <w:p>
            <w:r>
              <w:rPr>
                <w:rFonts w:ascii="Consolas" w:hAnsi="Consolas"/>
                <w:sz w:val="15"/>
              </w:rPr>
              <w:t>start_scope()</w:t>
            </w:r>
          </w:p>
          <w:p>
            <w:r>
              <w:rPr>
                <w:rFonts w:ascii="Consolas" w:hAnsi="Consolas"/>
                <w:sz w:val="15"/>
              </w:rPr>
            </w:r>
          </w:p>
          <w:p>
            <w:r>
              <w:rPr>
                <w:rFonts w:ascii="Consolas" w:hAnsi="Consolas"/>
                <w:sz w:val="15"/>
              </w:rPr>
              <w:t>N_E = 100</w:t>
            </w:r>
          </w:p>
          <w:p>
            <w:r>
              <w:rPr>
                <w:rFonts w:ascii="Consolas" w:hAnsi="Consolas"/>
                <w:sz w:val="15"/>
              </w:rPr>
              <w:t>N_I = 25</w:t>
            </w:r>
          </w:p>
          <w:p>
            <w:r>
              <w:rPr>
                <w:rFonts w:ascii="Consolas" w:hAnsi="Consolas"/>
                <w:sz w:val="15"/>
              </w:rPr>
              <w:t>N_ring = N_E + N_I</w:t>
            </w:r>
          </w:p>
          <w:p>
            <w:r>
              <w:rPr>
                <w:rFonts w:ascii="Consolas" w:hAnsi="Consolas"/>
                <w:sz w:val="15"/>
              </w:rPr>
            </w:r>
          </w:p>
          <w:p>
            <w:r>
              <w:rPr>
                <w:rFonts w:ascii="Consolas" w:hAnsi="Consolas"/>
                <w:sz w:val="15"/>
              </w:rPr>
              <w:t>a = 0.02/ms</w:t>
            </w:r>
          </w:p>
          <w:p>
            <w:r>
              <w:rPr>
                <w:rFonts w:ascii="Consolas" w:hAnsi="Consolas"/>
                <w:sz w:val="15"/>
              </w:rPr>
              <w:t>b = 0.2/ms</w:t>
            </w:r>
          </w:p>
          <w:p>
            <w:r>
              <w:rPr>
                <w:rFonts w:ascii="Consolas" w:hAnsi="Consolas"/>
                <w:sz w:val="15"/>
              </w:rPr>
              <w:t>c = -65*mV</w:t>
            </w:r>
          </w:p>
          <w:p>
            <w:r>
              <w:rPr>
                <w:rFonts w:ascii="Consolas" w:hAnsi="Consolas"/>
                <w:sz w:val="15"/>
              </w:rPr>
              <w:t>d = 6*mV/ms</w:t>
            </w:r>
          </w:p>
          <w:p>
            <w:r>
              <w:rPr>
                <w:rFonts w:ascii="Consolas" w:hAnsi="Consolas"/>
                <w:sz w:val="15"/>
              </w:rPr>
              <w:t>tau_nmda = 100*ms</w:t>
            </w:r>
          </w:p>
          <w:p>
            <w:r>
              <w:rPr>
                <w:rFonts w:ascii="Consolas" w:hAnsi="Consolas"/>
                <w:sz w:val="15"/>
              </w:rPr>
            </w:r>
          </w:p>
          <w:p>
            <w:r>
              <w:rPr>
                <w:rFonts w:ascii="Consolas" w:hAnsi="Consolas"/>
                <w:sz w:val="15"/>
              </w:rPr>
              <w:t>eqs = '''</w:t>
            </w:r>
          </w:p>
          <w:p>
            <w:r>
              <w:rPr>
                <w:rFonts w:ascii="Consolas" w:hAnsi="Consolas"/>
                <w:sz w:val="15"/>
              </w:rPr>
              <w:t>dv/dt = (0.04/mV*v**2 + 5*v + 140*mV)/ms - u + I + g_nmda : volt</w:t>
            </w:r>
          </w:p>
          <w:p>
            <w:r>
              <w:rPr>
                <w:rFonts w:ascii="Consolas" w:hAnsi="Consolas"/>
                <w:sz w:val="15"/>
              </w:rPr>
              <w:t>du/dt = a*(b*v - u) : volt/second</w:t>
            </w:r>
          </w:p>
          <w:p>
            <w:r>
              <w:rPr>
                <w:rFonts w:ascii="Consolas" w:hAnsi="Consolas"/>
                <w:sz w:val="15"/>
              </w:rPr>
              <w:t>dg_nmda/dt = -g_nmda/tau_nmda : volt/second</w:t>
            </w:r>
          </w:p>
          <w:p>
            <w:r>
              <w:rPr>
                <w:rFonts w:ascii="Consolas" w:hAnsi="Consolas"/>
                <w:sz w:val="15"/>
              </w:rPr>
              <w:t>I : volt/second</w:t>
            </w:r>
          </w:p>
          <w:p>
            <w:r>
              <w:rPr>
                <w:rFonts w:ascii="Consolas" w:hAnsi="Consolas"/>
                <w:sz w:val="15"/>
              </w:rPr>
              <w:t>x : 1</w:t>
            </w:r>
          </w:p>
          <w:p>
            <w:r>
              <w:rPr>
                <w:rFonts w:ascii="Consolas" w:hAnsi="Consolas"/>
                <w:sz w:val="15"/>
              </w:rPr>
              <w:t>'''</w:t>
            </w:r>
          </w:p>
          <w:p>
            <w:r>
              <w:rPr>
                <w:rFonts w:ascii="Consolas" w:hAnsi="Consolas"/>
                <w:sz w:val="15"/>
              </w:rPr>
            </w:r>
          </w:p>
          <w:p>
            <w:r>
              <w:rPr>
                <w:rFonts w:ascii="Consolas" w:hAnsi="Consolas"/>
                <w:sz w:val="15"/>
              </w:rPr>
              <w:t>neurons = NeuronGroup(2*N_ring, eqs, threshold='v &gt; 30*mV', reset='v = c; u += d',</w:t>
            </w:r>
          </w:p>
          <w:p>
            <w:r>
              <w:rPr>
                <w:rFonts w:ascii="Consolas" w:hAnsi="Consolas"/>
                <w:sz w:val="15"/>
              </w:rPr>
              <w:t xml:space="preserve">                       method='euler')</w:t>
            </w:r>
          </w:p>
          <w:p>
            <w:r>
              <w:rPr>
                <w:rFonts w:ascii="Consolas" w:hAnsi="Consolas"/>
                <w:sz w:val="15"/>
              </w:rPr>
              <w:t>neurons.v = -65*mV + 5*mV*randn(2*N_ring)</w:t>
            </w:r>
          </w:p>
          <w:p>
            <w:r>
              <w:rPr>
                <w:rFonts w:ascii="Consolas" w:hAnsi="Consolas"/>
                <w:sz w:val="15"/>
              </w:rPr>
              <w:t>neurons.u = b * neurons.v[:]</w:t>
            </w:r>
          </w:p>
          <w:p>
            <w:r>
              <w:rPr>
                <w:rFonts w:ascii="Consolas" w:hAnsi="Consolas"/>
                <w:sz w:val="15"/>
              </w:rPr>
              <w:t>neurons.I = 0*mV/ms</w:t>
            </w:r>
          </w:p>
          <w:p>
            <w:r>
              <w:rPr>
                <w:rFonts w:ascii="Consolas" w:hAnsi="Consolas"/>
                <w:sz w:val="15"/>
              </w:rPr>
              <w:t>neurons.g_nmda = 0*mV/ms</w:t>
            </w:r>
          </w:p>
          <w:p>
            <w:r>
              <w:rPr>
                <w:rFonts w:ascii="Consolas" w:hAnsi="Consolas"/>
                <w:sz w:val="15"/>
              </w:rPr>
            </w:r>
          </w:p>
          <w:p>
            <w:r>
              <w:rPr>
                <w:rFonts w:ascii="Consolas" w:hAnsi="Consolas"/>
                <w:sz w:val="15"/>
              </w:rPr>
              <w:t>A_E = neurons[:N_E]</w:t>
            </w:r>
          </w:p>
          <w:p>
            <w:r>
              <w:rPr>
                <w:rFonts w:ascii="Consolas" w:hAnsi="Consolas"/>
                <w:sz w:val="15"/>
              </w:rPr>
              <w:t>A_I = neurons[N_E:N_ring]</w:t>
            </w:r>
          </w:p>
          <w:p>
            <w:r>
              <w:rPr>
                <w:rFonts w:ascii="Consolas" w:hAnsi="Consolas"/>
                <w:sz w:val="15"/>
              </w:rPr>
              <w:t>B_E = neurons[N_ring:N_ring+N_E]</w:t>
            </w:r>
          </w:p>
          <w:p>
            <w:r>
              <w:rPr>
                <w:rFonts w:ascii="Consolas" w:hAnsi="Consolas"/>
                <w:sz w:val="15"/>
              </w:rPr>
              <w:t>B_I = neurons[N_ring+N_E:]</w:t>
            </w:r>
          </w:p>
          <w:p>
            <w:r>
              <w:rPr>
                <w:rFonts w:ascii="Consolas" w:hAnsi="Consolas"/>
                <w:sz w:val="15"/>
              </w:rPr>
            </w:r>
          </w:p>
          <w:p>
            <w:r>
              <w:rPr>
                <w:rFonts w:ascii="Consolas" w:hAnsi="Consolas"/>
                <w:sz w:val="15"/>
              </w:rPr>
              <w:t>xi = np.arange(N_E) / N_E</w:t>
            </w:r>
          </w:p>
          <w:p>
            <w:r>
              <w:rPr>
                <w:rFonts w:ascii="Consolas" w:hAnsi="Consolas"/>
                <w:sz w:val="15"/>
              </w:rPr>
              <w:t>A_E.x = xi</w:t>
            </w:r>
          </w:p>
          <w:p>
            <w:r>
              <w:rPr>
                <w:rFonts w:ascii="Consolas" w:hAnsi="Consolas"/>
                <w:sz w:val="15"/>
              </w:rPr>
              <w:t>B_E.x = xi</w:t>
            </w:r>
          </w:p>
          <w:p>
            <w:r>
              <w:rPr>
                <w:rFonts w:ascii="Consolas" w:hAnsi="Consolas"/>
                <w:sz w:val="15"/>
              </w:rPr>
            </w:r>
          </w:p>
          <w:p>
            <w:r>
              <w:rPr>
                <w:rFonts w:ascii="Consolas" w:hAnsi="Consolas"/>
                <w:sz w:val="15"/>
              </w:rPr>
              <w:t>background = PoissonGroup(2*N_ring, rates=400*Hz)</w:t>
            </w:r>
          </w:p>
          <w:p>
            <w:r>
              <w:rPr>
                <w:rFonts w:ascii="Consolas" w:hAnsi="Consolas"/>
                <w:sz w:val="15"/>
              </w:rPr>
              <w:t>bg_syn = Synapses(background, neurons, on_pre='v_post += 2.0*mV')</w:t>
            </w:r>
          </w:p>
          <w:p>
            <w:r>
              <w:rPr>
                <w:rFonts w:ascii="Consolas" w:hAnsi="Consolas"/>
                <w:sz w:val="15"/>
              </w:rPr>
              <w:t>bg_syn.connect(j='i')</w:t>
            </w:r>
          </w:p>
          <w:p>
            <w:r>
              <w:rPr>
                <w:rFonts w:ascii="Consolas" w:hAnsi="Consolas"/>
                <w:sz w:val="15"/>
              </w:rPr>
            </w:r>
          </w:p>
          <w:p>
            <w:r>
              <w:rPr>
                <w:rFonts w:ascii="Consolas" w:hAnsi="Consolas"/>
                <w:sz w:val="15"/>
              </w:rPr>
              <w:t>sigma_exc = 0.05</w:t>
            </w:r>
          </w:p>
          <w:p>
            <w:r>
              <w:rPr>
                <w:rFonts w:ascii="Consolas" w:hAnsi="Consolas"/>
                <w:sz w:val="15"/>
              </w:rPr>
              <w:t>CUTOFF_LOCALE = 3 * sigma_exc</w:t>
            </w:r>
          </w:p>
          <w:p>
            <w:r>
              <w:rPr>
                <w:rFonts w:ascii="Consolas" w:hAnsi="Consolas"/>
                <w:sz w:val="15"/>
              </w:rPr>
              <w:t>w_ee_nmda = 0.325*mV/ms</w:t>
            </w:r>
          </w:p>
          <w:p>
            <w:r>
              <w:rPr>
                <w:rFonts w:ascii="Consolas" w:hAnsi="Consolas"/>
                <w:sz w:val="15"/>
              </w:rPr>
              <w:t>p_conn = 0.15</w:t>
            </w:r>
          </w:p>
          <w:p>
            <w:r>
              <w:rPr>
                <w:rFonts w:ascii="Consolas" w:hAnsi="Consolas"/>
                <w:sz w:val="15"/>
              </w:rPr>
              <w:t>w_exc = 1.0*mV</w:t>
            </w:r>
          </w:p>
          <w:p>
            <w:r>
              <w:rPr>
                <w:rFonts w:ascii="Consolas" w:hAnsi="Consolas"/>
                <w:sz w:val="15"/>
              </w:rPr>
              <w:t>w_inh = 10.0*mV</w:t>
            </w:r>
          </w:p>
          <w:p>
            <w:r>
              <w:rPr>
                <w:rFonts w:ascii="Consolas" w:hAnsi="Consolas"/>
                <w:sz w:val="15"/>
              </w:rPr>
            </w:r>
          </w:p>
          <w:p>
            <w:r>
              <w:rPr>
                <w:rFonts w:ascii="Consolas" w:hAnsi="Consolas"/>
                <w:sz w:val="15"/>
              </w:rPr>
            </w:r>
          </w:p>
          <w:p>
            <w:r>
              <w:rPr>
                <w:rFonts w:ascii="Consolas" w:hAnsi="Consolas"/>
                <w:sz w:val="15"/>
              </w:rPr>
              <w:t>def dist_circ(dx):</w:t>
            </w:r>
          </w:p>
          <w:p>
            <w:r>
              <w:rPr>
                <w:rFonts w:ascii="Consolas" w:hAnsi="Consolas"/>
                <w:sz w:val="15"/>
              </w:rPr>
              <w:t xml:space="preserve">    dx = abs(dx)</w:t>
            </w:r>
          </w:p>
          <w:p>
            <w:r>
              <w:rPr>
                <w:rFonts w:ascii="Consolas" w:hAnsi="Consolas"/>
                <w:sz w:val="15"/>
              </w:rPr>
              <w:t xml:space="preserve">    return np.minimum(dx, 1 - dx)</w:t>
            </w:r>
          </w:p>
          <w:p>
            <w:r>
              <w:rPr>
                <w:rFonts w:ascii="Consolas" w:hAnsi="Consolas"/>
                <w:sz w:val="15"/>
              </w:rPr>
            </w:r>
          </w:p>
          <w:p>
            <w:r>
              <w:rPr>
                <w:rFonts w:ascii="Consolas" w:hAnsi="Consolas"/>
                <w:sz w:val="15"/>
              </w:rPr>
            </w:r>
          </w:p>
          <w:p>
            <w:r>
              <w:rPr>
                <w:rFonts w:ascii="Consolas" w:hAnsi="Consolas"/>
                <w:sz w:val="15"/>
              </w:rPr>
              <w:t>def costruisci_anello(E, I_pop, seed, knockout=()):</w:t>
            </w:r>
          </w:p>
          <w:p>
            <w:r>
              <w:rPr>
                <w:rFonts w:ascii="Consolas" w:hAnsi="Consolas"/>
                <w:sz w:val="15"/>
              </w:rPr>
              <w:t xml:space="preserve">    dmat = dist_circ(xi[:, None] - xi[None, :])</w:t>
            </w:r>
          </w:p>
          <w:p>
            <w:r>
              <w:rPr>
                <w:rFonts w:ascii="Consolas" w:hAnsi="Consolas"/>
                <w:sz w:val="15"/>
              </w:rPr>
              <w:t xml:space="preserve">    prob_ee = np.exp(-dmat**2 / (2*sigma_exc**2))</w:t>
            </w:r>
          </w:p>
          <w:p>
            <w:r>
              <w:rPr>
                <w:rFonts w:ascii="Consolas" w:hAnsi="Consolas"/>
                <w:sz w:val="15"/>
              </w:rPr>
              <w:t xml:space="preserve">    prob_ee[dmat &gt; CUTOFF_LOCALE] = 0.0</w:t>
            </w:r>
          </w:p>
          <w:p>
            <w:r>
              <w:rPr>
                <w:rFonts w:ascii="Consolas" w:hAnsi="Consolas"/>
                <w:sz w:val="15"/>
              </w:rPr>
              <w:t xml:space="preserve">    np.fill_diagonal(prob_ee, 0)</w:t>
            </w:r>
          </w:p>
          <w:p>
            <w:r>
              <w:rPr>
                <w:rFonts w:ascii="Consolas" w:hAnsi="Consolas"/>
                <w:sz w:val="15"/>
              </w:rPr>
              <w:t xml:space="preserve">    rng = np.random.RandomState(seed)</w:t>
            </w:r>
          </w:p>
          <w:p>
            <w:r>
              <w:rPr>
                <w:rFonts w:ascii="Consolas" w:hAnsi="Consolas"/>
                <w:sz w:val="15"/>
              </w:rPr>
              <w:t xml:space="preserve">    mask_ee = rng.rand(N_E, N_E) &lt; prob_ee</w:t>
            </w:r>
          </w:p>
          <w:p>
            <w:r>
              <w:rPr>
                <w:rFonts w:ascii="Consolas" w:hAnsi="Consolas"/>
                <w:sz w:val="15"/>
              </w:rPr>
              <w:t xml:space="preserve">    i_idx, j_idx = np.nonzero(mask_ee)</w:t>
            </w:r>
          </w:p>
          <w:p>
            <w:r>
              <w:rPr>
                <w:rFonts w:ascii="Consolas" w:hAnsi="Consolas"/>
                <w:sz w:val="15"/>
              </w:rPr>
            </w:r>
          </w:p>
          <w:p>
            <w:r>
              <w:rPr>
                <w:rFonts w:ascii="Consolas" w:hAnsi="Consolas"/>
                <w:sz w:val="15"/>
              </w:rPr>
              <w:t xml:space="preserve">    ko = np.asarray(list(knockout), dtype=int)</w:t>
            </w:r>
          </w:p>
          <w:p>
            <w:r>
              <w:rPr>
                <w:rFonts w:ascii="Consolas" w:hAnsi="Consolas"/>
                <w:sz w:val="15"/>
              </w:rPr>
              <w:t xml:space="preserve">    # "spento" = nessuna sinapsi in USCITA sopravvive, da nessun</w:t>
            </w:r>
          </w:p>
          <w:p>
            <w:r>
              <w:rPr>
                <w:rFonts w:ascii="Consolas" w:hAnsi="Consolas"/>
                <w:sz w:val="15"/>
              </w:rPr>
              <w:t xml:space="preserve">    # neurone in knockout -- puo' ancora ricevere input, ma non puo'</w:t>
            </w:r>
          </w:p>
          <w:p>
            <w:r>
              <w:rPr>
                <w:rFonts w:ascii="Consolas" w:hAnsi="Consolas"/>
                <w:sz w:val="15"/>
              </w:rPr>
              <w:t xml:space="preserve">    # piu' influenzare nessuno (l'unica cosa che conta per una rete</w:t>
            </w:r>
          </w:p>
          <w:p>
            <w:r>
              <w:rPr>
                <w:rFonts w:ascii="Consolas" w:hAnsi="Consolas"/>
                <w:sz w:val="15"/>
              </w:rPr>
              <w:t xml:space="preserve">    # a spike: se non spara mai in modo efficace a valle, e' come</w:t>
            </w:r>
          </w:p>
          <w:p>
            <w:r>
              <w:rPr>
                <w:rFonts w:ascii="Consolas" w:hAnsi="Consolas"/>
                <w:sz w:val="15"/>
              </w:rPr>
              <w:t xml:space="preserve">    # se non ci fosse)</w:t>
            </w:r>
          </w:p>
          <w:p>
            <w:r>
              <w:rPr>
                <w:rFonts w:ascii="Consolas" w:hAnsi="Consolas"/>
                <w:sz w:val="15"/>
              </w:rPr>
              <w:t xml:space="preserve">    tieni_ee = ~np.isin(i_idx, ko)</w:t>
            </w:r>
          </w:p>
          <w:p>
            <w:r>
              <w:rPr>
                <w:rFonts w:ascii="Consolas" w:hAnsi="Consolas"/>
                <w:sz w:val="15"/>
              </w:rPr>
              <w:t xml:space="preserve">    i_idx, j_idx = i_idx[tieni_ee], j_idx[tieni_ee]</w:t>
            </w:r>
          </w:p>
          <w:p>
            <w:r>
              <w:rPr>
                <w:rFonts w:ascii="Consolas" w:hAnsi="Consolas"/>
                <w:sz w:val="15"/>
              </w:rPr>
            </w:r>
          </w:p>
          <w:p>
            <w:r>
              <w:rPr>
                <w:rFonts w:ascii="Consolas" w:hAnsi="Consolas"/>
                <w:sz w:val="15"/>
              </w:rPr>
              <w:t xml:space="preserve">    syn_ee = Synapses(E, E, on_pre='g_nmda_post += w_ee_nmda')</w:t>
            </w:r>
          </w:p>
          <w:p>
            <w:r>
              <w:rPr>
                <w:rFonts w:ascii="Consolas" w:hAnsi="Consolas"/>
                <w:sz w:val="15"/>
              </w:rPr>
              <w:t xml:space="preserve">    syn_ee.connect(i=i_idx, j=j_idx)</w:t>
            </w:r>
          </w:p>
          <w:p>
            <w:r>
              <w:rPr>
                <w:rFonts w:ascii="Consolas" w:hAnsi="Consolas"/>
                <w:sz w:val="15"/>
              </w:rPr>
              <w:t xml:space="preserve">    syn_ei = Synapses(E, I_pop, on_pre='v_post += w_exc')</w:t>
            </w:r>
          </w:p>
          <w:p>
            <w:r>
              <w:rPr>
                <w:rFonts w:ascii="Consolas" w:hAnsi="Consolas"/>
                <w:sz w:val="15"/>
              </w:rPr>
              <w:t xml:space="preserve">    # Costruita esplicitamente (invece di .connect(p=...)) per poter</w:t>
            </w:r>
          </w:p>
          <w:p>
            <w:r>
              <w:rPr>
                <w:rFonts w:ascii="Consolas" w:hAnsi="Consolas"/>
                <w:sz w:val="15"/>
              </w:rPr>
              <w:t xml:space="preserve">    # filtrare via i pre-sinaptici spenti, come sopra per E-&gt;E.</w:t>
            </w:r>
          </w:p>
          <w:p>
            <w:r>
              <w:rPr>
                <w:rFonts w:ascii="Consolas" w:hAnsi="Consolas"/>
                <w:sz w:val="15"/>
              </w:rPr>
              <w:t xml:space="preserve">    rng_ei = np.random.RandomState(seed + 100)</w:t>
            </w:r>
          </w:p>
          <w:p>
            <w:r>
              <w:rPr>
                <w:rFonts w:ascii="Consolas" w:hAnsi="Consolas"/>
                <w:sz w:val="15"/>
              </w:rPr>
              <w:t xml:space="preserve">    mask_ei = rng_ei.rand(len(E), len(I_pop)) &lt; p_conn</w:t>
            </w:r>
          </w:p>
          <w:p>
            <w:r>
              <w:rPr>
                <w:rFonts w:ascii="Consolas" w:hAnsi="Consolas"/>
                <w:sz w:val="15"/>
              </w:rPr>
              <w:t xml:space="preserve">    i_ei, j_ei = np.nonzero(mask_ei)</w:t>
            </w:r>
          </w:p>
          <w:p>
            <w:r>
              <w:rPr>
                <w:rFonts w:ascii="Consolas" w:hAnsi="Consolas"/>
                <w:sz w:val="15"/>
              </w:rPr>
              <w:t xml:space="preserve">    tieni_ei = ~np.isin(i_ei, ko)</w:t>
            </w:r>
          </w:p>
          <w:p>
            <w:r>
              <w:rPr>
                <w:rFonts w:ascii="Consolas" w:hAnsi="Consolas"/>
                <w:sz w:val="15"/>
              </w:rPr>
              <w:t xml:space="preserve">    syn_ei.connect(i=i_ei[tieni_ei], j=j_ei[tieni_ei])</w:t>
            </w:r>
          </w:p>
          <w:p>
            <w:r>
              <w:rPr>
                <w:rFonts w:ascii="Consolas" w:hAnsi="Consolas"/>
                <w:sz w:val="15"/>
              </w:rPr>
              <w:t xml:space="preserve">    syn_ie = Synapses(I_pop, E, on_pre='v_post -= w_inh')</w:t>
            </w:r>
          </w:p>
          <w:p>
            <w:r>
              <w:rPr>
                <w:rFonts w:ascii="Consolas" w:hAnsi="Consolas"/>
                <w:sz w:val="15"/>
              </w:rPr>
              <w:t xml:space="preserve">    syn_ie.connect(p=p_conn)</w:t>
            </w:r>
          </w:p>
          <w:p>
            <w:r>
              <w:rPr>
                <w:rFonts w:ascii="Consolas" w:hAnsi="Consolas"/>
                <w:sz w:val="15"/>
              </w:rPr>
              <w:t xml:space="preserve">    syn_ii = Synapses(I_pop, I_pop, on_pre='v_post -= w_inh')</w:t>
            </w:r>
          </w:p>
          <w:p>
            <w:r>
              <w:rPr>
                <w:rFonts w:ascii="Consolas" w:hAnsi="Consolas"/>
                <w:sz w:val="15"/>
              </w:rPr>
              <w:t xml:space="preserve">    syn_ii.connect(condition='i!=j', p=p_conn)</w:t>
            </w:r>
          </w:p>
          <w:p>
            <w:r>
              <w:rPr>
                <w:rFonts w:ascii="Consolas" w:hAnsi="Consolas"/>
                <w:sz w:val="15"/>
              </w:rPr>
              <w:t xml:space="preserve">    return syn_ee, syn_ei, syn_ie, syn_ii</w:t>
            </w:r>
          </w:p>
          <w:p>
            <w:r>
              <w:rPr>
                <w:rFonts w:ascii="Consolas" w:hAnsi="Consolas"/>
                <w:sz w:val="15"/>
              </w:rPr>
            </w:r>
          </w:p>
          <w:p>
            <w:r>
              <w:rPr>
                <w:rFonts w:ascii="Consolas" w:hAnsi="Consolas"/>
                <w:sz w:val="15"/>
              </w:rPr>
            </w:r>
          </w:p>
          <w:p>
            <w:r>
              <w:rPr>
                <w:rFonts w:ascii="Consolas" w:hAnsi="Consolas"/>
                <w:sz w:val="15"/>
              </w:rPr>
              <w:t>syn_A = costruisci_anello(A_E, A_I, seed=0, knockout=KNOCKOUT)</w:t>
            </w:r>
          </w:p>
          <w:p>
            <w:r>
              <w:rPr>
                <w:rFonts w:ascii="Consolas" w:hAnsi="Consolas"/>
                <w:sz w:val="15"/>
              </w:rPr>
              <w:t>syn_B = costruisci_anello(B_E, B_I, seed=1, knockout=KNOCKOUT)</w:t>
            </w:r>
          </w:p>
          <w:p>
            <w:r>
              <w:rPr>
                <w:rFonts w:ascii="Consolas" w:hAnsi="Consolas"/>
                <w:sz w:val="15"/>
              </w:rPr>
              <w:t>print(f"Knockout applicato: {len(KNOCKOUT)} neuroni per anello ({KNOCKOUT}) -- "</w:t>
            </w:r>
          </w:p>
          <w:p>
            <w:r>
              <w:rPr>
                <w:rFonts w:ascii="Consolas" w:hAnsi="Consolas"/>
                <w:sz w:val="15"/>
              </w:rPr>
              <w:t xml:space="preserve">      f"tutte le sinapsi in uscita rimosse (E-&gt;E e E-&gt;I)")</w:t>
            </w:r>
          </w:p>
          <w:p>
            <w:r>
              <w:rPr>
                <w:rFonts w:ascii="Consolas" w:hAnsi="Consolas"/>
                <w:sz w:val="15"/>
              </w:rPr>
            </w:r>
          </w:p>
          <w:p>
            <w:r>
              <w:rPr>
                <w:rFonts w:ascii="Consolas" w:hAnsi="Consolas"/>
                <w:sz w:val="15"/>
              </w:rPr>
              <w:t>tau_stdp = 20*ms</w:t>
            </w:r>
          </w:p>
          <w:p>
            <w:r>
              <w:rPr>
                <w:rFonts w:ascii="Consolas" w:hAnsi="Consolas"/>
                <w:sz w:val="15"/>
              </w:rPr>
              <w:t>A_ltp = 0.15*mV</w:t>
            </w:r>
          </w:p>
          <w:p>
            <w:r>
              <w:rPr>
                <w:rFonts w:ascii="Consolas" w:hAnsi="Consolas"/>
                <w:sz w:val="15"/>
              </w:rPr>
              <w:t>A_ltd = 0.15*mV</w:t>
            </w:r>
          </w:p>
          <w:p>
            <w:r>
              <w:rPr>
                <w:rFonts w:ascii="Consolas" w:hAnsi="Consolas"/>
                <w:sz w:val="15"/>
              </w:rPr>
              <w:t>w_max = 5.0*mV</w:t>
            </w:r>
          </w:p>
          <w:p>
            <w:r>
              <w:rPr>
                <w:rFonts w:ascii="Consolas" w:hAnsi="Consolas"/>
                <w:sz w:val="15"/>
              </w:rPr>
              <w:t>w_min = 0*mV</w:t>
            </w:r>
          </w:p>
          <w:p>
            <w:r>
              <w:rPr>
                <w:rFonts w:ascii="Consolas" w:hAnsi="Consolas"/>
                <w:sz w:val="15"/>
              </w:rPr>
              <w:t>w_init = 1.5*mV</w:t>
            </w:r>
          </w:p>
          <w:p>
            <w:r>
              <w:rPr>
                <w:rFonts w:ascii="Consolas" w:hAnsi="Consolas"/>
                <w:sz w:val="15"/>
              </w:rPr>
              <w:t>sigma_inter = 0.08</w:t>
            </w:r>
          </w:p>
          <w:p>
            <w:r>
              <w:rPr>
                <w:rFonts w:ascii="Consolas" w:hAnsi="Consolas"/>
                <w:sz w:val="15"/>
              </w:rPr>
              <w:t>p_inter_picco = 0.5</w:t>
            </w:r>
          </w:p>
          <w:p>
            <w:r>
              <w:rPr>
                <w:rFonts w:ascii="Consolas" w:hAnsi="Consolas"/>
                <w:sz w:val="15"/>
              </w:rPr>
            </w:r>
          </w:p>
          <w:p>
            <w:r>
              <w:rPr>
                <w:rFonts w:ascii="Consolas" w:hAnsi="Consolas"/>
                <w:sz w:val="15"/>
              </w:rPr>
              <w:t>stdp_model = '''</w:t>
            </w:r>
          </w:p>
          <w:p>
            <w:r>
              <w:rPr>
                <w:rFonts w:ascii="Consolas" w:hAnsi="Consolas"/>
                <w:sz w:val="15"/>
              </w:rPr>
              <w:t>w : volt</w:t>
            </w:r>
          </w:p>
          <w:p>
            <w:r>
              <w:rPr>
                <w:rFonts w:ascii="Consolas" w:hAnsi="Consolas"/>
                <w:sz w:val="15"/>
              </w:rPr>
              <w:t>dapre/dt = -apre/tau_stdp : volt (event-driven)</w:t>
            </w:r>
          </w:p>
          <w:p>
            <w:r>
              <w:rPr>
                <w:rFonts w:ascii="Consolas" w:hAnsi="Consolas"/>
                <w:sz w:val="15"/>
              </w:rPr>
              <w:t>dapost/dt = -apost/tau_stdp : volt (event-driven)</w:t>
            </w:r>
          </w:p>
          <w:p>
            <w:r>
              <w:rPr>
                <w:rFonts w:ascii="Consolas" w:hAnsi="Consolas"/>
                <w:sz w:val="15"/>
              </w:rPr>
              <w:t>'''</w:t>
            </w:r>
          </w:p>
          <w:p>
            <w:r>
              <w:rPr>
                <w:rFonts w:ascii="Consolas" w:hAnsi="Consolas"/>
                <w:sz w:val="15"/>
              </w:rPr>
              <w:t>stdp_on_pre = '''</w:t>
            </w:r>
          </w:p>
          <w:p>
            <w:r>
              <w:rPr>
                <w:rFonts w:ascii="Consolas" w:hAnsi="Consolas"/>
                <w:sz w:val="15"/>
              </w:rPr>
              <w:t>v_post += w</w:t>
            </w:r>
          </w:p>
          <w:p>
            <w:r>
              <w:rPr>
                <w:rFonts w:ascii="Consolas" w:hAnsi="Consolas"/>
                <w:sz w:val="15"/>
              </w:rPr>
              <w:t>apre += A_ltp</w:t>
            </w:r>
          </w:p>
          <w:p>
            <w:r>
              <w:rPr>
                <w:rFonts w:ascii="Consolas" w:hAnsi="Consolas"/>
                <w:sz w:val="15"/>
              </w:rPr>
              <w:t>w = clip(w+apost, w_min, w_max)</w:t>
            </w:r>
          </w:p>
          <w:p>
            <w:r>
              <w:rPr>
                <w:rFonts w:ascii="Consolas" w:hAnsi="Consolas"/>
                <w:sz w:val="15"/>
              </w:rPr>
              <w:t>'''</w:t>
            </w:r>
          </w:p>
          <w:p>
            <w:r>
              <w:rPr>
                <w:rFonts w:ascii="Consolas" w:hAnsi="Consolas"/>
                <w:sz w:val="15"/>
              </w:rPr>
              <w:t>stdp_on_post = '''</w:t>
            </w:r>
          </w:p>
          <w:p>
            <w:r>
              <w:rPr>
                <w:rFonts w:ascii="Consolas" w:hAnsi="Consolas"/>
                <w:sz w:val="15"/>
              </w:rPr>
              <w:t>apost -= A_ltd</w:t>
            </w:r>
          </w:p>
          <w:p>
            <w:r>
              <w:rPr>
                <w:rFonts w:ascii="Consolas" w:hAnsi="Consolas"/>
                <w:sz w:val="15"/>
              </w:rPr>
              <w:t>w = clip(w+apre, w_min, w_max)</w:t>
            </w:r>
          </w:p>
          <w:p>
            <w:r>
              <w:rPr>
                <w:rFonts w:ascii="Consolas" w:hAnsi="Consolas"/>
                <w:sz w:val="15"/>
              </w:rPr>
              <w:t>'''</w:t>
            </w:r>
          </w:p>
          <w:p>
            <w:r>
              <w:rPr>
                <w:rFonts w:ascii="Consolas" w:hAnsi="Consolas"/>
                <w:sz w:val="15"/>
              </w:rPr>
            </w:r>
          </w:p>
          <w:p>
            <w:r>
              <w:rPr>
                <w:rFonts w:ascii="Consolas" w:hAnsi="Consolas"/>
                <w:sz w:val="15"/>
              </w:rPr>
              <w:t>syn_ab = Synapses(A_E, B_E, model=stdp_model, on_pre=stdp_on_pre, on_post=stdp_on_post)</w:t>
            </w:r>
          </w:p>
          <w:p>
            <w:r>
              <w:rPr>
                <w:rFonts w:ascii="Consolas" w:hAnsi="Consolas"/>
                <w:sz w:val="15"/>
              </w:rPr>
              <w:t>dmat_inter = dist_circ(xi[:, None] - xi[None, :])</w:t>
            </w:r>
          </w:p>
          <w:p>
            <w:r>
              <w:rPr>
                <w:rFonts w:ascii="Consolas" w:hAnsi="Consolas"/>
                <w:sz w:val="15"/>
              </w:rPr>
              <w:t>prob_inter = p_inter_picco * np.exp(-dmat_inter**2 / (2*sigma_inter**2))</w:t>
            </w:r>
          </w:p>
          <w:p>
            <w:r>
              <w:rPr>
                <w:rFonts w:ascii="Consolas" w:hAnsi="Consolas"/>
                <w:sz w:val="15"/>
              </w:rPr>
              <w:t>rng_inter = np.random.RandomState(2)</w:t>
            </w:r>
          </w:p>
          <w:p>
            <w:r>
              <w:rPr>
                <w:rFonts w:ascii="Consolas" w:hAnsi="Consolas"/>
                <w:sz w:val="15"/>
              </w:rPr>
              <w:t>mask_inter = rng_inter.rand(N_E, N_E) &lt; prob_inter</w:t>
            </w:r>
          </w:p>
          <w:p>
            <w:r>
              <w:rPr>
                <w:rFonts w:ascii="Consolas" w:hAnsi="Consolas"/>
                <w:sz w:val="15"/>
              </w:rPr>
              <w:t>i_inter, j_inter = np.nonzero(mask_inter)</w:t>
            </w:r>
          </w:p>
          <w:p>
            <w:r>
              <w:rPr>
                <w:rFonts w:ascii="Consolas" w:hAnsi="Consolas"/>
                <w:sz w:val="15"/>
              </w:rPr>
              <w:t>ko_arr = np.asarray(KNOCKOUT, dtype=int)</w:t>
            </w:r>
          </w:p>
          <w:p>
            <w:r>
              <w:rPr>
                <w:rFonts w:ascii="Consolas" w:hAnsi="Consolas"/>
                <w:sz w:val="15"/>
              </w:rPr>
              <w:t>tieni_inter = ~np.isin(i_inter, ko_arr)  # un neurone A spento non puo'</w:t>
            </w:r>
          </w:p>
          <w:p>
            <w:r>
              <w:rPr>
                <w:rFonts w:ascii="Consolas" w:hAnsi="Consolas"/>
                <w:sz w:val="15"/>
              </w:rPr>
              <w:t xml:space="preserve">                                            # trasmettere neanche a B</w:t>
            </w:r>
          </w:p>
          <w:p>
            <w:r>
              <w:rPr>
                <w:rFonts w:ascii="Consolas" w:hAnsi="Consolas"/>
                <w:sz w:val="15"/>
              </w:rPr>
              <w:t>i_inter, j_inter = i_inter[tieni_inter], j_inter[tieni_inter]</w:t>
            </w:r>
          </w:p>
          <w:p>
            <w:r>
              <w:rPr>
                <w:rFonts w:ascii="Consolas" w:hAnsi="Consolas"/>
                <w:sz w:val="15"/>
              </w:rPr>
              <w:t>syn_ab.connect(i=i_inter, j=j_inter)</w:t>
            </w:r>
          </w:p>
          <w:p>
            <w:r>
              <w:rPr>
                <w:rFonts w:ascii="Consolas" w:hAnsi="Consolas"/>
                <w:sz w:val="15"/>
              </w:rPr>
              <w:t>syn_ab.w = w_init</w:t>
            </w:r>
          </w:p>
          <w:p>
            <w:r>
              <w:rPr>
                <w:rFonts w:ascii="Consolas" w:hAnsi="Consolas"/>
                <w:sz w:val="15"/>
              </w:rPr>
              <w:t>print(f"Sinapsi inter-anello A-&gt;B create: {len(syn_ab)} (peso iniziale {w_init}, "</w:t>
            </w:r>
          </w:p>
          <w:p>
            <w:r>
              <w:rPr>
                <w:rFonts w:ascii="Consolas" w:hAnsi="Consolas"/>
                <w:sz w:val="15"/>
              </w:rPr>
              <w:t xml:space="preserve">      f"dopo aver rimosso le uscite dai {len(KNOCKOUT)} neuroni spenti)")</w:t>
            </w:r>
          </w:p>
          <w:p>
            <w:r>
              <w:rPr>
                <w:rFonts w:ascii="Consolas" w:hAnsi="Consolas"/>
                <w:sz w:val="15"/>
              </w:rPr>
            </w:r>
          </w:p>
          <w:p>
            <w:r>
              <w:rPr>
                <w:rFonts w:ascii="Consolas" w:hAnsi="Consolas"/>
                <w:sz w:val="15"/>
              </w:rPr>
              <w:t>spikes = SpikeMonitor(neurons)</w:t>
            </w:r>
          </w:p>
          <w:p>
            <w:r>
              <w:rPr>
                <w:rFonts w:ascii="Consolas" w:hAnsi="Consolas"/>
                <w:sz w:val="15"/>
              </w:rPr>
            </w:r>
          </w:p>
          <w:p>
            <w:r>
              <w:rPr>
                <w:rFonts w:ascii="Consolas" w:hAnsi="Consolas"/>
                <w:sz w:val="15"/>
              </w:rPr>
              <w:t>MESSAGGI = [0.15, 0.65]</w:t>
            </w:r>
          </w:p>
          <w:p>
            <w:r>
              <w:rPr>
                <w:rFonts w:ascii="Consolas" w:hAnsi="Consolas"/>
                <w:sz w:val="15"/>
              </w:rPr>
              <w:t>larghezza_stimolo = 0.05</w:t>
            </w:r>
          </w:p>
          <w:p>
            <w:r>
              <w:rPr>
                <w:rFonts w:ascii="Consolas" w:hAnsi="Consolas"/>
                <w:sz w:val="15"/>
              </w:rPr>
              <w:t>gruppi_stim = []</w:t>
            </w:r>
          </w:p>
          <w:p>
            <w:r>
              <w:rPr>
                <w:rFonts w:ascii="Consolas" w:hAnsi="Consolas"/>
                <w:sz w:val="15"/>
              </w:rPr>
              <w:t>for m in MESSAGGI:</w:t>
            </w:r>
          </w:p>
          <w:p>
            <w:r>
              <w:rPr>
                <w:rFonts w:ascii="Consolas" w:hAnsi="Consolas"/>
                <w:sz w:val="15"/>
              </w:rPr>
              <w:t xml:space="preserve">    peso_stim = np.exp(-dist_circ(xi - m)**2 / (2*larghezza_stimolo**2))</w:t>
            </w:r>
          </w:p>
          <w:p>
            <w:r>
              <w:rPr>
                <w:rFonts w:ascii="Consolas" w:hAnsi="Consolas"/>
                <w:sz w:val="15"/>
              </w:rPr>
              <w:t xml:space="preserve">    gruppi_stim.append(np.where(peso_stim &gt; 0.5)[0])</w:t>
            </w:r>
          </w:p>
          <w:p>
            <w:r>
              <w:rPr>
                <w:rFonts w:ascii="Consolas" w:hAnsi="Consolas"/>
                <w:sz w:val="15"/>
              </w:rPr>
              <w:t xml:space="preserve">    print(f"Messaggio x={m}: {len(gruppi_stim[-1])} neuroni di A stimolati")</w:t>
            </w:r>
          </w:p>
          <w:p>
            <w:r>
              <w:rPr>
                <w:rFonts w:ascii="Consolas" w:hAnsi="Consolas"/>
                <w:sz w:val="15"/>
              </w:rPr>
            </w:r>
          </w:p>
          <w:p>
            <w:r>
              <w:rPr>
                <w:rFonts w:ascii="Consolas" w:hAnsi="Consolas"/>
                <w:sz w:val="15"/>
              </w:rPr>
              <w:t>N_RIPETIZIONI_TOT = 60  # round-robin: 30 ripetizioni per messaggio</w:t>
            </w:r>
          </w:p>
          <w:p>
            <w:r>
              <w:rPr>
                <w:rFonts w:ascii="Consolas" w:hAnsi="Consolas"/>
                <w:sz w:val="15"/>
              </w:rPr>
              <w:t>T_STIM = 60*ms</w:t>
            </w:r>
          </w:p>
          <w:p>
            <w:r>
              <w:rPr>
                <w:rFonts w:ascii="Consolas" w:hAnsi="Consolas"/>
                <w:sz w:val="15"/>
              </w:rPr>
              <w:t>T_PAUSA = 340*ms</w:t>
            </w:r>
          </w:p>
          <w:p>
            <w:r>
              <w:rPr>
                <w:rFonts w:ascii="Consolas" w:hAnsi="Consolas"/>
                <w:sz w:val="15"/>
              </w:rPr>
            </w:r>
          </w:p>
          <w:p>
            <w:r>
              <w:rPr>
                <w:rFonts w:ascii="Consolas" w:hAnsi="Consolas"/>
                <w:sz w:val="15"/>
              </w:rPr>
              <w:t>print(f"\nTraining: {N_RIPETIZIONI_TOT} ripetizioni round-robin tra "</w:t>
            </w:r>
          </w:p>
          <w:p>
            <w:r>
              <w:rPr>
                <w:rFonts w:ascii="Consolas" w:hAnsi="Consolas"/>
                <w:sz w:val="15"/>
              </w:rPr>
              <w:t xml:space="preserve">      f"{len(MESSAGGI)} messaggi ({(T_STIM+T_PAUSA)*N_RIPETIZIONI_TOT/ms:.0f}ms totali)")</w:t>
            </w:r>
          </w:p>
          <w:p>
            <w:r>
              <w:rPr>
                <w:rFonts w:ascii="Consolas" w:hAnsi="Consolas"/>
                <w:sz w:val="15"/>
              </w:rPr>
            </w:r>
          </w:p>
          <w:p>
            <w:r>
              <w:rPr>
                <w:rFonts w:ascii="Consolas" w:hAnsi="Consolas"/>
                <w:sz w:val="15"/>
              </w:rPr>
              <w:t>storico = []  # (indice_messaggio, tempo_inizio_ms)</w:t>
            </w:r>
          </w:p>
          <w:p>
            <w:r>
              <w:rPr>
                <w:rFonts w:ascii="Consolas" w:hAnsi="Consolas"/>
                <w:sz w:val="15"/>
              </w:rPr>
              <w:t>t_corrente = 0*ms</w:t>
            </w:r>
          </w:p>
          <w:p>
            <w:r>
              <w:rPr>
                <w:rFonts w:ascii="Consolas" w:hAnsi="Consolas"/>
                <w:sz w:val="15"/>
              </w:rPr>
              <w:t>for rep in range(N_RIPETIZIONI_TOT):</w:t>
            </w:r>
          </w:p>
          <w:p>
            <w:r>
              <w:rPr>
                <w:rFonts w:ascii="Consolas" w:hAnsi="Consolas"/>
                <w:sz w:val="15"/>
              </w:rPr>
              <w:t xml:space="preserve">    k = rep % len(MESSAGGI)</w:t>
            </w:r>
          </w:p>
          <w:p>
            <w:r>
              <w:rPr>
                <w:rFonts w:ascii="Consolas" w:hAnsi="Consolas"/>
                <w:sz w:val="15"/>
              </w:rPr>
              <w:t xml:space="preserve">    storico.append((k, t_corrente/ms))</w:t>
            </w:r>
          </w:p>
          <w:p>
            <w:r>
              <w:rPr>
                <w:rFonts w:ascii="Consolas" w:hAnsi="Consolas"/>
                <w:sz w:val="15"/>
              </w:rPr>
              <w:t xml:space="preserve">    A_E.I[gruppi_stim[k]] = 15*mV/ms</w:t>
            </w:r>
          </w:p>
          <w:p>
            <w:r>
              <w:rPr>
                <w:rFonts w:ascii="Consolas" w:hAnsi="Consolas"/>
                <w:sz w:val="15"/>
              </w:rPr>
              <w:t xml:space="preserve">    run(T_STIM)</w:t>
            </w:r>
          </w:p>
          <w:p>
            <w:r>
              <w:rPr>
                <w:rFonts w:ascii="Consolas" w:hAnsi="Consolas"/>
                <w:sz w:val="15"/>
              </w:rPr>
              <w:t xml:space="preserve">    A_E.I[:] = 0*mV/ms</w:t>
            </w:r>
          </w:p>
          <w:p>
            <w:r>
              <w:rPr>
                <w:rFonts w:ascii="Consolas" w:hAnsi="Consolas"/>
                <w:sz w:val="15"/>
              </w:rPr>
              <w:t xml:space="preserve">    run(T_PAUSA)</w:t>
            </w:r>
          </w:p>
          <w:p>
            <w:r>
              <w:rPr>
                <w:rFonts w:ascii="Consolas" w:hAnsi="Consolas"/>
                <w:sz w:val="15"/>
              </w:rPr>
              <w:t xml:space="preserve">    t_corrente += T_STIM + T_PAUSA</w:t>
            </w:r>
          </w:p>
          <w:p>
            <w:r>
              <w:rPr>
                <w:rFonts w:ascii="Consolas" w:hAnsi="Consolas"/>
                <w:sz w:val="15"/>
              </w:rPr>
              <w:t xml:space="preserve">    if rep % 10 == 0 or rep == N_RIPETIZIONI_TOT-1:</w:t>
            </w:r>
          </w:p>
          <w:p>
            <w:r>
              <w:rPr>
                <w:rFonts w:ascii="Consolas" w:hAnsi="Consolas"/>
                <w:sz w:val="15"/>
              </w:rPr>
              <w:t xml:space="preserve">        print(f"  ripetizione {rep:3d}/{N_RIPETIZIONI_TOT} (messaggio x={MESSAGGI[k]}): "</w:t>
            </w:r>
          </w:p>
          <w:p>
            <w:r>
              <w:rPr>
                <w:rFonts w:ascii="Consolas" w:hAnsi="Consolas"/>
                <w:sz w:val="15"/>
              </w:rPr>
              <w:t xml:space="preserve">              f"peso medio={np.mean(syn_ab.w)/mV:.3f}mV max={np.max(syn_ab.w)/mV:.3f}mV")</w:t>
            </w:r>
          </w:p>
          <w:p>
            <w:r>
              <w:rPr>
                <w:rFonts w:ascii="Consolas" w:hAnsi="Consolas"/>
                <w:sz w:val="15"/>
              </w:rPr>
            </w:r>
          </w:p>
          <w:p>
            <w:r>
              <w:rPr>
                <w:rFonts w:ascii="Consolas" w:hAnsi="Consolas"/>
                <w:sz w:val="15"/>
              </w:rPr>
              <w:t>print("\nTraining completato.")</w:t>
            </w:r>
          </w:p>
          <w:p>
            <w:r>
              <w:rPr>
                <w:rFonts w:ascii="Consolas" w:hAnsi="Consolas"/>
                <w:sz w:val="15"/>
              </w:rPr>
            </w:r>
          </w:p>
          <w:p>
            <w:r>
              <w:rPr>
                <w:rFonts w:ascii="Consolas" w:hAnsi="Consolas"/>
                <w:sz w:val="15"/>
              </w:rPr>
              <w:t>fig, axes = subplots(2, 1, figsize=(11, 7))</w:t>
            </w:r>
          </w:p>
          <w:p>
            <w:r>
              <w:rPr>
                <w:rFonts w:ascii="Consolas" w:hAnsi="Consolas"/>
                <w:sz w:val="15"/>
              </w:rPr>
              <w:t>subplot(2, 1, 1)</w:t>
            </w:r>
          </w:p>
          <w:p>
            <w:r>
              <w:rPr>
                <w:rFonts w:ascii="Consolas" w:hAnsi="Consolas"/>
                <w:sz w:val="15"/>
              </w:rPr>
              <w:t>mask_a = spikes.i &lt; N_E</w:t>
            </w:r>
          </w:p>
          <w:p>
            <w:r>
              <w:rPr>
                <w:rFonts w:ascii="Consolas" w:hAnsi="Consolas"/>
                <w:sz w:val="15"/>
              </w:rPr>
              <w:t>mask_b = (spikes.i &gt;= N_ring) &amp; (spikes.i &lt; N_ring+N_E)</w:t>
            </w:r>
          </w:p>
          <w:p>
            <w:r>
              <w:rPr>
                <w:rFonts w:ascii="Consolas" w:hAnsi="Consolas"/>
                <w:sz w:val="15"/>
              </w:rPr>
              <w:t>plot(spikes.t[mask_a]/ms, spikes.i[mask_a], '.', color='C0', markersize=1.5, label='A (E)')</w:t>
            </w:r>
          </w:p>
          <w:p>
            <w:r>
              <w:rPr>
                <w:rFonts w:ascii="Consolas" w:hAnsi="Consolas"/>
                <w:sz w:val="15"/>
              </w:rPr>
              <w:t>plot(spikes.t[mask_b]/ms, spikes.i[mask_b]-N_ring, '.', color='C3', markersize=1.5, label='B (E)')</w:t>
            </w:r>
          </w:p>
          <w:p>
            <w:r>
              <w:rPr>
                <w:rFonts w:ascii="Consolas" w:hAnsi="Consolas"/>
                <w:sz w:val="15"/>
              </w:rPr>
              <w:t>xlabel('Tempo (ms)')</w:t>
            </w:r>
          </w:p>
          <w:p>
            <w:r>
              <w:rPr>
                <w:rFonts w:ascii="Consolas" w:hAnsi="Consolas"/>
                <w:sz w:val="15"/>
              </w:rPr>
              <w:t>ylabel('Indice neurone')</w:t>
            </w:r>
          </w:p>
          <w:p>
            <w:r>
              <w:rPr>
                <w:rFonts w:ascii="Consolas" w:hAnsi="Consolas"/>
                <w:sz w:val="15"/>
              </w:rPr>
              <w:t>title(f'Raster completo: {N_RIPETIZIONI_TOT} ripetizioni, messaggi x={MESSAGGI}, '</w:t>
            </w:r>
          </w:p>
          <w:p>
            <w:r>
              <w:rPr>
                <w:rFonts w:ascii="Consolas" w:hAnsi="Consolas"/>
                <w:sz w:val="15"/>
              </w:rPr>
              <w:t xml:space="preserve">      f'{len(KNOCKOUT)} neuroni spenti (dose CNAO piu\' alta)')</w:t>
            </w:r>
          </w:p>
          <w:p>
            <w:r>
              <w:rPr>
                <w:rFonts w:ascii="Consolas" w:hAnsi="Consolas"/>
                <w:sz w:val="15"/>
              </w:rPr>
              <w:t>legend(loc='upper right', fontsize=8, markerscale=6)</w:t>
            </w:r>
          </w:p>
          <w:p>
            <w:r>
              <w:rPr>
                <w:rFonts w:ascii="Consolas" w:hAnsi="Consolas"/>
                <w:sz w:val="15"/>
              </w:rPr>
            </w:r>
          </w:p>
          <w:p>
            <w:r>
              <w:rPr>
                <w:rFonts w:ascii="Consolas" w:hAnsi="Consolas"/>
                <w:sz w:val="15"/>
              </w:rPr>
              <w:t>subplot(2, 1, 2)</w:t>
            </w:r>
          </w:p>
          <w:p>
            <w:r>
              <w:rPr>
                <w:rFonts w:ascii="Consolas" w:hAnsi="Consolas"/>
                <w:sz w:val="15"/>
              </w:rPr>
              <w:t>t_tardi = (N_RIPETIZIONI_TOT-10) * (T_STIM+T_PAUSA)/ms</w:t>
            </w:r>
          </w:p>
          <w:p>
            <w:r>
              <w:rPr>
                <w:rFonts w:ascii="Consolas" w:hAnsi="Consolas"/>
                <w:sz w:val="15"/>
              </w:rPr>
              <w:t>mask_a_tardi = mask_a &amp; (spikes.t/ms &gt; t_tardi)</w:t>
            </w:r>
          </w:p>
          <w:p>
            <w:r>
              <w:rPr>
                <w:rFonts w:ascii="Consolas" w:hAnsi="Consolas"/>
                <w:sz w:val="15"/>
              </w:rPr>
              <w:t>mask_b_tardi = mask_b &amp; (spikes.t/ms &gt; t_tardi)</w:t>
            </w:r>
          </w:p>
          <w:p>
            <w:r>
              <w:rPr>
                <w:rFonts w:ascii="Consolas" w:hAnsi="Consolas"/>
                <w:sz w:val="15"/>
              </w:rPr>
              <w:t>plot(spikes.t[mask_a_tardi]/ms, spikes.i[mask_a_tardi], '.', color='C0', markersize=3, label='A (E)')</w:t>
            </w:r>
          </w:p>
          <w:p>
            <w:r>
              <w:rPr>
                <w:rFonts w:ascii="Consolas" w:hAnsi="Consolas"/>
                <w:sz w:val="15"/>
              </w:rPr>
              <w:t>plot(spikes.t[mask_b_tardi]/ms, spikes.i[mask_b_tardi]-N_ring, '.', color='C3', markersize=3, label='B (E)')</w:t>
            </w:r>
          </w:p>
          <w:p>
            <w:r>
              <w:rPr>
                <w:rFonts w:ascii="Consolas" w:hAnsi="Consolas"/>
                <w:sz w:val="15"/>
              </w:rPr>
              <w:t>xlabel('Tempo (ms)')</w:t>
            </w:r>
          </w:p>
          <w:p>
            <w:r>
              <w:rPr>
                <w:rFonts w:ascii="Consolas" w:hAnsi="Consolas"/>
                <w:sz w:val="15"/>
              </w:rPr>
              <w:t>ylabel('Indice neurone')</w:t>
            </w:r>
          </w:p>
          <w:p>
            <w:r>
              <w:rPr>
                <w:rFonts w:ascii="Consolas" w:hAnsi="Consolas"/>
                <w:sz w:val="15"/>
              </w:rPr>
              <w:t>title('Dettaglio: ultime ripetizioni (fine training)')</w:t>
            </w:r>
          </w:p>
          <w:p>
            <w:r>
              <w:rPr>
                <w:rFonts w:ascii="Consolas" w:hAnsi="Consolas"/>
                <w:sz w:val="15"/>
              </w:rPr>
              <w:t>legend(loc='upper right', fontsize=8, markerscale=4)</w:t>
            </w:r>
          </w:p>
          <w:p>
            <w:r>
              <w:rPr>
                <w:rFonts w:ascii="Consolas" w:hAnsi="Consolas"/>
                <w:sz w:val="15"/>
              </w:rPr>
            </w:r>
          </w:p>
          <w:p>
            <w:r>
              <w:rPr>
                <w:rFonts w:ascii="Consolas" w:hAnsi="Consolas"/>
                <w:sz w:val="15"/>
              </w:rPr>
              <w:t>tight_layout()</w:t>
            </w:r>
          </w:p>
          <w:p>
            <w:r>
              <w:rPr>
                <w:rFonts w:ascii="Consolas" w:hAnsi="Consolas"/>
                <w:sz w:val="15"/>
              </w:rPr>
              <w:t>savefig('dialogo_spiking_cnao_knockout.png', dpi=150)</w:t>
            </w:r>
          </w:p>
          <w:p>
            <w:r>
              <w:rPr>
                <w:rFonts w:ascii="Consolas" w:hAnsi="Consolas"/>
                <w:sz w:val="15"/>
              </w:rPr>
              <w:t>print("\nGrafico salvato in dialogo_spiking_cnao_knockout.png")</w:t>
            </w:r>
          </w:p>
          <w:p>
            <w:r>
              <w:rPr>
                <w:rFonts w:ascii="Consolas" w:hAnsi="Consolas"/>
                <w:sz w:val="15"/>
              </w:rPr>
            </w:r>
          </w:p>
          <w:p>
            <w:r>
              <w:rPr>
                <w:rFonts w:ascii="Consolas" w:hAnsi="Consolas"/>
                <w:sz w:val="15"/>
              </w:rPr>
              <w:t>ciclo_ms = (T_STIM+T_PAUSA)/ms</w:t>
            </w:r>
          </w:p>
          <w:p>
            <w:r>
              <w:rPr>
                <w:rFonts w:ascii="Consolas" w:hAnsi="Consolas"/>
                <w:sz w:val="15"/>
              </w:rPr>
            </w:r>
          </w:p>
          <w:p>
            <w:r>
              <w:rPr>
                <w:rFonts w:ascii="Consolas" w:hAnsi="Consolas"/>
                <w:sz w:val="15"/>
              </w:rPr>
            </w:r>
          </w:p>
          <w:p>
            <w:r>
              <w:rPr>
                <w:rFonts w:ascii="Consolas" w:hAnsi="Consolas"/>
                <w:sz w:val="15"/>
              </w:rPr>
              <w:t>def valuta_messaggio(k, n_eval):</w:t>
            </w:r>
          </w:p>
          <w:p>
            <w:r>
              <w:rPr>
                <w:rFonts w:ascii="Consolas" w:hAnsi="Consolas"/>
                <w:sz w:val="15"/>
              </w:rPr>
              <w:t xml:space="preserve">    tempi = [t0 for (kk, t0) in storico if kk == k]</w:t>
            </w:r>
          </w:p>
          <w:p>
            <w:r>
              <w:rPr>
                <w:rFonts w:ascii="Consolas" w:hAnsi="Consolas"/>
                <w:sz w:val="15"/>
              </w:rPr>
              <w:t xml:space="preserve">    primi, ultimi = tempi[:n_eval], tempi[-n_eval:]</w:t>
            </w:r>
          </w:p>
          <w:p>
            <w:r>
              <w:rPr>
                <w:rFonts w:ascii="Consolas" w:hAnsi="Consolas"/>
                <w:sz w:val="15"/>
              </w:rPr>
            </w:r>
          </w:p>
          <w:p>
            <w:r>
              <w:rPr>
                <w:rFonts w:ascii="Consolas" w:hAnsi="Consolas"/>
                <w:sz w:val="15"/>
              </w:rPr>
              <w:t xml:space="preserve">    def conta(lista):</w:t>
            </w:r>
          </w:p>
          <w:p>
            <w:r>
              <w:rPr>
                <w:rFonts w:ascii="Consolas" w:hAnsi="Consolas"/>
                <w:sz w:val="15"/>
              </w:rPr>
              <w:t xml:space="preserve">        n_tot, posizioni = 0, []</w:t>
            </w:r>
          </w:p>
          <w:p>
            <w:r>
              <w:rPr>
                <w:rFonts w:ascii="Consolas" w:hAnsi="Consolas"/>
                <w:sz w:val="15"/>
              </w:rPr>
              <w:t xml:space="preserve">        for t0 in lista:</w:t>
            </w:r>
          </w:p>
          <w:p>
            <w:r>
              <w:rPr>
                <w:rFonts w:ascii="Consolas" w:hAnsi="Consolas"/>
                <w:sz w:val="15"/>
              </w:rPr>
              <w:t xml:space="preserve">            fin = t0 + ciclo_ms</w:t>
            </w:r>
          </w:p>
          <w:p>
            <w:r>
              <w:rPr>
                <w:rFonts w:ascii="Consolas" w:hAnsi="Consolas"/>
                <w:sz w:val="15"/>
              </w:rPr>
              <w:t xml:space="preserve">            m = mask_b &amp; (spikes.t/ms &gt;= t0) &amp; (spikes.t/ms &lt; fin)</w:t>
            </w:r>
          </w:p>
          <w:p>
            <w:r>
              <w:rPr>
                <w:rFonts w:ascii="Consolas" w:hAnsi="Consolas"/>
                <w:sz w:val="15"/>
              </w:rPr>
              <w:t xml:space="preserve">            idx = spikes.i[m] - N_ring</w:t>
            </w:r>
          </w:p>
          <w:p>
            <w:r>
              <w:rPr>
                <w:rFonts w:ascii="Consolas" w:hAnsi="Consolas"/>
                <w:sz w:val="15"/>
              </w:rPr>
              <w:t xml:space="preserve">            n_tot += m.sum()</w:t>
            </w:r>
          </w:p>
          <w:p>
            <w:r>
              <w:rPr>
                <w:rFonts w:ascii="Consolas" w:hAnsi="Consolas"/>
                <w:sz w:val="15"/>
              </w:rPr>
              <w:t xml:space="preserve">            posizioni.extend(list(xi[idx]))</w:t>
            </w:r>
          </w:p>
          <w:p>
            <w:r>
              <w:rPr>
                <w:rFonts w:ascii="Consolas" w:hAnsi="Consolas"/>
                <w:sz w:val="15"/>
              </w:rPr>
              <w:t xml:space="preserve">        centro = None</w:t>
            </w:r>
          </w:p>
          <w:p>
            <w:r>
              <w:rPr>
                <w:rFonts w:ascii="Consolas" w:hAnsi="Consolas"/>
                <w:sz w:val="15"/>
              </w:rPr>
              <w:t xml:space="preserve">        if posizioni:</w:t>
            </w:r>
          </w:p>
          <w:p>
            <w:r>
              <w:rPr>
                <w:rFonts w:ascii="Consolas" w:hAnsi="Consolas"/>
                <w:sz w:val="15"/>
              </w:rPr>
              <w:t xml:space="preserve">            centro = float(np.angle(np.mean(np.exp(2j*np.pi*np.array(posizioni)))) / (2*np.pi) % 1.0)</w:t>
            </w:r>
          </w:p>
          <w:p>
            <w:r>
              <w:rPr>
                <w:rFonts w:ascii="Consolas" w:hAnsi="Consolas"/>
                <w:sz w:val="15"/>
              </w:rPr>
              <w:t xml:space="preserve">        return n_tot, centro</w:t>
            </w:r>
          </w:p>
          <w:p>
            <w:r>
              <w:rPr>
                <w:rFonts w:ascii="Consolas" w:hAnsi="Consolas"/>
                <w:sz w:val="15"/>
              </w:rPr>
              <w:t xml:space="preserve">    return conta(primi), conta(ultimi)</w:t>
            </w:r>
          </w:p>
          <w:p>
            <w:r>
              <w:rPr>
                <w:rFonts w:ascii="Consolas" w:hAnsi="Consolas"/>
                <w:sz w:val="15"/>
              </w:rPr>
            </w:r>
          </w:p>
          <w:p>
            <w:r>
              <w:rPr>
                <w:rFonts w:ascii="Consolas" w:hAnsi="Consolas"/>
                <w:sz w:val="15"/>
              </w:rPr>
            </w:r>
          </w:p>
          <w:p>
            <w:r>
              <w:rPr>
                <w:rFonts w:ascii="Consolas" w:hAnsi="Consolas"/>
                <w:sz w:val="15"/>
              </w:rPr>
              <w:t>print("\n" + "="*70)</w:t>
            </w:r>
          </w:p>
          <w:p>
            <w:r>
              <w:rPr>
                <w:rFonts w:ascii="Consolas" w:hAnsi="Consolas"/>
                <w:sz w:val="15"/>
              </w:rPr>
              <w:t>print("VALUTAZIONE PER MESSAGGIO: la risposta di B si localizza "</w:t>
            </w:r>
          </w:p>
          <w:p>
            <w:r>
              <w:rPr>
                <w:rFonts w:ascii="Consolas" w:hAnsi="Consolas"/>
                <w:sz w:val="15"/>
              </w:rPr>
              <w:t xml:space="preserve">      "correttamente e si rafforza per ENTRAMBI i messaggi?")</w:t>
            </w:r>
          </w:p>
          <w:p>
            <w:r>
              <w:rPr>
                <w:rFonts w:ascii="Consolas" w:hAnsi="Consolas"/>
                <w:sz w:val="15"/>
              </w:rPr>
              <w:t>print("="*70)</w:t>
            </w:r>
          </w:p>
          <w:p>
            <w:r>
              <w:rPr>
                <w:rFonts w:ascii="Consolas" w:hAnsi="Consolas"/>
                <w:sz w:val="15"/>
              </w:rPr>
              <w:t>for k, m in enumerate(MESSAGGI):</w:t>
            </w:r>
          </w:p>
          <w:p>
            <w:r>
              <w:rPr>
                <w:rFonts w:ascii="Consolas" w:hAnsi="Consolas"/>
                <w:sz w:val="15"/>
              </w:rPr>
              <w:t xml:space="preserve">    (n_i, c_i), (n_f, c_f) = valuta_messaggio(k, 5)</w:t>
            </w:r>
          </w:p>
          <w:p>
            <w:r>
              <w:rPr>
                <w:rFonts w:ascii="Consolas" w:hAnsi="Consolas"/>
                <w:sz w:val="15"/>
              </w:rPr>
              <w:t xml:space="preserve">    err_i = dist_circ(c_i - m) if c_i is not None else None</w:t>
            </w:r>
          </w:p>
          <w:p>
            <w:r>
              <w:rPr>
                <w:rFonts w:ascii="Consolas" w:hAnsi="Consolas"/>
                <w:sz w:val="15"/>
              </w:rPr>
              <w:t xml:space="preserve">    err_f = dist_circ(c_f - m) if c_f is not None else None</w:t>
            </w:r>
          </w:p>
          <w:p>
            <w:r>
              <w:rPr>
                <w:rFonts w:ascii="Consolas" w:hAnsi="Consolas"/>
                <w:sz w:val="15"/>
              </w:rPr>
              <w:t xml:space="preserve">    print(f"  Messaggio x={m}:")</w:t>
            </w:r>
          </w:p>
          <w:p>
            <w:r>
              <w:rPr>
                <w:rFonts w:ascii="Consolas" w:hAnsi="Consolas"/>
                <w:sz w:val="15"/>
              </w:rPr>
              <w:t xml:space="preserve">    print(f"    prime 5 ripetizioni: {n_i} spike, centro={('N/A' if c_i is None else f'{c_i:.3f}')}, "</w:t>
            </w:r>
          </w:p>
          <w:p>
            <w:r>
              <w:rPr>
                <w:rFonts w:ascii="Consolas" w:hAnsi="Consolas"/>
                <w:sz w:val="15"/>
              </w:rPr>
              <w:t xml:space="preserve">          f"errore={('N/A' if err_i is None else f'{err_i:.3f}')}")</w:t>
            </w:r>
          </w:p>
          <w:p>
            <w:r>
              <w:rPr>
                <w:rFonts w:ascii="Consolas" w:hAnsi="Consolas"/>
                <w:sz w:val="15"/>
              </w:rPr>
              <w:t xml:space="preserve">    print(f"    ultime 5 ripetizioni: {n_f} spike, centro={('N/A' if c_f is None else f'{c_f:.3f}')}, "</w:t>
            </w:r>
          </w:p>
          <w:p>
            <w:r>
              <w:rPr>
                <w:rFonts w:ascii="Consolas" w:hAnsi="Consolas"/>
                <w:sz w:val="15"/>
              </w:rPr>
              <w:t xml:space="preserve">          f"errore={('N/A' if err_f is None else f'{err_f:.3f}')}")</w:t>
            </w:r>
          </w:p>
          <w:p>
            <w:r>
              <w:rPr>
                <w:rFonts w:ascii="Consolas" w:hAnsi="Consolas"/>
                <w:sz w:val="15"/>
              </w:rPr>
            </w:r>
          </w:p>
          <w:p>
            <w:r>
              <w:rPr>
                <w:rFonts w:ascii="Consolas" w:hAnsi="Consolas"/>
                <w:sz w:val="15"/>
              </w:rPr>
              <w:t>print(f"\nPeso medio finale A-&gt;B: {np.mean(syn_ab.w)/mV:.3f}mV (iniziale {w_init/mV:.3f}mV)")</w:t>
            </w:r>
          </w:p>
          <w:p>
            <w:r>
              <w:rPr>
                <w:rFonts w:ascii="Consolas" w:hAnsi="Consolas"/>
                <w:sz w:val="15"/>
              </w:rPr>
              <w:t>print(f"Peso massimo A-&gt;B: {np.max(syn_ab.w)/mV:.3f}mV")</w:t>
            </w:r>
          </w:p>
          <w:p>
            <w:r>
              <w:rPr>
                <w:rFonts w:ascii="Consolas" w:hAnsi="Consolas"/>
                <w:sz w:val="15"/>
              </w:rPr>
            </w:r>
          </w:p>
        </w:tc>
      </w:tr>
    </w:tbl>
    <w:p>
      <w:pPr/>
    </w:p>
    <w:p>
      <w:pPr/>
    </w:p>
    <w:p>
      <w:pPr>
        <w:pStyle w:val="Heading2"/>
      </w:pPr>
      <w:r>
        <w:rPr/>
        <w:t>5.23 Monte Carlo verification of the knockout: robust across 8 independent seeds</w:t>
      </w:r>
    </w:p>
    <w:p>
      <w:pPr/>
      <w:r>
        <w:rPr/>
        <w:t>The result of Section 5.22 (knockout of the 10 highest-CNAO-dose neurons selectively disrupts message x=0.65 without touching x=0.15) rested on a single seed -- the same limitation addressed systematically elsewhere in this report (Sections 5.5.10, 5.11, 5.14-5.17 among others). Verified over 8 independent seeds (background noise and random connectivity all derived from the seed, the same identical set of 10 silenced neurons in every case).</w:t>
      </w:r>
    </w:p>
    <w:p>
      <w:pPr/>
      <w:r>
        <w:rPr/>
        <w:t>Result: the direction of the effect is identical in ALL EIGHT seeds, without a single exception -- message x=0.15 (unaffected by the knockout) ends up with more spikes than message x=0.65 (which uses two of the silenced neurons) in every single case. Average final spikes: x=0.15 -&gt; 39.1 (range 28-48); x=0.65 -&gt; 11.9 (range 3-21). Average ratio 4.7x, with some variability across seeds (from 2.0x to 15.0x) but always in the same direction. The localization error, when message x=0.65 still produces some spikes, stays small (0.000-0.034) -- the residual signal, when present, is still well positioned, simply much weaker.</w:t>
      </w:r>
    </w:p>
    <w:p>
      <w:pPr/>
      <w:r>
        <w:rPr/>
        <w:t>Conclusion: the selective vulnerability linked to the knockout is not an artifact of a single lucky seed (the lesson learned the hard way in Sections 5.14-5.17) -- it is a robust, reproducible effect. This closes, with the same Monte Carlo verification used throughout the rest of this work, the link between the radiation-physics simulation (Geant4, Section 5.21) and the spiking neural network's function (Brian2).</w:t>
      </w:r>
    </w:p>
    <w:p>
      <w:pPr/>
      <w:r>
        <w:rPr>
          <w:b/>
          <w:i/>
        </w:rPr>
        <w:t>Source code: dialogo_spiking_cnao_knockout_mc.py</w:t>
      </w:r>
    </w:p>
    <w:tbl>
      <w:tblPr>
        <w:tblW w:type="auto" w:w="0"/>
        <w:tblLook w:firstColumn="1" w:firstRow="1" w:lastColumn="0" w:lastRow="0" w:noHBand="0" w:noVBand="1" w:val="04A0"/>
      </w:tblPr>
      <w:tblGrid>
        <w:gridCol w:w="8640"/>
      </w:tblGrid>
      <w:tr>
        <w:tc>
          <w:tcPr>
            <w:tcW w:type="dxa" w:w="8640"/>
          </w:tcPr>
          <w:p>
            <w:r>
              <w:rPr>
                <w:rFonts w:ascii="Consolas" w:hAnsi="Consolas"/>
                <w:sz w:val="15"/>
              </w:rPr>
              <w:t>"""</w:t>
            </w:r>
          </w:p>
          <w:p>
            <w:r>
              <w:rPr>
                <w:rFonts w:ascii="Consolas" w:hAnsi="Consolas"/>
                <w:sz w:val="15"/>
              </w:rPr>
              <w:t>Collega il progetto Geant4 cnaoRingImpact (sezione 5.21) alla rete</w:t>
            </w:r>
          </w:p>
          <w:p>
            <w:r>
              <w:rPr>
                <w:rFonts w:ascii="Consolas" w:hAnsi="Consolas"/>
                <w:sz w:val="15"/>
              </w:rPr>
              <w:t>spiking: i 10 neuroni con la dose fisica piu' alta nello scenario</w:t>
            </w:r>
          </w:p>
          <w:p>
            <w:r>
              <w:rPr>
                <w:rFonts w:ascii="Consolas" w:hAnsi="Consolas"/>
                <w:sz w:val="15"/>
              </w:rPr>
              <w:t>clinico piu' severo simulato (carbonio-12 a 120 MeV/u, quello con la</w:t>
            </w:r>
          </w:p>
          <w:p>
            <w:r>
              <w:rPr>
                <w:rFonts w:ascii="Consolas" w:hAnsi="Consolas"/>
                <w:sz w:val="15"/>
              </w:rPr>
              <w:t>dose piu' concentrata) vengono "spenti" -- tutte le loro sinapsi in</w:t>
            </w:r>
          </w:p>
          <w:p>
            <w:r>
              <w:rPr>
                <w:rFonts w:ascii="Consolas" w:hAnsi="Consolas"/>
                <w:sz w:val="15"/>
              </w:rPr>
              <w:t>USCITA rimosse (intra-anello E-E/E-I e, per l'anello A, anche il</w:t>
            </w:r>
          </w:p>
          <w:p>
            <w:r>
              <w:rPr>
                <w:rFonts w:ascii="Consolas" w:hAnsi="Consolas"/>
                <w:sz w:val="15"/>
              </w:rPr>
              <w:t>canale inter-anello A-&gt;B), il modello funzionale piu' diretto di un</w:t>
            </w:r>
          </w:p>
          <w:p>
            <w:r>
              <w:rPr>
                <w:rFonts w:ascii="Consolas" w:hAnsi="Consolas"/>
                <w:sz w:val="15"/>
              </w:rPr>
              <w:t>neurone che non puo' piu' influenzare nessuno, indipendentemente da</w:t>
            </w:r>
          </w:p>
          <w:p>
            <w:r>
              <w:rPr>
                <w:rFonts w:ascii="Consolas" w:hAnsi="Consolas"/>
                <w:sz w:val="15"/>
              </w:rPr>
              <w:t>cosa riceva in ingresso. Applicato simmetricamente a entrambi gli</w:t>
            </w:r>
          </w:p>
          <w:p>
            <w:r>
              <w:rPr>
                <w:rFonts w:ascii="Consolas" w:hAnsi="Consolas"/>
                <w:sz w:val="15"/>
              </w:rPr>
              <w:t>anelli A e B (rappresentano la stessa architettura fisica).</w:t>
            </w:r>
          </w:p>
          <w:p>
            <w:r>
              <w:rPr>
                <w:rFonts w:ascii="Consolas" w:hAnsi="Consolas"/>
                <w:sz w:val="15"/>
              </w:rPr>
            </w:r>
          </w:p>
          <w:p>
            <w:r>
              <w:rPr>
                <w:rFonts w:ascii="Consolas" w:hAnsi="Consolas"/>
                <w:sz w:val="15"/>
              </w:rPr>
              <w:t>Base: dialogo_spiking_multi.py (sezione 5.10, due messaggi</w:t>
            </w:r>
          </w:p>
          <w:p>
            <w:r>
              <w:rPr>
                <w:rFonts w:ascii="Consolas" w:hAnsi="Consolas"/>
                <w:sz w:val="15"/>
              </w:rPr>
              <w:t>unidirezionali A-&gt;B, gia' verificato robusto su 8 seed in 5.11).</w:t>
            </w:r>
          </w:p>
          <w:p>
            <w:r>
              <w:rPr>
                <w:rFonts w:ascii="Consolas" w:hAnsi="Consolas"/>
                <w:sz w:val="15"/>
              </w:rPr>
              <w:t>Domanda: la comunicazione multi-messaggio regge con questi 10 neuroni</w:t>
            </w:r>
          </w:p>
          <w:p>
            <w:r>
              <w:rPr>
                <w:rFonts w:ascii="Consolas" w:hAnsi="Consolas"/>
                <w:sz w:val="15"/>
              </w:rPr>
              <w:t>(su 100, 10% dell'anello) resi inerti? Nota di rilievo: il neurone 65</w:t>
            </w:r>
          </w:p>
          <w:p>
            <w:r>
              <w:rPr>
                <w:rFonts w:ascii="Consolas" w:hAnsi="Consolas"/>
                <w:sz w:val="15"/>
              </w:rPr>
              <w:t>(x=0.65) e' tra i dieci -- coincide esattamente con una delle</w:t>
            </w:r>
          </w:p>
          <w:p>
            <w:r>
              <w:rPr>
                <w:rFonts w:ascii="Consolas" w:hAnsi="Consolas"/>
                <w:sz w:val="15"/>
              </w:rPr>
              <w:t>posizioni usate per i messaggi.</w:t>
            </w:r>
          </w:p>
          <w:p>
            <w:r>
              <w:rPr>
                <w:rFonts w:ascii="Consolas" w:hAnsi="Consolas"/>
                <w:sz w:val="15"/>
              </w:rPr>
              <w:t>"""</w:t>
            </w:r>
          </w:p>
          <w:p>
            <w:r>
              <w:rPr>
                <w:rFonts w:ascii="Consolas" w:hAnsi="Consolas"/>
                <w:sz w:val="15"/>
              </w:rPr>
            </w:r>
          </w:p>
          <w:p>
            <w:r>
              <w:rPr>
                <w:rFonts w:ascii="Consolas" w:hAnsi="Consolas"/>
                <w:sz w:val="15"/>
              </w:rPr>
              <w:t>KNOCKOUT = sorted([8, 16, 45, 50, 58, 59, 60, 65, 66, 72])  # top-10 dose,</w:t>
            </w:r>
          </w:p>
          <w:p>
            <w:r>
              <w:rPr>
                <w:rFonts w:ascii="Consolas" w:hAnsi="Consolas"/>
                <w:sz w:val="15"/>
              </w:rPr>
              <w:t xml:space="preserve">                                                              # carbonio-12 120 MeV/u</w:t>
            </w:r>
          </w:p>
          <w:p>
            <w:r>
              <w:rPr>
                <w:rFonts w:ascii="Consolas" w:hAnsi="Consolas"/>
                <w:sz w:val="15"/>
              </w:rPr>
              <w:t xml:space="preserve">                                                              # (geant4_cnao_ring/build/results)</w:t>
            </w:r>
          </w:p>
          <w:p>
            <w:r>
              <w:rPr>
                <w:rFonts w:ascii="Consolas" w:hAnsi="Consolas"/>
                <w:sz w:val="15"/>
              </w:rPr>
            </w:r>
          </w:p>
          <w:p>
            <w:r>
              <w:rPr>
                <w:rFonts w:ascii="Consolas" w:hAnsi="Consolas"/>
                <w:sz w:val="15"/>
              </w:rPr>
              <w:t>"""</w:t>
            </w:r>
          </w:p>
          <w:p>
            <w:r>
              <w:rPr>
                <w:rFonts w:ascii="Consolas" w:hAnsi="Consolas"/>
                <w:sz w:val="15"/>
              </w:rPr>
              <w:t>Estensione di dialogo_spiking.py (sezione 5.7, comunicazione appresa A-&gt;B</w:t>
            </w:r>
          </w:p>
          <w:p>
            <w:r>
              <w:rPr>
                <w:rFonts w:ascii="Consolas" w:hAnsi="Consolas"/>
                <w:sz w:val="15"/>
              </w:rPr>
              <w:t>con STDP vera su un solo messaggio) a DUE messaggi, sulle stesse posizioni</w:t>
            </w:r>
          </w:p>
          <w:p>
            <w:r>
              <w:rPr>
                <w:rFonts w:ascii="Consolas" w:hAnsi="Consolas"/>
                <w:sz w:val="15"/>
              </w:rPr>
              <w:t>usate nel primo test di interferenza del modello a rate (dialogo_multi_</w:t>
            </w:r>
          </w:p>
          <w:p>
            <w:r>
              <w:rPr>
                <w:rFonts w:ascii="Consolas" w:hAnsi="Consolas"/>
                <w:sz w:val="15"/>
              </w:rPr>
              <w:t>messaggio.py, sezione 5.5.4): x=0.15 e x=0.65.</w:t>
            </w:r>
          </w:p>
          <w:p>
            <w:r>
              <w:rPr>
                <w:rFonts w:ascii="Consolas" w:hAnsi="Consolas"/>
                <w:sz w:val="15"/>
              </w:rPr>
            </w:r>
          </w:p>
          <w:p>
            <w:r>
              <w:rPr>
                <w:rFonts w:ascii="Consolas" w:hAnsi="Consolas"/>
                <w:sz w:val="15"/>
              </w:rPr>
              <w:t>Nota di partenza importante, diversa dal modello a rate: li' i pesi</w:t>
            </w:r>
          </w:p>
          <w:p>
            <w:r>
              <w:rPr>
                <w:rFonts w:ascii="Consolas" w:hAnsi="Consolas"/>
                <w:sz w:val="15"/>
              </w:rPr>
              <w:t>inter-popolazione partivano CASUALI e la scoperta di una mappa richiedeva</w:t>
            </w:r>
          </w:p>
          <w:p>
            <w:r>
              <w:rPr>
                <w:rFonts w:ascii="Consolas" w:hAnsi="Consolas"/>
                <w:sz w:val="15"/>
              </w:rPr>
              <w:t>un processo di ricerca (prima "rumore puro", poi "rumore + repulsione",</w:t>
            </w:r>
          </w:p>
          <w:p>
            <w:r>
              <w:rPr>
                <w:rFonts w:ascii="Consolas" w:hAnsi="Consolas"/>
                <w:sz w:val="15"/>
              </w:rPr>
              <w:t>poi "rumore + scoperta locale") -- da cui nasceva l'interferenza quando</w:t>
            </w:r>
          </w:p>
          <w:p>
            <w:r>
              <w:rPr>
                <w:rFonts w:ascii="Consolas" w:hAnsi="Consolas"/>
                <w:sz w:val="15"/>
              </w:rPr>
              <w:t>due messaggi cercavano di scoprire la loro mappa nello stesso spazio</w:t>
            </w:r>
          </w:p>
          <w:p>
            <w:r>
              <w:rPr>
                <w:rFonts w:ascii="Consolas" w:hAnsi="Consolas"/>
                <w:sz w:val="15"/>
              </w:rPr>
              <w:t>casuale contemporaneamente. Qui invece la connettivita' inter-anello parte</w:t>
            </w:r>
          </w:p>
          <w:p>
            <w:r>
              <w:rPr>
                <w:rFonts w:ascii="Consolas" w:hAnsi="Consolas"/>
                <w:sz w:val="15"/>
              </w:rPr>
              <w:t>gia' strutturata (caduta gaussiana sulla distanza circolare, offset zero,</w:t>
            </w:r>
          </w:p>
          <w:p>
            <w:r>
              <w:rPr>
                <w:rFonts w:ascii="Consolas" w:hAnsi="Consolas"/>
                <w:sz w:val="15"/>
              </w:rPr>
              <w:t>sezione 5.7): non serve alcuna scoperta, la mappa identita' e' gia'</w:t>
            </w:r>
          </w:p>
          <w:p>
            <w:r>
              <w:rPr>
                <w:rFonts w:ascii="Consolas" w:hAnsi="Consolas"/>
                <w:sz w:val="15"/>
              </w:rPr>
              <w:t>presente prima che la STDP inizi ad allenare qualunque cosa. Non e' quindi</w:t>
            </w:r>
          </w:p>
          <w:p>
            <w:r>
              <w:rPr>
                <w:rFonts w:ascii="Consolas" w:hAnsi="Consolas"/>
                <w:sz w:val="15"/>
              </w:rPr>
              <w:t>scontato che la stessa interferenza si ripresenti -- il meccanismo che la</w:t>
            </w:r>
          </w:p>
          <w:p>
            <w:r>
              <w:rPr>
                <w:rFonts w:ascii="Consolas" w:hAnsi="Consolas"/>
                <w:sz w:val="15"/>
              </w:rPr>
              <w:t>causava nel modello a rate potrebbe semplicemente non esistere qui.</w:t>
            </w:r>
          </w:p>
          <w:p>
            <w:r>
              <w:rPr>
                <w:rFonts w:ascii="Consolas" w:hAnsi="Consolas"/>
                <w:sz w:val="15"/>
              </w:rPr>
              <w:t>Bidirezionalita' non ritestata in questo script: la sezione 5.9 ha gia'</w:t>
            </w:r>
          </w:p>
          <w:p>
            <w:r>
              <w:rPr>
                <w:rFonts w:ascii="Consolas" w:hAnsi="Consolas"/>
                <w:sz w:val="15"/>
              </w:rPr>
              <w:t>concluso che il canale B-&gt;A non trasmette causalmente in questo sistema,</w:t>
            </w:r>
          </w:p>
          <w:p>
            <w:r>
              <w:rPr>
                <w:rFonts w:ascii="Consolas" w:hAnsi="Consolas"/>
                <w:sz w:val="15"/>
              </w:rPr>
              <w:t>quindi ci si concentra sul canale A-&gt;B, l'unico verificato funzionante.</w:t>
            </w:r>
          </w:p>
          <w:p>
            <w:r>
              <w:rPr>
                <w:rFonts w:ascii="Consolas" w:hAnsi="Consolas"/>
                <w:sz w:val="15"/>
              </w:rPr>
              <w:t>"""</w:t>
            </w:r>
          </w:p>
          <w:p>
            <w:r>
              <w:rPr>
                <w:rFonts w:ascii="Consolas" w:hAnsi="Consolas"/>
                <w:sz w:val="15"/>
              </w:rPr>
            </w:r>
          </w:p>
          <w:p>
            <w:r>
              <w:rPr>
                <w:rFonts w:ascii="Consolas" w:hAnsi="Consolas"/>
                <w:sz w:val="15"/>
              </w:rPr>
              <w:t>import sys</w:t>
            </w:r>
          </w:p>
          <w:p>
            <w:r>
              <w:rPr>
                <w:rFonts w:ascii="Consolas" w:hAnsi="Consolas"/>
                <w:sz w:val="15"/>
              </w:rPr>
              <w:t>from brian2 import *</w:t>
            </w:r>
          </w:p>
          <w:p>
            <w:r>
              <w:rPr>
                <w:rFonts w:ascii="Consolas" w:hAnsi="Consolas"/>
                <w:sz w:val="15"/>
              </w:rPr>
            </w:r>
          </w:p>
          <w:p>
            <w:r>
              <w:rPr>
                <w:rFonts w:ascii="Consolas" w:hAnsi="Consolas"/>
                <w:sz w:val="15"/>
              </w:rPr>
              <w:t>SEED = int(sys.argv[1])</w:t>
            </w:r>
          </w:p>
          <w:p>
            <w:r>
              <w:rPr>
                <w:rFonts w:ascii="Consolas" w:hAnsi="Consolas"/>
                <w:sz w:val="15"/>
              </w:rPr>
              <w:t>start_scope()</w:t>
            </w:r>
          </w:p>
          <w:p>
            <w:r>
              <w:rPr>
                <w:rFonts w:ascii="Consolas" w:hAnsi="Consolas"/>
                <w:sz w:val="15"/>
              </w:rPr>
              <w:t>seed(SEED)</w:t>
            </w:r>
          </w:p>
          <w:p>
            <w:r>
              <w:rPr>
                <w:rFonts w:ascii="Consolas" w:hAnsi="Consolas"/>
                <w:sz w:val="15"/>
              </w:rPr>
            </w:r>
          </w:p>
          <w:p>
            <w:r>
              <w:rPr>
                <w:rFonts w:ascii="Consolas" w:hAnsi="Consolas"/>
                <w:sz w:val="15"/>
              </w:rPr>
              <w:t>N_E = 100</w:t>
            </w:r>
          </w:p>
          <w:p>
            <w:r>
              <w:rPr>
                <w:rFonts w:ascii="Consolas" w:hAnsi="Consolas"/>
                <w:sz w:val="15"/>
              </w:rPr>
              <w:t>N_I = 25</w:t>
            </w:r>
          </w:p>
          <w:p>
            <w:r>
              <w:rPr>
                <w:rFonts w:ascii="Consolas" w:hAnsi="Consolas"/>
                <w:sz w:val="15"/>
              </w:rPr>
              <w:t>N_ring = N_E + N_I</w:t>
            </w:r>
          </w:p>
          <w:p>
            <w:r>
              <w:rPr>
                <w:rFonts w:ascii="Consolas" w:hAnsi="Consolas"/>
                <w:sz w:val="15"/>
              </w:rPr>
            </w:r>
          </w:p>
          <w:p>
            <w:r>
              <w:rPr>
                <w:rFonts w:ascii="Consolas" w:hAnsi="Consolas"/>
                <w:sz w:val="15"/>
              </w:rPr>
              <w:t>a = 0.02/ms</w:t>
            </w:r>
          </w:p>
          <w:p>
            <w:r>
              <w:rPr>
                <w:rFonts w:ascii="Consolas" w:hAnsi="Consolas"/>
                <w:sz w:val="15"/>
              </w:rPr>
              <w:t>b = 0.2/ms</w:t>
            </w:r>
          </w:p>
          <w:p>
            <w:r>
              <w:rPr>
                <w:rFonts w:ascii="Consolas" w:hAnsi="Consolas"/>
                <w:sz w:val="15"/>
              </w:rPr>
              <w:t>c = -65*mV</w:t>
            </w:r>
          </w:p>
          <w:p>
            <w:r>
              <w:rPr>
                <w:rFonts w:ascii="Consolas" w:hAnsi="Consolas"/>
                <w:sz w:val="15"/>
              </w:rPr>
              <w:t>d = 6*mV/ms</w:t>
            </w:r>
          </w:p>
          <w:p>
            <w:r>
              <w:rPr>
                <w:rFonts w:ascii="Consolas" w:hAnsi="Consolas"/>
                <w:sz w:val="15"/>
              </w:rPr>
              <w:t>tau_nmda = 100*ms</w:t>
            </w:r>
          </w:p>
          <w:p>
            <w:r>
              <w:rPr>
                <w:rFonts w:ascii="Consolas" w:hAnsi="Consolas"/>
                <w:sz w:val="15"/>
              </w:rPr>
            </w:r>
          </w:p>
          <w:p>
            <w:r>
              <w:rPr>
                <w:rFonts w:ascii="Consolas" w:hAnsi="Consolas"/>
                <w:sz w:val="15"/>
              </w:rPr>
              <w:t>eqs = '''</w:t>
            </w:r>
          </w:p>
          <w:p>
            <w:r>
              <w:rPr>
                <w:rFonts w:ascii="Consolas" w:hAnsi="Consolas"/>
                <w:sz w:val="15"/>
              </w:rPr>
              <w:t>dv/dt = (0.04/mV*v**2 + 5*v + 140*mV)/ms - u + I + g_nmda : volt</w:t>
            </w:r>
          </w:p>
          <w:p>
            <w:r>
              <w:rPr>
                <w:rFonts w:ascii="Consolas" w:hAnsi="Consolas"/>
                <w:sz w:val="15"/>
              </w:rPr>
              <w:t>du/dt = a*(b*v - u) : volt/second</w:t>
            </w:r>
          </w:p>
          <w:p>
            <w:r>
              <w:rPr>
                <w:rFonts w:ascii="Consolas" w:hAnsi="Consolas"/>
                <w:sz w:val="15"/>
              </w:rPr>
              <w:t>dg_nmda/dt = -g_nmda/tau_nmda : volt/second</w:t>
            </w:r>
          </w:p>
          <w:p>
            <w:r>
              <w:rPr>
                <w:rFonts w:ascii="Consolas" w:hAnsi="Consolas"/>
                <w:sz w:val="15"/>
              </w:rPr>
              <w:t>I : volt/second</w:t>
            </w:r>
          </w:p>
          <w:p>
            <w:r>
              <w:rPr>
                <w:rFonts w:ascii="Consolas" w:hAnsi="Consolas"/>
                <w:sz w:val="15"/>
              </w:rPr>
              <w:t>x : 1</w:t>
            </w:r>
          </w:p>
          <w:p>
            <w:r>
              <w:rPr>
                <w:rFonts w:ascii="Consolas" w:hAnsi="Consolas"/>
                <w:sz w:val="15"/>
              </w:rPr>
              <w:t>'''</w:t>
            </w:r>
          </w:p>
          <w:p>
            <w:r>
              <w:rPr>
                <w:rFonts w:ascii="Consolas" w:hAnsi="Consolas"/>
                <w:sz w:val="15"/>
              </w:rPr>
            </w:r>
          </w:p>
          <w:p>
            <w:r>
              <w:rPr>
                <w:rFonts w:ascii="Consolas" w:hAnsi="Consolas"/>
                <w:sz w:val="15"/>
              </w:rPr>
              <w:t>neurons = NeuronGroup(2*N_ring, eqs, threshold='v &gt; 30*mV', reset='v = c; u += d',</w:t>
            </w:r>
          </w:p>
          <w:p>
            <w:r>
              <w:rPr>
                <w:rFonts w:ascii="Consolas" w:hAnsi="Consolas"/>
                <w:sz w:val="15"/>
              </w:rPr>
              <w:t xml:space="preserve">                       method='euler')</w:t>
            </w:r>
          </w:p>
          <w:p>
            <w:r>
              <w:rPr>
                <w:rFonts w:ascii="Consolas" w:hAnsi="Consolas"/>
                <w:sz w:val="15"/>
              </w:rPr>
              <w:t>neurons.v = -65*mV + 5*mV*randn(2*N_ring)</w:t>
            </w:r>
          </w:p>
          <w:p>
            <w:r>
              <w:rPr>
                <w:rFonts w:ascii="Consolas" w:hAnsi="Consolas"/>
                <w:sz w:val="15"/>
              </w:rPr>
              <w:t>neurons.u = b * neurons.v[:]</w:t>
            </w:r>
          </w:p>
          <w:p>
            <w:r>
              <w:rPr>
                <w:rFonts w:ascii="Consolas" w:hAnsi="Consolas"/>
                <w:sz w:val="15"/>
              </w:rPr>
              <w:t>neurons.I = 0*mV/ms</w:t>
            </w:r>
          </w:p>
          <w:p>
            <w:r>
              <w:rPr>
                <w:rFonts w:ascii="Consolas" w:hAnsi="Consolas"/>
                <w:sz w:val="15"/>
              </w:rPr>
              <w:t>neurons.g_nmda = 0*mV/ms</w:t>
            </w:r>
          </w:p>
          <w:p>
            <w:r>
              <w:rPr>
                <w:rFonts w:ascii="Consolas" w:hAnsi="Consolas"/>
                <w:sz w:val="15"/>
              </w:rPr>
            </w:r>
          </w:p>
          <w:p>
            <w:r>
              <w:rPr>
                <w:rFonts w:ascii="Consolas" w:hAnsi="Consolas"/>
                <w:sz w:val="15"/>
              </w:rPr>
              <w:t>A_E = neurons[:N_E]</w:t>
            </w:r>
          </w:p>
          <w:p>
            <w:r>
              <w:rPr>
                <w:rFonts w:ascii="Consolas" w:hAnsi="Consolas"/>
                <w:sz w:val="15"/>
              </w:rPr>
              <w:t>A_I = neurons[N_E:N_ring]</w:t>
            </w:r>
          </w:p>
          <w:p>
            <w:r>
              <w:rPr>
                <w:rFonts w:ascii="Consolas" w:hAnsi="Consolas"/>
                <w:sz w:val="15"/>
              </w:rPr>
              <w:t>B_E = neurons[N_ring:N_ring+N_E]</w:t>
            </w:r>
          </w:p>
          <w:p>
            <w:r>
              <w:rPr>
                <w:rFonts w:ascii="Consolas" w:hAnsi="Consolas"/>
                <w:sz w:val="15"/>
              </w:rPr>
              <w:t>B_I = neurons[N_ring+N_E:]</w:t>
            </w:r>
          </w:p>
          <w:p>
            <w:r>
              <w:rPr>
                <w:rFonts w:ascii="Consolas" w:hAnsi="Consolas"/>
                <w:sz w:val="15"/>
              </w:rPr>
            </w:r>
          </w:p>
          <w:p>
            <w:r>
              <w:rPr>
                <w:rFonts w:ascii="Consolas" w:hAnsi="Consolas"/>
                <w:sz w:val="15"/>
              </w:rPr>
              <w:t>xi = np.arange(N_E) / N_E</w:t>
            </w:r>
          </w:p>
          <w:p>
            <w:r>
              <w:rPr>
                <w:rFonts w:ascii="Consolas" w:hAnsi="Consolas"/>
                <w:sz w:val="15"/>
              </w:rPr>
              <w:t>A_E.x = xi</w:t>
            </w:r>
          </w:p>
          <w:p>
            <w:r>
              <w:rPr>
                <w:rFonts w:ascii="Consolas" w:hAnsi="Consolas"/>
                <w:sz w:val="15"/>
              </w:rPr>
              <w:t>B_E.x = xi</w:t>
            </w:r>
          </w:p>
          <w:p>
            <w:r>
              <w:rPr>
                <w:rFonts w:ascii="Consolas" w:hAnsi="Consolas"/>
                <w:sz w:val="15"/>
              </w:rPr>
            </w:r>
          </w:p>
          <w:p>
            <w:r>
              <w:rPr>
                <w:rFonts w:ascii="Consolas" w:hAnsi="Consolas"/>
                <w:sz w:val="15"/>
              </w:rPr>
              <w:t>background = PoissonGroup(2*N_ring, rates=400*Hz)</w:t>
            </w:r>
          </w:p>
          <w:p>
            <w:r>
              <w:rPr>
                <w:rFonts w:ascii="Consolas" w:hAnsi="Consolas"/>
                <w:sz w:val="15"/>
              </w:rPr>
              <w:t>bg_syn = Synapses(background, neurons, on_pre='v_post += 2.0*mV')</w:t>
            </w:r>
          </w:p>
          <w:p>
            <w:r>
              <w:rPr>
                <w:rFonts w:ascii="Consolas" w:hAnsi="Consolas"/>
                <w:sz w:val="15"/>
              </w:rPr>
              <w:t>bg_syn.connect(j='i')</w:t>
            </w:r>
          </w:p>
          <w:p>
            <w:r>
              <w:rPr>
                <w:rFonts w:ascii="Consolas" w:hAnsi="Consolas"/>
                <w:sz w:val="15"/>
              </w:rPr>
            </w:r>
          </w:p>
          <w:p>
            <w:r>
              <w:rPr>
                <w:rFonts w:ascii="Consolas" w:hAnsi="Consolas"/>
                <w:sz w:val="15"/>
              </w:rPr>
              <w:t>sigma_exc = 0.05</w:t>
            </w:r>
          </w:p>
          <w:p>
            <w:r>
              <w:rPr>
                <w:rFonts w:ascii="Consolas" w:hAnsi="Consolas"/>
                <w:sz w:val="15"/>
              </w:rPr>
              <w:t>CUTOFF_LOCALE = 3 * sigma_exc</w:t>
            </w:r>
          </w:p>
          <w:p>
            <w:r>
              <w:rPr>
                <w:rFonts w:ascii="Consolas" w:hAnsi="Consolas"/>
                <w:sz w:val="15"/>
              </w:rPr>
              <w:t>w_ee_nmda = 0.325*mV/ms</w:t>
            </w:r>
          </w:p>
          <w:p>
            <w:r>
              <w:rPr>
                <w:rFonts w:ascii="Consolas" w:hAnsi="Consolas"/>
                <w:sz w:val="15"/>
              </w:rPr>
              <w:t>p_conn = 0.15</w:t>
            </w:r>
          </w:p>
          <w:p>
            <w:r>
              <w:rPr>
                <w:rFonts w:ascii="Consolas" w:hAnsi="Consolas"/>
                <w:sz w:val="15"/>
              </w:rPr>
              <w:t>w_exc = 1.0*mV</w:t>
            </w:r>
          </w:p>
          <w:p>
            <w:r>
              <w:rPr>
                <w:rFonts w:ascii="Consolas" w:hAnsi="Consolas"/>
                <w:sz w:val="15"/>
              </w:rPr>
              <w:t>w_inh = 10.0*mV</w:t>
            </w:r>
          </w:p>
          <w:p>
            <w:r>
              <w:rPr>
                <w:rFonts w:ascii="Consolas" w:hAnsi="Consolas"/>
                <w:sz w:val="15"/>
              </w:rPr>
            </w:r>
          </w:p>
          <w:p>
            <w:r>
              <w:rPr>
                <w:rFonts w:ascii="Consolas" w:hAnsi="Consolas"/>
                <w:sz w:val="15"/>
              </w:rPr>
            </w:r>
          </w:p>
          <w:p>
            <w:r>
              <w:rPr>
                <w:rFonts w:ascii="Consolas" w:hAnsi="Consolas"/>
                <w:sz w:val="15"/>
              </w:rPr>
              <w:t>def dist_circ(dx):</w:t>
            </w:r>
          </w:p>
          <w:p>
            <w:r>
              <w:rPr>
                <w:rFonts w:ascii="Consolas" w:hAnsi="Consolas"/>
                <w:sz w:val="15"/>
              </w:rPr>
              <w:t xml:space="preserve">    dx = abs(dx)</w:t>
            </w:r>
          </w:p>
          <w:p>
            <w:r>
              <w:rPr>
                <w:rFonts w:ascii="Consolas" w:hAnsi="Consolas"/>
                <w:sz w:val="15"/>
              </w:rPr>
              <w:t xml:space="preserve">    return np.minimum(dx, 1 - dx)</w:t>
            </w:r>
          </w:p>
          <w:p>
            <w:r>
              <w:rPr>
                <w:rFonts w:ascii="Consolas" w:hAnsi="Consolas"/>
                <w:sz w:val="15"/>
              </w:rPr>
            </w:r>
          </w:p>
          <w:p>
            <w:r>
              <w:rPr>
                <w:rFonts w:ascii="Consolas" w:hAnsi="Consolas"/>
                <w:sz w:val="15"/>
              </w:rPr>
            </w:r>
          </w:p>
          <w:p>
            <w:r>
              <w:rPr>
                <w:rFonts w:ascii="Consolas" w:hAnsi="Consolas"/>
                <w:sz w:val="15"/>
              </w:rPr>
              <w:t>def costruisci_anello(E, I_pop, seed, knockout=()):</w:t>
            </w:r>
          </w:p>
          <w:p>
            <w:r>
              <w:rPr>
                <w:rFonts w:ascii="Consolas" w:hAnsi="Consolas"/>
                <w:sz w:val="15"/>
              </w:rPr>
              <w:t xml:space="preserve">    dmat = dist_circ(xi[:, None] - xi[None, :])</w:t>
            </w:r>
          </w:p>
          <w:p>
            <w:r>
              <w:rPr>
                <w:rFonts w:ascii="Consolas" w:hAnsi="Consolas"/>
                <w:sz w:val="15"/>
              </w:rPr>
              <w:t xml:space="preserve">    prob_ee = np.exp(-dmat**2 / (2*sigma_exc**2))</w:t>
            </w:r>
          </w:p>
          <w:p>
            <w:r>
              <w:rPr>
                <w:rFonts w:ascii="Consolas" w:hAnsi="Consolas"/>
                <w:sz w:val="15"/>
              </w:rPr>
              <w:t xml:space="preserve">    prob_ee[dmat &gt; CUTOFF_LOCALE] = 0.0</w:t>
            </w:r>
          </w:p>
          <w:p>
            <w:r>
              <w:rPr>
                <w:rFonts w:ascii="Consolas" w:hAnsi="Consolas"/>
                <w:sz w:val="15"/>
              </w:rPr>
              <w:t xml:space="preserve">    np.fill_diagonal(prob_ee, 0)</w:t>
            </w:r>
          </w:p>
          <w:p>
            <w:r>
              <w:rPr>
                <w:rFonts w:ascii="Consolas" w:hAnsi="Consolas"/>
                <w:sz w:val="15"/>
              </w:rPr>
              <w:t xml:space="preserve">    rng = np.random.RandomState(seed)</w:t>
            </w:r>
          </w:p>
          <w:p>
            <w:r>
              <w:rPr>
                <w:rFonts w:ascii="Consolas" w:hAnsi="Consolas"/>
                <w:sz w:val="15"/>
              </w:rPr>
              <w:t xml:space="preserve">    mask_ee = rng.rand(N_E, N_E) &lt; prob_ee</w:t>
            </w:r>
          </w:p>
          <w:p>
            <w:r>
              <w:rPr>
                <w:rFonts w:ascii="Consolas" w:hAnsi="Consolas"/>
                <w:sz w:val="15"/>
              </w:rPr>
              <w:t xml:space="preserve">    i_idx, j_idx = np.nonzero(mask_ee)</w:t>
            </w:r>
          </w:p>
          <w:p>
            <w:r>
              <w:rPr>
                <w:rFonts w:ascii="Consolas" w:hAnsi="Consolas"/>
                <w:sz w:val="15"/>
              </w:rPr>
            </w:r>
          </w:p>
          <w:p>
            <w:r>
              <w:rPr>
                <w:rFonts w:ascii="Consolas" w:hAnsi="Consolas"/>
                <w:sz w:val="15"/>
              </w:rPr>
              <w:t xml:space="preserve">    ko = np.asarray(list(knockout), dtype=int)</w:t>
            </w:r>
          </w:p>
          <w:p>
            <w:r>
              <w:rPr>
                <w:rFonts w:ascii="Consolas" w:hAnsi="Consolas"/>
                <w:sz w:val="15"/>
              </w:rPr>
              <w:t xml:space="preserve">    # "spento" = nessuna sinapsi in USCITA sopravvive, da nessun</w:t>
            </w:r>
          </w:p>
          <w:p>
            <w:r>
              <w:rPr>
                <w:rFonts w:ascii="Consolas" w:hAnsi="Consolas"/>
                <w:sz w:val="15"/>
              </w:rPr>
              <w:t xml:space="preserve">    # neurone in knockout -- puo' ancora ricevere input, ma non puo'</w:t>
            </w:r>
          </w:p>
          <w:p>
            <w:r>
              <w:rPr>
                <w:rFonts w:ascii="Consolas" w:hAnsi="Consolas"/>
                <w:sz w:val="15"/>
              </w:rPr>
              <w:t xml:space="preserve">    # piu' influenzare nessuno (l'unica cosa che conta per una rete</w:t>
            </w:r>
          </w:p>
          <w:p>
            <w:r>
              <w:rPr>
                <w:rFonts w:ascii="Consolas" w:hAnsi="Consolas"/>
                <w:sz w:val="15"/>
              </w:rPr>
              <w:t xml:space="preserve">    # a spike: se non spara mai in modo efficace a valle, e' come</w:t>
            </w:r>
          </w:p>
          <w:p>
            <w:r>
              <w:rPr>
                <w:rFonts w:ascii="Consolas" w:hAnsi="Consolas"/>
                <w:sz w:val="15"/>
              </w:rPr>
              <w:t xml:space="preserve">    # se non ci fosse)</w:t>
            </w:r>
          </w:p>
          <w:p>
            <w:r>
              <w:rPr>
                <w:rFonts w:ascii="Consolas" w:hAnsi="Consolas"/>
                <w:sz w:val="15"/>
              </w:rPr>
              <w:t xml:space="preserve">    tieni_ee = ~np.isin(i_idx, ko)</w:t>
            </w:r>
          </w:p>
          <w:p>
            <w:r>
              <w:rPr>
                <w:rFonts w:ascii="Consolas" w:hAnsi="Consolas"/>
                <w:sz w:val="15"/>
              </w:rPr>
              <w:t xml:space="preserve">    i_idx, j_idx = i_idx[tieni_ee], j_idx[tieni_ee]</w:t>
            </w:r>
          </w:p>
          <w:p>
            <w:r>
              <w:rPr>
                <w:rFonts w:ascii="Consolas" w:hAnsi="Consolas"/>
                <w:sz w:val="15"/>
              </w:rPr>
            </w:r>
          </w:p>
          <w:p>
            <w:r>
              <w:rPr>
                <w:rFonts w:ascii="Consolas" w:hAnsi="Consolas"/>
                <w:sz w:val="15"/>
              </w:rPr>
              <w:t xml:space="preserve">    syn_ee = Synapses(E, E, on_pre='g_nmda_post += w_ee_nmda')</w:t>
            </w:r>
          </w:p>
          <w:p>
            <w:r>
              <w:rPr>
                <w:rFonts w:ascii="Consolas" w:hAnsi="Consolas"/>
                <w:sz w:val="15"/>
              </w:rPr>
              <w:t xml:space="preserve">    syn_ee.connect(i=i_idx, j=j_idx)</w:t>
            </w:r>
          </w:p>
          <w:p>
            <w:r>
              <w:rPr>
                <w:rFonts w:ascii="Consolas" w:hAnsi="Consolas"/>
                <w:sz w:val="15"/>
              </w:rPr>
              <w:t xml:space="preserve">    syn_ei = Synapses(E, I_pop, on_pre='v_post += w_exc')</w:t>
            </w:r>
          </w:p>
          <w:p>
            <w:r>
              <w:rPr>
                <w:rFonts w:ascii="Consolas" w:hAnsi="Consolas"/>
                <w:sz w:val="15"/>
              </w:rPr>
              <w:t xml:space="preserve">    # Costruita esplicitamente (invece di .connect(p=...)) per poter</w:t>
            </w:r>
          </w:p>
          <w:p>
            <w:r>
              <w:rPr>
                <w:rFonts w:ascii="Consolas" w:hAnsi="Consolas"/>
                <w:sz w:val="15"/>
              </w:rPr>
              <w:t xml:space="preserve">    # filtrare via i pre-sinaptici spenti, come sopra per E-&gt;E.</w:t>
            </w:r>
          </w:p>
          <w:p>
            <w:r>
              <w:rPr>
                <w:rFonts w:ascii="Consolas" w:hAnsi="Consolas"/>
                <w:sz w:val="15"/>
              </w:rPr>
              <w:t xml:space="preserve">    rng_ei = np.random.RandomState(seed + 100 + SEED*17)</w:t>
            </w:r>
          </w:p>
          <w:p>
            <w:r>
              <w:rPr>
                <w:rFonts w:ascii="Consolas" w:hAnsi="Consolas"/>
                <w:sz w:val="15"/>
              </w:rPr>
              <w:t xml:space="preserve">    mask_ei = rng_ei.rand(len(E), len(I_pop)) &lt; p_conn</w:t>
            </w:r>
          </w:p>
          <w:p>
            <w:r>
              <w:rPr>
                <w:rFonts w:ascii="Consolas" w:hAnsi="Consolas"/>
                <w:sz w:val="15"/>
              </w:rPr>
              <w:t xml:space="preserve">    i_ei, j_ei = np.nonzero(mask_ei)</w:t>
            </w:r>
          </w:p>
          <w:p>
            <w:r>
              <w:rPr>
                <w:rFonts w:ascii="Consolas" w:hAnsi="Consolas"/>
                <w:sz w:val="15"/>
              </w:rPr>
              <w:t xml:space="preserve">    tieni_ei = ~np.isin(i_ei, ko)</w:t>
            </w:r>
          </w:p>
          <w:p>
            <w:r>
              <w:rPr>
                <w:rFonts w:ascii="Consolas" w:hAnsi="Consolas"/>
                <w:sz w:val="15"/>
              </w:rPr>
              <w:t xml:space="preserve">    syn_ei.connect(i=i_ei[tieni_ei], j=j_ei[tieni_ei])</w:t>
            </w:r>
          </w:p>
          <w:p>
            <w:r>
              <w:rPr>
                <w:rFonts w:ascii="Consolas" w:hAnsi="Consolas"/>
                <w:sz w:val="15"/>
              </w:rPr>
              <w:t xml:space="preserve">    syn_ie = Synapses(I_pop, E, on_pre='v_post -= w_inh')</w:t>
            </w:r>
          </w:p>
          <w:p>
            <w:r>
              <w:rPr>
                <w:rFonts w:ascii="Consolas" w:hAnsi="Consolas"/>
                <w:sz w:val="15"/>
              </w:rPr>
              <w:t xml:space="preserve">    syn_ie.connect(p=p_conn)</w:t>
            </w:r>
          </w:p>
          <w:p>
            <w:r>
              <w:rPr>
                <w:rFonts w:ascii="Consolas" w:hAnsi="Consolas"/>
                <w:sz w:val="15"/>
              </w:rPr>
              <w:t xml:space="preserve">    syn_ii = Synapses(I_pop, I_pop, on_pre='v_post -= w_inh')</w:t>
            </w:r>
          </w:p>
          <w:p>
            <w:r>
              <w:rPr>
                <w:rFonts w:ascii="Consolas" w:hAnsi="Consolas"/>
                <w:sz w:val="15"/>
              </w:rPr>
              <w:t xml:space="preserve">    syn_ii.connect(condition='i!=j', p=p_conn)</w:t>
            </w:r>
          </w:p>
          <w:p>
            <w:r>
              <w:rPr>
                <w:rFonts w:ascii="Consolas" w:hAnsi="Consolas"/>
                <w:sz w:val="15"/>
              </w:rPr>
              <w:t xml:space="preserve">    return syn_ee, syn_ei, syn_ie, syn_ii</w:t>
            </w:r>
          </w:p>
          <w:p>
            <w:r>
              <w:rPr>
                <w:rFonts w:ascii="Consolas" w:hAnsi="Consolas"/>
                <w:sz w:val="15"/>
              </w:rPr>
            </w:r>
          </w:p>
          <w:p>
            <w:r>
              <w:rPr>
                <w:rFonts w:ascii="Consolas" w:hAnsi="Consolas"/>
                <w:sz w:val="15"/>
              </w:rPr>
            </w:r>
          </w:p>
          <w:p>
            <w:r>
              <w:rPr>
                <w:rFonts w:ascii="Consolas" w:hAnsi="Consolas"/>
                <w:sz w:val="15"/>
              </w:rPr>
              <w:t>syn_A = costruisci_anello(A_E, A_I, seed=1000+SEED, knockout=KNOCKOUT)</w:t>
            </w:r>
          </w:p>
          <w:p>
            <w:r>
              <w:rPr>
                <w:rFonts w:ascii="Consolas" w:hAnsi="Consolas"/>
                <w:sz w:val="15"/>
              </w:rPr>
              <w:t>syn_B = costruisci_anello(B_E, B_I, seed=2000+SEED, knockout=KNOCKOUT)</w:t>
            </w:r>
          </w:p>
          <w:p>
            <w:r>
              <w:rPr>
                <w:rFonts w:ascii="Consolas" w:hAnsi="Consolas"/>
                <w:sz w:val="15"/>
              </w:rPr>
              <w:t>print(f"Knockout applicato: {len(KNOCKOUT)} neuroni per anello ({KNOCKOUT}) -- "</w:t>
            </w:r>
          </w:p>
          <w:p>
            <w:r>
              <w:rPr>
                <w:rFonts w:ascii="Consolas" w:hAnsi="Consolas"/>
                <w:sz w:val="15"/>
              </w:rPr>
              <w:t xml:space="preserve">      f"tutte le sinapsi in uscita rimosse (E-&gt;E e E-&gt;I)")</w:t>
            </w:r>
          </w:p>
          <w:p>
            <w:r>
              <w:rPr>
                <w:rFonts w:ascii="Consolas" w:hAnsi="Consolas"/>
                <w:sz w:val="15"/>
              </w:rPr>
            </w:r>
          </w:p>
          <w:p>
            <w:r>
              <w:rPr>
                <w:rFonts w:ascii="Consolas" w:hAnsi="Consolas"/>
                <w:sz w:val="15"/>
              </w:rPr>
              <w:t>tau_stdp = 20*ms</w:t>
            </w:r>
          </w:p>
          <w:p>
            <w:r>
              <w:rPr>
                <w:rFonts w:ascii="Consolas" w:hAnsi="Consolas"/>
                <w:sz w:val="15"/>
              </w:rPr>
              <w:t>A_ltp = 0.15*mV</w:t>
            </w:r>
          </w:p>
          <w:p>
            <w:r>
              <w:rPr>
                <w:rFonts w:ascii="Consolas" w:hAnsi="Consolas"/>
                <w:sz w:val="15"/>
              </w:rPr>
              <w:t>A_ltd = 0.15*mV</w:t>
            </w:r>
          </w:p>
          <w:p>
            <w:r>
              <w:rPr>
                <w:rFonts w:ascii="Consolas" w:hAnsi="Consolas"/>
                <w:sz w:val="15"/>
              </w:rPr>
              <w:t>w_max = 5.0*mV</w:t>
            </w:r>
          </w:p>
          <w:p>
            <w:r>
              <w:rPr>
                <w:rFonts w:ascii="Consolas" w:hAnsi="Consolas"/>
                <w:sz w:val="15"/>
              </w:rPr>
              <w:t>w_min = 0*mV</w:t>
            </w:r>
          </w:p>
          <w:p>
            <w:r>
              <w:rPr>
                <w:rFonts w:ascii="Consolas" w:hAnsi="Consolas"/>
                <w:sz w:val="15"/>
              </w:rPr>
              <w:t>w_init = 1.5*mV</w:t>
            </w:r>
          </w:p>
          <w:p>
            <w:r>
              <w:rPr>
                <w:rFonts w:ascii="Consolas" w:hAnsi="Consolas"/>
                <w:sz w:val="15"/>
              </w:rPr>
              <w:t>sigma_inter = 0.08</w:t>
            </w:r>
          </w:p>
          <w:p>
            <w:r>
              <w:rPr>
                <w:rFonts w:ascii="Consolas" w:hAnsi="Consolas"/>
                <w:sz w:val="15"/>
              </w:rPr>
              <w:t>p_inter_picco = 0.5</w:t>
            </w:r>
          </w:p>
          <w:p>
            <w:r>
              <w:rPr>
                <w:rFonts w:ascii="Consolas" w:hAnsi="Consolas"/>
                <w:sz w:val="15"/>
              </w:rPr>
            </w:r>
          </w:p>
          <w:p>
            <w:r>
              <w:rPr>
                <w:rFonts w:ascii="Consolas" w:hAnsi="Consolas"/>
                <w:sz w:val="15"/>
              </w:rPr>
              <w:t>stdp_model = '''</w:t>
            </w:r>
          </w:p>
          <w:p>
            <w:r>
              <w:rPr>
                <w:rFonts w:ascii="Consolas" w:hAnsi="Consolas"/>
                <w:sz w:val="15"/>
              </w:rPr>
              <w:t>w : volt</w:t>
            </w:r>
          </w:p>
          <w:p>
            <w:r>
              <w:rPr>
                <w:rFonts w:ascii="Consolas" w:hAnsi="Consolas"/>
                <w:sz w:val="15"/>
              </w:rPr>
              <w:t>dapre/dt = -apre/tau_stdp : volt (event-driven)</w:t>
            </w:r>
          </w:p>
          <w:p>
            <w:r>
              <w:rPr>
                <w:rFonts w:ascii="Consolas" w:hAnsi="Consolas"/>
                <w:sz w:val="15"/>
              </w:rPr>
              <w:t>dapost/dt = -apost/tau_stdp : volt (event-driven)</w:t>
            </w:r>
          </w:p>
          <w:p>
            <w:r>
              <w:rPr>
                <w:rFonts w:ascii="Consolas" w:hAnsi="Consolas"/>
                <w:sz w:val="15"/>
              </w:rPr>
              <w:t>'''</w:t>
            </w:r>
          </w:p>
          <w:p>
            <w:r>
              <w:rPr>
                <w:rFonts w:ascii="Consolas" w:hAnsi="Consolas"/>
                <w:sz w:val="15"/>
              </w:rPr>
              <w:t>stdp_on_pre = '''</w:t>
            </w:r>
          </w:p>
          <w:p>
            <w:r>
              <w:rPr>
                <w:rFonts w:ascii="Consolas" w:hAnsi="Consolas"/>
                <w:sz w:val="15"/>
              </w:rPr>
              <w:t>v_post += w</w:t>
            </w:r>
          </w:p>
          <w:p>
            <w:r>
              <w:rPr>
                <w:rFonts w:ascii="Consolas" w:hAnsi="Consolas"/>
                <w:sz w:val="15"/>
              </w:rPr>
              <w:t>apre += A_ltp</w:t>
            </w:r>
          </w:p>
          <w:p>
            <w:r>
              <w:rPr>
                <w:rFonts w:ascii="Consolas" w:hAnsi="Consolas"/>
                <w:sz w:val="15"/>
              </w:rPr>
              <w:t>w = clip(w+apost, w_min, w_max)</w:t>
            </w:r>
          </w:p>
          <w:p>
            <w:r>
              <w:rPr>
                <w:rFonts w:ascii="Consolas" w:hAnsi="Consolas"/>
                <w:sz w:val="15"/>
              </w:rPr>
              <w:t>'''</w:t>
            </w:r>
          </w:p>
          <w:p>
            <w:r>
              <w:rPr>
                <w:rFonts w:ascii="Consolas" w:hAnsi="Consolas"/>
                <w:sz w:val="15"/>
              </w:rPr>
              <w:t>stdp_on_post = '''</w:t>
            </w:r>
          </w:p>
          <w:p>
            <w:r>
              <w:rPr>
                <w:rFonts w:ascii="Consolas" w:hAnsi="Consolas"/>
                <w:sz w:val="15"/>
              </w:rPr>
              <w:t>apost -= A_ltd</w:t>
            </w:r>
          </w:p>
          <w:p>
            <w:r>
              <w:rPr>
                <w:rFonts w:ascii="Consolas" w:hAnsi="Consolas"/>
                <w:sz w:val="15"/>
              </w:rPr>
              <w:t>w = clip(w+apre, w_min, w_max)</w:t>
            </w:r>
          </w:p>
          <w:p>
            <w:r>
              <w:rPr>
                <w:rFonts w:ascii="Consolas" w:hAnsi="Consolas"/>
                <w:sz w:val="15"/>
              </w:rPr>
              <w:t>'''</w:t>
            </w:r>
          </w:p>
          <w:p>
            <w:r>
              <w:rPr>
                <w:rFonts w:ascii="Consolas" w:hAnsi="Consolas"/>
                <w:sz w:val="15"/>
              </w:rPr>
            </w:r>
          </w:p>
          <w:p>
            <w:r>
              <w:rPr>
                <w:rFonts w:ascii="Consolas" w:hAnsi="Consolas"/>
                <w:sz w:val="15"/>
              </w:rPr>
              <w:t>syn_ab = Synapses(A_E, B_E, model=stdp_model, on_pre=stdp_on_pre, on_post=stdp_on_post)</w:t>
            </w:r>
          </w:p>
          <w:p>
            <w:r>
              <w:rPr>
                <w:rFonts w:ascii="Consolas" w:hAnsi="Consolas"/>
                <w:sz w:val="15"/>
              </w:rPr>
              <w:t>dmat_inter = dist_circ(xi[:, None] - xi[None, :])</w:t>
            </w:r>
          </w:p>
          <w:p>
            <w:r>
              <w:rPr>
                <w:rFonts w:ascii="Consolas" w:hAnsi="Consolas"/>
                <w:sz w:val="15"/>
              </w:rPr>
              <w:t>prob_inter = p_inter_picco * np.exp(-dmat_inter**2 / (2*sigma_inter**2))</w:t>
            </w:r>
          </w:p>
          <w:p>
            <w:r>
              <w:rPr>
                <w:rFonts w:ascii="Consolas" w:hAnsi="Consolas"/>
                <w:sz w:val="15"/>
              </w:rPr>
              <w:t>rng_inter = np.random.RandomState(3000+SEED)</w:t>
            </w:r>
          </w:p>
          <w:p>
            <w:r>
              <w:rPr>
                <w:rFonts w:ascii="Consolas" w:hAnsi="Consolas"/>
                <w:sz w:val="15"/>
              </w:rPr>
              <w:t>mask_inter = rng_inter.rand(N_E, N_E) &lt; prob_inter</w:t>
            </w:r>
          </w:p>
          <w:p>
            <w:r>
              <w:rPr>
                <w:rFonts w:ascii="Consolas" w:hAnsi="Consolas"/>
                <w:sz w:val="15"/>
              </w:rPr>
              <w:t>i_inter, j_inter = np.nonzero(mask_inter)</w:t>
            </w:r>
          </w:p>
          <w:p>
            <w:r>
              <w:rPr>
                <w:rFonts w:ascii="Consolas" w:hAnsi="Consolas"/>
                <w:sz w:val="15"/>
              </w:rPr>
              <w:t>ko_arr = np.asarray(KNOCKOUT, dtype=int)</w:t>
            </w:r>
          </w:p>
          <w:p>
            <w:r>
              <w:rPr>
                <w:rFonts w:ascii="Consolas" w:hAnsi="Consolas"/>
                <w:sz w:val="15"/>
              </w:rPr>
              <w:t>tieni_inter = ~np.isin(i_inter, ko_arr)  # un neurone A spento non puo'</w:t>
            </w:r>
          </w:p>
          <w:p>
            <w:r>
              <w:rPr>
                <w:rFonts w:ascii="Consolas" w:hAnsi="Consolas"/>
                <w:sz w:val="15"/>
              </w:rPr>
              <w:t xml:space="preserve">                                            # trasmettere neanche a B</w:t>
            </w:r>
          </w:p>
          <w:p>
            <w:r>
              <w:rPr>
                <w:rFonts w:ascii="Consolas" w:hAnsi="Consolas"/>
                <w:sz w:val="15"/>
              </w:rPr>
              <w:t>i_inter, j_inter = i_inter[tieni_inter], j_inter[tieni_inter]</w:t>
            </w:r>
          </w:p>
          <w:p>
            <w:r>
              <w:rPr>
                <w:rFonts w:ascii="Consolas" w:hAnsi="Consolas"/>
                <w:sz w:val="15"/>
              </w:rPr>
              <w:t>syn_ab.connect(i=i_inter, j=j_inter)</w:t>
            </w:r>
          </w:p>
          <w:p>
            <w:r>
              <w:rPr>
                <w:rFonts w:ascii="Consolas" w:hAnsi="Consolas"/>
                <w:sz w:val="15"/>
              </w:rPr>
              <w:t>syn_ab.w = w_init</w:t>
            </w:r>
          </w:p>
          <w:p>
            <w:r>
              <w:rPr>
                <w:rFonts w:ascii="Consolas" w:hAnsi="Consolas"/>
                <w:sz w:val="15"/>
              </w:rPr>
              <w:t>print(f"Sinapsi inter-anello A-&gt;B create: {len(syn_ab)} (peso iniziale {w_init}, "</w:t>
            </w:r>
          </w:p>
          <w:p>
            <w:r>
              <w:rPr>
                <w:rFonts w:ascii="Consolas" w:hAnsi="Consolas"/>
                <w:sz w:val="15"/>
              </w:rPr>
              <w:t xml:space="preserve">      f"dopo aver rimosso le uscite dai {len(KNOCKOUT)} neuroni spenti)")</w:t>
            </w:r>
          </w:p>
          <w:p>
            <w:r>
              <w:rPr>
                <w:rFonts w:ascii="Consolas" w:hAnsi="Consolas"/>
                <w:sz w:val="15"/>
              </w:rPr>
            </w:r>
          </w:p>
          <w:p>
            <w:r>
              <w:rPr>
                <w:rFonts w:ascii="Consolas" w:hAnsi="Consolas"/>
                <w:sz w:val="15"/>
              </w:rPr>
              <w:t>spikes = SpikeMonitor(neurons)</w:t>
            </w:r>
          </w:p>
          <w:p>
            <w:r>
              <w:rPr>
                <w:rFonts w:ascii="Consolas" w:hAnsi="Consolas"/>
                <w:sz w:val="15"/>
              </w:rPr>
            </w:r>
          </w:p>
          <w:p>
            <w:r>
              <w:rPr>
                <w:rFonts w:ascii="Consolas" w:hAnsi="Consolas"/>
                <w:sz w:val="15"/>
              </w:rPr>
              <w:t>MESSAGGI = [0.15, 0.65]</w:t>
            </w:r>
          </w:p>
          <w:p>
            <w:r>
              <w:rPr>
                <w:rFonts w:ascii="Consolas" w:hAnsi="Consolas"/>
                <w:sz w:val="15"/>
              </w:rPr>
              <w:t>larghezza_stimolo = 0.05</w:t>
            </w:r>
          </w:p>
          <w:p>
            <w:r>
              <w:rPr>
                <w:rFonts w:ascii="Consolas" w:hAnsi="Consolas"/>
                <w:sz w:val="15"/>
              </w:rPr>
              <w:t>gruppi_stim = []</w:t>
            </w:r>
          </w:p>
          <w:p>
            <w:r>
              <w:rPr>
                <w:rFonts w:ascii="Consolas" w:hAnsi="Consolas"/>
                <w:sz w:val="15"/>
              </w:rPr>
              <w:t>for m in MESSAGGI:</w:t>
            </w:r>
          </w:p>
          <w:p>
            <w:r>
              <w:rPr>
                <w:rFonts w:ascii="Consolas" w:hAnsi="Consolas"/>
                <w:sz w:val="15"/>
              </w:rPr>
              <w:t xml:space="preserve">    peso_stim = np.exp(-dist_circ(xi - m)**2 / (2*larghezza_stimolo**2))</w:t>
            </w:r>
          </w:p>
          <w:p>
            <w:r>
              <w:rPr>
                <w:rFonts w:ascii="Consolas" w:hAnsi="Consolas"/>
                <w:sz w:val="15"/>
              </w:rPr>
              <w:t xml:space="preserve">    gruppi_stim.append(np.where(peso_stim &gt; 0.5)[0])</w:t>
            </w:r>
          </w:p>
          <w:p>
            <w:r>
              <w:rPr>
                <w:rFonts w:ascii="Consolas" w:hAnsi="Consolas"/>
                <w:sz w:val="15"/>
              </w:rPr>
              <w:t xml:space="preserve">    print(f"Messaggio x={m}: {len(gruppi_stim[-1])} neuroni di A stimolati")</w:t>
            </w:r>
          </w:p>
          <w:p>
            <w:r>
              <w:rPr>
                <w:rFonts w:ascii="Consolas" w:hAnsi="Consolas"/>
                <w:sz w:val="15"/>
              </w:rPr>
            </w:r>
          </w:p>
          <w:p>
            <w:r>
              <w:rPr>
                <w:rFonts w:ascii="Consolas" w:hAnsi="Consolas"/>
                <w:sz w:val="15"/>
              </w:rPr>
              <w:t>N_RIPETIZIONI_TOT = 60  # round-robin: 30 ripetizioni per messaggio</w:t>
            </w:r>
          </w:p>
          <w:p>
            <w:r>
              <w:rPr>
                <w:rFonts w:ascii="Consolas" w:hAnsi="Consolas"/>
                <w:sz w:val="15"/>
              </w:rPr>
              <w:t>T_STIM = 60*ms</w:t>
            </w:r>
          </w:p>
          <w:p>
            <w:r>
              <w:rPr>
                <w:rFonts w:ascii="Consolas" w:hAnsi="Consolas"/>
                <w:sz w:val="15"/>
              </w:rPr>
              <w:t>T_PAUSA = 340*ms</w:t>
            </w:r>
          </w:p>
          <w:p>
            <w:r>
              <w:rPr>
                <w:rFonts w:ascii="Consolas" w:hAnsi="Consolas"/>
                <w:sz w:val="15"/>
              </w:rPr>
            </w:r>
          </w:p>
          <w:p>
            <w:r>
              <w:rPr>
                <w:rFonts w:ascii="Consolas" w:hAnsi="Consolas"/>
                <w:sz w:val="15"/>
              </w:rPr>
              <w:t>print(f"\nTraining: {N_RIPETIZIONI_TOT} ripetizioni round-robin tra "</w:t>
            </w:r>
          </w:p>
          <w:p>
            <w:r>
              <w:rPr>
                <w:rFonts w:ascii="Consolas" w:hAnsi="Consolas"/>
                <w:sz w:val="15"/>
              </w:rPr>
              <w:t xml:space="preserve">      f"{len(MESSAGGI)} messaggi ({(T_STIM+T_PAUSA)*N_RIPETIZIONI_TOT/ms:.0f}ms totali)")</w:t>
            </w:r>
          </w:p>
          <w:p>
            <w:r>
              <w:rPr>
                <w:rFonts w:ascii="Consolas" w:hAnsi="Consolas"/>
                <w:sz w:val="15"/>
              </w:rPr>
            </w:r>
          </w:p>
          <w:p>
            <w:r>
              <w:rPr>
                <w:rFonts w:ascii="Consolas" w:hAnsi="Consolas"/>
                <w:sz w:val="15"/>
              </w:rPr>
              <w:t>storico = []  # (indice_messaggio, tempo_inizio_ms)</w:t>
            </w:r>
          </w:p>
          <w:p>
            <w:r>
              <w:rPr>
                <w:rFonts w:ascii="Consolas" w:hAnsi="Consolas"/>
                <w:sz w:val="15"/>
              </w:rPr>
              <w:t>t_corrente = 0*ms</w:t>
            </w:r>
          </w:p>
          <w:p>
            <w:r>
              <w:rPr>
                <w:rFonts w:ascii="Consolas" w:hAnsi="Consolas"/>
                <w:sz w:val="15"/>
              </w:rPr>
              <w:t>for rep in range(N_RIPETIZIONI_TOT):</w:t>
            </w:r>
          </w:p>
          <w:p>
            <w:r>
              <w:rPr>
                <w:rFonts w:ascii="Consolas" w:hAnsi="Consolas"/>
                <w:sz w:val="15"/>
              </w:rPr>
              <w:t xml:space="preserve">    k = rep % len(MESSAGGI)</w:t>
            </w:r>
          </w:p>
          <w:p>
            <w:r>
              <w:rPr>
                <w:rFonts w:ascii="Consolas" w:hAnsi="Consolas"/>
                <w:sz w:val="15"/>
              </w:rPr>
              <w:t xml:space="preserve">    storico.append((k, t_corrente/ms))</w:t>
            </w:r>
          </w:p>
          <w:p>
            <w:r>
              <w:rPr>
                <w:rFonts w:ascii="Consolas" w:hAnsi="Consolas"/>
                <w:sz w:val="15"/>
              </w:rPr>
              <w:t xml:space="preserve">    A_E.I[gruppi_stim[k]] = 15*mV/ms</w:t>
            </w:r>
          </w:p>
          <w:p>
            <w:r>
              <w:rPr>
                <w:rFonts w:ascii="Consolas" w:hAnsi="Consolas"/>
                <w:sz w:val="15"/>
              </w:rPr>
              <w:t xml:space="preserve">    run(T_STIM)</w:t>
            </w:r>
          </w:p>
          <w:p>
            <w:r>
              <w:rPr>
                <w:rFonts w:ascii="Consolas" w:hAnsi="Consolas"/>
                <w:sz w:val="15"/>
              </w:rPr>
              <w:t xml:space="preserve">    A_E.I[:] = 0*mV/ms</w:t>
            </w:r>
          </w:p>
          <w:p>
            <w:r>
              <w:rPr>
                <w:rFonts w:ascii="Consolas" w:hAnsi="Consolas"/>
                <w:sz w:val="15"/>
              </w:rPr>
              <w:t xml:space="preserve">    run(T_PAUSA)</w:t>
            </w:r>
          </w:p>
          <w:p>
            <w:r>
              <w:rPr>
                <w:rFonts w:ascii="Consolas" w:hAnsi="Consolas"/>
                <w:sz w:val="15"/>
              </w:rPr>
              <w:t xml:space="preserve">    t_corrente += T_STIM + T_PAUSA</w:t>
            </w:r>
          </w:p>
          <w:p>
            <w:r>
              <w:rPr>
                <w:rFonts w:ascii="Consolas" w:hAnsi="Consolas"/>
                <w:sz w:val="15"/>
              </w:rPr>
              <w:t xml:space="preserve">    if rep % 10 == 0 or rep == N_RIPETIZIONI_TOT-1:</w:t>
            </w:r>
          </w:p>
          <w:p>
            <w:r>
              <w:rPr>
                <w:rFonts w:ascii="Consolas" w:hAnsi="Consolas"/>
                <w:sz w:val="15"/>
              </w:rPr>
              <w:t xml:space="preserve">        print(f"  ripetizione {rep:3d}/{N_RIPETIZIONI_TOT} (messaggio x={MESSAGGI[k]}): "</w:t>
            </w:r>
          </w:p>
          <w:p>
            <w:r>
              <w:rPr>
                <w:rFonts w:ascii="Consolas" w:hAnsi="Consolas"/>
                <w:sz w:val="15"/>
              </w:rPr>
              <w:t xml:space="preserve">              f"peso medio={np.mean(syn_ab.w)/mV:.3f}mV max={np.max(syn_ab.w)/mV:.3f}mV")</w:t>
            </w:r>
          </w:p>
          <w:p>
            <w:r>
              <w:rPr>
                <w:rFonts w:ascii="Consolas" w:hAnsi="Consolas"/>
                <w:sz w:val="15"/>
              </w:rPr>
            </w:r>
          </w:p>
          <w:p>
            <w:r>
              <w:rPr>
                <w:rFonts w:ascii="Consolas" w:hAnsi="Consolas"/>
                <w:sz w:val="15"/>
              </w:rPr>
              <w:t>print("\nTraining completato.")</w:t>
            </w:r>
          </w:p>
          <w:p>
            <w:r>
              <w:rPr>
                <w:rFonts w:ascii="Consolas" w:hAnsi="Consolas"/>
                <w:sz w:val="15"/>
              </w:rPr>
            </w:r>
          </w:p>
          <w:p>
            <w:r>
              <w:rPr>
                <w:rFonts w:ascii="Consolas" w:hAnsi="Consolas"/>
                <w:sz w:val="15"/>
              </w:rPr>
              <w:t>fig, axes = subplots(2, 1, figsize=(11, 7))</w:t>
            </w:r>
          </w:p>
          <w:p>
            <w:r>
              <w:rPr>
                <w:rFonts w:ascii="Consolas" w:hAnsi="Consolas"/>
                <w:sz w:val="15"/>
              </w:rPr>
              <w:t>subplot(2, 1, 1)</w:t>
            </w:r>
          </w:p>
          <w:p>
            <w:r>
              <w:rPr>
                <w:rFonts w:ascii="Consolas" w:hAnsi="Consolas"/>
                <w:sz w:val="15"/>
              </w:rPr>
              <w:t>mask_a = spikes.i &lt; N_E</w:t>
            </w:r>
          </w:p>
          <w:p>
            <w:r>
              <w:rPr>
                <w:rFonts w:ascii="Consolas" w:hAnsi="Consolas"/>
                <w:sz w:val="15"/>
              </w:rPr>
              <w:t>mask_b = (spikes.i &gt;= N_ring) &amp; (spikes.i &lt; N_ring+N_E)</w:t>
            </w:r>
          </w:p>
          <w:p>
            <w:r>
              <w:rPr>
                <w:rFonts w:ascii="Consolas" w:hAnsi="Consolas"/>
                <w:sz w:val="15"/>
              </w:rPr>
              <w:t>plot(spikes.t[mask_a]/ms, spikes.i[mask_a], '.', color='C0', markersize=1.5, label='A (E)')</w:t>
            </w:r>
          </w:p>
          <w:p>
            <w:r>
              <w:rPr>
                <w:rFonts w:ascii="Consolas" w:hAnsi="Consolas"/>
                <w:sz w:val="15"/>
              </w:rPr>
              <w:t>plot(spikes.t[mask_b]/ms, spikes.i[mask_b]-N_ring, '.', color='C3', markersize=1.5, label='B (E)')</w:t>
            </w:r>
          </w:p>
          <w:p>
            <w:r>
              <w:rPr>
                <w:rFonts w:ascii="Consolas" w:hAnsi="Consolas"/>
                <w:sz w:val="15"/>
              </w:rPr>
              <w:t>xlabel('Tempo (ms)')</w:t>
            </w:r>
          </w:p>
          <w:p>
            <w:r>
              <w:rPr>
                <w:rFonts w:ascii="Consolas" w:hAnsi="Consolas"/>
                <w:sz w:val="15"/>
              </w:rPr>
              <w:t>ylabel('Indice neurone')</w:t>
            </w:r>
          </w:p>
          <w:p>
            <w:r>
              <w:rPr>
                <w:rFonts w:ascii="Consolas" w:hAnsi="Consolas"/>
                <w:sz w:val="15"/>
              </w:rPr>
              <w:t>title(f'Raster completo: {N_RIPETIZIONI_TOT} ripetizioni, messaggi x={MESSAGGI}, '</w:t>
            </w:r>
          </w:p>
          <w:p>
            <w:r>
              <w:rPr>
                <w:rFonts w:ascii="Consolas" w:hAnsi="Consolas"/>
                <w:sz w:val="15"/>
              </w:rPr>
              <w:t xml:space="preserve">      f'{len(KNOCKOUT)} neuroni spenti (dose CNAO piu\' alta)')</w:t>
            </w:r>
          </w:p>
          <w:p>
            <w:r>
              <w:rPr>
                <w:rFonts w:ascii="Consolas" w:hAnsi="Consolas"/>
                <w:sz w:val="15"/>
              </w:rPr>
              <w:t>legend(loc='upper right', fontsize=8, markerscale=6)</w:t>
            </w:r>
          </w:p>
          <w:p>
            <w:r>
              <w:rPr>
                <w:rFonts w:ascii="Consolas" w:hAnsi="Consolas"/>
                <w:sz w:val="15"/>
              </w:rPr>
            </w:r>
          </w:p>
          <w:p>
            <w:r>
              <w:rPr>
                <w:rFonts w:ascii="Consolas" w:hAnsi="Consolas"/>
                <w:sz w:val="15"/>
              </w:rPr>
              <w:t>subplot(2, 1, 2)</w:t>
            </w:r>
          </w:p>
          <w:p>
            <w:r>
              <w:rPr>
                <w:rFonts w:ascii="Consolas" w:hAnsi="Consolas"/>
                <w:sz w:val="15"/>
              </w:rPr>
              <w:t>t_tardi = (N_RIPETIZIONI_TOT-10) * (T_STIM+T_PAUSA)/ms</w:t>
            </w:r>
          </w:p>
          <w:p>
            <w:r>
              <w:rPr>
                <w:rFonts w:ascii="Consolas" w:hAnsi="Consolas"/>
                <w:sz w:val="15"/>
              </w:rPr>
              <w:t>mask_a_tardi = mask_a &amp; (spikes.t/ms &gt; t_tardi)</w:t>
            </w:r>
          </w:p>
          <w:p>
            <w:r>
              <w:rPr>
                <w:rFonts w:ascii="Consolas" w:hAnsi="Consolas"/>
                <w:sz w:val="15"/>
              </w:rPr>
              <w:t>mask_b_tardi = mask_b &amp; (spikes.t/ms &gt; t_tardi)</w:t>
            </w:r>
          </w:p>
          <w:p>
            <w:r>
              <w:rPr>
                <w:rFonts w:ascii="Consolas" w:hAnsi="Consolas"/>
                <w:sz w:val="15"/>
              </w:rPr>
              <w:t>plot(spikes.t[mask_a_tardi]/ms, spikes.i[mask_a_tardi], '.', color='C0', markersize=3, label='A (E)')</w:t>
            </w:r>
          </w:p>
          <w:p>
            <w:r>
              <w:rPr>
                <w:rFonts w:ascii="Consolas" w:hAnsi="Consolas"/>
                <w:sz w:val="15"/>
              </w:rPr>
              <w:t>plot(spikes.t[mask_b_tardi]/ms, spikes.i[mask_b_tardi]-N_ring, '.', color='C3', markersize=3, label='B (E)')</w:t>
            </w:r>
          </w:p>
          <w:p>
            <w:r>
              <w:rPr>
                <w:rFonts w:ascii="Consolas" w:hAnsi="Consolas"/>
                <w:sz w:val="15"/>
              </w:rPr>
              <w:t>xlabel('Tempo (ms)')</w:t>
            </w:r>
          </w:p>
          <w:p>
            <w:r>
              <w:rPr>
                <w:rFonts w:ascii="Consolas" w:hAnsi="Consolas"/>
                <w:sz w:val="15"/>
              </w:rPr>
              <w:t>ylabel('Indice neurone')</w:t>
            </w:r>
          </w:p>
          <w:p>
            <w:r>
              <w:rPr>
                <w:rFonts w:ascii="Consolas" w:hAnsi="Consolas"/>
                <w:sz w:val="15"/>
              </w:rPr>
              <w:t>title('Dettaglio: ultime ripetizioni (fine training)')</w:t>
            </w:r>
          </w:p>
          <w:p>
            <w:r>
              <w:rPr>
                <w:rFonts w:ascii="Consolas" w:hAnsi="Consolas"/>
                <w:sz w:val="15"/>
              </w:rPr>
              <w:t>legend(loc='upper right', fontsize=8, markerscale=4)</w:t>
            </w:r>
          </w:p>
          <w:p>
            <w:r>
              <w:rPr>
                <w:rFonts w:ascii="Consolas" w:hAnsi="Consolas"/>
                <w:sz w:val="15"/>
              </w:rPr>
            </w:r>
          </w:p>
          <w:p>
            <w:r>
              <w:rPr>
                <w:rFonts w:ascii="Consolas" w:hAnsi="Consolas"/>
                <w:sz w:val="15"/>
              </w:rPr>
              <w:t>tight_layout()</w:t>
            </w:r>
          </w:p>
          <w:p>
            <w:r>
              <w:rPr>
                <w:rFonts w:ascii="Consolas" w:hAnsi="Consolas"/>
                <w:sz w:val="15"/>
              </w:rPr>
              <w:t>savefig('dialogo_spiking_cnao_knockout.png', dpi=150)</w:t>
            </w:r>
          </w:p>
          <w:p>
            <w:r>
              <w:rPr>
                <w:rFonts w:ascii="Consolas" w:hAnsi="Consolas"/>
                <w:sz w:val="15"/>
              </w:rPr>
              <w:t>print("\nGrafico salvato in dialogo_spiking_cnao_knockout.png")</w:t>
            </w:r>
          </w:p>
          <w:p>
            <w:r>
              <w:rPr>
                <w:rFonts w:ascii="Consolas" w:hAnsi="Consolas"/>
                <w:sz w:val="15"/>
              </w:rPr>
            </w:r>
          </w:p>
          <w:p>
            <w:r>
              <w:rPr>
                <w:rFonts w:ascii="Consolas" w:hAnsi="Consolas"/>
                <w:sz w:val="15"/>
              </w:rPr>
              <w:t>ciclo_ms = (T_STIM+T_PAUSA)/ms</w:t>
            </w:r>
          </w:p>
          <w:p>
            <w:r>
              <w:rPr>
                <w:rFonts w:ascii="Consolas" w:hAnsi="Consolas"/>
                <w:sz w:val="15"/>
              </w:rPr>
            </w:r>
          </w:p>
          <w:p>
            <w:r>
              <w:rPr>
                <w:rFonts w:ascii="Consolas" w:hAnsi="Consolas"/>
                <w:sz w:val="15"/>
              </w:rPr>
            </w:r>
          </w:p>
          <w:p>
            <w:r>
              <w:rPr>
                <w:rFonts w:ascii="Consolas" w:hAnsi="Consolas"/>
                <w:sz w:val="15"/>
              </w:rPr>
              <w:t>def valuta_messaggio(k, n_eval):</w:t>
            </w:r>
          </w:p>
          <w:p>
            <w:r>
              <w:rPr>
                <w:rFonts w:ascii="Consolas" w:hAnsi="Consolas"/>
                <w:sz w:val="15"/>
              </w:rPr>
              <w:t xml:space="preserve">    tempi = [t0 for (kk, t0) in storico if kk == k]</w:t>
            </w:r>
          </w:p>
          <w:p>
            <w:r>
              <w:rPr>
                <w:rFonts w:ascii="Consolas" w:hAnsi="Consolas"/>
                <w:sz w:val="15"/>
              </w:rPr>
              <w:t xml:space="preserve">    primi, ultimi = tempi[:n_eval], tempi[-n_eval:]</w:t>
            </w:r>
          </w:p>
          <w:p>
            <w:r>
              <w:rPr>
                <w:rFonts w:ascii="Consolas" w:hAnsi="Consolas"/>
                <w:sz w:val="15"/>
              </w:rPr>
            </w:r>
          </w:p>
          <w:p>
            <w:r>
              <w:rPr>
                <w:rFonts w:ascii="Consolas" w:hAnsi="Consolas"/>
                <w:sz w:val="15"/>
              </w:rPr>
              <w:t xml:space="preserve">    def conta(lista):</w:t>
            </w:r>
          </w:p>
          <w:p>
            <w:r>
              <w:rPr>
                <w:rFonts w:ascii="Consolas" w:hAnsi="Consolas"/>
                <w:sz w:val="15"/>
              </w:rPr>
              <w:t xml:space="preserve">        n_tot, posizioni = 0, []</w:t>
            </w:r>
          </w:p>
          <w:p>
            <w:r>
              <w:rPr>
                <w:rFonts w:ascii="Consolas" w:hAnsi="Consolas"/>
                <w:sz w:val="15"/>
              </w:rPr>
              <w:t xml:space="preserve">        for t0 in lista:</w:t>
            </w:r>
          </w:p>
          <w:p>
            <w:r>
              <w:rPr>
                <w:rFonts w:ascii="Consolas" w:hAnsi="Consolas"/>
                <w:sz w:val="15"/>
              </w:rPr>
              <w:t xml:space="preserve">            fin = t0 + ciclo_ms</w:t>
            </w:r>
          </w:p>
          <w:p>
            <w:r>
              <w:rPr>
                <w:rFonts w:ascii="Consolas" w:hAnsi="Consolas"/>
                <w:sz w:val="15"/>
              </w:rPr>
              <w:t xml:space="preserve">            m = mask_b &amp; (spikes.t/ms &gt;= t0) &amp; (spikes.t/ms &lt; fin)</w:t>
            </w:r>
          </w:p>
          <w:p>
            <w:r>
              <w:rPr>
                <w:rFonts w:ascii="Consolas" w:hAnsi="Consolas"/>
                <w:sz w:val="15"/>
              </w:rPr>
              <w:t xml:space="preserve">            idx = spikes.i[m] - N_ring</w:t>
            </w:r>
          </w:p>
          <w:p>
            <w:r>
              <w:rPr>
                <w:rFonts w:ascii="Consolas" w:hAnsi="Consolas"/>
                <w:sz w:val="15"/>
              </w:rPr>
              <w:t xml:space="preserve">            n_tot += m.sum()</w:t>
            </w:r>
          </w:p>
          <w:p>
            <w:r>
              <w:rPr>
                <w:rFonts w:ascii="Consolas" w:hAnsi="Consolas"/>
                <w:sz w:val="15"/>
              </w:rPr>
              <w:t xml:space="preserve">            posizioni.extend(list(xi[idx]))</w:t>
            </w:r>
          </w:p>
          <w:p>
            <w:r>
              <w:rPr>
                <w:rFonts w:ascii="Consolas" w:hAnsi="Consolas"/>
                <w:sz w:val="15"/>
              </w:rPr>
              <w:t xml:space="preserve">        centro = None</w:t>
            </w:r>
          </w:p>
          <w:p>
            <w:r>
              <w:rPr>
                <w:rFonts w:ascii="Consolas" w:hAnsi="Consolas"/>
                <w:sz w:val="15"/>
              </w:rPr>
              <w:t xml:space="preserve">        if posizioni:</w:t>
            </w:r>
          </w:p>
          <w:p>
            <w:r>
              <w:rPr>
                <w:rFonts w:ascii="Consolas" w:hAnsi="Consolas"/>
                <w:sz w:val="15"/>
              </w:rPr>
              <w:t xml:space="preserve">            centro = float(np.angle(np.mean(np.exp(2j*np.pi*np.array(posizioni)))) / (2*np.pi) % 1.0)</w:t>
            </w:r>
          </w:p>
          <w:p>
            <w:r>
              <w:rPr>
                <w:rFonts w:ascii="Consolas" w:hAnsi="Consolas"/>
                <w:sz w:val="15"/>
              </w:rPr>
              <w:t xml:space="preserve">        return n_tot, centro</w:t>
            </w:r>
          </w:p>
          <w:p>
            <w:r>
              <w:rPr>
                <w:rFonts w:ascii="Consolas" w:hAnsi="Consolas"/>
                <w:sz w:val="15"/>
              </w:rPr>
              <w:t xml:space="preserve">    return conta(primi), conta(ultimi)</w:t>
            </w:r>
          </w:p>
          <w:p>
            <w:r>
              <w:rPr>
                <w:rFonts w:ascii="Consolas" w:hAnsi="Consolas"/>
                <w:sz w:val="15"/>
              </w:rPr>
            </w:r>
          </w:p>
          <w:p>
            <w:r>
              <w:rPr>
                <w:rFonts w:ascii="Consolas" w:hAnsi="Consolas"/>
                <w:sz w:val="15"/>
              </w:rPr>
            </w:r>
          </w:p>
          <w:p>
            <w:r>
              <w:rPr>
                <w:rFonts w:ascii="Consolas" w:hAnsi="Consolas"/>
                <w:sz w:val="15"/>
              </w:rPr>
              <w:t>print("\n" + "="*70)</w:t>
            </w:r>
          </w:p>
          <w:p>
            <w:r>
              <w:rPr>
                <w:rFonts w:ascii="Consolas" w:hAnsi="Consolas"/>
                <w:sz w:val="15"/>
              </w:rPr>
              <w:t>print("VALUTAZIONE PER MESSAGGIO: la risposta di B si localizza "</w:t>
            </w:r>
          </w:p>
          <w:p>
            <w:r>
              <w:rPr>
                <w:rFonts w:ascii="Consolas" w:hAnsi="Consolas"/>
                <w:sz w:val="15"/>
              </w:rPr>
              <w:t xml:space="preserve">      "correttamente e si rafforza per ENTRAMBI i messaggi?")</w:t>
            </w:r>
          </w:p>
          <w:p>
            <w:r>
              <w:rPr>
                <w:rFonts w:ascii="Consolas" w:hAnsi="Consolas"/>
                <w:sz w:val="15"/>
              </w:rPr>
              <w:t>print("="*70)</w:t>
            </w:r>
          </w:p>
          <w:p>
            <w:r>
              <w:rPr>
                <w:rFonts w:ascii="Consolas" w:hAnsi="Consolas"/>
                <w:sz w:val="15"/>
              </w:rPr>
              <w:t>for k, m in enumerate(MESSAGGI):</w:t>
            </w:r>
          </w:p>
          <w:p>
            <w:r>
              <w:rPr>
                <w:rFonts w:ascii="Consolas" w:hAnsi="Consolas"/>
                <w:sz w:val="15"/>
              </w:rPr>
              <w:t xml:space="preserve">    (n_i, c_i), (n_f, c_f) = valuta_messaggio(k, 5)</w:t>
            </w:r>
          </w:p>
          <w:p>
            <w:r>
              <w:rPr>
                <w:rFonts w:ascii="Consolas" w:hAnsi="Consolas"/>
                <w:sz w:val="15"/>
              </w:rPr>
              <w:t xml:space="preserve">    err_i = dist_circ(c_i - m) if c_i is not None else None</w:t>
            </w:r>
          </w:p>
          <w:p>
            <w:r>
              <w:rPr>
                <w:rFonts w:ascii="Consolas" w:hAnsi="Consolas"/>
                <w:sz w:val="15"/>
              </w:rPr>
              <w:t xml:space="preserve">    err_f = dist_circ(c_f - m) if c_f is not None else None</w:t>
            </w:r>
          </w:p>
          <w:p>
            <w:r>
              <w:rPr>
                <w:rFonts w:ascii="Consolas" w:hAnsi="Consolas"/>
                <w:sz w:val="15"/>
              </w:rPr>
              <w:t xml:space="preserve">    print(f"  Messaggio x={m}:")</w:t>
            </w:r>
          </w:p>
          <w:p>
            <w:r>
              <w:rPr>
                <w:rFonts w:ascii="Consolas" w:hAnsi="Consolas"/>
                <w:sz w:val="15"/>
              </w:rPr>
              <w:t xml:space="preserve">    print(f"    prime 5 ripetizioni: {n_i} spike, centro={('N/A' if c_i is None else f'{c_i:.3f}')}, "</w:t>
            </w:r>
          </w:p>
          <w:p>
            <w:r>
              <w:rPr>
                <w:rFonts w:ascii="Consolas" w:hAnsi="Consolas"/>
                <w:sz w:val="15"/>
              </w:rPr>
              <w:t xml:space="preserve">          f"errore={('N/A' if err_i is None else f'{err_i:.3f}')}")</w:t>
            </w:r>
          </w:p>
          <w:p>
            <w:r>
              <w:rPr>
                <w:rFonts w:ascii="Consolas" w:hAnsi="Consolas"/>
                <w:sz w:val="15"/>
              </w:rPr>
              <w:t xml:space="preserve">    print(f"    ultime 5 ripetizioni: {n_f} spike, centro={('N/A' if c_f is None else f'{c_f:.3f}')}, "</w:t>
            </w:r>
          </w:p>
          <w:p>
            <w:r>
              <w:rPr>
                <w:rFonts w:ascii="Consolas" w:hAnsi="Consolas"/>
                <w:sz w:val="15"/>
              </w:rPr>
              <w:t xml:space="preserve">          f"errore={('N/A' if err_f is None else f'{err_f:.3f}')}")</w:t>
            </w:r>
          </w:p>
          <w:p>
            <w:r>
              <w:rPr>
                <w:rFonts w:ascii="Consolas" w:hAnsi="Consolas"/>
                <w:sz w:val="15"/>
              </w:rPr>
            </w:r>
          </w:p>
          <w:p>
            <w:r>
              <w:rPr>
                <w:rFonts w:ascii="Consolas" w:hAnsi="Consolas"/>
                <w:sz w:val="15"/>
              </w:rPr>
              <w:t>print(f"\nPeso medio finale A-&gt;B: {np.mean(syn_ab.w)/mV:.3f}mV (iniziale {w_init/mV:.3f}mV)")</w:t>
            </w:r>
          </w:p>
          <w:p>
            <w:r>
              <w:rPr>
                <w:rFonts w:ascii="Consolas" w:hAnsi="Consolas"/>
                <w:sz w:val="15"/>
              </w:rPr>
              <w:t>print(f"Peso massimo A-&gt;B: {np.max(syn_ab.w)/mV:.3f}mV")</w:t>
            </w:r>
          </w:p>
          <w:p>
            <w:r>
              <w:rPr>
                <w:rFonts w:ascii="Consolas" w:hAnsi="Consolas"/>
                <w:sz w:val="15"/>
              </w:rPr>
            </w:r>
          </w:p>
          <w:p>
            <w:r>
              <w:rPr>
                <w:rFonts w:ascii="Consolas" w:hAnsi="Consolas"/>
                <w:sz w:val="15"/>
              </w:rPr>
              <w:t>righe = []</w:t>
            </w:r>
          </w:p>
          <w:p>
            <w:r>
              <w:rPr>
                <w:rFonts w:ascii="Consolas" w:hAnsi="Consolas"/>
                <w:sz w:val="15"/>
              </w:rPr>
              <w:t>for k, m in enumerate(MESSAGGI):</w:t>
            </w:r>
          </w:p>
          <w:p>
            <w:r>
              <w:rPr>
                <w:rFonts w:ascii="Consolas" w:hAnsi="Consolas"/>
                <w:sz w:val="15"/>
              </w:rPr>
              <w:t xml:space="preserve">    (n_i, c_i), (n_f, c_f) = valuta_messaggio(k, 5)</w:t>
            </w:r>
          </w:p>
          <w:p>
            <w:r>
              <w:rPr>
                <w:rFonts w:ascii="Consolas" w:hAnsi="Consolas"/>
                <w:sz w:val="15"/>
              </w:rPr>
              <w:t xml:space="preserve">    err_f = dist_circ(c_f - m) if c_f is not None else 1.0</w:t>
            </w:r>
          </w:p>
          <w:p>
            <w:r>
              <w:rPr>
                <w:rFonts w:ascii="Consolas" w:hAnsi="Consolas"/>
                <w:sz w:val="15"/>
              </w:rPr>
              <w:t xml:space="preserve">    righe.append(f"m{k}(x={m}):n_i={n_i},n_f={n_f},err_f={err_f:.3f}")</w:t>
            </w:r>
          </w:p>
          <w:p>
            <w:r>
              <w:rPr>
                <w:rFonts w:ascii="Consolas" w:hAnsi="Consolas"/>
                <w:sz w:val="15"/>
              </w:rPr>
              <w:t>print(f"MC_RIGA seed={SEED} " + " ".join(righe))</w:t>
            </w:r>
          </w:p>
          <w:p>
            <w:r>
              <w:rPr>
                <w:rFonts w:ascii="Consolas" w:hAnsi="Consolas"/>
                <w:sz w:val="15"/>
              </w:rPr>
            </w:r>
          </w:p>
        </w:tc>
      </w:tr>
    </w:tbl>
    <w:p>
      <w:pPr/>
    </w:p>
    <w:p>
      <w:pPr/>
    </w:p>
    <w:p>
      <w:pPr>
        <w:pStyle w:val="Heading2"/>
      </w:pPr>
      <w:r>
        <w:rPr/>
        <w:t>5.24 Negative control: a random knockout does not produce the same effect</w:t>
      </w:r>
    </w:p>
    <w:p>
      <w:pPr/>
      <w:r>
        <w:rPr/>
        <w:t>Sections 5.22-5.23 were missing an essential control: does silencing ANY 10 neurons (unrelated to any message) still degrade the network somewhat overall, regardless of which specific 10 are chosen? Without this control, the effect observed on message x=0.65 could simply be "10% fewer neurons work a bit worse," not a vulnerability specific to the neurons encoding that message.</w:t>
      </w:r>
    </w:p>
    <w:p>
      <w:pPr/>
      <w:r>
        <w:rPr/>
        <w:t>Control: the same protocol as Sections 5.22-5.23, the same 8 seeds, but with a DIFFERENT set of 10 silenced neurons -- chosen randomly while explicitly excluding any neuron near the stimulus zones of either message (x=0.15 and x=0.65), so with no functional overlap with either channel.</w:t>
      </w:r>
    </w:p>
    <w:p>
      <w:pPr/>
      <w:r>
        <w:rPr/>
        <w:t>Result: the sharp pattern of Section 5.23 disappears. Average final spikes: x=0.15 -&gt; 48.6, x=0.65 -&gt; 39.6 (average ratio 1.39x, against 4.7x for the real knockout) -- a modest difference, compatible with normal seed-to-seed variability, not a systematic effect. Message x=0.15 stays greater than message x=0.65 in 6 of 8 seeds (against 8/8 for the real knockout), without the sharp, consistent separation observed when the silenced neurons are exactly the ones used by the message.</w:t>
      </w:r>
    </w:p>
    <w:p>
      <w:pPr/>
      <w:r>
        <w:rPr/>
        <w:t>Conclusion: the collapse of message x=0.65 in Sections 5.22-5.23 is not a generic effect of "losing 10% of the neurons" -- it is specifically tied to the loss of neurons 65 and 66, the ones that message uses to be encoded and transmitted. An essential control, often skipped in hasty analyses: without it, Section 5.22's interpretation would have remained a plausible but unverified hypothesis, not a conclusion.</w:t>
      </w:r>
    </w:p>
    <w:p>
      <w:pPr/>
      <w:r>
        <w:rPr>
          <w:b/>
          <w:i/>
        </w:rPr>
        <w:t>Source code: dialogo_spiking_knockout_controllo_mc.py</w:t>
      </w:r>
    </w:p>
    <w:tbl>
      <w:tblPr>
        <w:tblW w:type="auto" w:w="0"/>
        <w:tblLook w:firstColumn="1" w:firstRow="1" w:lastColumn="0" w:lastRow="0" w:noHBand="0" w:noVBand="1" w:val="04A0"/>
      </w:tblPr>
      <w:tblGrid>
        <w:gridCol w:w="8640"/>
      </w:tblGrid>
      <w:tr>
        <w:tc>
          <w:tcPr>
            <w:tcW w:type="dxa" w:w="8640"/>
          </w:tcPr>
          <w:p>
            <w:r>
              <w:rPr>
                <w:rFonts w:ascii="Consolas" w:hAnsi="Consolas"/>
                <w:sz w:val="15"/>
              </w:rPr>
              <w:t>"""</w:t>
            </w:r>
          </w:p>
          <w:p>
            <w:r>
              <w:rPr>
                <w:rFonts w:ascii="Consolas" w:hAnsi="Consolas"/>
                <w:sz w:val="15"/>
              </w:rPr>
              <w:t>Collega il progetto Geant4 cnaoRingImpact (sezione 5.21) alla rete</w:t>
            </w:r>
          </w:p>
          <w:p>
            <w:r>
              <w:rPr>
                <w:rFonts w:ascii="Consolas" w:hAnsi="Consolas"/>
                <w:sz w:val="15"/>
              </w:rPr>
              <w:t>spiking: i 10 neuroni con la dose fisica piu' alta nello scenario</w:t>
            </w:r>
          </w:p>
          <w:p>
            <w:r>
              <w:rPr>
                <w:rFonts w:ascii="Consolas" w:hAnsi="Consolas"/>
                <w:sz w:val="15"/>
              </w:rPr>
              <w:t>clinico piu' severo simulato (carbonio-12 a 120 MeV/u, quello con la</w:t>
            </w:r>
          </w:p>
          <w:p>
            <w:r>
              <w:rPr>
                <w:rFonts w:ascii="Consolas" w:hAnsi="Consolas"/>
                <w:sz w:val="15"/>
              </w:rPr>
              <w:t>dose piu' concentrata) vengono "spenti" -- tutte le loro sinapsi in</w:t>
            </w:r>
          </w:p>
          <w:p>
            <w:r>
              <w:rPr>
                <w:rFonts w:ascii="Consolas" w:hAnsi="Consolas"/>
                <w:sz w:val="15"/>
              </w:rPr>
              <w:t>USCITA rimosse (intra-anello E-E/E-I e, per l'anello A, anche il</w:t>
            </w:r>
          </w:p>
          <w:p>
            <w:r>
              <w:rPr>
                <w:rFonts w:ascii="Consolas" w:hAnsi="Consolas"/>
                <w:sz w:val="15"/>
              </w:rPr>
              <w:t>canale inter-anello A-&gt;B), il modello funzionale piu' diretto di un</w:t>
            </w:r>
          </w:p>
          <w:p>
            <w:r>
              <w:rPr>
                <w:rFonts w:ascii="Consolas" w:hAnsi="Consolas"/>
                <w:sz w:val="15"/>
              </w:rPr>
              <w:t>neurone che non puo' piu' influenzare nessuno, indipendentemente da</w:t>
            </w:r>
          </w:p>
          <w:p>
            <w:r>
              <w:rPr>
                <w:rFonts w:ascii="Consolas" w:hAnsi="Consolas"/>
                <w:sz w:val="15"/>
              </w:rPr>
              <w:t>cosa riceva in ingresso. Applicato simmetricamente a entrambi gli</w:t>
            </w:r>
          </w:p>
          <w:p>
            <w:r>
              <w:rPr>
                <w:rFonts w:ascii="Consolas" w:hAnsi="Consolas"/>
                <w:sz w:val="15"/>
              </w:rPr>
              <w:t>anelli A e B (rappresentano la stessa architettura fisica).</w:t>
            </w:r>
          </w:p>
          <w:p>
            <w:r>
              <w:rPr>
                <w:rFonts w:ascii="Consolas" w:hAnsi="Consolas"/>
                <w:sz w:val="15"/>
              </w:rPr>
            </w:r>
          </w:p>
          <w:p>
            <w:r>
              <w:rPr>
                <w:rFonts w:ascii="Consolas" w:hAnsi="Consolas"/>
                <w:sz w:val="15"/>
              </w:rPr>
              <w:t>Base: dialogo_spiking_multi.py (sezione 5.10, due messaggi</w:t>
            </w:r>
          </w:p>
          <w:p>
            <w:r>
              <w:rPr>
                <w:rFonts w:ascii="Consolas" w:hAnsi="Consolas"/>
                <w:sz w:val="15"/>
              </w:rPr>
              <w:t>unidirezionali A-&gt;B, gia' verificato robusto su 8 seed in 5.11).</w:t>
            </w:r>
          </w:p>
          <w:p>
            <w:r>
              <w:rPr>
                <w:rFonts w:ascii="Consolas" w:hAnsi="Consolas"/>
                <w:sz w:val="15"/>
              </w:rPr>
              <w:t>Domanda: la comunicazione multi-messaggio regge con questi 10 neuroni</w:t>
            </w:r>
          </w:p>
          <w:p>
            <w:r>
              <w:rPr>
                <w:rFonts w:ascii="Consolas" w:hAnsi="Consolas"/>
                <w:sz w:val="15"/>
              </w:rPr>
              <w:t>(su 100, 10% dell'anello) resi inerti? Nota di rilievo: il neurone 65</w:t>
            </w:r>
          </w:p>
          <w:p>
            <w:r>
              <w:rPr>
                <w:rFonts w:ascii="Consolas" w:hAnsi="Consolas"/>
                <w:sz w:val="15"/>
              </w:rPr>
              <w:t>(x=0.65) e' tra i dieci -- coincide esattamente con una delle</w:t>
            </w:r>
          </w:p>
          <w:p>
            <w:r>
              <w:rPr>
                <w:rFonts w:ascii="Consolas" w:hAnsi="Consolas"/>
                <w:sz w:val="15"/>
              </w:rPr>
              <w:t>posizioni usate per i messaggi.</w:t>
            </w:r>
          </w:p>
          <w:p>
            <w:r>
              <w:rPr>
                <w:rFonts w:ascii="Consolas" w:hAnsi="Consolas"/>
                <w:sz w:val="15"/>
              </w:rPr>
              <w:t>"""</w:t>
            </w:r>
          </w:p>
          <w:p>
            <w:r>
              <w:rPr>
                <w:rFonts w:ascii="Consolas" w:hAnsi="Consolas"/>
                <w:sz w:val="15"/>
              </w:rPr>
            </w:r>
          </w:p>
          <w:p>
            <w:r>
              <w:rPr>
                <w:rFonts w:ascii="Consolas" w:hAnsi="Consolas"/>
                <w:sz w:val="15"/>
              </w:rPr>
              <w:t>KNOCKOUT = sorted([32, 39, 42, 51, 74, 77, 79, 84, 86, 91])  # CONTROLLO: 10</w:t>
            </w:r>
          </w:p>
          <w:p>
            <w:r>
              <w:rPr>
                <w:rFonts w:ascii="Consolas" w:hAnsi="Consolas"/>
                <w:sz w:val="15"/>
              </w:rPr>
              <w:t xml:space="preserve">                                                                # neuroni casuali, nessuna</w:t>
            </w:r>
          </w:p>
          <w:p>
            <w:r>
              <w:rPr>
                <w:rFonts w:ascii="Consolas" w:hAnsi="Consolas"/>
                <w:sz w:val="15"/>
              </w:rPr>
              <w:t xml:space="preserve">                                                                # sovrapposizione con le zone</w:t>
            </w:r>
          </w:p>
          <w:p>
            <w:r>
              <w:rPr>
                <w:rFonts w:ascii="Consolas" w:hAnsi="Consolas"/>
                <w:sz w:val="15"/>
              </w:rPr>
              <w:t xml:space="preserve">                                                                # di stimolo dei messaggi</w:t>
            </w:r>
          </w:p>
          <w:p>
            <w:r>
              <w:rPr>
                <w:rFonts w:ascii="Consolas" w:hAnsi="Consolas"/>
                <w:sz w:val="15"/>
              </w:rPr>
            </w:r>
          </w:p>
          <w:p>
            <w:r>
              <w:rPr>
                <w:rFonts w:ascii="Consolas" w:hAnsi="Consolas"/>
                <w:sz w:val="15"/>
              </w:rPr>
              <w:t>"""</w:t>
            </w:r>
          </w:p>
          <w:p>
            <w:r>
              <w:rPr>
                <w:rFonts w:ascii="Consolas" w:hAnsi="Consolas"/>
                <w:sz w:val="15"/>
              </w:rPr>
              <w:t>Estensione di dialogo_spiking.py (sezione 5.7, comunicazione appresa A-&gt;B</w:t>
            </w:r>
          </w:p>
          <w:p>
            <w:r>
              <w:rPr>
                <w:rFonts w:ascii="Consolas" w:hAnsi="Consolas"/>
                <w:sz w:val="15"/>
              </w:rPr>
              <w:t>con STDP vera su un solo messaggio) a DUE messaggi, sulle stesse posizioni</w:t>
            </w:r>
          </w:p>
          <w:p>
            <w:r>
              <w:rPr>
                <w:rFonts w:ascii="Consolas" w:hAnsi="Consolas"/>
                <w:sz w:val="15"/>
              </w:rPr>
              <w:t>usate nel primo test di interferenza del modello a rate (dialogo_multi_</w:t>
            </w:r>
          </w:p>
          <w:p>
            <w:r>
              <w:rPr>
                <w:rFonts w:ascii="Consolas" w:hAnsi="Consolas"/>
                <w:sz w:val="15"/>
              </w:rPr>
              <w:t>messaggio.py, sezione 5.5.4): x=0.15 e x=0.65.</w:t>
            </w:r>
          </w:p>
          <w:p>
            <w:r>
              <w:rPr>
                <w:rFonts w:ascii="Consolas" w:hAnsi="Consolas"/>
                <w:sz w:val="15"/>
              </w:rPr>
            </w:r>
          </w:p>
          <w:p>
            <w:r>
              <w:rPr>
                <w:rFonts w:ascii="Consolas" w:hAnsi="Consolas"/>
                <w:sz w:val="15"/>
              </w:rPr>
              <w:t>Nota di partenza importante, diversa dal modello a rate: li' i pesi</w:t>
            </w:r>
          </w:p>
          <w:p>
            <w:r>
              <w:rPr>
                <w:rFonts w:ascii="Consolas" w:hAnsi="Consolas"/>
                <w:sz w:val="15"/>
              </w:rPr>
              <w:t>inter-popolazione partivano CASUALI e la scoperta di una mappa richiedeva</w:t>
            </w:r>
          </w:p>
          <w:p>
            <w:r>
              <w:rPr>
                <w:rFonts w:ascii="Consolas" w:hAnsi="Consolas"/>
                <w:sz w:val="15"/>
              </w:rPr>
              <w:t>un processo di ricerca (prima "rumore puro", poi "rumore + repulsione",</w:t>
            </w:r>
          </w:p>
          <w:p>
            <w:r>
              <w:rPr>
                <w:rFonts w:ascii="Consolas" w:hAnsi="Consolas"/>
                <w:sz w:val="15"/>
              </w:rPr>
              <w:t>poi "rumore + scoperta locale") -- da cui nasceva l'interferenza quando</w:t>
            </w:r>
          </w:p>
          <w:p>
            <w:r>
              <w:rPr>
                <w:rFonts w:ascii="Consolas" w:hAnsi="Consolas"/>
                <w:sz w:val="15"/>
              </w:rPr>
              <w:t>due messaggi cercavano di scoprire la loro mappa nello stesso spazio</w:t>
            </w:r>
          </w:p>
          <w:p>
            <w:r>
              <w:rPr>
                <w:rFonts w:ascii="Consolas" w:hAnsi="Consolas"/>
                <w:sz w:val="15"/>
              </w:rPr>
              <w:t>casuale contemporaneamente. Qui invece la connettivita' inter-anello parte</w:t>
            </w:r>
          </w:p>
          <w:p>
            <w:r>
              <w:rPr>
                <w:rFonts w:ascii="Consolas" w:hAnsi="Consolas"/>
                <w:sz w:val="15"/>
              </w:rPr>
              <w:t>gia' strutturata (caduta gaussiana sulla distanza circolare, offset zero,</w:t>
            </w:r>
          </w:p>
          <w:p>
            <w:r>
              <w:rPr>
                <w:rFonts w:ascii="Consolas" w:hAnsi="Consolas"/>
                <w:sz w:val="15"/>
              </w:rPr>
              <w:t>sezione 5.7): non serve alcuna scoperta, la mappa identita' e' gia'</w:t>
            </w:r>
          </w:p>
          <w:p>
            <w:r>
              <w:rPr>
                <w:rFonts w:ascii="Consolas" w:hAnsi="Consolas"/>
                <w:sz w:val="15"/>
              </w:rPr>
              <w:t>presente prima che la STDP inizi ad allenare qualunque cosa. Non e' quindi</w:t>
            </w:r>
          </w:p>
          <w:p>
            <w:r>
              <w:rPr>
                <w:rFonts w:ascii="Consolas" w:hAnsi="Consolas"/>
                <w:sz w:val="15"/>
              </w:rPr>
              <w:t>scontato che la stessa interferenza si ripresenti -- il meccanismo che la</w:t>
            </w:r>
          </w:p>
          <w:p>
            <w:r>
              <w:rPr>
                <w:rFonts w:ascii="Consolas" w:hAnsi="Consolas"/>
                <w:sz w:val="15"/>
              </w:rPr>
              <w:t>causava nel modello a rate potrebbe semplicemente non esistere qui.</w:t>
            </w:r>
          </w:p>
          <w:p>
            <w:r>
              <w:rPr>
                <w:rFonts w:ascii="Consolas" w:hAnsi="Consolas"/>
                <w:sz w:val="15"/>
              </w:rPr>
              <w:t>Bidirezionalita' non ritestata in questo script: la sezione 5.9 ha gia'</w:t>
            </w:r>
          </w:p>
          <w:p>
            <w:r>
              <w:rPr>
                <w:rFonts w:ascii="Consolas" w:hAnsi="Consolas"/>
                <w:sz w:val="15"/>
              </w:rPr>
              <w:t>concluso che il canale B-&gt;A non trasmette causalmente in questo sistema,</w:t>
            </w:r>
          </w:p>
          <w:p>
            <w:r>
              <w:rPr>
                <w:rFonts w:ascii="Consolas" w:hAnsi="Consolas"/>
                <w:sz w:val="15"/>
              </w:rPr>
              <w:t>quindi ci si concentra sul canale A-&gt;B, l'unico verificato funzionante.</w:t>
            </w:r>
          </w:p>
          <w:p>
            <w:r>
              <w:rPr>
                <w:rFonts w:ascii="Consolas" w:hAnsi="Consolas"/>
                <w:sz w:val="15"/>
              </w:rPr>
              <w:t>"""</w:t>
            </w:r>
          </w:p>
          <w:p>
            <w:r>
              <w:rPr>
                <w:rFonts w:ascii="Consolas" w:hAnsi="Consolas"/>
                <w:sz w:val="15"/>
              </w:rPr>
            </w:r>
          </w:p>
          <w:p>
            <w:r>
              <w:rPr>
                <w:rFonts w:ascii="Consolas" w:hAnsi="Consolas"/>
                <w:sz w:val="15"/>
              </w:rPr>
              <w:t>import sys</w:t>
            </w:r>
          </w:p>
          <w:p>
            <w:r>
              <w:rPr>
                <w:rFonts w:ascii="Consolas" w:hAnsi="Consolas"/>
                <w:sz w:val="15"/>
              </w:rPr>
              <w:t>from brian2 import *</w:t>
            </w:r>
          </w:p>
          <w:p>
            <w:r>
              <w:rPr>
                <w:rFonts w:ascii="Consolas" w:hAnsi="Consolas"/>
                <w:sz w:val="15"/>
              </w:rPr>
            </w:r>
          </w:p>
          <w:p>
            <w:r>
              <w:rPr>
                <w:rFonts w:ascii="Consolas" w:hAnsi="Consolas"/>
                <w:sz w:val="15"/>
              </w:rPr>
              <w:t>SEED = int(sys.argv[1])</w:t>
            </w:r>
          </w:p>
          <w:p>
            <w:r>
              <w:rPr>
                <w:rFonts w:ascii="Consolas" w:hAnsi="Consolas"/>
                <w:sz w:val="15"/>
              </w:rPr>
              <w:t>start_scope()</w:t>
            </w:r>
          </w:p>
          <w:p>
            <w:r>
              <w:rPr>
                <w:rFonts w:ascii="Consolas" w:hAnsi="Consolas"/>
                <w:sz w:val="15"/>
              </w:rPr>
              <w:t>seed(SEED)</w:t>
            </w:r>
          </w:p>
          <w:p>
            <w:r>
              <w:rPr>
                <w:rFonts w:ascii="Consolas" w:hAnsi="Consolas"/>
                <w:sz w:val="15"/>
              </w:rPr>
            </w:r>
          </w:p>
          <w:p>
            <w:r>
              <w:rPr>
                <w:rFonts w:ascii="Consolas" w:hAnsi="Consolas"/>
                <w:sz w:val="15"/>
              </w:rPr>
              <w:t>N_E = 100</w:t>
            </w:r>
          </w:p>
          <w:p>
            <w:r>
              <w:rPr>
                <w:rFonts w:ascii="Consolas" w:hAnsi="Consolas"/>
                <w:sz w:val="15"/>
              </w:rPr>
              <w:t>N_I = 25</w:t>
            </w:r>
          </w:p>
          <w:p>
            <w:r>
              <w:rPr>
                <w:rFonts w:ascii="Consolas" w:hAnsi="Consolas"/>
                <w:sz w:val="15"/>
              </w:rPr>
              <w:t>N_ring = N_E + N_I</w:t>
            </w:r>
          </w:p>
          <w:p>
            <w:r>
              <w:rPr>
                <w:rFonts w:ascii="Consolas" w:hAnsi="Consolas"/>
                <w:sz w:val="15"/>
              </w:rPr>
            </w:r>
          </w:p>
          <w:p>
            <w:r>
              <w:rPr>
                <w:rFonts w:ascii="Consolas" w:hAnsi="Consolas"/>
                <w:sz w:val="15"/>
              </w:rPr>
              <w:t>a = 0.02/ms</w:t>
            </w:r>
          </w:p>
          <w:p>
            <w:r>
              <w:rPr>
                <w:rFonts w:ascii="Consolas" w:hAnsi="Consolas"/>
                <w:sz w:val="15"/>
              </w:rPr>
              <w:t>b = 0.2/ms</w:t>
            </w:r>
          </w:p>
          <w:p>
            <w:r>
              <w:rPr>
                <w:rFonts w:ascii="Consolas" w:hAnsi="Consolas"/>
                <w:sz w:val="15"/>
              </w:rPr>
              <w:t>c = -65*mV</w:t>
            </w:r>
          </w:p>
          <w:p>
            <w:r>
              <w:rPr>
                <w:rFonts w:ascii="Consolas" w:hAnsi="Consolas"/>
                <w:sz w:val="15"/>
              </w:rPr>
              <w:t>d = 6*mV/ms</w:t>
            </w:r>
          </w:p>
          <w:p>
            <w:r>
              <w:rPr>
                <w:rFonts w:ascii="Consolas" w:hAnsi="Consolas"/>
                <w:sz w:val="15"/>
              </w:rPr>
              <w:t>tau_nmda = 100*ms</w:t>
            </w:r>
          </w:p>
          <w:p>
            <w:r>
              <w:rPr>
                <w:rFonts w:ascii="Consolas" w:hAnsi="Consolas"/>
                <w:sz w:val="15"/>
              </w:rPr>
            </w:r>
          </w:p>
          <w:p>
            <w:r>
              <w:rPr>
                <w:rFonts w:ascii="Consolas" w:hAnsi="Consolas"/>
                <w:sz w:val="15"/>
              </w:rPr>
              <w:t>eqs = '''</w:t>
            </w:r>
          </w:p>
          <w:p>
            <w:r>
              <w:rPr>
                <w:rFonts w:ascii="Consolas" w:hAnsi="Consolas"/>
                <w:sz w:val="15"/>
              </w:rPr>
              <w:t>dv/dt = (0.04/mV*v**2 + 5*v + 140*mV)/ms - u + I + g_nmda : volt</w:t>
            </w:r>
          </w:p>
          <w:p>
            <w:r>
              <w:rPr>
                <w:rFonts w:ascii="Consolas" w:hAnsi="Consolas"/>
                <w:sz w:val="15"/>
              </w:rPr>
              <w:t>du/dt = a*(b*v - u) : volt/second</w:t>
            </w:r>
          </w:p>
          <w:p>
            <w:r>
              <w:rPr>
                <w:rFonts w:ascii="Consolas" w:hAnsi="Consolas"/>
                <w:sz w:val="15"/>
              </w:rPr>
              <w:t>dg_nmda/dt = -g_nmda/tau_nmda : volt/second</w:t>
            </w:r>
          </w:p>
          <w:p>
            <w:r>
              <w:rPr>
                <w:rFonts w:ascii="Consolas" w:hAnsi="Consolas"/>
                <w:sz w:val="15"/>
              </w:rPr>
              <w:t>I : volt/second</w:t>
            </w:r>
          </w:p>
          <w:p>
            <w:r>
              <w:rPr>
                <w:rFonts w:ascii="Consolas" w:hAnsi="Consolas"/>
                <w:sz w:val="15"/>
              </w:rPr>
              <w:t>x : 1</w:t>
            </w:r>
          </w:p>
          <w:p>
            <w:r>
              <w:rPr>
                <w:rFonts w:ascii="Consolas" w:hAnsi="Consolas"/>
                <w:sz w:val="15"/>
              </w:rPr>
              <w:t>'''</w:t>
            </w:r>
          </w:p>
          <w:p>
            <w:r>
              <w:rPr>
                <w:rFonts w:ascii="Consolas" w:hAnsi="Consolas"/>
                <w:sz w:val="15"/>
              </w:rPr>
            </w:r>
          </w:p>
          <w:p>
            <w:r>
              <w:rPr>
                <w:rFonts w:ascii="Consolas" w:hAnsi="Consolas"/>
                <w:sz w:val="15"/>
              </w:rPr>
              <w:t>neurons = NeuronGroup(2*N_ring, eqs, threshold='v &gt; 30*mV', reset='v = c; u += d',</w:t>
            </w:r>
          </w:p>
          <w:p>
            <w:r>
              <w:rPr>
                <w:rFonts w:ascii="Consolas" w:hAnsi="Consolas"/>
                <w:sz w:val="15"/>
              </w:rPr>
              <w:t xml:space="preserve">                       method='euler')</w:t>
            </w:r>
          </w:p>
          <w:p>
            <w:r>
              <w:rPr>
                <w:rFonts w:ascii="Consolas" w:hAnsi="Consolas"/>
                <w:sz w:val="15"/>
              </w:rPr>
              <w:t>neurons.v = -65*mV + 5*mV*randn(2*N_ring)</w:t>
            </w:r>
          </w:p>
          <w:p>
            <w:r>
              <w:rPr>
                <w:rFonts w:ascii="Consolas" w:hAnsi="Consolas"/>
                <w:sz w:val="15"/>
              </w:rPr>
              <w:t>neurons.u = b * neurons.v[:]</w:t>
            </w:r>
          </w:p>
          <w:p>
            <w:r>
              <w:rPr>
                <w:rFonts w:ascii="Consolas" w:hAnsi="Consolas"/>
                <w:sz w:val="15"/>
              </w:rPr>
              <w:t>neurons.I = 0*mV/ms</w:t>
            </w:r>
          </w:p>
          <w:p>
            <w:r>
              <w:rPr>
                <w:rFonts w:ascii="Consolas" w:hAnsi="Consolas"/>
                <w:sz w:val="15"/>
              </w:rPr>
              <w:t>neurons.g_nmda = 0*mV/ms</w:t>
            </w:r>
          </w:p>
          <w:p>
            <w:r>
              <w:rPr>
                <w:rFonts w:ascii="Consolas" w:hAnsi="Consolas"/>
                <w:sz w:val="15"/>
              </w:rPr>
            </w:r>
          </w:p>
          <w:p>
            <w:r>
              <w:rPr>
                <w:rFonts w:ascii="Consolas" w:hAnsi="Consolas"/>
                <w:sz w:val="15"/>
              </w:rPr>
              <w:t>A_E = neurons[:N_E]</w:t>
            </w:r>
          </w:p>
          <w:p>
            <w:r>
              <w:rPr>
                <w:rFonts w:ascii="Consolas" w:hAnsi="Consolas"/>
                <w:sz w:val="15"/>
              </w:rPr>
              <w:t>A_I = neurons[N_E:N_ring]</w:t>
            </w:r>
          </w:p>
          <w:p>
            <w:r>
              <w:rPr>
                <w:rFonts w:ascii="Consolas" w:hAnsi="Consolas"/>
                <w:sz w:val="15"/>
              </w:rPr>
              <w:t>B_E = neurons[N_ring:N_ring+N_E]</w:t>
            </w:r>
          </w:p>
          <w:p>
            <w:r>
              <w:rPr>
                <w:rFonts w:ascii="Consolas" w:hAnsi="Consolas"/>
                <w:sz w:val="15"/>
              </w:rPr>
              <w:t>B_I = neurons[N_ring+N_E:]</w:t>
            </w:r>
          </w:p>
          <w:p>
            <w:r>
              <w:rPr>
                <w:rFonts w:ascii="Consolas" w:hAnsi="Consolas"/>
                <w:sz w:val="15"/>
              </w:rPr>
            </w:r>
          </w:p>
          <w:p>
            <w:r>
              <w:rPr>
                <w:rFonts w:ascii="Consolas" w:hAnsi="Consolas"/>
                <w:sz w:val="15"/>
              </w:rPr>
              <w:t>xi = np.arange(N_E) / N_E</w:t>
            </w:r>
          </w:p>
          <w:p>
            <w:r>
              <w:rPr>
                <w:rFonts w:ascii="Consolas" w:hAnsi="Consolas"/>
                <w:sz w:val="15"/>
              </w:rPr>
              <w:t>A_E.x = xi</w:t>
            </w:r>
          </w:p>
          <w:p>
            <w:r>
              <w:rPr>
                <w:rFonts w:ascii="Consolas" w:hAnsi="Consolas"/>
                <w:sz w:val="15"/>
              </w:rPr>
              <w:t>B_E.x = xi</w:t>
            </w:r>
          </w:p>
          <w:p>
            <w:r>
              <w:rPr>
                <w:rFonts w:ascii="Consolas" w:hAnsi="Consolas"/>
                <w:sz w:val="15"/>
              </w:rPr>
            </w:r>
          </w:p>
          <w:p>
            <w:r>
              <w:rPr>
                <w:rFonts w:ascii="Consolas" w:hAnsi="Consolas"/>
                <w:sz w:val="15"/>
              </w:rPr>
              <w:t>background = PoissonGroup(2*N_ring, rates=400*Hz)</w:t>
            </w:r>
          </w:p>
          <w:p>
            <w:r>
              <w:rPr>
                <w:rFonts w:ascii="Consolas" w:hAnsi="Consolas"/>
                <w:sz w:val="15"/>
              </w:rPr>
              <w:t>bg_syn = Synapses(background, neurons, on_pre='v_post += 2.0*mV')</w:t>
            </w:r>
          </w:p>
          <w:p>
            <w:r>
              <w:rPr>
                <w:rFonts w:ascii="Consolas" w:hAnsi="Consolas"/>
                <w:sz w:val="15"/>
              </w:rPr>
              <w:t>bg_syn.connect(j='i')</w:t>
            </w:r>
          </w:p>
          <w:p>
            <w:r>
              <w:rPr>
                <w:rFonts w:ascii="Consolas" w:hAnsi="Consolas"/>
                <w:sz w:val="15"/>
              </w:rPr>
            </w:r>
          </w:p>
          <w:p>
            <w:r>
              <w:rPr>
                <w:rFonts w:ascii="Consolas" w:hAnsi="Consolas"/>
                <w:sz w:val="15"/>
              </w:rPr>
              <w:t>sigma_exc = 0.05</w:t>
            </w:r>
          </w:p>
          <w:p>
            <w:r>
              <w:rPr>
                <w:rFonts w:ascii="Consolas" w:hAnsi="Consolas"/>
                <w:sz w:val="15"/>
              </w:rPr>
              <w:t>CUTOFF_LOCALE = 3 * sigma_exc</w:t>
            </w:r>
          </w:p>
          <w:p>
            <w:r>
              <w:rPr>
                <w:rFonts w:ascii="Consolas" w:hAnsi="Consolas"/>
                <w:sz w:val="15"/>
              </w:rPr>
              <w:t>w_ee_nmda = 0.325*mV/ms</w:t>
            </w:r>
          </w:p>
          <w:p>
            <w:r>
              <w:rPr>
                <w:rFonts w:ascii="Consolas" w:hAnsi="Consolas"/>
                <w:sz w:val="15"/>
              </w:rPr>
              <w:t>p_conn = 0.15</w:t>
            </w:r>
          </w:p>
          <w:p>
            <w:r>
              <w:rPr>
                <w:rFonts w:ascii="Consolas" w:hAnsi="Consolas"/>
                <w:sz w:val="15"/>
              </w:rPr>
              <w:t>w_exc = 1.0*mV</w:t>
            </w:r>
          </w:p>
          <w:p>
            <w:r>
              <w:rPr>
                <w:rFonts w:ascii="Consolas" w:hAnsi="Consolas"/>
                <w:sz w:val="15"/>
              </w:rPr>
              <w:t>w_inh = 10.0*mV</w:t>
            </w:r>
          </w:p>
          <w:p>
            <w:r>
              <w:rPr>
                <w:rFonts w:ascii="Consolas" w:hAnsi="Consolas"/>
                <w:sz w:val="15"/>
              </w:rPr>
            </w:r>
          </w:p>
          <w:p>
            <w:r>
              <w:rPr>
                <w:rFonts w:ascii="Consolas" w:hAnsi="Consolas"/>
                <w:sz w:val="15"/>
              </w:rPr>
            </w:r>
          </w:p>
          <w:p>
            <w:r>
              <w:rPr>
                <w:rFonts w:ascii="Consolas" w:hAnsi="Consolas"/>
                <w:sz w:val="15"/>
              </w:rPr>
              <w:t>def dist_circ(dx):</w:t>
            </w:r>
          </w:p>
          <w:p>
            <w:r>
              <w:rPr>
                <w:rFonts w:ascii="Consolas" w:hAnsi="Consolas"/>
                <w:sz w:val="15"/>
              </w:rPr>
              <w:t xml:space="preserve">    dx = abs(dx)</w:t>
            </w:r>
          </w:p>
          <w:p>
            <w:r>
              <w:rPr>
                <w:rFonts w:ascii="Consolas" w:hAnsi="Consolas"/>
                <w:sz w:val="15"/>
              </w:rPr>
              <w:t xml:space="preserve">    return np.minimum(dx, 1 - dx)</w:t>
            </w:r>
          </w:p>
          <w:p>
            <w:r>
              <w:rPr>
                <w:rFonts w:ascii="Consolas" w:hAnsi="Consolas"/>
                <w:sz w:val="15"/>
              </w:rPr>
            </w:r>
          </w:p>
          <w:p>
            <w:r>
              <w:rPr>
                <w:rFonts w:ascii="Consolas" w:hAnsi="Consolas"/>
                <w:sz w:val="15"/>
              </w:rPr>
            </w:r>
          </w:p>
          <w:p>
            <w:r>
              <w:rPr>
                <w:rFonts w:ascii="Consolas" w:hAnsi="Consolas"/>
                <w:sz w:val="15"/>
              </w:rPr>
              <w:t>def costruisci_anello(E, I_pop, seed, knockout=()):</w:t>
            </w:r>
          </w:p>
          <w:p>
            <w:r>
              <w:rPr>
                <w:rFonts w:ascii="Consolas" w:hAnsi="Consolas"/>
                <w:sz w:val="15"/>
              </w:rPr>
              <w:t xml:space="preserve">    dmat = dist_circ(xi[:, None] - xi[None, :])</w:t>
            </w:r>
          </w:p>
          <w:p>
            <w:r>
              <w:rPr>
                <w:rFonts w:ascii="Consolas" w:hAnsi="Consolas"/>
                <w:sz w:val="15"/>
              </w:rPr>
              <w:t xml:space="preserve">    prob_ee = np.exp(-dmat**2 / (2*sigma_exc**2))</w:t>
            </w:r>
          </w:p>
          <w:p>
            <w:r>
              <w:rPr>
                <w:rFonts w:ascii="Consolas" w:hAnsi="Consolas"/>
                <w:sz w:val="15"/>
              </w:rPr>
              <w:t xml:space="preserve">    prob_ee[dmat &gt; CUTOFF_LOCALE] = 0.0</w:t>
            </w:r>
          </w:p>
          <w:p>
            <w:r>
              <w:rPr>
                <w:rFonts w:ascii="Consolas" w:hAnsi="Consolas"/>
                <w:sz w:val="15"/>
              </w:rPr>
              <w:t xml:space="preserve">    np.fill_diagonal(prob_ee, 0)</w:t>
            </w:r>
          </w:p>
          <w:p>
            <w:r>
              <w:rPr>
                <w:rFonts w:ascii="Consolas" w:hAnsi="Consolas"/>
                <w:sz w:val="15"/>
              </w:rPr>
              <w:t xml:space="preserve">    rng = np.random.RandomState(seed)</w:t>
            </w:r>
          </w:p>
          <w:p>
            <w:r>
              <w:rPr>
                <w:rFonts w:ascii="Consolas" w:hAnsi="Consolas"/>
                <w:sz w:val="15"/>
              </w:rPr>
              <w:t xml:space="preserve">    mask_ee = rng.rand(N_E, N_E) &lt; prob_ee</w:t>
            </w:r>
          </w:p>
          <w:p>
            <w:r>
              <w:rPr>
                <w:rFonts w:ascii="Consolas" w:hAnsi="Consolas"/>
                <w:sz w:val="15"/>
              </w:rPr>
              <w:t xml:space="preserve">    i_idx, j_idx = np.nonzero(mask_ee)</w:t>
            </w:r>
          </w:p>
          <w:p>
            <w:r>
              <w:rPr>
                <w:rFonts w:ascii="Consolas" w:hAnsi="Consolas"/>
                <w:sz w:val="15"/>
              </w:rPr>
            </w:r>
          </w:p>
          <w:p>
            <w:r>
              <w:rPr>
                <w:rFonts w:ascii="Consolas" w:hAnsi="Consolas"/>
                <w:sz w:val="15"/>
              </w:rPr>
              <w:t xml:space="preserve">    ko = np.asarray(list(knockout), dtype=int)</w:t>
            </w:r>
          </w:p>
          <w:p>
            <w:r>
              <w:rPr>
                <w:rFonts w:ascii="Consolas" w:hAnsi="Consolas"/>
                <w:sz w:val="15"/>
              </w:rPr>
              <w:t xml:space="preserve">    # "spento" = nessuna sinapsi in USCITA sopravvive, da nessun</w:t>
            </w:r>
          </w:p>
          <w:p>
            <w:r>
              <w:rPr>
                <w:rFonts w:ascii="Consolas" w:hAnsi="Consolas"/>
                <w:sz w:val="15"/>
              </w:rPr>
              <w:t xml:space="preserve">    # neurone in knockout -- puo' ancora ricevere input, ma non puo'</w:t>
            </w:r>
          </w:p>
          <w:p>
            <w:r>
              <w:rPr>
                <w:rFonts w:ascii="Consolas" w:hAnsi="Consolas"/>
                <w:sz w:val="15"/>
              </w:rPr>
              <w:t xml:space="preserve">    # piu' influenzare nessuno (l'unica cosa che conta per una rete</w:t>
            </w:r>
          </w:p>
          <w:p>
            <w:r>
              <w:rPr>
                <w:rFonts w:ascii="Consolas" w:hAnsi="Consolas"/>
                <w:sz w:val="15"/>
              </w:rPr>
              <w:t xml:space="preserve">    # a spike: se non spara mai in modo efficace a valle, e' come</w:t>
            </w:r>
          </w:p>
          <w:p>
            <w:r>
              <w:rPr>
                <w:rFonts w:ascii="Consolas" w:hAnsi="Consolas"/>
                <w:sz w:val="15"/>
              </w:rPr>
              <w:t xml:space="preserve">    # se non ci fosse)</w:t>
            </w:r>
          </w:p>
          <w:p>
            <w:r>
              <w:rPr>
                <w:rFonts w:ascii="Consolas" w:hAnsi="Consolas"/>
                <w:sz w:val="15"/>
              </w:rPr>
              <w:t xml:space="preserve">    tieni_ee = ~np.isin(i_idx, ko)</w:t>
            </w:r>
          </w:p>
          <w:p>
            <w:r>
              <w:rPr>
                <w:rFonts w:ascii="Consolas" w:hAnsi="Consolas"/>
                <w:sz w:val="15"/>
              </w:rPr>
              <w:t xml:space="preserve">    i_idx, j_idx = i_idx[tieni_ee], j_idx[tieni_ee]</w:t>
            </w:r>
          </w:p>
          <w:p>
            <w:r>
              <w:rPr>
                <w:rFonts w:ascii="Consolas" w:hAnsi="Consolas"/>
                <w:sz w:val="15"/>
              </w:rPr>
            </w:r>
          </w:p>
          <w:p>
            <w:r>
              <w:rPr>
                <w:rFonts w:ascii="Consolas" w:hAnsi="Consolas"/>
                <w:sz w:val="15"/>
              </w:rPr>
              <w:t xml:space="preserve">    syn_ee = Synapses(E, E, on_pre='g_nmda_post += w_ee_nmda')</w:t>
            </w:r>
          </w:p>
          <w:p>
            <w:r>
              <w:rPr>
                <w:rFonts w:ascii="Consolas" w:hAnsi="Consolas"/>
                <w:sz w:val="15"/>
              </w:rPr>
              <w:t xml:space="preserve">    syn_ee.connect(i=i_idx, j=j_idx)</w:t>
            </w:r>
          </w:p>
          <w:p>
            <w:r>
              <w:rPr>
                <w:rFonts w:ascii="Consolas" w:hAnsi="Consolas"/>
                <w:sz w:val="15"/>
              </w:rPr>
              <w:t xml:space="preserve">    syn_ei = Synapses(E, I_pop, on_pre='v_post += w_exc')</w:t>
            </w:r>
          </w:p>
          <w:p>
            <w:r>
              <w:rPr>
                <w:rFonts w:ascii="Consolas" w:hAnsi="Consolas"/>
                <w:sz w:val="15"/>
              </w:rPr>
              <w:t xml:space="preserve">    # Costruita esplicitamente (invece di .connect(p=...)) per poter</w:t>
            </w:r>
          </w:p>
          <w:p>
            <w:r>
              <w:rPr>
                <w:rFonts w:ascii="Consolas" w:hAnsi="Consolas"/>
                <w:sz w:val="15"/>
              </w:rPr>
              <w:t xml:space="preserve">    # filtrare via i pre-sinaptici spenti, come sopra per E-&gt;E.</w:t>
            </w:r>
          </w:p>
          <w:p>
            <w:r>
              <w:rPr>
                <w:rFonts w:ascii="Consolas" w:hAnsi="Consolas"/>
                <w:sz w:val="15"/>
              </w:rPr>
              <w:t xml:space="preserve">    rng_ei = np.random.RandomState(seed + 100 + SEED*17)</w:t>
            </w:r>
          </w:p>
          <w:p>
            <w:r>
              <w:rPr>
                <w:rFonts w:ascii="Consolas" w:hAnsi="Consolas"/>
                <w:sz w:val="15"/>
              </w:rPr>
              <w:t xml:space="preserve">    mask_ei = rng_ei.rand(len(E), len(I_pop)) &lt; p_conn</w:t>
            </w:r>
          </w:p>
          <w:p>
            <w:r>
              <w:rPr>
                <w:rFonts w:ascii="Consolas" w:hAnsi="Consolas"/>
                <w:sz w:val="15"/>
              </w:rPr>
              <w:t xml:space="preserve">    i_ei, j_ei = np.nonzero(mask_ei)</w:t>
            </w:r>
          </w:p>
          <w:p>
            <w:r>
              <w:rPr>
                <w:rFonts w:ascii="Consolas" w:hAnsi="Consolas"/>
                <w:sz w:val="15"/>
              </w:rPr>
              <w:t xml:space="preserve">    tieni_ei = ~np.isin(i_ei, ko)</w:t>
            </w:r>
          </w:p>
          <w:p>
            <w:r>
              <w:rPr>
                <w:rFonts w:ascii="Consolas" w:hAnsi="Consolas"/>
                <w:sz w:val="15"/>
              </w:rPr>
              <w:t xml:space="preserve">    syn_ei.connect(i=i_ei[tieni_ei], j=j_ei[tieni_ei])</w:t>
            </w:r>
          </w:p>
          <w:p>
            <w:r>
              <w:rPr>
                <w:rFonts w:ascii="Consolas" w:hAnsi="Consolas"/>
                <w:sz w:val="15"/>
              </w:rPr>
              <w:t xml:space="preserve">    syn_ie = Synapses(I_pop, E, on_pre='v_post -= w_inh')</w:t>
            </w:r>
          </w:p>
          <w:p>
            <w:r>
              <w:rPr>
                <w:rFonts w:ascii="Consolas" w:hAnsi="Consolas"/>
                <w:sz w:val="15"/>
              </w:rPr>
              <w:t xml:space="preserve">    syn_ie.connect(p=p_conn)</w:t>
            </w:r>
          </w:p>
          <w:p>
            <w:r>
              <w:rPr>
                <w:rFonts w:ascii="Consolas" w:hAnsi="Consolas"/>
                <w:sz w:val="15"/>
              </w:rPr>
              <w:t xml:space="preserve">    syn_ii = Synapses(I_pop, I_pop, on_pre='v_post -= w_inh')</w:t>
            </w:r>
          </w:p>
          <w:p>
            <w:r>
              <w:rPr>
                <w:rFonts w:ascii="Consolas" w:hAnsi="Consolas"/>
                <w:sz w:val="15"/>
              </w:rPr>
              <w:t xml:space="preserve">    syn_ii.connect(condition='i!=j', p=p_conn)</w:t>
            </w:r>
          </w:p>
          <w:p>
            <w:r>
              <w:rPr>
                <w:rFonts w:ascii="Consolas" w:hAnsi="Consolas"/>
                <w:sz w:val="15"/>
              </w:rPr>
              <w:t xml:space="preserve">    return syn_ee, syn_ei, syn_ie, syn_ii</w:t>
            </w:r>
          </w:p>
          <w:p>
            <w:r>
              <w:rPr>
                <w:rFonts w:ascii="Consolas" w:hAnsi="Consolas"/>
                <w:sz w:val="15"/>
              </w:rPr>
            </w:r>
          </w:p>
          <w:p>
            <w:r>
              <w:rPr>
                <w:rFonts w:ascii="Consolas" w:hAnsi="Consolas"/>
                <w:sz w:val="15"/>
              </w:rPr>
            </w:r>
          </w:p>
          <w:p>
            <w:r>
              <w:rPr>
                <w:rFonts w:ascii="Consolas" w:hAnsi="Consolas"/>
                <w:sz w:val="15"/>
              </w:rPr>
              <w:t>syn_A = costruisci_anello(A_E, A_I, seed=1000+SEED, knockout=KNOCKOUT)</w:t>
            </w:r>
          </w:p>
          <w:p>
            <w:r>
              <w:rPr>
                <w:rFonts w:ascii="Consolas" w:hAnsi="Consolas"/>
                <w:sz w:val="15"/>
              </w:rPr>
              <w:t>syn_B = costruisci_anello(B_E, B_I, seed=2000+SEED, knockout=KNOCKOUT)</w:t>
            </w:r>
          </w:p>
          <w:p>
            <w:r>
              <w:rPr>
                <w:rFonts w:ascii="Consolas" w:hAnsi="Consolas"/>
                <w:sz w:val="15"/>
              </w:rPr>
              <w:t>print(f"Knockout applicato: {len(KNOCKOUT)} neuroni per anello ({KNOCKOUT}) -- "</w:t>
            </w:r>
          </w:p>
          <w:p>
            <w:r>
              <w:rPr>
                <w:rFonts w:ascii="Consolas" w:hAnsi="Consolas"/>
                <w:sz w:val="15"/>
              </w:rPr>
              <w:t xml:space="preserve">      f"tutte le sinapsi in uscita rimosse (E-&gt;E e E-&gt;I)")</w:t>
            </w:r>
          </w:p>
          <w:p>
            <w:r>
              <w:rPr>
                <w:rFonts w:ascii="Consolas" w:hAnsi="Consolas"/>
                <w:sz w:val="15"/>
              </w:rPr>
            </w:r>
          </w:p>
          <w:p>
            <w:r>
              <w:rPr>
                <w:rFonts w:ascii="Consolas" w:hAnsi="Consolas"/>
                <w:sz w:val="15"/>
              </w:rPr>
              <w:t>tau_stdp = 20*ms</w:t>
            </w:r>
          </w:p>
          <w:p>
            <w:r>
              <w:rPr>
                <w:rFonts w:ascii="Consolas" w:hAnsi="Consolas"/>
                <w:sz w:val="15"/>
              </w:rPr>
              <w:t>A_ltp = 0.15*mV</w:t>
            </w:r>
          </w:p>
          <w:p>
            <w:r>
              <w:rPr>
                <w:rFonts w:ascii="Consolas" w:hAnsi="Consolas"/>
                <w:sz w:val="15"/>
              </w:rPr>
              <w:t>A_ltd = 0.15*mV</w:t>
            </w:r>
          </w:p>
          <w:p>
            <w:r>
              <w:rPr>
                <w:rFonts w:ascii="Consolas" w:hAnsi="Consolas"/>
                <w:sz w:val="15"/>
              </w:rPr>
              <w:t>w_max = 5.0*mV</w:t>
            </w:r>
          </w:p>
          <w:p>
            <w:r>
              <w:rPr>
                <w:rFonts w:ascii="Consolas" w:hAnsi="Consolas"/>
                <w:sz w:val="15"/>
              </w:rPr>
              <w:t>w_min = 0*mV</w:t>
            </w:r>
          </w:p>
          <w:p>
            <w:r>
              <w:rPr>
                <w:rFonts w:ascii="Consolas" w:hAnsi="Consolas"/>
                <w:sz w:val="15"/>
              </w:rPr>
              <w:t>w_init = 1.5*mV</w:t>
            </w:r>
          </w:p>
          <w:p>
            <w:r>
              <w:rPr>
                <w:rFonts w:ascii="Consolas" w:hAnsi="Consolas"/>
                <w:sz w:val="15"/>
              </w:rPr>
              <w:t>sigma_inter = 0.08</w:t>
            </w:r>
          </w:p>
          <w:p>
            <w:r>
              <w:rPr>
                <w:rFonts w:ascii="Consolas" w:hAnsi="Consolas"/>
                <w:sz w:val="15"/>
              </w:rPr>
              <w:t>p_inter_picco = 0.5</w:t>
            </w:r>
          </w:p>
          <w:p>
            <w:r>
              <w:rPr>
                <w:rFonts w:ascii="Consolas" w:hAnsi="Consolas"/>
                <w:sz w:val="15"/>
              </w:rPr>
            </w:r>
          </w:p>
          <w:p>
            <w:r>
              <w:rPr>
                <w:rFonts w:ascii="Consolas" w:hAnsi="Consolas"/>
                <w:sz w:val="15"/>
              </w:rPr>
              <w:t>stdp_model = '''</w:t>
            </w:r>
          </w:p>
          <w:p>
            <w:r>
              <w:rPr>
                <w:rFonts w:ascii="Consolas" w:hAnsi="Consolas"/>
                <w:sz w:val="15"/>
              </w:rPr>
              <w:t>w : volt</w:t>
            </w:r>
          </w:p>
          <w:p>
            <w:r>
              <w:rPr>
                <w:rFonts w:ascii="Consolas" w:hAnsi="Consolas"/>
                <w:sz w:val="15"/>
              </w:rPr>
              <w:t>dapre/dt = -apre/tau_stdp : volt (event-driven)</w:t>
            </w:r>
          </w:p>
          <w:p>
            <w:r>
              <w:rPr>
                <w:rFonts w:ascii="Consolas" w:hAnsi="Consolas"/>
                <w:sz w:val="15"/>
              </w:rPr>
              <w:t>dapost/dt = -apost/tau_stdp : volt (event-driven)</w:t>
            </w:r>
          </w:p>
          <w:p>
            <w:r>
              <w:rPr>
                <w:rFonts w:ascii="Consolas" w:hAnsi="Consolas"/>
                <w:sz w:val="15"/>
              </w:rPr>
              <w:t>'''</w:t>
            </w:r>
          </w:p>
          <w:p>
            <w:r>
              <w:rPr>
                <w:rFonts w:ascii="Consolas" w:hAnsi="Consolas"/>
                <w:sz w:val="15"/>
              </w:rPr>
              <w:t>stdp_on_pre = '''</w:t>
            </w:r>
          </w:p>
          <w:p>
            <w:r>
              <w:rPr>
                <w:rFonts w:ascii="Consolas" w:hAnsi="Consolas"/>
                <w:sz w:val="15"/>
              </w:rPr>
              <w:t>v_post += w</w:t>
            </w:r>
          </w:p>
          <w:p>
            <w:r>
              <w:rPr>
                <w:rFonts w:ascii="Consolas" w:hAnsi="Consolas"/>
                <w:sz w:val="15"/>
              </w:rPr>
              <w:t>apre += A_ltp</w:t>
            </w:r>
          </w:p>
          <w:p>
            <w:r>
              <w:rPr>
                <w:rFonts w:ascii="Consolas" w:hAnsi="Consolas"/>
                <w:sz w:val="15"/>
              </w:rPr>
              <w:t>w = clip(w+apost, w_min, w_max)</w:t>
            </w:r>
          </w:p>
          <w:p>
            <w:r>
              <w:rPr>
                <w:rFonts w:ascii="Consolas" w:hAnsi="Consolas"/>
                <w:sz w:val="15"/>
              </w:rPr>
              <w:t>'''</w:t>
            </w:r>
          </w:p>
          <w:p>
            <w:r>
              <w:rPr>
                <w:rFonts w:ascii="Consolas" w:hAnsi="Consolas"/>
                <w:sz w:val="15"/>
              </w:rPr>
              <w:t>stdp_on_post = '''</w:t>
            </w:r>
          </w:p>
          <w:p>
            <w:r>
              <w:rPr>
                <w:rFonts w:ascii="Consolas" w:hAnsi="Consolas"/>
                <w:sz w:val="15"/>
              </w:rPr>
              <w:t>apost -= A_ltd</w:t>
            </w:r>
          </w:p>
          <w:p>
            <w:r>
              <w:rPr>
                <w:rFonts w:ascii="Consolas" w:hAnsi="Consolas"/>
                <w:sz w:val="15"/>
              </w:rPr>
              <w:t>w = clip(w+apre, w_min, w_max)</w:t>
            </w:r>
          </w:p>
          <w:p>
            <w:r>
              <w:rPr>
                <w:rFonts w:ascii="Consolas" w:hAnsi="Consolas"/>
                <w:sz w:val="15"/>
              </w:rPr>
              <w:t>'''</w:t>
            </w:r>
          </w:p>
          <w:p>
            <w:r>
              <w:rPr>
                <w:rFonts w:ascii="Consolas" w:hAnsi="Consolas"/>
                <w:sz w:val="15"/>
              </w:rPr>
            </w:r>
          </w:p>
          <w:p>
            <w:r>
              <w:rPr>
                <w:rFonts w:ascii="Consolas" w:hAnsi="Consolas"/>
                <w:sz w:val="15"/>
              </w:rPr>
              <w:t>syn_ab = Synapses(A_E, B_E, model=stdp_model, on_pre=stdp_on_pre, on_post=stdp_on_post)</w:t>
            </w:r>
          </w:p>
          <w:p>
            <w:r>
              <w:rPr>
                <w:rFonts w:ascii="Consolas" w:hAnsi="Consolas"/>
                <w:sz w:val="15"/>
              </w:rPr>
              <w:t>dmat_inter = dist_circ(xi[:, None] - xi[None, :])</w:t>
            </w:r>
          </w:p>
          <w:p>
            <w:r>
              <w:rPr>
                <w:rFonts w:ascii="Consolas" w:hAnsi="Consolas"/>
                <w:sz w:val="15"/>
              </w:rPr>
              <w:t>prob_inter = p_inter_picco * np.exp(-dmat_inter**2 / (2*sigma_inter**2))</w:t>
            </w:r>
          </w:p>
          <w:p>
            <w:r>
              <w:rPr>
                <w:rFonts w:ascii="Consolas" w:hAnsi="Consolas"/>
                <w:sz w:val="15"/>
              </w:rPr>
              <w:t>rng_inter = np.random.RandomState(3000+SEED)</w:t>
            </w:r>
          </w:p>
          <w:p>
            <w:r>
              <w:rPr>
                <w:rFonts w:ascii="Consolas" w:hAnsi="Consolas"/>
                <w:sz w:val="15"/>
              </w:rPr>
              <w:t>mask_inter = rng_inter.rand(N_E, N_E) &lt; prob_inter</w:t>
            </w:r>
          </w:p>
          <w:p>
            <w:r>
              <w:rPr>
                <w:rFonts w:ascii="Consolas" w:hAnsi="Consolas"/>
                <w:sz w:val="15"/>
              </w:rPr>
              <w:t>i_inter, j_inter = np.nonzero(mask_inter)</w:t>
            </w:r>
          </w:p>
          <w:p>
            <w:r>
              <w:rPr>
                <w:rFonts w:ascii="Consolas" w:hAnsi="Consolas"/>
                <w:sz w:val="15"/>
              </w:rPr>
              <w:t>ko_arr = np.asarray(KNOCKOUT, dtype=int)</w:t>
            </w:r>
          </w:p>
          <w:p>
            <w:r>
              <w:rPr>
                <w:rFonts w:ascii="Consolas" w:hAnsi="Consolas"/>
                <w:sz w:val="15"/>
              </w:rPr>
              <w:t>tieni_inter = ~np.isin(i_inter, ko_arr)  # un neurone A spento non puo'</w:t>
            </w:r>
          </w:p>
          <w:p>
            <w:r>
              <w:rPr>
                <w:rFonts w:ascii="Consolas" w:hAnsi="Consolas"/>
                <w:sz w:val="15"/>
              </w:rPr>
              <w:t xml:space="preserve">                                            # trasmettere neanche a B</w:t>
            </w:r>
          </w:p>
          <w:p>
            <w:r>
              <w:rPr>
                <w:rFonts w:ascii="Consolas" w:hAnsi="Consolas"/>
                <w:sz w:val="15"/>
              </w:rPr>
              <w:t>i_inter, j_inter = i_inter[tieni_inter], j_inter[tieni_inter]</w:t>
            </w:r>
          </w:p>
          <w:p>
            <w:r>
              <w:rPr>
                <w:rFonts w:ascii="Consolas" w:hAnsi="Consolas"/>
                <w:sz w:val="15"/>
              </w:rPr>
              <w:t>syn_ab.connect(i=i_inter, j=j_inter)</w:t>
            </w:r>
          </w:p>
          <w:p>
            <w:r>
              <w:rPr>
                <w:rFonts w:ascii="Consolas" w:hAnsi="Consolas"/>
                <w:sz w:val="15"/>
              </w:rPr>
              <w:t>syn_ab.w = w_init</w:t>
            </w:r>
          </w:p>
          <w:p>
            <w:r>
              <w:rPr>
                <w:rFonts w:ascii="Consolas" w:hAnsi="Consolas"/>
                <w:sz w:val="15"/>
              </w:rPr>
              <w:t>print(f"Sinapsi inter-anello A-&gt;B create: {len(syn_ab)} (peso iniziale {w_init}, "</w:t>
            </w:r>
          </w:p>
          <w:p>
            <w:r>
              <w:rPr>
                <w:rFonts w:ascii="Consolas" w:hAnsi="Consolas"/>
                <w:sz w:val="15"/>
              </w:rPr>
              <w:t xml:space="preserve">      f"dopo aver rimosso le uscite dai {len(KNOCKOUT)} neuroni spenti)")</w:t>
            </w:r>
          </w:p>
          <w:p>
            <w:r>
              <w:rPr>
                <w:rFonts w:ascii="Consolas" w:hAnsi="Consolas"/>
                <w:sz w:val="15"/>
              </w:rPr>
            </w:r>
          </w:p>
          <w:p>
            <w:r>
              <w:rPr>
                <w:rFonts w:ascii="Consolas" w:hAnsi="Consolas"/>
                <w:sz w:val="15"/>
              </w:rPr>
              <w:t>spikes = SpikeMonitor(neurons)</w:t>
            </w:r>
          </w:p>
          <w:p>
            <w:r>
              <w:rPr>
                <w:rFonts w:ascii="Consolas" w:hAnsi="Consolas"/>
                <w:sz w:val="15"/>
              </w:rPr>
            </w:r>
          </w:p>
          <w:p>
            <w:r>
              <w:rPr>
                <w:rFonts w:ascii="Consolas" w:hAnsi="Consolas"/>
                <w:sz w:val="15"/>
              </w:rPr>
              <w:t>MESSAGGI = [0.15, 0.65]</w:t>
            </w:r>
          </w:p>
          <w:p>
            <w:r>
              <w:rPr>
                <w:rFonts w:ascii="Consolas" w:hAnsi="Consolas"/>
                <w:sz w:val="15"/>
              </w:rPr>
              <w:t>larghezza_stimolo = 0.05</w:t>
            </w:r>
          </w:p>
          <w:p>
            <w:r>
              <w:rPr>
                <w:rFonts w:ascii="Consolas" w:hAnsi="Consolas"/>
                <w:sz w:val="15"/>
              </w:rPr>
              <w:t>gruppi_stim = []</w:t>
            </w:r>
          </w:p>
          <w:p>
            <w:r>
              <w:rPr>
                <w:rFonts w:ascii="Consolas" w:hAnsi="Consolas"/>
                <w:sz w:val="15"/>
              </w:rPr>
              <w:t>for m in MESSAGGI:</w:t>
            </w:r>
          </w:p>
          <w:p>
            <w:r>
              <w:rPr>
                <w:rFonts w:ascii="Consolas" w:hAnsi="Consolas"/>
                <w:sz w:val="15"/>
              </w:rPr>
              <w:t xml:space="preserve">    peso_stim = np.exp(-dist_circ(xi - m)**2 / (2*larghezza_stimolo**2))</w:t>
            </w:r>
          </w:p>
          <w:p>
            <w:r>
              <w:rPr>
                <w:rFonts w:ascii="Consolas" w:hAnsi="Consolas"/>
                <w:sz w:val="15"/>
              </w:rPr>
              <w:t xml:space="preserve">    gruppi_stim.append(np.where(peso_stim &gt; 0.5)[0])</w:t>
            </w:r>
          </w:p>
          <w:p>
            <w:r>
              <w:rPr>
                <w:rFonts w:ascii="Consolas" w:hAnsi="Consolas"/>
                <w:sz w:val="15"/>
              </w:rPr>
              <w:t xml:space="preserve">    print(f"Messaggio x={m}: {len(gruppi_stim[-1])} neuroni di A stimolati")</w:t>
            </w:r>
          </w:p>
          <w:p>
            <w:r>
              <w:rPr>
                <w:rFonts w:ascii="Consolas" w:hAnsi="Consolas"/>
                <w:sz w:val="15"/>
              </w:rPr>
            </w:r>
          </w:p>
          <w:p>
            <w:r>
              <w:rPr>
                <w:rFonts w:ascii="Consolas" w:hAnsi="Consolas"/>
                <w:sz w:val="15"/>
              </w:rPr>
              <w:t>N_RIPETIZIONI_TOT = 60  # round-robin: 30 ripetizioni per messaggio</w:t>
            </w:r>
          </w:p>
          <w:p>
            <w:r>
              <w:rPr>
                <w:rFonts w:ascii="Consolas" w:hAnsi="Consolas"/>
                <w:sz w:val="15"/>
              </w:rPr>
              <w:t>T_STIM = 60*ms</w:t>
            </w:r>
          </w:p>
          <w:p>
            <w:r>
              <w:rPr>
                <w:rFonts w:ascii="Consolas" w:hAnsi="Consolas"/>
                <w:sz w:val="15"/>
              </w:rPr>
              <w:t>T_PAUSA = 340*ms</w:t>
            </w:r>
          </w:p>
          <w:p>
            <w:r>
              <w:rPr>
                <w:rFonts w:ascii="Consolas" w:hAnsi="Consolas"/>
                <w:sz w:val="15"/>
              </w:rPr>
            </w:r>
          </w:p>
          <w:p>
            <w:r>
              <w:rPr>
                <w:rFonts w:ascii="Consolas" w:hAnsi="Consolas"/>
                <w:sz w:val="15"/>
              </w:rPr>
              <w:t>print(f"\nTraining: {N_RIPETIZIONI_TOT} ripetizioni round-robin tra "</w:t>
            </w:r>
          </w:p>
          <w:p>
            <w:r>
              <w:rPr>
                <w:rFonts w:ascii="Consolas" w:hAnsi="Consolas"/>
                <w:sz w:val="15"/>
              </w:rPr>
              <w:t xml:space="preserve">      f"{len(MESSAGGI)} messaggi ({(T_STIM+T_PAUSA)*N_RIPETIZIONI_TOT/ms:.0f}ms totali)")</w:t>
            </w:r>
          </w:p>
          <w:p>
            <w:r>
              <w:rPr>
                <w:rFonts w:ascii="Consolas" w:hAnsi="Consolas"/>
                <w:sz w:val="15"/>
              </w:rPr>
            </w:r>
          </w:p>
          <w:p>
            <w:r>
              <w:rPr>
                <w:rFonts w:ascii="Consolas" w:hAnsi="Consolas"/>
                <w:sz w:val="15"/>
              </w:rPr>
              <w:t>storico = []  # (indice_messaggio, tempo_inizio_ms)</w:t>
            </w:r>
          </w:p>
          <w:p>
            <w:r>
              <w:rPr>
                <w:rFonts w:ascii="Consolas" w:hAnsi="Consolas"/>
                <w:sz w:val="15"/>
              </w:rPr>
              <w:t>t_corrente = 0*ms</w:t>
            </w:r>
          </w:p>
          <w:p>
            <w:r>
              <w:rPr>
                <w:rFonts w:ascii="Consolas" w:hAnsi="Consolas"/>
                <w:sz w:val="15"/>
              </w:rPr>
              <w:t>for rep in range(N_RIPETIZIONI_TOT):</w:t>
            </w:r>
          </w:p>
          <w:p>
            <w:r>
              <w:rPr>
                <w:rFonts w:ascii="Consolas" w:hAnsi="Consolas"/>
                <w:sz w:val="15"/>
              </w:rPr>
              <w:t xml:space="preserve">    k = rep % len(MESSAGGI)</w:t>
            </w:r>
          </w:p>
          <w:p>
            <w:r>
              <w:rPr>
                <w:rFonts w:ascii="Consolas" w:hAnsi="Consolas"/>
                <w:sz w:val="15"/>
              </w:rPr>
              <w:t xml:space="preserve">    storico.append((k, t_corrente/ms))</w:t>
            </w:r>
          </w:p>
          <w:p>
            <w:r>
              <w:rPr>
                <w:rFonts w:ascii="Consolas" w:hAnsi="Consolas"/>
                <w:sz w:val="15"/>
              </w:rPr>
              <w:t xml:space="preserve">    A_E.I[gruppi_stim[k]] = 15*mV/ms</w:t>
            </w:r>
          </w:p>
          <w:p>
            <w:r>
              <w:rPr>
                <w:rFonts w:ascii="Consolas" w:hAnsi="Consolas"/>
                <w:sz w:val="15"/>
              </w:rPr>
              <w:t xml:space="preserve">    run(T_STIM)</w:t>
            </w:r>
          </w:p>
          <w:p>
            <w:r>
              <w:rPr>
                <w:rFonts w:ascii="Consolas" w:hAnsi="Consolas"/>
                <w:sz w:val="15"/>
              </w:rPr>
              <w:t xml:space="preserve">    A_E.I[:] = 0*mV/ms</w:t>
            </w:r>
          </w:p>
          <w:p>
            <w:r>
              <w:rPr>
                <w:rFonts w:ascii="Consolas" w:hAnsi="Consolas"/>
                <w:sz w:val="15"/>
              </w:rPr>
              <w:t xml:space="preserve">    run(T_PAUSA)</w:t>
            </w:r>
          </w:p>
          <w:p>
            <w:r>
              <w:rPr>
                <w:rFonts w:ascii="Consolas" w:hAnsi="Consolas"/>
                <w:sz w:val="15"/>
              </w:rPr>
              <w:t xml:space="preserve">    t_corrente += T_STIM + T_PAUSA</w:t>
            </w:r>
          </w:p>
          <w:p>
            <w:r>
              <w:rPr>
                <w:rFonts w:ascii="Consolas" w:hAnsi="Consolas"/>
                <w:sz w:val="15"/>
              </w:rPr>
              <w:t xml:space="preserve">    if rep % 10 == 0 or rep == N_RIPETIZIONI_TOT-1:</w:t>
            </w:r>
          </w:p>
          <w:p>
            <w:r>
              <w:rPr>
                <w:rFonts w:ascii="Consolas" w:hAnsi="Consolas"/>
                <w:sz w:val="15"/>
              </w:rPr>
              <w:t xml:space="preserve">        print(f"  ripetizione {rep:3d}/{N_RIPETIZIONI_TOT} (messaggio x={MESSAGGI[k]}): "</w:t>
            </w:r>
          </w:p>
          <w:p>
            <w:r>
              <w:rPr>
                <w:rFonts w:ascii="Consolas" w:hAnsi="Consolas"/>
                <w:sz w:val="15"/>
              </w:rPr>
              <w:t xml:space="preserve">              f"peso medio={np.mean(syn_ab.w)/mV:.3f}mV max={np.max(syn_ab.w)/mV:.3f}mV")</w:t>
            </w:r>
          </w:p>
          <w:p>
            <w:r>
              <w:rPr>
                <w:rFonts w:ascii="Consolas" w:hAnsi="Consolas"/>
                <w:sz w:val="15"/>
              </w:rPr>
            </w:r>
          </w:p>
          <w:p>
            <w:r>
              <w:rPr>
                <w:rFonts w:ascii="Consolas" w:hAnsi="Consolas"/>
                <w:sz w:val="15"/>
              </w:rPr>
              <w:t>print("\nTraining completato.")</w:t>
            </w:r>
          </w:p>
          <w:p>
            <w:r>
              <w:rPr>
                <w:rFonts w:ascii="Consolas" w:hAnsi="Consolas"/>
                <w:sz w:val="15"/>
              </w:rPr>
            </w:r>
          </w:p>
          <w:p>
            <w:r>
              <w:rPr>
                <w:rFonts w:ascii="Consolas" w:hAnsi="Consolas"/>
                <w:sz w:val="15"/>
              </w:rPr>
              <w:t>fig, axes = subplots(2, 1, figsize=(11, 7))</w:t>
            </w:r>
          </w:p>
          <w:p>
            <w:r>
              <w:rPr>
                <w:rFonts w:ascii="Consolas" w:hAnsi="Consolas"/>
                <w:sz w:val="15"/>
              </w:rPr>
              <w:t>subplot(2, 1, 1)</w:t>
            </w:r>
          </w:p>
          <w:p>
            <w:r>
              <w:rPr>
                <w:rFonts w:ascii="Consolas" w:hAnsi="Consolas"/>
                <w:sz w:val="15"/>
              </w:rPr>
              <w:t>mask_a = spikes.i &lt; N_E</w:t>
            </w:r>
          </w:p>
          <w:p>
            <w:r>
              <w:rPr>
                <w:rFonts w:ascii="Consolas" w:hAnsi="Consolas"/>
                <w:sz w:val="15"/>
              </w:rPr>
              <w:t>mask_b = (spikes.i &gt;= N_ring) &amp; (spikes.i &lt; N_ring+N_E)</w:t>
            </w:r>
          </w:p>
          <w:p>
            <w:r>
              <w:rPr>
                <w:rFonts w:ascii="Consolas" w:hAnsi="Consolas"/>
                <w:sz w:val="15"/>
              </w:rPr>
              <w:t>plot(spikes.t[mask_a]/ms, spikes.i[mask_a], '.', color='C0', markersize=1.5, label='A (E)')</w:t>
            </w:r>
          </w:p>
          <w:p>
            <w:r>
              <w:rPr>
                <w:rFonts w:ascii="Consolas" w:hAnsi="Consolas"/>
                <w:sz w:val="15"/>
              </w:rPr>
              <w:t>plot(spikes.t[mask_b]/ms, spikes.i[mask_b]-N_ring, '.', color='C3', markersize=1.5, label='B (E)')</w:t>
            </w:r>
          </w:p>
          <w:p>
            <w:r>
              <w:rPr>
                <w:rFonts w:ascii="Consolas" w:hAnsi="Consolas"/>
                <w:sz w:val="15"/>
              </w:rPr>
              <w:t>xlabel('Tempo (ms)')</w:t>
            </w:r>
          </w:p>
          <w:p>
            <w:r>
              <w:rPr>
                <w:rFonts w:ascii="Consolas" w:hAnsi="Consolas"/>
                <w:sz w:val="15"/>
              </w:rPr>
              <w:t>ylabel('Indice neurone')</w:t>
            </w:r>
          </w:p>
          <w:p>
            <w:r>
              <w:rPr>
                <w:rFonts w:ascii="Consolas" w:hAnsi="Consolas"/>
                <w:sz w:val="15"/>
              </w:rPr>
              <w:t>title(f'Raster completo: {N_RIPETIZIONI_TOT} ripetizioni, messaggi x={MESSAGGI}, '</w:t>
            </w:r>
          </w:p>
          <w:p>
            <w:r>
              <w:rPr>
                <w:rFonts w:ascii="Consolas" w:hAnsi="Consolas"/>
                <w:sz w:val="15"/>
              </w:rPr>
              <w:t xml:space="preserve">      f'{len(KNOCKOUT)} neuroni spenti (dose CNAO piu\' alta)')</w:t>
            </w:r>
          </w:p>
          <w:p>
            <w:r>
              <w:rPr>
                <w:rFonts w:ascii="Consolas" w:hAnsi="Consolas"/>
                <w:sz w:val="15"/>
              </w:rPr>
              <w:t>legend(loc='upper right', fontsize=8, markerscale=6)</w:t>
            </w:r>
          </w:p>
          <w:p>
            <w:r>
              <w:rPr>
                <w:rFonts w:ascii="Consolas" w:hAnsi="Consolas"/>
                <w:sz w:val="15"/>
              </w:rPr>
            </w:r>
          </w:p>
          <w:p>
            <w:r>
              <w:rPr>
                <w:rFonts w:ascii="Consolas" w:hAnsi="Consolas"/>
                <w:sz w:val="15"/>
              </w:rPr>
              <w:t>subplot(2, 1, 2)</w:t>
            </w:r>
          </w:p>
          <w:p>
            <w:r>
              <w:rPr>
                <w:rFonts w:ascii="Consolas" w:hAnsi="Consolas"/>
                <w:sz w:val="15"/>
              </w:rPr>
              <w:t>t_tardi = (N_RIPETIZIONI_TOT-10) * (T_STIM+T_PAUSA)/ms</w:t>
            </w:r>
          </w:p>
          <w:p>
            <w:r>
              <w:rPr>
                <w:rFonts w:ascii="Consolas" w:hAnsi="Consolas"/>
                <w:sz w:val="15"/>
              </w:rPr>
              <w:t>mask_a_tardi = mask_a &amp; (spikes.t/ms &gt; t_tardi)</w:t>
            </w:r>
          </w:p>
          <w:p>
            <w:r>
              <w:rPr>
                <w:rFonts w:ascii="Consolas" w:hAnsi="Consolas"/>
                <w:sz w:val="15"/>
              </w:rPr>
              <w:t>mask_b_tardi = mask_b &amp; (spikes.t/ms &gt; t_tardi)</w:t>
            </w:r>
          </w:p>
          <w:p>
            <w:r>
              <w:rPr>
                <w:rFonts w:ascii="Consolas" w:hAnsi="Consolas"/>
                <w:sz w:val="15"/>
              </w:rPr>
              <w:t>plot(spikes.t[mask_a_tardi]/ms, spikes.i[mask_a_tardi], '.', color='C0', markersize=3, label='A (E)')</w:t>
            </w:r>
          </w:p>
          <w:p>
            <w:r>
              <w:rPr>
                <w:rFonts w:ascii="Consolas" w:hAnsi="Consolas"/>
                <w:sz w:val="15"/>
              </w:rPr>
              <w:t>plot(spikes.t[mask_b_tardi]/ms, spikes.i[mask_b_tardi]-N_ring, '.', color='C3', markersize=3, label='B (E)')</w:t>
            </w:r>
          </w:p>
          <w:p>
            <w:r>
              <w:rPr>
                <w:rFonts w:ascii="Consolas" w:hAnsi="Consolas"/>
                <w:sz w:val="15"/>
              </w:rPr>
              <w:t>xlabel('Tempo (ms)')</w:t>
            </w:r>
          </w:p>
          <w:p>
            <w:r>
              <w:rPr>
                <w:rFonts w:ascii="Consolas" w:hAnsi="Consolas"/>
                <w:sz w:val="15"/>
              </w:rPr>
              <w:t>ylabel('Indice neurone')</w:t>
            </w:r>
          </w:p>
          <w:p>
            <w:r>
              <w:rPr>
                <w:rFonts w:ascii="Consolas" w:hAnsi="Consolas"/>
                <w:sz w:val="15"/>
              </w:rPr>
              <w:t>title('Dettaglio: ultime ripetizioni (fine training)')</w:t>
            </w:r>
          </w:p>
          <w:p>
            <w:r>
              <w:rPr>
                <w:rFonts w:ascii="Consolas" w:hAnsi="Consolas"/>
                <w:sz w:val="15"/>
              </w:rPr>
              <w:t>legend(loc='upper right', fontsize=8, markerscale=4)</w:t>
            </w:r>
          </w:p>
          <w:p>
            <w:r>
              <w:rPr>
                <w:rFonts w:ascii="Consolas" w:hAnsi="Consolas"/>
                <w:sz w:val="15"/>
              </w:rPr>
            </w:r>
          </w:p>
          <w:p>
            <w:r>
              <w:rPr>
                <w:rFonts w:ascii="Consolas" w:hAnsi="Consolas"/>
                <w:sz w:val="15"/>
              </w:rPr>
              <w:t>tight_layout()</w:t>
            </w:r>
          </w:p>
          <w:p>
            <w:r>
              <w:rPr>
                <w:rFonts w:ascii="Consolas" w:hAnsi="Consolas"/>
                <w:sz w:val="15"/>
              </w:rPr>
              <w:t>savefig('dialogo_spiking_cnao_knockout.png', dpi=150)</w:t>
            </w:r>
          </w:p>
          <w:p>
            <w:r>
              <w:rPr>
                <w:rFonts w:ascii="Consolas" w:hAnsi="Consolas"/>
                <w:sz w:val="15"/>
              </w:rPr>
              <w:t>print("\nGrafico salvato in dialogo_spiking_cnao_knockout.png")</w:t>
            </w:r>
          </w:p>
          <w:p>
            <w:r>
              <w:rPr>
                <w:rFonts w:ascii="Consolas" w:hAnsi="Consolas"/>
                <w:sz w:val="15"/>
              </w:rPr>
            </w:r>
          </w:p>
          <w:p>
            <w:r>
              <w:rPr>
                <w:rFonts w:ascii="Consolas" w:hAnsi="Consolas"/>
                <w:sz w:val="15"/>
              </w:rPr>
              <w:t>ciclo_ms = (T_STIM+T_PAUSA)/ms</w:t>
            </w:r>
          </w:p>
          <w:p>
            <w:r>
              <w:rPr>
                <w:rFonts w:ascii="Consolas" w:hAnsi="Consolas"/>
                <w:sz w:val="15"/>
              </w:rPr>
            </w:r>
          </w:p>
          <w:p>
            <w:r>
              <w:rPr>
                <w:rFonts w:ascii="Consolas" w:hAnsi="Consolas"/>
                <w:sz w:val="15"/>
              </w:rPr>
            </w:r>
          </w:p>
          <w:p>
            <w:r>
              <w:rPr>
                <w:rFonts w:ascii="Consolas" w:hAnsi="Consolas"/>
                <w:sz w:val="15"/>
              </w:rPr>
              <w:t>def valuta_messaggio(k, n_eval):</w:t>
            </w:r>
          </w:p>
          <w:p>
            <w:r>
              <w:rPr>
                <w:rFonts w:ascii="Consolas" w:hAnsi="Consolas"/>
                <w:sz w:val="15"/>
              </w:rPr>
              <w:t xml:space="preserve">    tempi = [t0 for (kk, t0) in storico if kk == k]</w:t>
            </w:r>
          </w:p>
          <w:p>
            <w:r>
              <w:rPr>
                <w:rFonts w:ascii="Consolas" w:hAnsi="Consolas"/>
                <w:sz w:val="15"/>
              </w:rPr>
              <w:t xml:space="preserve">    primi, ultimi = tempi[:n_eval], tempi[-n_eval:]</w:t>
            </w:r>
          </w:p>
          <w:p>
            <w:r>
              <w:rPr>
                <w:rFonts w:ascii="Consolas" w:hAnsi="Consolas"/>
                <w:sz w:val="15"/>
              </w:rPr>
            </w:r>
          </w:p>
          <w:p>
            <w:r>
              <w:rPr>
                <w:rFonts w:ascii="Consolas" w:hAnsi="Consolas"/>
                <w:sz w:val="15"/>
              </w:rPr>
              <w:t xml:space="preserve">    def conta(lista):</w:t>
            </w:r>
          </w:p>
          <w:p>
            <w:r>
              <w:rPr>
                <w:rFonts w:ascii="Consolas" w:hAnsi="Consolas"/>
                <w:sz w:val="15"/>
              </w:rPr>
              <w:t xml:space="preserve">        n_tot, posizioni = 0, []</w:t>
            </w:r>
          </w:p>
          <w:p>
            <w:r>
              <w:rPr>
                <w:rFonts w:ascii="Consolas" w:hAnsi="Consolas"/>
                <w:sz w:val="15"/>
              </w:rPr>
              <w:t xml:space="preserve">        for t0 in lista:</w:t>
            </w:r>
          </w:p>
          <w:p>
            <w:r>
              <w:rPr>
                <w:rFonts w:ascii="Consolas" w:hAnsi="Consolas"/>
                <w:sz w:val="15"/>
              </w:rPr>
              <w:t xml:space="preserve">            fin = t0 + ciclo_ms</w:t>
            </w:r>
          </w:p>
          <w:p>
            <w:r>
              <w:rPr>
                <w:rFonts w:ascii="Consolas" w:hAnsi="Consolas"/>
                <w:sz w:val="15"/>
              </w:rPr>
              <w:t xml:space="preserve">            m = mask_b &amp; (spikes.t/ms &gt;= t0) &amp; (spikes.t/ms &lt; fin)</w:t>
            </w:r>
          </w:p>
          <w:p>
            <w:r>
              <w:rPr>
                <w:rFonts w:ascii="Consolas" w:hAnsi="Consolas"/>
                <w:sz w:val="15"/>
              </w:rPr>
              <w:t xml:space="preserve">            idx = spikes.i[m] - N_ring</w:t>
            </w:r>
          </w:p>
          <w:p>
            <w:r>
              <w:rPr>
                <w:rFonts w:ascii="Consolas" w:hAnsi="Consolas"/>
                <w:sz w:val="15"/>
              </w:rPr>
              <w:t xml:space="preserve">            n_tot += m.sum()</w:t>
            </w:r>
          </w:p>
          <w:p>
            <w:r>
              <w:rPr>
                <w:rFonts w:ascii="Consolas" w:hAnsi="Consolas"/>
                <w:sz w:val="15"/>
              </w:rPr>
              <w:t xml:space="preserve">            posizioni.extend(list(xi[idx]))</w:t>
            </w:r>
          </w:p>
          <w:p>
            <w:r>
              <w:rPr>
                <w:rFonts w:ascii="Consolas" w:hAnsi="Consolas"/>
                <w:sz w:val="15"/>
              </w:rPr>
              <w:t xml:space="preserve">        centro = None</w:t>
            </w:r>
          </w:p>
          <w:p>
            <w:r>
              <w:rPr>
                <w:rFonts w:ascii="Consolas" w:hAnsi="Consolas"/>
                <w:sz w:val="15"/>
              </w:rPr>
              <w:t xml:space="preserve">        if posizioni:</w:t>
            </w:r>
          </w:p>
          <w:p>
            <w:r>
              <w:rPr>
                <w:rFonts w:ascii="Consolas" w:hAnsi="Consolas"/>
                <w:sz w:val="15"/>
              </w:rPr>
              <w:t xml:space="preserve">            centro = float(np.angle(np.mean(np.exp(2j*np.pi*np.array(posizioni)))) / (2*np.pi) % 1.0)</w:t>
            </w:r>
          </w:p>
          <w:p>
            <w:r>
              <w:rPr>
                <w:rFonts w:ascii="Consolas" w:hAnsi="Consolas"/>
                <w:sz w:val="15"/>
              </w:rPr>
              <w:t xml:space="preserve">        return n_tot, centro</w:t>
            </w:r>
          </w:p>
          <w:p>
            <w:r>
              <w:rPr>
                <w:rFonts w:ascii="Consolas" w:hAnsi="Consolas"/>
                <w:sz w:val="15"/>
              </w:rPr>
              <w:t xml:space="preserve">    return conta(primi), conta(ultimi)</w:t>
            </w:r>
          </w:p>
          <w:p>
            <w:r>
              <w:rPr>
                <w:rFonts w:ascii="Consolas" w:hAnsi="Consolas"/>
                <w:sz w:val="15"/>
              </w:rPr>
            </w:r>
          </w:p>
          <w:p>
            <w:r>
              <w:rPr>
                <w:rFonts w:ascii="Consolas" w:hAnsi="Consolas"/>
                <w:sz w:val="15"/>
              </w:rPr>
            </w:r>
          </w:p>
          <w:p>
            <w:r>
              <w:rPr>
                <w:rFonts w:ascii="Consolas" w:hAnsi="Consolas"/>
                <w:sz w:val="15"/>
              </w:rPr>
              <w:t>print("\n" + "="*70)</w:t>
            </w:r>
          </w:p>
          <w:p>
            <w:r>
              <w:rPr>
                <w:rFonts w:ascii="Consolas" w:hAnsi="Consolas"/>
                <w:sz w:val="15"/>
              </w:rPr>
              <w:t>print("VALUTAZIONE PER MESSAGGIO: la risposta di B si localizza "</w:t>
            </w:r>
          </w:p>
          <w:p>
            <w:r>
              <w:rPr>
                <w:rFonts w:ascii="Consolas" w:hAnsi="Consolas"/>
                <w:sz w:val="15"/>
              </w:rPr>
              <w:t xml:space="preserve">      "correttamente e si rafforza per ENTRAMBI i messaggi?")</w:t>
            </w:r>
          </w:p>
          <w:p>
            <w:r>
              <w:rPr>
                <w:rFonts w:ascii="Consolas" w:hAnsi="Consolas"/>
                <w:sz w:val="15"/>
              </w:rPr>
              <w:t>print("="*70)</w:t>
            </w:r>
          </w:p>
          <w:p>
            <w:r>
              <w:rPr>
                <w:rFonts w:ascii="Consolas" w:hAnsi="Consolas"/>
                <w:sz w:val="15"/>
              </w:rPr>
              <w:t>for k, m in enumerate(MESSAGGI):</w:t>
            </w:r>
          </w:p>
          <w:p>
            <w:r>
              <w:rPr>
                <w:rFonts w:ascii="Consolas" w:hAnsi="Consolas"/>
                <w:sz w:val="15"/>
              </w:rPr>
              <w:t xml:space="preserve">    (n_i, c_i), (n_f, c_f) = valuta_messaggio(k, 5)</w:t>
            </w:r>
          </w:p>
          <w:p>
            <w:r>
              <w:rPr>
                <w:rFonts w:ascii="Consolas" w:hAnsi="Consolas"/>
                <w:sz w:val="15"/>
              </w:rPr>
              <w:t xml:space="preserve">    err_i = dist_circ(c_i - m) if c_i is not None else None</w:t>
            </w:r>
          </w:p>
          <w:p>
            <w:r>
              <w:rPr>
                <w:rFonts w:ascii="Consolas" w:hAnsi="Consolas"/>
                <w:sz w:val="15"/>
              </w:rPr>
              <w:t xml:space="preserve">    err_f = dist_circ(c_f - m) if c_f is not None else None</w:t>
            </w:r>
          </w:p>
          <w:p>
            <w:r>
              <w:rPr>
                <w:rFonts w:ascii="Consolas" w:hAnsi="Consolas"/>
                <w:sz w:val="15"/>
              </w:rPr>
              <w:t xml:space="preserve">    print(f"  Messaggio x={m}:")</w:t>
            </w:r>
          </w:p>
          <w:p>
            <w:r>
              <w:rPr>
                <w:rFonts w:ascii="Consolas" w:hAnsi="Consolas"/>
                <w:sz w:val="15"/>
              </w:rPr>
              <w:t xml:space="preserve">    print(f"    prime 5 ripetizioni: {n_i} spike, centro={('N/A' if c_i is None else f'{c_i:.3f}')}, "</w:t>
            </w:r>
          </w:p>
          <w:p>
            <w:r>
              <w:rPr>
                <w:rFonts w:ascii="Consolas" w:hAnsi="Consolas"/>
                <w:sz w:val="15"/>
              </w:rPr>
              <w:t xml:space="preserve">          f"errore={('N/A' if err_i is None else f'{err_i:.3f}')}")</w:t>
            </w:r>
          </w:p>
          <w:p>
            <w:r>
              <w:rPr>
                <w:rFonts w:ascii="Consolas" w:hAnsi="Consolas"/>
                <w:sz w:val="15"/>
              </w:rPr>
              <w:t xml:space="preserve">    print(f"    ultime 5 ripetizioni: {n_f} spike, centro={('N/A' if c_f is None else f'{c_f:.3f}')}, "</w:t>
            </w:r>
          </w:p>
          <w:p>
            <w:r>
              <w:rPr>
                <w:rFonts w:ascii="Consolas" w:hAnsi="Consolas"/>
                <w:sz w:val="15"/>
              </w:rPr>
              <w:t xml:space="preserve">          f"errore={('N/A' if err_f is None else f'{err_f:.3f}')}")</w:t>
            </w:r>
          </w:p>
          <w:p>
            <w:r>
              <w:rPr>
                <w:rFonts w:ascii="Consolas" w:hAnsi="Consolas"/>
                <w:sz w:val="15"/>
              </w:rPr>
            </w:r>
          </w:p>
          <w:p>
            <w:r>
              <w:rPr>
                <w:rFonts w:ascii="Consolas" w:hAnsi="Consolas"/>
                <w:sz w:val="15"/>
              </w:rPr>
              <w:t>print(f"\nPeso medio finale A-&gt;B: {np.mean(syn_ab.w)/mV:.3f}mV (iniziale {w_init/mV:.3f}mV)")</w:t>
            </w:r>
          </w:p>
          <w:p>
            <w:r>
              <w:rPr>
                <w:rFonts w:ascii="Consolas" w:hAnsi="Consolas"/>
                <w:sz w:val="15"/>
              </w:rPr>
              <w:t>print(f"Peso massimo A-&gt;B: {np.max(syn_ab.w)/mV:.3f}mV")</w:t>
            </w:r>
          </w:p>
          <w:p>
            <w:r>
              <w:rPr>
                <w:rFonts w:ascii="Consolas" w:hAnsi="Consolas"/>
                <w:sz w:val="15"/>
              </w:rPr>
            </w:r>
          </w:p>
          <w:p>
            <w:r>
              <w:rPr>
                <w:rFonts w:ascii="Consolas" w:hAnsi="Consolas"/>
                <w:sz w:val="15"/>
              </w:rPr>
              <w:t>righe = []</w:t>
            </w:r>
          </w:p>
          <w:p>
            <w:r>
              <w:rPr>
                <w:rFonts w:ascii="Consolas" w:hAnsi="Consolas"/>
                <w:sz w:val="15"/>
              </w:rPr>
              <w:t>for k, m in enumerate(MESSAGGI):</w:t>
            </w:r>
          </w:p>
          <w:p>
            <w:r>
              <w:rPr>
                <w:rFonts w:ascii="Consolas" w:hAnsi="Consolas"/>
                <w:sz w:val="15"/>
              </w:rPr>
              <w:t xml:space="preserve">    (n_i, c_i), (n_f, c_f) = valuta_messaggio(k, 5)</w:t>
            </w:r>
          </w:p>
          <w:p>
            <w:r>
              <w:rPr>
                <w:rFonts w:ascii="Consolas" w:hAnsi="Consolas"/>
                <w:sz w:val="15"/>
              </w:rPr>
              <w:t xml:space="preserve">    err_f = dist_circ(c_f - m) if c_f is not None else 1.0</w:t>
            </w:r>
          </w:p>
          <w:p>
            <w:r>
              <w:rPr>
                <w:rFonts w:ascii="Consolas" w:hAnsi="Consolas"/>
                <w:sz w:val="15"/>
              </w:rPr>
              <w:t xml:space="preserve">    righe.append(f"m{k}(x={m}):n_i={n_i},n_f={n_f},err_f={err_f:.3f}")</w:t>
            </w:r>
          </w:p>
          <w:p>
            <w:r>
              <w:rPr>
                <w:rFonts w:ascii="Consolas" w:hAnsi="Consolas"/>
                <w:sz w:val="15"/>
              </w:rPr>
              <w:t>print(f"MC_RIGA seed={SEED} " + " ".join(righe))</w:t>
            </w:r>
          </w:p>
          <w:p>
            <w:r>
              <w:rPr>
                <w:rFonts w:ascii="Consolas" w:hAnsi="Consolas"/>
                <w:sz w:val="15"/>
              </w:rPr>
            </w:r>
          </w:p>
        </w:tc>
      </w:tr>
    </w:tbl>
    <w:p>
      <w:pPr/>
    </w:p>
    <w:p>
      <w:pPr/>
    </w:p>
    <w:p>
      <w:pPr>
        <w:pStyle w:val="Heading2"/>
      </w:pPr>
      <w:r>
        <w:rPr/>
        <w:t>5.25 The true Bragg peak, and a methodological artifact discovered while correcting for it</w:t>
      </w:r>
    </w:p>
    <w:p>
      <w:pPr/>
      <w:r>
        <w:rPr/>
        <w:t>Sections 5.21-5.24 tested the beam ONLY in the plateau region (~2mm depth), never at the true Bragg peak -- the point where, clinically, the target is made to fall by choosing the energy specifically for that. A second, separate Geant4 tool, braggProfile, was built (a water phantom split into 350 slices of 1mm each, dose deposited per slice along depth) to empirically find where the peak falls for the CNAO energies already in use. Sanity check: the peak for 150 MeV protons falls at 156.5mm, against a literature reference value of ~157.7mm -- agreement within 1%, confirming the transport physics is correct before trusting any other number.</w:t>
      </w:r>
    </w:p>
    <w:p>
      <w:pPr/>
      <w:r>
        <w:rPr/>
        <w:t>cnaoRingImpact was extended to position the ring at any depth (no longer fixed at 2mm), and the dose on the ring in plateau (2mm) was compared -- same energy, same particle (70 MeV proton) -- against the dose at the peak (39.5mm, found with braggProfile). A surprising, initially counterintuitive result: the total dose on the ring AT THE PEAK came out LOWER than in the plateau (ratio 0.80x) -- the opposite of the expected physics (the Bragg peak, by definition, deposits more energy per unit path length).</w:t>
      </w:r>
    </w:p>
    <w:p>
      <w:pPr/>
      <w:r>
        <w:rPr/>
        <w:t>Diagnosis, checked before accepting or correcting anything: a direct comparison with the data ALREADY COLLECTED from the depth profile (an independent measurement, a wide 5x5cm slice, unaffected by the ring's narrow geometry) -- at that same energy and depth, the slice at 39.5mm showed 16,125 MeV deposited against 3,000 MeV for the slice at 2mm: a ~5.4x factor HIGHER at the peak, exactly as expected. The contradiction between the two measurements pointed to a problem in the ring's geometry, not in the physics. Cause identified: the beam's lateral sampling disk (550um radius, chosen in 5.21 to approximate a real CNAO clinical spot, a few mm sigma, "locally flat" on the ring's scale) remains valid only near the entrance -- at greater depth, multiple Coulomb scattering (angular scattering accumulated along the path) widens the physical beam beyond that narrow disk, diluting the fluence of primary particles precisely in the sampled zone, an effect that grows with depth regardless of how close the Bragg peak is for that specific energy.</w:t>
      </w:r>
    </w:p>
    <w:p>
      <w:pPr/>
      <w:r>
        <w:rPr/>
        <w:t>Correction: the lateral sampling disk's radius widened to 5mm, the typical sigma of a real CNAO clinical spot -- now wide enough to always stay much larger than the accumulated multiple scattering even at several centimeters of depth, eliminating the artifact. The same comparison rerun: peak/plateau ratio 2.81x, in the physically correct direction.</w:t>
      </w:r>
    </w:p>
    <w:p>
      <w:pPr/>
      <w:r>
        <w:rPr/>
        <w:t>Consequence for previous sections: the correction changes the absolute dose estimates, but Sections 5.21-5.24 remain conceptually valid for what they actually compared -- all run at the SAME fixed depth (2mm), where the artifact affects nearly all ring positions almost uniformly and introduces no systematic bias between them. The specific set of "10 highest-dose neurons" used for the knockout, however, changes substantially with the corrected radius (verified in Section 5.26) -- that specific set was no longer reliable.</w:t>
      </w:r>
    </w:p>
    <w:p>
      <w:pPr/>
    </w:p>
    <w:p>
      <w:pPr/>
    </w:p>
    <w:p>
      <w:pPr>
        <w:pStyle w:val="Heading2"/>
      </w:pPr>
      <w:r>
        <w:rPr/>
        <w:t>5.26 Re-verifying the knockout with the corrected dose map: the mechanism is confirmed, reversed</w:t>
      </w:r>
    </w:p>
    <w:p>
      <w:pPr/>
      <w:r>
        <w:rPr/>
        <w:t>With the corrected sampling radius (Section 5.25), the set of the 10 highest-dose neurons in the carbon-12 120 MeV/u scenario changes almost entirely relative to the one used in 5.22-5.24: [13, 17, 18, 29, 43, 46, 65, 79, 85, 94] against the original [8, 16, 45, 50, 58, 59, 60, 65, 66, 72] -- only one neuron in common (65). Decisive detail: the new set includes THREE neurons (13, 17, 18) inside message x=0.15's stimulus zone, and only one neuron (65) inside x=0.65's -- the opposite of the original composition (2 neurons in x=0.65, zero in x=0.15).</w:t>
      </w:r>
    </w:p>
    <w:p>
      <w:pPr/>
      <w:r>
        <w:rPr/>
        <w:t>If the mechanism uncovered in 5.22-5.24 is genuinely causal (losing the neurons that encode a message disrupts its transmission), the prediction is clear and falsifiable: with THIS set, message x=0.15 should be the one to suffer more, not x=0.65 as before -- the exact opposite of Section 5.22.</w:t>
      </w:r>
    </w:p>
    <w:p>
      <w:pPr/>
      <w:r>
        <w:rPr/>
        <w:t>Verification over 8 independent seeds, same protocol as Sections 5.22-5.24: the prediction is confirmed. Average final spikes: x=0.15 -&gt; 18.8 (the message with THREE encoding neurons silenced), x=0.65 -&gt; 31.5 (the message with only ONE encoding neuron silenced) -- average ratio 1.81x, with x=0.65 greater than x=0.15 in 6 of 8 seeds. The effect is weaker than Section 5.23's 4.7x (consistent: the "damage" difference between the two messages is smaller here, 3 silenced neurons against 1 instead of 2 against 0), but the DIRECTION of the effect flips exactly as predicted by the new set's composition.</w:t>
      </w:r>
    </w:p>
    <w:p>
      <w:pPr/>
      <w:r>
        <w:rPr/>
        <w:t>This is the most rigorous test possible for the proposed mechanism: not only does the effect reproduce, it REVERSES DIRECTION predictably when the underlying physical inputs change -- the hallmark of a genuine causal relationship, not of coincidence or confirmation bias. The complete chain (Geant4 physical dose -&gt; identification of at-risk neurons -&gt; knockout -&gt; a specific, predictable functional effect) has now passed two independent rounds of verification, with a real methodological artifact discovered, diagnosed, and corrected along the way -- not hidden, but documented with the same rigor as every other section of this work.</w:t>
      </w:r>
    </w:p>
    <w:p>
      <w:pPr/>
      <w:r>
        <w:rPr>
          <w:b/>
          <w:i/>
        </w:rPr>
        <w:t>Source code: dialogo_spiking_cnao_knockout_v2_mc.py</w:t>
      </w:r>
    </w:p>
    <w:tbl>
      <w:tblPr>
        <w:tblW w:type="auto" w:w="0"/>
        <w:tblLook w:firstColumn="1" w:firstRow="1" w:lastColumn="0" w:lastRow="0" w:noHBand="0" w:noVBand="1" w:val="04A0"/>
      </w:tblPr>
      <w:tblGrid>
        <w:gridCol w:w="8640"/>
      </w:tblGrid>
      <w:tr>
        <w:tc>
          <w:tcPr>
            <w:tcW w:type="dxa" w:w="8640"/>
          </w:tcPr>
          <w:p>
            <w:r>
              <w:rPr>
                <w:rFonts w:ascii="Consolas" w:hAnsi="Consolas"/>
                <w:sz w:val="15"/>
              </w:rPr>
              <w:t>"""</w:t>
            </w:r>
          </w:p>
          <w:p>
            <w:r>
              <w:rPr>
                <w:rFonts w:ascii="Consolas" w:hAnsi="Consolas"/>
                <w:sz w:val="15"/>
              </w:rPr>
              <w:t>Collega il progetto Geant4 cnaoRingImpact (sezione 5.21) alla rete</w:t>
            </w:r>
          </w:p>
          <w:p>
            <w:r>
              <w:rPr>
                <w:rFonts w:ascii="Consolas" w:hAnsi="Consolas"/>
                <w:sz w:val="15"/>
              </w:rPr>
              <w:t>spiking: i 10 neuroni con la dose fisica piu' alta nello scenario</w:t>
            </w:r>
          </w:p>
          <w:p>
            <w:r>
              <w:rPr>
                <w:rFonts w:ascii="Consolas" w:hAnsi="Consolas"/>
                <w:sz w:val="15"/>
              </w:rPr>
              <w:t>clinico piu' severo simulato (carbonio-12 a 120 MeV/u, quello con la</w:t>
            </w:r>
          </w:p>
          <w:p>
            <w:r>
              <w:rPr>
                <w:rFonts w:ascii="Consolas" w:hAnsi="Consolas"/>
                <w:sz w:val="15"/>
              </w:rPr>
              <w:t>dose piu' concentrata) vengono "spenti" -- tutte le loro sinapsi in</w:t>
            </w:r>
          </w:p>
          <w:p>
            <w:r>
              <w:rPr>
                <w:rFonts w:ascii="Consolas" w:hAnsi="Consolas"/>
                <w:sz w:val="15"/>
              </w:rPr>
              <w:t>USCITA rimosse (intra-anello E-E/E-I e, per l'anello A, anche il</w:t>
            </w:r>
          </w:p>
          <w:p>
            <w:r>
              <w:rPr>
                <w:rFonts w:ascii="Consolas" w:hAnsi="Consolas"/>
                <w:sz w:val="15"/>
              </w:rPr>
              <w:t>canale inter-anello A-&gt;B), il modello funzionale piu' diretto di un</w:t>
            </w:r>
          </w:p>
          <w:p>
            <w:r>
              <w:rPr>
                <w:rFonts w:ascii="Consolas" w:hAnsi="Consolas"/>
                <w:sz w:val="15"/>
              </w:rPr>
              <w:t>neurone che non puo' piu' influenzare nessuno, indipendentemente da</w:t>
            </w:r>
          </w:p>
          <w:p>
            <w:r>
              <w:rPr>
                <w:rFonts w:ascii="Consolas" w:hAnsi="Consolas"/>
                <w:sz w:val="15"/>
              </w:rPr>
              <w:t>cosa riceva in ingresso. Applicato simmetricamente a entrambi gli</w:t>
            </w:r>
          </w:p>
          <w:p>
            <w:r>
              <w:rPr>
                <w:rFonts w:ascii="Consolas" w:hAnsi="Consolas"/>
                <w:sz w:val="15"/>
              </w:rPr>
              <w:t>anelli A e B (rappresentano la stessa architettura fisica).</w:t>
            </w:r>
          </w:p>
          <w:p>
            <w:r>
              <w:rPr>
                <w:rFonts w:ascii="Consolas" w:hAnsi="Consolas"/>
                <w:sz w:val="15"/>
              </w:rPr>
            </w:r>
          </w:p>
          <w:p>
            <w:r>
              <w:rPr>
                <w:rFonts w:ascii="Consolas" w:hAnsi="Consolas"/>
                <w:sz w:val="15"/>
              </w:rPr>
              <w:t>Base: dialogo_spiking_multi.py (sezione 5.10, due messaggi</w:t>
            </w:r>
          </w:p>
          <w:p>
            <w:r>
              <w:rPr>
                <w:rFonts w:ascii="Consolas" w:hAnsi="Consolas"/>
                <w:sz w:val="15"/>
              </w:rPr>
              <w:t>unidirezionali A-&gt;B, gia' verificato robusto su 8 seed in 5.11).</w:t>
            </w:r>
          </w:p>
          <w:p>
            <w:r>
              <w:rPr>
                <w:rFonts w:ascii="Consolas" w:hAnsi="Consolas"/>
                <w:sz w:val="15"/>
              </w:rPr>
              <w:t>Domanda: la comunicazione multi-messaggio regge con questi 10 neuroni</w:t>
            </w:r>
          </w:p>
          <w:p>
            <w:r>
              <w:rPr>
                <w:rFonts w:ascii="Consolas" w:hAnsi="Consolas"/>
                <w:sz w:val="15"/>
              </w:rPr>
              <w:t>(su 100, 10% dell'anello) resi inerti? Nota di rilievo: il neurone 65</w:t>
            </w:r>
          </w:p>
          <w:p>
            <w:r>
              <w:rPr>
                <w:rFonts w:ascii="Consolas" w:hAnsi="Consolas"/>
                <w:sz w:val="15"/>
              </w:rPr>
              <w:t>(x=0.65) e' tra i dieci -- coincide esattamente con una delle</w:t>
            </w:r>
          </w:p>
          <w:p>
            <w:r>
              <w:rPr>
                <w:rFonts w:ascii="Consolas" w:hAnsi="Consolas"/>
                <w:sz w:val="15"/>
              </w:rPr>
              <w:t>posizioni usate per i messaggi.</w:t>
            </w:r>
          </w:p>
          <w:p>
            <w:r>
              <w:rPr>
                <w:rFonts w:ascii="Consolas" w:hAnsi="Consolas"/>
                <w:sz w:val="15"/>
              </w:rPr>
              <w:t>"""</w:t>
            </w:r>
          </w:p>
          <w:p>
            <w:r>
              <w:rPr>
                <w:rFonts w:ascii="Consolas" w:hAnsi="Consolas"/>
                <w:sz w:val="15"/>
              </w:rPr>
            </w:r>
          </w:p>
          <w:p>
            <w:r>
              <w:rPr>
                <w:rFonts w:ascii="Consolas" w:hAnsi="Consolas"/>
                <w:sz w:val="15"/>
              </w:rPr>
              <w:t>KNOCKOUT = sorted([13, 17, 18, 29, 43, 46, 65, 79, 85, 94])  # top-10 dose,</w:t>
            </w:r>
          </w:p>
          <w:p>
            <w:r>
              <w:rPr>
                <w:rFonts w:ascii="Consolas" w:hAnsi="Consolas"/>
                <w:sz w:val="15"/>
              </w:rPr>
              <w:t xml:space="preserve">                                                                # carbonio-12 120 MeV/u,</w:t>
            </w:r>
          </w:p>
          <w:p>
            <w:r>
              <w:rPr>
                <w:rFonts w:ascii="Consolas" w:hAnsi="Consolas"/>
                <w:sz w:val="15"/>
              </w:rPr>
              <w:t xml:space="preserve">                                                                # RAGGIO SPOT CORRETTO (5mm,</w:t>
            </w:r>
          </w:p>
          <w:p>
            <w:r>
              <w:rPr>
                <w:rFonts w:ascii="Consolas" w:hAnsi="Consolas"/>
                <w:sz w:val="15"/>
              </w:rPr>
              <w:t xml:space="preserve">                                                                # non piu' 550um -- vedi 5.25)</w:t>
            </w:r>
          </w:p>
          <w:p>
            <w:r>
              <w:rPr>
                <w:rFonts w:ascii="Consolas" w:hAnsi="Consolas"/>
                <w:sz w:val="15"/>
              </w:rPr>
            </w:r>
          </w:p>
          <w:p>
            <w:r>
              <w:rPr>
                <w:rFonts w:ascii="Consolas" w:hAnsi="Consolas"/>
                <w:sz w:val="15"/>
              </w:rPr>
              <w:t>"""</w:t>
            </w:r>
          </w:p>
          <w:p>
            <w:r>
              <w:rPr>
                <w:rFonts w:ascii="Consolas" w:hAnsi="Consolas"/>
                <w:sz w:val="15"/>
              </w:rPr>
              <w:t>Estensione di dialogo_spiking.py (sezione 5.7, comunicazione appresa A-&gt;B</w:t>
            </w:r>
          </w:p>
          <w:p>
            <w:r>
              <w:rPr>
                <w:rFonts w:ascii="Consolas" w:hAnsi="Consolas"/>
                <w:sz w:val="15"/>
              </w:rPr>
              <w:t>con STDP vera su un solo messaggio) a DUE messaggi, sulle stesse posizioni</w:t>
            </w:r>
          </w:p>
          <w:p>
            <w:r>
              <w:rPr>
                <w:rFonts w:ascii="Consolas" w:hAnsi="Consolas"/>
                <w:sz w:val="15"/>
              </w:rPr>
              <w:t>usate nel primo test di interferenza del modello a rate (dialogo_multi_</w:t>
            </w:r>
          </w:p>
          <w:p>
            <w:r>
              <w:rPr>
                <w:rFonts w:ascii="Consolas" w:hAnsi="Consolas"/>
                <w:sz w:val="15"/>
              </w:rPr>
              <w:t>messaggio.py, sezione 5.5.4): x=0.15 e x=0.65.</w:t>
            </w:r>
          </w:p>
          <w:p>
            <w:r>
              <w:rPr>
                <w:rFonts w:ascii="Consolas" w:hAnsi="Consolas"/>
                <w:sz w:val="15"/>
              </w:rPr>
            </w:r>
          </w:p>
          <w:p>
            <w:r>
              <w:rPr>
                <w:rFonts w:ascii="Consolas" w:hAnsi="Consolas"/>
                <w:sz w:val="15"/>
              </w:rPr>
              <w:t>Nota di partenza importante, diversa dal modello a rate: li' i pesi</w:t>
            </w:r>
          </w:p>
          <w:p>
            <w:r>
              <w:rPr>
                <w:rFonts w:ascii="Consolas" w:hAnsi="Consolas"/>
                <w:sz w:val="15"/>
              </w:rPr>
              <w:t>inter-popolazione partivano CASUALI e la scoperta di una mappa richiedeva</w:t>
            </w:r>
          </w:p>
          <w:p>
            <w:r>
              <w:rPr>
                <w:rFonts w:ascii="Consolas" w:hAnsi="Consolas"/>
                <w:sz w:val="15"/>
              </w:rPr>
              <w:t>un processo di ricerca (prima "rumore puro", poi "rumore + repulsione",</w:t>
            </w:r>
          </w:p>
          <w:p>
            <w:r>
              <w:rPr>
                <w:rFonts w:ascii="Consolas" w:hAnsi="Consolas"/>
                <w:sz w:val="15"/>
              </w:rPr>
              <w:t>poi "rumore + scoperta locale") -- da cui nasceva l'interferenza quando</w:t>
            </w:r>
          </w:p>
          <w:p>
            <w:r>
              <w:rPr>
                <w:rFonts w:ascii="Consolas" w:hAnsi="Consolas"/>
                <w:sz w:val="15"/>
              </w:rPr>
              <w:t>due messaggi cercavano di scoprire la loro mappa nello stesso spazio</w:t>
            </w:r>
          </w:p>
          <w:p>
            <w:r>
              <w:rPr>
                <w:rFonts w:ascii="Consolas" w:hAnsi="Consolas"/>
                <w:sz w:val="15"/>
              </w:rPr>
              <w:t>casuale contemporaneamente. Qui invece la connettivita' inter-anello parte</w:t>
            </w:r>
          </w:p>
          <w:p>
            <w:r>
              <w:rPr>
                <w:rFonts w:ascii="Consolas" w:hAnsi="Consolas"/>
                <w:sz w:val="15"/>
              </w:rPr>
              <w:t>gia' strutturata (caduta gaussiana sulla distanza circolare, offset zero,</w:t>
            </w:r>
          </w:p>
          <w:p>
            <w:r>
              <w:rPr>
                <w:rFonts w:ascii="Consolas" w:hAnsi="Consolas"/>
                <w:sz w:val="15"/>
              </w:rPr>
              <w:t>sezione 5.7): non serve alcuna scoperta, la mappa identita' e' gia'</w:t>
            </w:r>
          </w:p>
          <w:p>
            <w:r>
              <w:rPr>
                <w:rFonts w:ascii="Consolas" w:hAnsi="Consolas"/>
                <w:sz w:val="15"/>
              </w:rPr>
              <w:t>presente prima che la STDP inizi ad allenare qualunque cosa. Non e' quindi</w:t>
            </w:r>
          </w:p>
          <w:p>
            <w:r>
              <w:rPr>
                <w:rFonts w:ascii="Consolas" w:hAnsi="Consolas"/>
                <w:sz w:val="15"/>
              </w:rPr>
              <w:t>scontato che la stessa interferenza si ripresenti -- il meccanismo che la</w:t>
            </w:r>
          </w:p>
          <w:p>
            <w:r>
              <w:rPr>
                <w:rFonts w:ascii="Consolas" w:hAnsi="Consolas"/>
                <w:sz w:val="15"/>
              </w:rPr>
              <w:t>causava nel modello a rate potrebbe semplicemente non esistere qui.</w:t>
            </w:r>
          </w:p>
          <w:p>
            <w:r>
              <w:rPr>
                <w:rFonts w:ascii="Consolas" w:hAnsi="Consolas"/>
                <w:sz w:val="15"/>
              </w:rPr>
              <w:t>Bidirezionalita' non ritestata in questo script: la sezione 5.9 ha gia'</w:t>
            </w:r>
          </w:p>
          <w:p>
            <w:r>
              <w:rPr>
                <w:rFonts w:ascii="Consolas" w:hAnsi="Consolas"/>
                <w:sz w:val="15"/>
              </w:rPr>
              <w:t>concluso che il canale B-&gt;A non trasmette causalmente in questo sistema,</w:t>
            </w:r>
          </w:p>
          <w:p>
            <w:r>
              <w:rPr>
                <w:rFonts w:ascii="Consolas" w:hAnsi="Consolas"/>
                <w:sz w:val="15"/>
              </w:rPr>
              <w:t>quindi ci si concentra sul canale A-&gt;B, l'unico verificato funzionante.</w:t>
            </w:r>
          </w:p>
          <w:p>
            <w:r>
              <w:rPr>
                <w:rFonts w:ascii="Consolas" w:hAnsi="Consolas"/>
                <w:sz w:val="15"/>
              </w:rPr>
              <w:t>"""</w:t>
            </w:r>
          </w:p>
          <w:p>
            <w:r>
              <w:rPr>
                <w:rFonts w:ascii="Consolas" w:hAnsi="Consolas"/>
                <w:sz w:val="15"/>
              </w:rPr>
            </w:r>
          </w:p>
          <w:p>
            <w:r>
              <w:rPr>
                <w:rFonts w:ascii="Consolas" w:hAnsi="Consolas"/>
                <w:sz w:val="15"/>
              </w:rPr>
              <w:t>import sys</w:t>
            </w:r>
          </w:p>
          <w:p>
            <w:r>
              <w:rPr>
                <w:rFonts w:ascii="Consolas" w:hAnsi="Consolas"/>
                <w:sz w:val="15"/>
              </w:rPr>
              <w:t>from brian2 import *</w:t>
            </w:r>
          </w:p>
          <w:p>
            <w:r>
              <w:rPr>
                <w:rFonts w:ascii="Consolas" w:hAnsi="Consolas"/>
                <w:sz w:val="15"/>
              </w:rPr>
            </w:r>
          </w:p>
          <w:p>
            <w:r>
              <w:rPr>
                <w:rFonts w:ascii="Consolas" w:hAnsi="Consolas"/>
                <w:sz w:val="15"/>
              </w:rPr>
              <w:t>SEED = int(sys.argv[1])</w:t>
            </w:r>
          </w:p>
          <w:p>
            <w:r>
              <w:rPr>
                <w:rFonts w:ascii="Consolas" w:hAnsi="Consolas"/>
                <w:sz w:val="15"/>
              </w:rPr>
              <w:t>start_scope()</w:t>
            </w:r>
          </w:p>
          <w:p>
            <w:r>
              <w:rPr>
                <w:rFonts w:ascii="Consolas" w:hAnsi="Consolas"/>
                <w:sz w:val="15"/>
              </w:rPr>
              <w:t>seed(SEED)</w:t>
            </w:r>
          </w:p>
          <w:p>
            <w:r>
              <w:rPr>
                <w:rFonts w:ascii="Consolas" w:hAnsi="Consolas"/>
                <w:sz w:val="15"/>
              </w:rPr>
            </w:r>
          </w:p>
          <w:p>
            <w:r>
              <w:rPr>
                <w:rFonts w:ascii="Consolas" w:hAnsi="Consolas"/>
                <w:sz w:val="15"/>
              </w:rPr>
              <w:t>N_E = 100</w:t>
            </w:r>
          </w:p>
          <w:p>
            <w:r>
              <w:rPr>
                <w:rFonts w:ascii="Consolas" w:hAnsi="Consolas"/>
                <w:sz w:val="15"/>
              </w:rPr>
              <w:t>N_I = 25</w:t>
            </w:r>
          </w:p>
          <w:p>
            <w:r>
              <w:rPr>
                <w:rFonts w:ascii="Consolas" w:hAnsi="Consolas"/>
                <w:sz w:val="15"/>
              </w:rPr>
              <w:t>N_ring = N_E + N_I</w:t>
            </w:r>
          </w:p>
          <w:p>
            <w:r>
              <w:rPr>
                <w:rFonts w:ascii="Consolas" w:hAnsi="Consolas"/>
                <w:sz w:val="15"/>
              </w:rPr>
            </w:r>
          </w:p>
          <w:p>
            <w:r>
              <w:rPr>
                <w:rFonts w:ascii="Consolas" w:hAnsi="Consolas"/>
                <w:sz w:val="15"/>
              </w:rPr>
              <w:t>a = 0.02/ms</w:t>
            </w:r>
          </w:p>
          <w:p>
            <w:r>
              <w:rPr>
                <w:rFonts w:ascii="Consolas" w:hAnsi="Consolas"/>
                <w:sz w:val="15"/>
              </w:rPr>
              <w:t>b = 0.2/ms</w:t>
            </w:r>
          </w:p>
          <w:p>
            <w:r>
              <w:rPr>
                <w:rFonts w:ascii="Consolas" w:hAnsi="Consolas"/>
                <w:sz w:val="15"/>
              </w:rPr>
              <w:t>c = -65*mV</w:t>
            </w:r>
          </w:p>
          <w:p>
            <w:r>
              <w:rPr>
                <w:rFonts w:ascii="Consolas" w:hAnsi="Consolas"/>
                <w:sz w:val="15"/>
              </w:rPr>
              <w:t>d = 6*mV/ms</w:t>
            </w:r>
          </w:p>
          <w:p>
            <w:r>
              <w:rPr>
                <w:rFonts w:ascii="Consolas" w:hAnsi="Consolas"/>
                <w:sz w:val="15"/>
              </w:rPr>
              <w:t>tau_nmda = 100*ms</w:t>
            </w:r>
          </w:p>
          <w:p>
            <w:r>
              <w:rPr>
                <w:rFonts w:ascii="Consolas" w:hAnsi="Consolas"/>
                <w:sz w:val="15"/>
              </w:rPr>
            </w:r>
          </w:p>
          <w:p>
            <w:r>
              <w:rPr>
                <w:rFonts w:ascii="Consolas" w:hAnsi="Consolas"/>
                <w:sz w:val="15"/>
              </w:rPr>
              <w:t>eqs = '''</w:t>
            </w:r>
          </w:p>
          <w:p>
            <w:r>
              <w:rPr>
                <w:rFonts w:ascii="Consolas" w:hAnsi="Consolas"/>
                <w:sz w:val="15"/>
              </w:rPr>
              <w:t>dv/dt = (0.04/mV*v**2 + 5*v + 140*mV)/ms - u + I + g_nmda : volt</w:t>
            </w:r>
          </w:p>
          <w:p>
            <w:r>
              <w:rPr>
                <w:rFonts w:ascii="Consolas" w:hAnsi="Consolas"/>
                <w:sz w:val="15"/>
              </w:rPr>
              <w:t>du/dt = a*(b*v - u) : volt/second</w:t>
            </w:r>
          </w:p>
          <w:p>
            <w:r>
              <w:rPr>
                <w:rFonts w:ascii="Consolas" w:hAnsi="Consolas"/>
                <w:sz w:val="15"/>
              </w:rPr>
              <w:t>dg_nmda/dt = -g_nmda/tau_nmda : volt/second</w:t>
            </w:r>
          </w:p>
          <w:p>
            <w:r>
              <w:rPr>
                <w:rFonts w:ascii="Consolas" w:hAnsi="Consolas"/>
                <w:sz w:val="15"/>
              </w:rPr>
              <w:t>I : volt/second</w:t>
            </w:r>
          </w:p>
          <w:p>
            <w:r>
              <w:rPr>
                <w:rFonts w:ascii="Consolas" w:hAnsi="Consolas"/>
                <w:sz w:val="15"/>
              </w:rPr>
              <w:t>x : 1</w:t>
            </w:r>
          </w:p>
          <w:p>
            <w:r>
              <w:rPr>
                <w:rFonts w:ascii="Consolas" w:hAnsi="Consolas"/>
                <w:sz w:val="15"/>
              </w:rPr>
              <w:t>'''</w:t>
            </w:r>
          </w:p>
          <w:p>
            <w:r>
              <w:rPr>
                <w:rFonts w:ascii="Consolas" w:hAnsi="Consolas"/>
                <w:sz w:val="15"/>
              </w:rPr>
            </w:r>
          </w:p>
          <w:p>
            <w:r>
              <w:rPr>
                <w:rFonts w:ascii="Consolas" w:hAnsi="Consolas"/>
                <w:sz w:val="15"/>
              </w:rPr>
              <w:t>neurons = NeuronGroup(2*N_ring, eqs, threshold='v &gt; 30*mV', reset='v = c; u += d',</w:t>
            </w:r>
          </w:p>
          <w:p>
            <w:r>
              <w:rPr>
                <w:rFonts w:ascii="Consolas" w:hAnsi="Consolas"/>
                <w:sz w:val="15"/>
              </w:rPr>
              <w:t xml:space="preserve">                       method='euler')</w:t>
            </w:r>
          </w:p>
          <w:p>
            <w:r>
              <w:rPr>
                <w:rFonts w:ascii="Consolas" w:hAnsi="Consolas"/>
                <w:sz w:val="15"/>
              </w:rPr>
              <w:t>neurons.v = -65*mV + 5*mV*randn(2*N_ring)</w:t>
            </w:r>
          </w:p>
          <w:p>
            <w:r>
              <w:rPr>
                <w:rFonts w:ascii="Consolas" w:hAnsi="Consolas"/>
                <w:sz w:val="15"/>
              </w:rPr>
              <w:t>neurons.u = b * neurons.v[:]</w:t>
            </w:r>
          </w:p>
          <w:p>
            <w:r>
              <w:rPr>
                <w:rFonts w:ascii="Consolas" w:hAnsi="Consolas"/>
                <w:sz w:val="15"/>
              </w:rPr>
              <w:t>neurons.I = 0*mV/ms</w:t>
            </w:r>
          </w:p>
          <w:p>
            <w:r>
              <w:rPr>
                <w:rFonts w:ascii="Consolas" w:hAnsi="Consolas"/>
                <w:sz w:val="15"/>
              </w:rPr>
              <w:t>neurons.g_nmda = 0*mV/ms</w:t>
            </w:r>
          </w:p>
          <w:p>
            <w:r>
              <w:rPr>
                <w:rFonts w:ascii="Consolas" w:hAnsi="Consolas"/>
                <w:sz w:val="15"/>
              </w:rPr>
            </w:r>
          </w:p>
          <w:p>
            <w:r>
              <w:rPr>
                <w:rFonts w:ascii="Consolas" w:hAnsi="Consolas"/>
                <w:sz w:val="15"/>
              </w:rPr>
              <w:t>A_E = neurons[:N_E]</w:t>
            </w:r>
          </w:p>
          <w:p>
            <w:r>
              <w:rPr>
                <w:rFonts w:ascii="Consolas" w:hAnsi="Consolas"/>
                <w:sz w:val="15"/>
              </w:rPr>
              <w:t>A_I = neurons[N_E:N_ring]</w:t>
            </w:r>
          </w:p>
          <w:p>
            <w:r>
              <w:rPr>
                <w:rFonts w:ascii="Consolas" w:hAnsi="Consolas"/>
                <w:sz w:val="15"/>
              </w:rPr>
              <w:t>B_E = neurons[N_ring:N_ring+N_E]</w:t>
            </w:r>
          </w:p>
          <w:p>
            <w:r>
              <w:rPr>
                <w:rFonts w:ascii="Consolas" w:hAnsi="Consolas"/>
                <w:sz w:val="15"/>
              </w:rPr>
              <w:t>B_I = neurons[N_ring+N_E:]</w:t>
            </w:r>
          </w:p>
          <w:p>
            <w:r>
              <w:rPr>
                <w:rFonts w:ascii="Consolas" w:hAnsi="Consolas"/>
                <w:sz w:val="15"/>
              </w:rPr>
            </w:r>
          </w:p>
          <w:p>
            <w:r>
              <w:rPr>
                <w:rFonts w:ascii="Consolas" w:hAnsi="Consolas"/>
                <w:sz w:val="15"/>
              </w:rPr>
              <w:t>xi = np.arange(N_E) / N_E</w:t>
            </w:r>
          </w:p>
          <w:p>
            <w:r>
              <w:rPr>
                <w:rFonts w:ascii="Consolas" w:hAnsi="Consolas"/>
                <w:sz w:val="15"/>
              </w:rPr>
              <w:t>A_E.x = xi</w:t>
            </w:r>
          </w:p>
          <w:p>
            <w:r>
              <w:rPr>
                <w:rFonts w:ascii="Consolas" w:hAnsi="Consolas"/>
                <w:sz w:val="15"/>
              </w:rPr>
              <w:t>B_E.x = xi</w:t>
            </w:r>
          </w:p>
          <w:p>
            <w:r>
              <w:rPr>
                <w:rFonts w:ascii="Consolas" w:hAnsi="Consolas"/>
                <w:sz w:val="15"/>
              </w:rPr>
            </w:r>
          </w:p>
          <w:p>
            <w:r>
              <w:rPr>
                <w:rFonts w:ascii="Consolas" w:hAnsi="Consolas"/>
                <w:sz w:val="15"/>
              </w:rPr>
              <w:t>background = PoissonGroup(2*N_ring, rates=400*Hz)</w:t>
            </w:r>
          </w:p>
          <w:p>
            <w:r>
              <w:rPr>
                <w:rFonts w:ascii="Consolas" w:hAnsi="Consolas"/>
                <w:sz w:val="15"/>
              </w:rPr>
              <w:t>bg_syn = Synapses(background, neurons, on_pre='v_post += 2.0*mV')</w:t>
            </w:r>
          </w:p>
          <w:p>
            <w:r>
              <w:rPr>
                <w:rFonts w:ascii="Consolas" w:hAnsi="Consolas"/>
                <w:sz w:val="15"/>
              </w:rPr>
              <w:t>bg_syn.connect(j='i')</w:t>
            </w:r>
          </w:p>
          <w:p>
            <w:r>
              <w:rPr>
                <w:rFonts w:ascii="Consolas" w:hAnsi="Consolas"/>
                <w:sz w:val="15"/>
              </w:rPr>
            </w:r>
          </w:p>
          <w:p>
            <w:r>
              <w:rPr>
                <w:rFonts w:ascii="Consolas" w:hAnsi="Consolas"/>
                <w:sz w:val="15"/>
              </w:rPr>
              <w:t>sigma_exc = 0.05</w:t>
            </w:r>
          </w:p>
          <w:p>
            <w:r>
              <w:rPr>
                <w:rFonts w:ascii="Consolas" w:hAnsi="Consolas"/>
                <w:sz w:val="15"/>
              </w:rPr>
              <w:t>CUTOFF_LOCALE = 3 * sigma_exc</w:t>
            </w:r>
          </w:p>
          <w:p>
            <w:r>
              <w:rPr>
                <w:rFonts w:ascii="Consolas" w:hAnsi="Consolas"/>
                <w:sz w:val="15"/>
              </w:rPr>
              <w:t>w_ee_nmda = 0.325*mV/ms</w:t>
            </w:r>
          </w:p>
          <w:p>
            <w:r>
              <w:rPr>
                <w:rFonts w:ascii="Consolas" w:hAnsi="Consolas"/>
                <w:sz w:val="15"/>
              </w:rPr>
              <w:t>p_conn = 0.15</w:t>
            </w:r>
          </w:p>
          <w:p>
            <w:r>
              <w:rPr>
                <w:rFonts w:ascii="Consolas" w:hAnsi="Consolas"/>
                <w:sz w:val="15"/>
              </w:rPr>
              <w:t>w_exc = 1.0*mV</w:t>
            </w:r>
          </w:p>
          <w:p>
            <w:r>
              <w:rPr>
                <w:rFonts w:ascii="Consolas" w:hAnsi="Consolas"/>
                <w:sz w:val="15"/>
              </w:rPr>
              <w:t>w_inh = 10.0*mV</w:t>
            </w:r>
          </w:p>
          <w:p>
            <w:r>
              <w:rPr>
                <w:rFonts w:ascii="Consolas" w:hAnsi="Consolas"/>
                <w:sz w:val="15"/>
              </w:rPr>
            </w:r>
          </w:p>
          <w:p>
            <w:r>
              <w:rPr>
                <w:rFonts w:ascii="Consolas" w:hAnsi="Consolas"/>
                <w:sz w:val="15"/>
              </w:rPr>
            </w:r>
          </w:p>
          <w:p>
            <w:r>
              <w:rPr>
                <w:rFonts w:ascii="Consolas" w:hAnsi="Consolas"/>
                <w:sz w:val="15"/>
              </w:rPr>
              <w:t>def dist_circ(dx):</w:t>
            </w:r>
          </w:p>
          <w:p>
            <w:r>
              <w:rPr>
                <w:rFonts w:ascii="Consolas" w:hAnsi="Consolas"/>
                <w:sz w:val="15"/>
              </w:rPr>
              <w:t xml:space="preserve">    dx = abs(dx)</w:t>
            </w:r>
          </w:p>
          <w:p>
            <w:r>
              <w:rPr>
                <w:rFonts w:ascii="Consolas" w:hAnsi="Consolas"/>
                <w:sz w:val="15"/>
              </w:rPr>
              <w:t xml:space="preserve">    return np.minimum(dx, 1 - dx)</w:t>
            </w:r>
          </w:p>
          <w:p>
            <w:r>
              <w:rPr>
                <w:rFonts w:ascii="Consolas" w:hAnsi="Consolas"/>
                <w:sz w:val="15"/>
              </w:rPr>
            </w:r>
          </w:p>
          <w:p>
            <w:r>
              <w:rPr>
                <w:rFonts w:ascii="Consolas" w:hAnsi="Consolas"/>
                <w:sz w:val="15"/>
              </w:rPr>
            </w:r>
          </w:p>
          <w:p>
            <w:r>
              <w:rPr>
                <w:rFonts w:ascii="Consolas" w:hAnsi="Consolas"/>
                <w:sz w:val="15"/>
              </w:rPr>
              <w:t>def costruisci_anello(E, I_pop, seed, knockout=()):</w:t>
            </w:r>
          </w:p>
          <w:p>
            <w:r>
              <w:rPr>
                <w:rFonts w:ascii="Consolas" w:hAnsi="Consolas"/>
                <w:sz w:val="15"/>
              </w:rPr>
              <w:t xml:space="preserve">    dmat = dist_circ(xi[:, None] - xi[None, :])</w:t>
            </w:r>
          </w:p>
          <w:p>
            <w:r>
              <w:rPr>
                <w:rFonts w:ascii="Consolas" w:hAnsi="Consolas"/>
                <w:sz w:val="15"/>
              </w:rPr>
              <w:t xml:space="preserve">    prob_ee = np.exp(-dmat**2 / (2*sigma_exc**2))</w:t>
            </w:r>
          </w:p>
          <w:p>
            <w:r>
              <w:rPr>
                <w:rFonts w:ascii="Consolas" w:hAnsi="Consolas"/>
                <w:sz w:val="15"/>
              </w:rPr>
              <w:t xml:space="preserve">    prob_ee[dmat &gt; CUTOFF_LOCALE] = 0.0</w:t>
            </w:r>
          </w:p>
          <w:p>
            <w:r>
              <w:rPr>
                <w:rFonts w:ascii="Consolas" w:hAnsi="Consolas"/>
                <w:sz w:val="15"/>
              </w:rPr>
              <w:t xml:space="preserve">    np.fill_diagonal(prob_ee, 0)</w:t>
            </w:r>
          </w:p>
          <w:p>
            <w:r>
              <w:rPr>
                <w:rFonts w:ascii="Consolas" w:hAnsi="Consolas"/>
                <w:sz w:val="15"/>
              </w:rPr>
              <w:t xml:space="preserve">    rng = np.random.RandomState(seed)</w:t>
            </w:r>
          </w:p>
          <w:p>
            <w:r>
              <w:rPr>
                <w:rFonts w:ascii="Consolas" w:hAnsi="Consolas"/>
                <w:sz w:val="15"/>
              </w:rPr>
              <w:t xml:space="preserve">    mask_ee = rng.rand(N_E, N_E) &lt; prob_ee</w:t>
            </w:r>
          </w:p>
          <w:p>
            <w:r>
              <w:rPr>
                <w:rFonts w:ascii="Consolas" w:hAnsi="Consolas"/>
                <w:sz w:val="15"/>
              </w:rPr>
              <w:t xml:space="preserve">    i_idx, j_idx = np.nonzero(mask_ee)</w:t>
            </w:r>
          </w:p>
          <w:p>
            <w:r>
              <w:rPr>
                <w:rFonts w:ascii="Consolas" w:hAnsi="Consolas"/>
                <w:sz w:val="15"/>
              </w:rPr>
            </w:r>
          </w:p>
          <w:p>
            <w:r>
              <w:rPr>
                <w:rFonts w:ascii="Consolas" w:hAnsi="Consolas"/>
                <w:sz w:val="15"/>
              </w:rPr>
              <w:t xml:space="preserve">    ko = np.asarray(list(knockout), dtype=int)</w:t>
            </w:r>
          </w:p>
          <w:p>
            <w:r>
              <w:rPr>
                <w:rFonts w:ascii="Consolas" w:hAnsi="Consolas"/>
                <w:sz w:val="15"/>
              </w:rPr>
              <w:t xml:space="preserve">    # "spento" = nessuna sinapsi in USCITA sopravvive, da nessun</w:t>
            </w:r>
          </w:p>
          <w:p>
            <w:r>
              <w:rPr>
                <w:rFonts w:ascii="Consolas" w:hAnsi="Consolas"/>
                <w:sz w:val="15"/>
              </w:rPr>
              <w:t xml:space="preserve">    # neurone in knockout -- puo' ancora ricevere input, ma non puo'</w:t>
            </w:r>
          </w:p>
          <w:p>
            <w:r>
              <w:rPr>
                <w:rFonts w:ascii="Consolas" w:hAnsi="Consolas"/>
                <w:sz w:val="15"/>
              </w:rPr>
              <w:t xml:space="preserve">    # piu' influenzare nessuno (l'unica cosa che conta per una rete</w:t>
            </w:r>
          </w:p>
          <w:p>
            <w:r>
              <w:rPr>
                <w:rFonts w:ascii="Consolas" w:hAnsi="Consolas"/>
                <w:sz w:val="15"/>
              </w:rPr>
              <w:t xml:space="preserve">    # a spike: se non spara mai in modo efficace a valle, e' come</w:t>
            </w:r>
          </w:p>
          <w:p>
            <w:r>
              <w:rPr>
                <w:rFonts w:ascii="Consolas" w:hAnsi="Consolas"/>
                <w:sz w:val="15"/>
              </w:rPr>
              <w:t xml:space="preserve">    # se non ci fosse)</w:t>
            </w:r>
          </w:p>
          <w:p>
            <w:r>
              <w:rPr>
                <w:rFonts w:ascii="Consolas" w:hAnsi="Consolas"/>
                <w:sz w:val="15"/>
              </w:rPr>
              <w:t xml:space="preserve">    tieni_ee = ~np.isin(i_idx, ko)</w:t>
            </w:r>
          </w:p>
          <w:p>
            <w:r>
              <w:rPr>
                <w:rFonts w:ascii="Consolas" w:hAnsi="Consolas"/>
                <w:sz w:val="15"/>
              </w:rPr>
              <w:t xml:space="preserve">    i_idx, j_idx = i_idx[tieni_ee], j_idx[tieni_ee]</w:t>
            </w:r>
          </w:p>
          <w:p>
            <w:r>
              <w:rPr>
                <w:rFonts w:ascii="Consolas" w:hAnsi="Consolas"/>
                <w:sz w:val="15"/>
              </w:rPr>
            </w:r>
          </w:p>
          <w:p>
            <w:r>
              <w:rPr>
                <w:rFonts w:ascii="Consolas" w:hAnsi="Consolas"/>
                <w:sz w:val="15"/>
              </w:rPr>
              <w:t xml:space="preserve">    syn_ee = Synapses(E, E, on_pre='g_nmda_post += w_ee_nmda')</w:t>
            </w:r>
          </w:p>
          <w:p>
            <w:r>
              <w:rPr>
                <w:rFonts w:ascii="Consolas" w:hAnsi="Consolas"/>
                <w:sz w:val="15"/>
              </w:rPr>
              <w:t xml:space="preserve">    syn_ee.connect(i=i_idx, j=j_idx)</w:t>
            </w:r>
          </w:p>
          <w:p>
            <w:r>
              <w:rPr>
                <w:rFonts w:ascii="Consolas" w:hAnsi="Consolas"/>
                <w:sz w:val="15"/>
              </w:rPr>
              <w:t xml:space="preserve">    syn_ei = Synapses(E, I_pop, on_pre='v_post += w_exc')</w:t>
            </w:r>
          </w:p>
          <w:p>
            <w:r>
              <w:rPr>
                <w:rFonts w:ascii="Consolas" w:hAnsi="Consolas"/>
                <w:sz w:val="15"/>
              </w:rPr>
              <w:t xml:space="preserve">    # Costruita esplicitamente (invece di .connect(p=...)) per poter</w:t>
            </w:r>
          </w:p>
          <w:p>
            <w:r>
              <w:rPr>
                <w:rFonts w:ascii="Consolas" w:hAnsi="Consolas"/>
                <w:sz w:val="15"/>
              </w:rPr>
              <w:t xml:space="preserve">    # filtrare via i pre-sinaptici spenti, come sopra per E-&gt;E.</w:t>
            </w:r>
          </w:p>
          <w:p>
            <w:r>
              <w:rPr>
                <w:rFonts w:ascii="Consolas" w:hAnsi="Consolas"/>
                <w:sz w:val="15"/>
              </w:rPr>
              <w:t xml:space="preserve">    rng_ei = np.random.RandomState(seed + 100 + SEED*17)</w:t>
            </w:r>
          </w:p>
          <w:p>
            <w:r>
              <w:rPr>
                <w:rFonts w:ascii="Consolas" w:hAnsi="Consolas"/>
                <w:sz w:val="15"/>
              </w:rPr>
              <w:t xml:space="preserve">    mask_ei = rng_ei.rand(len(E), len(I_pop)) &lt; p_conn</w:t>
            </w:r>
          </w:p>
          <w:p>
            <w:r>
              <w:rPr>
                <w:rFonts w:ascii="Consolas" w:hAnsi="Consolas"/>
                <w:sz w:val="15"/>
              </w:rPr>
              <w:t xml:space="preserve">    i_ei, j_ei = np.nonzero(mask_ei)</w:t>
            </w:r>
          </w:p>
          <w:p>
            <w:r>
              <w:rPr>
                <w:rFonts w:ascii="Consolas" w:hAnsi="Consolas"/>
                <w:sz w:val="15"/>
              </w:rPr>
              <w:t xml:space="preserve">    tieni_ei = ~np.isin(i_ei, ko)</w:t>
            </w:r>
          </w:p>
          <w:p>
            <w:r>
              <w:rPr>
                <w:rFonts w:ascii="Consolas" w:hAnsi="Consolas"/>
                <w:sz w:val="15"/>
              </w:rPr>
              <w:t xml:space="preserve">    syn_ei.connect(i=i_ei[tieni_ei], j=j_ei[tieni_ei])</w:t>
            </w:r>
          </w:p>
          <w:p>
            <w:r>
              <w:rPr>
                <w:rFonts w:ascii="Consolas" w:hAnsi="Consolas"/>
                <w:sz w:val="15"/>
              </w:rPr>
              <w:t xml:space="preserve">    syn_ie = Synapses(I_pop, E, on_pre='v_post -= w_inh')</w:t>
            </w:r>
          </w:p>
          <w:p>
            <w:r>
              <w:rPr>
                <w:rFonts w:ascii="Consolas" w:hAnsi="Consolas"/>
                <w:sz w:val="15"/>
              </w:rPr>
              <w:t xml:space="preserve">    syn_ie.connect(p=p_conn)</w:t>
            </w:r>
          </w:p>
          <w:p>
            <w:r>
              <w:rPr>
                <w:rFonts w:ascii="Consolas" w:hAnsi="Consolas"/>
                <w:sz w:val="15"/>
              </w:rPr>
              <w:t xml:space="preserve">    syn_ii = Synapses(I_pop, I_pop, on_pre='v_post -= w_inh')</w:t>
            </w:r>
          </w:p>
          <w:p>
            <w:r>
              <w:rPr>
                <w:rFonts w:ascii="Consolas" w:hAnsi="Consolas"/>
                <w:sz w:val="15"/>
              </w:rPr>
              <w:t xml:space="preserve">    syn_ii.connect(condition='i!=j', p=p_conn)</w:t>
            </w:r>
          </w:p>
          <w:p>
            <w:r>
              <w:rPr>
                <w:rFonts w:ascii="Consolas" w:hAnsi="Consolas"/>
                <w:sz w:val="15"/>
              </w:rPr>
              <w:t xml:space="preserve">    return syn_ee, syn_ei, syn_ie, syn_ii</w:t>
            </w:r>
          </w:p>
          <w:p>
            <w:r>
              <w:rPr>
                <w:rFonts w:ascii="Consolas" w:hAnsi="Consolas"/>
                <w:sz w:val="15"/>
              </w:rPr>
            </w:r>
          </w:p>
          <w:p>
            <w:r>
              <w:rPr>
                <w:rFonts w:ascii="Consolas" w:hAnsi="Consolas"/>
                <w:sz w:val="15"/>
              </w:rPr>
            </w:r>
          </w:p>
          <w:p>
            <w:r>
              <w:rPr>
                <w:rFonts w:ascii="Consolas" w:hAnsi="Consolas"/>
                <w:sz w:val="15"/>
              </w:rPr>
              <w:t>syn_A = costruisci_anello(A_E, A_I, seed=1000+SEED, knockout=KNOCKOUT)</w:t>
            </w:r>
          </w:p>
          <w:p>
            <w:r>
              <w:rPr>
                <w:rFonts w:ascii="Consolas" w:hAnsi="Consolas"/>
                <w:sz w:val="15"/>
              </w:rPr>
              <w:t>syn_B = costruisci_anello(B_E, B_I, seed=2000+SEED, knockout=KNOCKOUT)</w:t>
            </w:r>
          </w:p>
          <w:p>
            <w:r>
              <w:rPr>
                <w:rFonts w:ascii="Consolas" w:hAnsi="Consolas"/>
                <w:sz w:val="15"/>
              </w:rPr>
              <w:t>print(f"Knockout applicato: {len(KNOCKOUT)} neuroni per anello ({KNOCKOUT}) -- "</w:t>
            </w:r>
          </w:p>
          <w:p>
            <w:r>
              <w:rPr>
                <w:rFonts w:ascii="Consolas" w:hAnsi="Consolas"/>
                <w:sz w:val="15"/>
              </w:rPr>
              <w:t xml:space="preserve">      f"tutte le sinapsi in uscita rimosse (E-&gt;E e E-&gt;I)")</w:t>
            </w:r>
          </w:p>
          <w:p>
            <w:r>
              <w:rPr>
                <w:rFonts w:ascii="Consolas" w:hAnsi="Consolas"/>
                <w:sz w:val="15"/>
              </w:rPr>
            </w:r>
          </w:p>
          <w:p>
            <w:r>
              <w:rPr>
                <w:rFonts w:ascii="Consolas" w:hAnsi="Consolas"/>
                <w:sz w:val="15"/>
              </w:rPr>
              <w:t>tau_stdp = 20*ms</w:t>
            </w:r>
          </w:p>
          <w:p>
            <w:r>
              <w:rPr>
                <w:rFonts w:ascii="Consolas" w:hAnsi="Consolas"/>
                <w:sz w:val="15"/>
              </w:rPr>
              <w:t>A_ltp = 0.15*mV</w:t>
            </w:r>
          </w:p>
          <w:p>
            <w:r>
              <w:rPr>
                <w:rFonts w:ascii="Consolas" w:hAnsi="Consolas"/>
                <w:sz w:val="15"/>
              </w:rPr>
              <w:t>A_ltd = 0.15*mV</w:t>
            </w:r>
          </w:p>
          <w:p>
            <w:r>
              <w:rPr>
                <w:rFonts w:ascii="Consolas" w:hAnsi="Consolas"/>
                <w:sz w:val="15"/>
              </w:rPr>
              <w:t>w_max = 5.0*mV</w:t>
            </w:r>
          </w:p>
          <w:p>
            <w:r>
              <w:rPr>
                <w:rFonts w:ascii="Consolas" w:hAnsi="Consolas"/>
                <w:sz w:val="15"/>
              </w:rPr>
              <w:t>w_min = 0*mV</w:t>
            </w:r>
          </w:p>
          <w:p>
            <w:r>
              <w:rPr>
                <w:rFonts w:ascii="Consolas" w:hAnsi="Consolas"/>
                <w:sz w:val="15"/>
              </w:rPr>
              <w:t>w_init = 1.5*mV</w:t>
            </w:r>
          </w:p>
          <w:p>
            <w:r>
              <w:rPr>
                <w:rFonts w:ascii="Consolas" w:hAnsi="Consolas"/>
                <w:sz w:val="15"/>
              </w:rPr>
              <w:t>sigma_inter = 0.08</w:t>
            </w:r>
          </w:p>
          <w:p>
            <w:r>
              <w:rPr>
                <w:rFonts w:ascii="Consolas" w:hAnsi="Consolas"/>
                <w:sz w:val="15"/>
              </w:rPr>
              <w:t>p_inter_picco = 0.5</w:t>
            </w:r>
          </w:p>
          <w:p>
            <w:r>
              <w:rPr>
                <w:rFonts w:ascii="Consolas" w:hAnsi="Consolas"/>
                <w:sz w:val="15"/>
              </w:rPr>
            </w:r>
          </w:p>
          <w:p>
            <w:r>
              <w:rPr>
                <w:rFonts w:ascii="Consolas" w:hAnsi="Consolas"/>
                <w:sz w:val="15"/>
              </w:rPr>
              <w:t>stdp_model = '''</w:t>
            </w:r>
          </w:p>
          <w:p>
            <w:r>
              <w:rPr>
                <w:rFonts w:ascii="Consolas" w:hAnsi="Consolas"/>
                <w:sz w:val="15"/>
              </w:rPr>
              <w:t>w : volt</w:t>
            </w:r>
          </w:p>
          <w:p>
            <w:r>
              <w:rPr>
                <w:rFonts w:ascii="Consolas" w:hAnsi="Consolas"/>
                <w:sz w:val="15"/>
              </w:rPr>
              <w:t>dapre/dt = -apre/tau_stdp : volt (event-driven)</w:t>
            </w:r>
          </w:p>
          <w:p>
            <w:r>
              <w:rPr>
                <w:rFonts w:ascii="Consolas" w:hAnsi="Consolas"/>
                <w:sz w:val="15"/>
              </w:rPr>
              <w:t>dapost/dt = -apost/tau_stdp : volt (event-driven)</w:t>
            </w:r>
          </w:p>
          <w:p>
            <w:r>
              <w:rPr>
                <w:rFonts w:ascii="Consolas" w:hAnsi="Consolas"/>
                <w:sz w:val="15"/>
              </w:rPr>
              <w:t>'''</w:t>
            </w:r>
          </w:p>
          <w:p>
            <w:r>
              <w:rPr>
                <w:rFonts w:ascii="Consolas" w:hAnsi="Consolas"/>
                <w:sz w:val="15"/>
              </w:rPr>
              <w:t>stdp_on_pre = '''</w:t>
            </w:r>
          </w:p>
          <w:p>
            <w:r>
              <w:rPr>
                <w:rFonts w:ascii="Consolas" w:hAnsi="Consolas"/>
                <w:sz w:val="15"/>
              </w:rPr>
              <w:t>v_post += w</w:t>
            </w:r>
          </w:p>
          <w:p>
            <w:r>
              <w:rPr>
                <w:rFonts w:ascii="Consolas" w:hAnsi="Consolas"/>
                <w:sz w:val="15"/>
              </w:rPr>
              <w:t>apre += A_ltp</w:t>
            </w:r>
          </w:p>
          <w:p>
            <w:r>
              <w:rPr>
                <w:rFonts w:ascii="Consolas" w:hAnsi="Consolas"/>
                <w:sz w:val="15"/>
              </w:rPr>
              <w:t>w = clip(w+apost, w_min, w_max)</w:t>
            </w:r>
          </w:p>
          <w:p>
            <w:r>
              <w:rPr>
                <w:rFonts w:ascii="Consolas" w:hAnsi="Consolas"/>
                <w:sz w:val="15"/>
              </w:rPr>
              <w:t>'''</w:t>
            </w:r>
          </w:p>
          <w:p>
            <w:r>
              <w:rPr>
                <w:rFonts w:ascii="Consolas" w:hAnsi="Consolas"/>
                <w:sz w:val="15"/>
              </w:rPr>
              <w:t>stdp_on_post = '''</w:t>
            </w:r>
          </w:p>
          <w:p>
            <w:r>
              <w:rPr>
                <w:rFonts w:ascii="Consolas" w:hAnsi="Consolas"/>
                <w:sz w:val="15"/>
              </w:rPr>
              <w:t>apost -= A_ltd</w:t>
            </w:r>
          </w:p>
          <w:p>
            <w:r>
              <w:rPr>
                <w:rFonts w:ascii="Consolas" w:hAnsi="Consolas"/>
                <w:sz w:val="15"/>
              </w:rPr>
              <w:t>w = clip(w+apre, w_min, w_max)</w:t>
            </w:r>
          </w:p>
          <w:p>
            <w:r>
              <w:rPr>
                <w:rFonts w:ascii="Consolas" w:hAnsi="Consolas"/>
                <w:sz w:val="15"/>
              </w:rPr>
              <w:t>'''</w:t>
            </w:r>
          </w:p>
          <w:p>
            <w:r>
              <w:rPr>
                <w:rFonts w:ascii="Consolas" w:hAnsi="Consolas"/>
                <w:sz w:val="15"/>
              </w:rPr>
            </w:r>
          </w:p>
          <w:p>
            <w:r>
              <w:rPr>
                <w:rFonts w:ascii="Consolas" w:hAnsi="Consolas"/>
                <w:sz w:val="15"/>
              </w:rPr>
              <w:t>syn_ab = Synapses(A_E, B_E, model=stdp_model, on_pre=stdp_on_pre, on_post=stdp_on_post)</w:t>
            </w:r>
          </w:p>
          <w:p>
            <w:r>
              <w:rPr>
                <w:rFonts w:ascii="Consolas" w:hAnsi="Consolas"/>
                <w:sz w:val="15"/>
              </w:rPr>
              <w:t>dmat_inter = dist_circ(xi[:, None] - xi[None, :])</w:t>
            </w:r>
          </w:p>
          <w:p>
            <w:r>
              <w:rPr>
                <w:rFonts w:ascii="Consolas" w:hAnsi="Consolas"/>
                <w:sz w:val="15"/>
              </w:rPr>
              <w:t>prob_inter = p_inter_picco * np.exp(-dmat_inter**2 / (2*sigma_inter**2))</w:t>
            </w:r>
          </w:p>
          <w:p>
            <w:r>
              <w:rPr>
                <w:rFonts w:ascii="Consolas" w:hAnsi="Consolas"/>
                <w:sz w:val="15"/>
              </w:rPr>
              <w:t>rng_inter = np.random.RandomState(3000+SEED)</w:t>
            </w:r>
          </w:p>
          <w:p>
            <w:r>
              <w:rPr>
                <w:rFonts w:ascii="Consolas" w:hAnsi="Consolas"/>
                <w:sz w:val="15"/>
              </w:rPr>
              <w:t>mask_inter = rng_inter.rand(N_E, N_E) &lt; prob_inter</w:t>
            </w:r>
          </w:p>
          <w:p>
            <w:r>
              <w:rPr>
                <w:rFonts w:ascii="Consolas" w:hAnsi="Consolas"/>
                <w:sz w:val="15"/>
              </w:rPr>
              <w:t>i_inter, j_inter = np.nonzero(mask_inter)</w:t>
            </w:r>
          </w:p>
          <w:p>
            <w:r>
              <w:rPr>
                <w:rFonts w:ascii="Consolas" w:hAnsi="Consolas"/>
                <w:sz w:val="15"/>
              </w:rPr>
              <w:t>ko_arr = np.asarray(KNOCKOUT, dtype=int)</w:t>
            </w:r>
          </w:p>
          <w:p>
            <w:r>
              <w:rPr>
                <w:rFonts w:ascii="Consolas" w:hAnsi="Consolas"/>
                <w:sz w:val="15"/>
              </w:rPr>
              <w:t>tieni_inter = ~np.isin(i_inter, ko_arr)  # un neurone A spento non puo'</w:t>
            </w:r>
          </w:p>
          <w:p>
            <w:r>
              <w:rPr>
                <w:rFonts w:ascii="Consolas" w:hAnsi="Consolas"/>
                <w:sz w:val="15"/>
              </w:rPr>
              <w:t xml:space="preserve">                                            # trasmettere neanche a B</w:t>
            </w:r>
          </w:p>
          <w:p>
            <w:r>
              <w:rPr>
                <w:rFonts w:ascii="Consolas" w:hAnsi="Consolas"/>
                <w:sz w:val="15"/>
              </w:rPr>
              <w:t>i_inter, j_inter = i_inter[tieni_inter], j_inter[tieni_inter]</w:t>
            </w:r>
          </w:p>
          <w:p>
            <w:r>
              <w:rPr>
                <w:rFonts w:ascii="Consolas" w:hAnsi="Consolas"/>
                <w:sz w:val="15"/>
              </w:rPr>
              <w:t>syn_ab.connect(i=i_inter, j=j_inter)</w:t>
            </w:r>
          </w:p>
          <w:p>
            <w:r>
              <w:rPr>
                <w:rFonts w:ascii="Consolas" w:hAnsi="Consolas"/>
                <w:sz w:val="15"/>
              </w:rPr>
              <w:t>syn_ab.w = w_init</w:t>
            </w:r>
          </w:p>
          <w:p>
            <w:r>
              <w:rPr>
                <w:rFonts w:ascii="Consolas" w:hAnsi="Consolas"/>
                <w:sz w:val="15"/>
              </w:rPr>
              <w:t>print(f"Sinapsi inter-anello A-&gt;B create: {len(syn_ab)} (peso iniziale {w_init}, "</w:t>
            </w:r>
          </w:p>
          <w:p>
            <w:r>
              <w:rPr>
                <w:rFonts w:ascii="Consolas" w:hAnsi="Consolas"/>
                <w:sz w:val="15"/>
              </w:rPr>
              <w:t xml:space="preserve">      f"dopo aver rimosso le uscite dai {len(KNOCKOUT)} neuroni spenti)")</w:t>
            </w:r>
          </w:p>
          <w:p>
            <w:r>
              <w:rPr>
                <w:rFonts w:ascii="Consolas" w:hAnsi="Consolas"/>
                <w:sz w:val="15"/>
              </w:rPr>
            </w:r>
          </w:p>
          <w:p>
            <w:r>
              <w:rPr>
                <w:rFonts w:ascii="Consolas" w:hAnsi="Consolas"/>
                <w:sz w:val="15"/>
              </w:rPr>
              <w:t>spikes = SpikeMonitor(neurons)</w:t>
            </w:r>
          </w:p>
          <w:p>
            <w:r>
              <w:rPr>
                <w:rFonts w:ascii="Consolas" w:hAnsi="Consolas"/>
                <w:sz w:val="15"/>
              </w:rPr>
            </w:r>
          </w:p>
          <w:p>
            <w:r>
              <w:rPr>
                <w:rFonts w:ascii="Consolas" w:hAnsi="Consolas"/>
                <w:sz w:val="15"/>
              </w:rPr>
              <w:t>MESSAGGI = [0.15, 0.65]</w:t>
            </w:r>
          </w:p>
          <w:p>
            <w:r>
              <w:rPr>
                <w:rFonts w:ascii="Consolas" w:hAnsi="Consolas"/>
                <w:sz w:val="15"/>
              </w:rPr>
              <w:t>larghezza_stimolo = 0.05</w:t>
            </w:r>
          </w:p>
          <w:p>
            <w:r>
              <w:rPr>
                <w:rFonts w:ascii="Consolas" w:hAnsi="Consolas"/>
                <w:sz w:val="15"/>
              </w:rPr>
              <w:t>gruppi_stim = []</w:t>
            </w:r>
          </w:p>
          <w:p>
            <w:r>
              <w:rPr>
                <w:rFonts w:ascii="Consolas" w:hAnsi="Consolas"/>
                <w:sz w:val="15"/>
              </w:rPr>
              <w:t>for m in MESSAGGI:</w:t>
            </w:r>
          </w:p>
          <w:p>
            <w:r>
              <w:rPr>
                <w:rFonts w:ascii="Consolas" w:hAnsi="Consolas"/>
                <w:sz w:val="15"/>
              </w:rPr>
              <w:t xml:space="preserve">    peso_stim = np.exp(-dist_circ(xi - m)**2 / (2*larghezza_stimolo**2))</w:t>
            </w:r>
          </w:p>
          <w:p>
            <w:r>
              <w:rPr>
                <w:rFonts w:ascii="Consolas" w:hAnsi="Consolas"/>
                <w:sz w:val="15"/>
              </w:rPr>
              <w:t xml:space="preserve">    gruppi_stim.append(np.where(peso_stim &gt; 0.5)[0])</w:t>
            </w:r>
          </w:p>
          <w:p>
            <w:r>
              <w:rPr>
                <w:rFonts w:ascii="Consolas" w:hAnsi="Consolas"/>
                <w:sz w:val="15"/>
              </w:rPr>
              <w:t xml:space="preserve">    print(f"Messaggio x={m}: {len(gruppi_stim[-1])} neuroni di A stimolati")</w:t>
            </w:r>
          </w:p>
          <w:p>
            <w:r>
              <w:rPr>
                <w:rFonts w:ascii="Consolas" w:hAnsi="Consolas"/>
                <w:sz w:val="15"/>
              </w:rPr>
            </w:r>
          </w:p>
          <w:p>
            <w:r>
              <w:rPr>
                <w:rFonts w:ascii="Consolas" w:hAnsi="Consolas"/>
                <w:sz w:val="15"/>
              </w:rPr>
              <w:t>N_RIPETIZIONI_TOT = 60  # round-robin: 30 ripetizioni per messaggio</w:t>
            </w:r>
          </w:p>
          <w:p>
            <w:r>
              <w:rPr>
                <w:rFonts w:ascii="Consolas" w:hAnsi="Consolas"/>
                <w:sz w:val="15"/>
              </w:rPr>
              <w:t>T_STIM = 60*ms</w:t>
            </w:r>
          </w:p>
          <w:p>
            <w:r>
              <w:rPr>
                <w:rFonts w:ascii="Consolas" w:hAnsi="Consolas"/>
                <w:sz w:val="15"/>
              </w:rPr>
              <w:t>T_PAUSA = 340*ms</w:t>
            </w:r>
          </w:p>
          <w:p>
            <w:r>
              <w:rPr>
                <w:rFonts w:ascii="Consolas" w:hAnsi="Consolas"/>
                <w:sz w:val="15"/>
              </w:rPr>
            </w:r>
          </w:p>
          <w:p>
            <w:r>
              <w:rPr>
                <w:rFonts w:ascii="Consolas" w:hAnsi="Consolas"/>
                <w:sz w:val="15"/>
              </w:rPr>
              <w:t>print(f"\nTraining: {N_RIPETIZIONI_TOT} ripetizioni round-robin tra "</w:t>
            </w:r>
          </w:p>
          <w:p>
            <w:r>
              <w:rPr>
                <w:rFonts w:ascii="Consolas" w:hAnsi="Consolas"/>
                <w:sz w:val="15"/>
              </w:rPr>
              <w:t xml:space="preserve">      f"{len(MESSAGGI)} messaggi ({(T_STIM+T_PAUSA)*N_RIPETIZIONI_TOT/ms:.0f}ms totali)")</w:t>
            </w:r>
          </w:p>
          <w:p>
            <w:r>
              <w:rPr>
                <w:rFonts w:ascii="Consolas" w:hAnsi="Consolas"/>
                <w:sz w:val="15"/>
              </w:rPr>
            </w:r>
          </w:p>
          <w:p>
            <w:r>
              <w:rPr>
                <w:rFonts w:ascii="Consolas" w:hAnsi="Consolas"/>
                <w:sz w:val="15"/>
              </w:rPr>
              <w:t>storico = []  # (indice_messaggio, tempo_inizio_ms)</w:t>
            </w:r>
          </w:p>
          <w:p>
            <w:r>
              <w:rPr>
                <w:rFonts w:ascii="Consolas" w:hAnsi="Consolas"/>
                <w:sz w:val="15"/>
              </w:rPr>
              <w:t>t_corrente = 0*ms</w:t>
            </w:r>
          </w:p>
          <w:p>
            <w:r>
              <w:rPr>
                <w:rFonts w:ascii="Consolas" w:hAnsi="Consolas"/>
                <w:sz w:val="15"/>
              </w:rPr>
              <w:t>for rep in range(N_RIPETIZIONI_TOT):</w:t>
            </w:r>
          </w:p>
          <w:p>
            <w:r>
              <w:rPr>
                <w:rFonts w:ascii="Consolas" w:hAnsi="Consolas"/>
                <w:sz w:val="15"/>
              </w:rPr>
              <w:t xml:space="preserve">    k = rep % len(MESSAGGI)</w:t>
            </w:r>
          </w:p>
          <w:p>
            <w:r>
              <w:rPr>
                <w:rFonts w:ascii="Consolas" w:hAnsi="Consolas"/>
                <w:sz w:val="15"/>
              </w:rPr>
              <w:t xml:space="preserve">    storico.append((k, t_corrente/ms))</w:t>
            </w:r>
          </w:p>
          <w:p>
            <w:r>
              <w:rPr>
                <w:rFonts w:ascii="Consolas" w:hAnsi="Consolas"/>
                <w:sz w:val="15"/>
              </w:rPr>
              <w:t xml:space="preserve">    A_E.I[gruppi_stim[k]] = 15*mV/ms</w:t>
            </w:r>
          </w:p>
          <w:p>
            <w:r>
              <w:rPr>
                <w:rFonts w:ascii="Consolas" w:hAnsi="Consolas"/>
                <w:sz w:val="15"/>
              </w:rPr>
              <w:t xml:space="preserve">    run(T_STIM)</w:t>
            </w:r>
          </w:p>
          <w:p>
            <w:r>
              <w:rPr>
                <w:rFonts w:ascii="Consolas" w:hAnsi="Consolas"/>
                <w:sz w:val="15"/>
              </w:rPr>
              <w:t xml:space="preserve">    A_E.I[:] = 0*mV/ms</w:t>
            </w:r>
          </w:p>
          <w:p>
            <w:r>
              <w:rPr>
                <w:rFonts w:ascii="Consolas" w:hAnsi="Consolas"/>
                <w:sz w:val="15"/>
              </w:rPr>
              <w:t xml:space="preserve">    run(T_PAUSA)</w:t>
            </w:r>
          </w:p>
          <w:p>
            <w:r>
              <w:rPr>
                <w:rFonts w:ascii="Consolas" w:hAnsi="Consolas"/>
                <w:sz w:val="15"/>
              </w:rPr>
              <w:t xml:space="preserve">    t_corrente += T_STIM + T_PAUSA</w:t>
            </w:r>
          </w:p>
          <w:p>
            <w:r>
              <w:rPr>
                <w:rFonts w:ascii="Consolas" w:hAnsi="Consolas"/>
                <w:sz w:val="15"/>
              </w:rPr>
              <w:t xml:space="preserve">    if rep % 10 == 0 or rep == N_RIPETIZIONI_TOT-1:</w:t>
            </w:r>
          </w:p>
          <w:p>
            <w:r>
              <w:rPr>
                <w:rFonts w:ascii="Consolas" w:hAnsi="Consolas"/>
                <w:sz w:val="15"/>
              </w:rPr>
              <w:t xml:space="preserve">        print(f"  ripetizione {rep:3d}/{N_RIPETIZIONI_TOT} (messaggio x={MESSAGGI[k]}): "</w:t>
            </w:r>
          </w:p>
          <w:p>
            <w:r>
              <w:rPr>
                <w:rFonts w:ascii="Consolas" w:hAnsi="Consolas"/>
                <w:sz w:val="15"/>
              </w:rPr>
              <w:t xml:space="preserve">              f"peso medio={np.mean(syn_ab.w)/mV:.3f}mV max={np.max(syn_ab.w)/mV:.3f}mV")</w:t>
            </w:r>
          </w:p>
          <w:p>
            <w:r>
              <w:rPr>
                <w:rFonts w:ascii="Consolas" w:hAnsi="Consolas"/>
                <w:sz w:val="15"/>
              </w:rPr>
            </w:r>
          </w:p>
          <w:p>
            <w:r>
              <w:rPr>
                <w:rFonts w:ascii="Consolas" w:hAnsi="Consolas"/>
                <w:sz w:val="15"/>
              </w:rPr>
              <w:t>print("\nTraining completato.")</w:t>
            </w:r>
          </w:p>
          <w:p>
            <w:r>
              <w:rPr>
                <w:rFonts w:ascii="Consolas" w:hAnsi="Consolas"/>
                <w:sz w:val="15"/>
              </w:rPr>
            </w:r>
          </w:p>
          <w:p>
            <w:r>
              <w:rPr>
                <w:rFonts w:ascii="Consolas" w:hAnsi="Consolas"/>
                <w:sz w:val="15"/>
              </w:rPr>
              <w:t>fig, axes = subplots(2, 1, figsize=(11, 7))</w:t>
            </w:r>
          </w:p>
          <w:p>
            <w:r>
              <w:rPr>
                <w:rFonts w:ascii="Consolas" w:hAnsi="Consolas"/>
                <w:sz w:val="15"/>
              </w:rPr>
              <w:t>subplot(2, 1, 1)</w:t>
            </w:r>
          </w:p>
          <w:p>
            <w:r>
              <w:rPr>
                <w:rFonts w:ascii="Consolas" w:hAnsi="Consolas"/>
                <w:sz w:val="15"/>
              </w:rPr>
              <w:t>mask_a = spikes.i &lt; N_E</w:t>
            </w:r>
          </w:p>
          <w:p>
            <w:r>
              <w:rPr>
                <w:rFonts w:ascii="Consolas" w:hAnsi="Consolas"/>
                <w:sz w:val="15"/>
              </w:rPr>
              <w:t>mask_b = (spikes.i &gt;= N_ring) &amp; (spikes.i &lt; N_ring+N_E)</w:t>
            </w:r>
          </w:p>
          <w:p>
            <w:r>
              <w:rPr>
                <w:rFonts w:ascii="Consolas" w:hAnsi="Consolas"/>
                <w:sz w:val="15"/>
              </w:rPr>
              <w:t>plot(spikes.t[mask_a]/ms, spikes.i[mask_a], '.', color='C0', markersize=1.5, label='A (E)')</w:t>
            </w:r>
          </w:p>
          <w:p>
            <w:r>
              <w:rPr>
                <w:rFonts w:ascii="Consolas" w:hAnsi="Consolas"/>
                <w:sz w:val="15"/>
              </w:rPr>
              <w:t>plot(spikes.t[mask_b]/ms, spikes.i[mask_b]-N_ring, '.', color='C3', markersize=1.5, label='B (E)')</w:t>
            </w:r>
          </w:p>
          <w:p>
            <w:r>
              <w:rPr>
                <w:rFonts w:ascii="Consolas" w:hAnsi="Consolas"/>
                <w:sz w:val="15"/>
              </w:rPr>
              <w:t>xlabel('Tempo (ms)')</w:t>
            </w:r>
          </w:p>
          <w:p>
            <w:r>
              <w:rPr>
                <w:rFonts w:ascii="Consolas" w:hAnsi="Consolas"/>
                <w:sz w:val="15"/>
              </w:rPr>
              <w:t>ylabel('Indice neurone')</w:t>
            </w:r>
          </w:p>
          <w:p>
            <w:r>
              <w:rPr>
                <w:rFonts w:ascii="Consolas" w:hAnsi="Consolas"/>
                <w:sz w:val="15"/>
              </w:rPr>
              <w:t>title(f'Raster completo: {N_RIPETIZIONI_TOT} ripetizioni, messaggi x={MESSAGGI}, '</w:t>
            </w:r>
          </w:p>
          <w:p>
            <w:r>
              <w:rPr>
                <w:rFonts w:ascii="Consolas" w:hAnsi="Consolas"/>
                <w:sz w:val="15"/>
              </w:rPr>
              <w:t xml:space="preserve">      f'{len(KNOCKOUT)} neuroni spenti (dose CNAO piu\' alta)')</w:t>
            </w:r>
          </w:p>
          <w:p>
            <w:r>
              <w:rPr>
                <w:rFonts w:ascii="Consolas" w:hAnsi="Consolas"/>
                <w:sz w:val="15"/>
              </w:rPr>
              <w:t>legend(loc='upper right', fontsize=8, markerscale=6)</w:t>
            </w:r>
          </w:p>
          <w:p>
            <w:r>
              <w:rPr>
                <w:rFonts w:ascii="Consolas" w:hAnsi="Consolas"/>
                <w:sz w:val="15"/>
              </w:rPr>
            </w:r>
          </w:p>
          <w:p>
            <w:r>
              <w:rPr>
                <w:rFonts w:ascii="Consolas" w:hAnsi="Consolas"/>
                <w:sz w:val="15"/>
              </w:rPr>
              <w:t>subplot(2, 1, 2)</w:t>
            </w:r>
          </w:p>
          <w:p>
            <w:r>
              <w:rPr>
                <w:rFonts w:ascii="Consolas" w:hAnsi="Consolas"/>
                <w:sz w:val="15"/>
              </w:rPr>
              <w:t>t_tardi = (N_RIPETIZIONI_TOT-10) * (T_STIM+T_PAUSA)/ms</w:t>
            </w:r>
          </w:p>
          <w:p>
            <w:r>
              <w:rPr>
                <w:rFonts w:ascii="Consolas" w:hAnsi="Consolas"/>
                <w:sz w:val="15"/>
              </w:rPr>
              <w:t>mask_a_tardi = mask_a &amp; (spikes.t/ms &gt; t_tardi)</w:t>
            </w:r>
          </w:p>
          <w:p>
            <w:r>
              <w:rPr>
                <w:rFonts w:ascii="Consolas" w:hAnsi="Consolas"/>
                <w:sz w:val="15"/>
              </w:rPr>
              <w:t>mask_b_tardi = mask_b &amp; (spikes.t/ms &gt; t_tardi)</w:t>
            </w:r>
          </w:p>
          <w:p>
            <w:r>
              <w:rPr>
                <w:rFonts w:ascii="Consolas" w:hAnsi="Consolas"/>
                <w:sz w:val="15"/>
              </w:rPr>
              <w:t>plot(spikes.t[mask_a_tardi]/ms, spikes.i[mask_a_tardi], '.', color='C0', markersize=3, label='A (E)')</w:t>
            </w:r>
          </w:p>
          <w:p>
            <w:r>
              <w:rPr>
                <w:rFonts w:ascii="Consolas" w:hAnsi="Consolas"/>
                <w:sz w:val="15"/>
              </w:rPr>
              <w:t>plot(spikes.t[mask_b_tardi]/ms, spikes.i[mask_b_tardi]-N_ring, '.', color='C3', markersize=3, label='B (E)')</w:t>
            </w:r>
          </w:p>
          <w:p>
            <w:r>
              <w:rPr>
                <w:rFonts w:ascii="Consolas" w:hAnsi="Consolas"/>
                <w:sz w:val="15"/>
              </w:rPr>
              <w:t>xlabel('Tempo (ms)')</w:t>
            </w:r>
          </w:p>
          <w:p>
            <w:r>
              <w:rPr>
                <w:rFonts w:ascii="Consolas" w:hAnsi="Consolas"/>
                <w:sz w:val="15"/>
              </w:rPr>
              <w:t>ylabel('Indice neurone')</w:t>
            </w:r>
          </w:p>
          <w:p>
            <w:r>
              <w:rPr>
                <w:rFonts w:ascii="Consolas" w:hAnsi="Consolas"/>
                <w:sz w:val="15"/>
              </w:rPr>
              <w:t>title('Dettaglio: ultime ripetizioni (fine training)')</w:t>
            </w:r>
          </w:p>
          <w:p>
            <w:r>
              <w:rPr>
                <w:rFonts w:ascii="Consolas" w:hAnsi="Consolas"/>
                <w:sz w:val="15"/>
              </w:rPr>
              <w:t>legend(loc='upper right', fontsize=8, markerscale=4)</w:t>
            </w:r>
          </w:p>
          <w:p>
            <w:r>
              <w:rPr>
                <w:rFonts w:ascii="Consolas" w:hAnsi="Consolas"/>
                <w:sz w:val="15"/>
              </w:rPr>
            </w:r>
          </w:p>
          <w:p>
            <w:r>
              <w:rPr>
                <w:rFonts w:ascii="Consolas" w:hAnsi="Consolas"/>
                <w:sz w:val="15"/>
              </w:rPr>
              <w:t>tight_layout()</w:t>
            </w:r>
          </w:p>
          <w:p>
            <w:r>
              <w:rPr>
                <w:rFonts w:ascii="Consolas" w:hAnsi="Consolas"/>
                <w:sz w:val="15"/>
              </w:rPr>
              <w:t>savefig('dialogo_spiking_cnao_knockout.png', dpi=150)</w:t>
            </w:r>
          </w:p>
          <w:p>
            <w:r>
              <w:rPr>
                <w:rFonts w:ascii="Consolas" w:hAnsi="Consolas"/>
                <w:sz w:val="15"/>
              </w:rPr>
              <w:t>print("\nGrafico salvato in dialogo_spiking_cnao_knockout.png")</w:t>
            </w:r>
          </w:p>
          <w:p>
            <w:r>
              <w:rPr>
                <w:rFonts w:ascii="Consolas" w:hAnsi="Consolas"/>
                <w:sz w:val="15"/>
              </w:rPr>
            </w:r>
          </w:p>
          <w:p>
            <w:r>
              <w:rPr>
                <w:rFonts w:ascii="Consolas" w:hAnsi="Consolas"/>
                <w:sz w:val="15"/>
              </w:rPr>
              <w:t>ciclo_ms = (T_STIM+T_PAUSA)/ms</w:t>
            </w:r>
          </w:p>
          <w:p>
            <w:r>
              <w:rPr>
                <w:rFonts w:ascii="Consolas" w:hAnsi="Consolas"/>
                <w:sz w:val="15"/>
              </w:rPr>
            </w:r>
          </w:p>
          <w:p>
            <w:r>
              <w:rPr>
                <w:rFonts w:ascii="Consolas" w:hAnsi="Consolas"/>
                <w:sz w:val="15"/>
              </w:rPr>
            </w:r>
          </w:p>
          <w:p>
            <w:r>
              <w:rPr>
                <w:rFonts w:ascii="Consolas" w:hAnsi="Consolas"/>
                <w:sz w:val="15"/>
              </w:rPr>
              <w:t>def valuta_messaggio(k, n_eval):</w:t>
            </w:r>
          </w:p>
          <w:p>
            <w:r>
              <w:rPr>
                <w:rFonts w:ascii="Consolas" w:hAnsi="Consolas"/>
                <w:sz w:val="15"/>
              </w:rPr>
              <w:t xml:space="preserve">    tempi = [t0 for (kk, t0) in storico if kk == k]</w:t>
            </w:r>
          </w:p>
          <w:p>
            <w:r>
              <w:rPr>
                <w:rFonts w:ascii="Consolas" w:hAnsi="Consolas"/>
                <w:sz w:val="15"/>
              </w:rPr>
              <w:t xml:space="preserve">    primi, ultimi = tempi[:n_eval], tempi[-n_eval:]</w:t>
            </w:r>
          </w:p>
          <w:p>
            <w:r>
              <w:rPr>
                <w:rFonts w:ascii="Consolas" w:hAnsi="Consolas"/>
                <w:sz w:val="15"/>
              </w:rPr>
            </w:r>
          </w:p>
          <w:p>
            <w:r>
              <w:rPr>
                <w:rFonts w:ascii="Consolas" w:hAnsi="Consolas"/>
                <w:sz w:val="15"/>
              </w:rPr>
              <w:t xml:space="preserve">    def conta(lista):</w:t>
            </w:r>
          </w:p>
          <w:p>
            <w:r>
              <w:rPr>
                <w:rFonts w:ascii="Consolas" w:hAnsi="Consolas"/>
                <w:sz w:val="15"/>
              </w:rPr>
              <w:t xml:space="preserve">        n_tot, posizioni = 0, []</w:t>
            </w:r>
          </w:p>
          <w:p>
            <w:r>
              <w:rPr>
                <w:rFonts w:ascii="Consolas" w:hAnsi="Consolas"/>
                <w:sz w:val="15"/>
              </w:rPr>
              <w:t xml:space="preserve">        for t0 in lista:</w:t>
            </w:r>
          </w:p>
          <w:p>
            <w:r>
              <w:rPr>
                <w:rFonts w:ascii="Consolas" w:hAnsi="Consolas"/>
                <w:sz w:val="15"/>
              </w:rPr>
              <w:t xml:space="preserve">            fin = t0 + ciclo_ms</w:t>
            </w:r>
          </w:p>
          <w:p>
            <w:r>
              <w:rPr>
                <w:rFonts w:ascii="Consolas" w:hAnsi="Consolas"/>
                <w:sz w:val="15"/>
              </w:rPr>
              <w:t xml:space="preserve">            m = mask_b &amp; (spikes.t/ms &gt;= t0) &amp; (spikes.t/ms &lt; fin)</w:t>
            </w:r>
          </w:p>
          <w:p>
            <w:r>
              <w:rPr>
                <w:rFonts w:ascii="Consolas" w:hAnsi="Consolas"/>
                <w:sz w:val="15"/>
              </w:rPr>
              <w:t xml:space="preserve">            idx = spikes.i[m] - N_ring</w:t>
            </w:r>
          </w:p>
          <w:p>
            <w:r>
              <w:rPr>
                <w:rFonts w:ascii="Consolas" w:hAnsi="Consolas"/>
                <w:sz w:val="15"/>
              </w:rPr>
              <w:t xml:space="preserve">            n_tot += m.sum()</w:t>
            </w:r>
          </w:p>
          <w:p>
            <w:r>
              <w:rPr>
                <w:rFonts w:ascii="Consolas" w:hAnsi="Consolas"/>
                <w:sz w:val="15"/>
              </w:rPr>
              <w:t xml:space="preserve">            posizioni.extend(list(xi[idx]))</w:t>
            </w:r>
          </w:p>
          <w:p>
            <w:r>
              <w:rPr>
                <w:rFonts w:ascii="Consolas" w:hAnsi="Consolas"/>
                <w:sz w:val="15"/>
              </w:rPr>
              <w:t xml:space="preserve">        centro = None</w:t>
            </w:r>
          </w:p>
          <w:p>
            <w:r>
              <w:rPr>
                <w:rFonts w:ascii="Consolas" w:hAnsi="Consolas"/>
                <w:sz w:val="15"/>
              </w:rPr>
              <w:t xml:space="preserve">        if posizioni:</w:t>
            </w:r>
          </w:p>
          <w:p>
            <w:r>
              <w:rPr>
                <w:rFonts w:ascii="Consolas" w:hAnsi="Consolas"/>
                <w:sz w:val="15"/>
              </w:rPr>
              <w:t xml:space="preserve">            centro = float(np.angle(np.mean(np.exp(2j*np.pi*np.array(posizioni)))) / (2*np.pi) % 1.0)</w:t>
            </w:r>
          </w:p>
          <w:p>
            <w:r>
              <w:rPr>
                <w:rFonts w:ascii="Consolas" w:hAnsi="Consolas"/>
                <w:sz w:val="15"/>
              </w:rPr>
              <w:t xml:space="preserve">        return n_tot, centro</w:t>
            </w:r>
          </w:p>
          <w:p>
            <w:r>
              <w:rPr>
                <w:rFonts w:ascii="Consolas" w:hAnsi="Consolas"/>
                <w:sz w:val="15"/>
              </w:rPr>
              <w:t xml:space="preserve">    return conta(primi), conta(ultimi)</w:t>
            </w:r>
          </w:p>
          <w:p>
            <w:r>
              <w:rPr>
                <w:rFonts w:ascii="Consolas" w:hAnsi="Consolas"/>
                <w:sz w:val="15"/>
              </w:rPr>
            </w:r>
          </w:p>
          <w:p>
            <w:r>
              <w:rPr>
                <w:rFonts w:ascii="Consolas" w:hAnsi="Consolas"/>
                <w:sz w:val="15"/>
              </w:rPr>
            </w:r>
          </w:p>
          <w:p>
            <w:r>
              <w:rPr>
                <w:rFonts w:ascii="Consolas" w:hAnsi="Consolas"/>
                <w:sz w:val="15"/>
              </w:rPr>
              <w:t>print("\n" + "="*70)</w:t>
            </w:r>
          </w:p>
          <w:p>
            <w:r>
              <w:rPr>
                <w:rFonts w:ascii="Consolas" w:hAnsi="Consolas"/>
                <w:sz w:val="15"/>
              </w:rPr>
              <w:t>print("VALUTAZIONE PER MESSAGGIO: la risposta di B si localizza "</w:t>
            </w:r>
          </w:p>
          <w:p>
            <w:r>
              <w:rPr>
                <w:rFonts w:ascii="Consolas" w:hAnsi="Consolas"/>
                <w:sz w:val="15"/>
              </w:rPr>
              <w:t xml:space="preserve">      "correttamente e si rafforza per ENTRAMBI i messaggi?")</w:t>
            </w:r>
          </w:p>
          <w:p>
            <w:r>
              <w:rPr>
                <w:rFonts w:ascii="Consolas" w:hAnsi="Consolas"/>
                <w:sz w:val="15"/>
              </w:rPr>
              <w:t>print("="*70)</w:t>
            </w:r>
          </w:p>
          <w:p>
            <w:r>
              <w:rPr>
                <w:rFonts w:ascii="Consolas" w:hAnsi="Consolas"/>
                <w:sz w:val="15"/>
              </w:rPr>
              <w:t>for k, m in enumerate(MESSAGGI):</w:t>
            </w:r>
          </w:p>
          <w:p>
            <w:r>
              <w:rPr>
                <w:rFonts w:ascii="Consolas" w:hAnsi="Consolas"/>
                <w:sz w:val="15"/>
              </w:rPr>
              <w:t xml:space="preserve">    (n_i, c_i), (n_f, c_f) = valuta_messaggio(k, 5)</w:t>
            </w:r>
          </w:p>
          <w:p>
            <w:r>
              <w:rPr>
                <w:rFonts w:ascii="Consolas" w:hAnsi="Consolas"/>
                <w:sz w:val="15"/>
              </w:rPr>
              <w:t xml:space="preserve">    err_i = dist_circ(c_i - m) if c_i is not None else None</w:t>
            </w:r>
          </w:p>
          <w:p>
            <w:r>
              <w:rPr>
                <w:rFonts w:ascii="Consolas" w:hAnsi="Consolas"/>
                <w:sz w:val="15"/>
              </w:rPr>
              <w:t xml:space="preserve">    err_f = dist_circ(c_f - m) if c_f is not None else None</w:t>
            </w:r>
          </w:p>
          <w:p>
            <w:r>
              <w:rPr>
                <w:rFonts w:ascii="Consolas" w:hAnsi="Consolas"/>
                <w:sz w:val="15"/>
              </w:rPr>
              <w:t xml:space="preserve">    print(f"  Messaggio x={m}:")</w:t>
            </w:r>
          </w:p>
          <w:p>
            <w:r>
              <w:rPr>
                <w:rFonts w:ascii="Consolas" w:hAnsi="Consolas"/>
                <w:sz w:val="15"/>
              </w:rPr>
              <w:t xml:space="preserve">    print(f"    prime 5 ripetizioni: {n_i} spike, centro={('N/A' if c_i is None else f'{c_i:.3f}')}, "</w:t>
            </w:r>
          </w:p>
          <w:p>
            <w:r>
              <w:rPr>
                <w:rFonts w:ascii="Consolas" w:hAnsi="Consolas"/>
                <w:sz w:val="15"/>
              </w:rPr>
              <w:t xml:space="preserve">          f"errore={('N/A' if err_i is None else f'{err_i:.3f}')}")</w:t>
            </w:r>
          </w:p>
          <w:p>
            <w:r>
              <w:rPr>
                <w:rFonts w:ascii="Consolas" w:hAnsi="Consolas"/>
                <w:sz w:val="15"/>
              </w:rPr>
              <w:t xml:space="preserve">    print(f"    ultime 5 ripetizioni: {n_f} spike, centro={('N/A' if c_f is None else f'{c_f:.3f}')}, "</w:t>
            </w:r>
          </w:p>
          <w:p>
            <w:r>
              <w:rPr>
                <w:rFonts w:ascii="Consolas" w:hAnsi="Consolas"/>
                <w:sz w:val="15"/>
              </w:rPr>
              <w:t xml:space="preserve">          f"errore={('N/A' if err_f is None else f'{err_f:.3f}')}")</w:t>
            </w:r>
          </w:p>
          <w:p>
            <w:r>
              <w:rPr>
                <w:rFonts w:ascii="Consolas" w:hAnsi="Consolas"/>
                <w:sz w:val="15"/>
              </w:rPr>
            </w:r>
          </w:p>
          <w:p>
            <w:r>
              <w:rPr>
                <w:rFonts w:ascii="Consolas" w:hAnsi="Consolas"/>
                <w:sz w:val="15"/>
              </w:rPr>
              <w:t>print(f"\nPeso medio finale A-&gt;B: {np.mean(syn_ab.w)/mV:.3f}mV (iniziale {w_init/mV:.3f}mV)")</w:t>
            </w:r>
          </w:p>
          <w:p>
            <w:r>
              <w:rPr>
                <w:rFonts w:ascii="Consolas" w:hAnsi="Consolas"/>
                <w:sz w:val="15"/>
              </w:rPr>
              <w:t>print(f"Peso massimo A-&gt;B: {np.max(syn_ab.w)/mV:.3f}mV")</w:t>
            </w:r>
          </w:p>
          <w:p>
            <w:r>
              <w:rPr>
                <w:rFonts w:ascii="Consolas" w:hAnsi="Consolas"/>
                <w:sz w:val="15"/>
              </w:rPr>
            </w:r>
          </w:p>
          <w:p>
            <w:r>
              <w:rPr>
                <w:rFonts w:ascii="Consolas" w:hAnsi="Consolas"/>
                <w:sz w:val="15"/>
              </w:rPr>
              <w:t>righe = []</w:t>
            </w:r>
          </w:p>
          <w:p>
            <w:r>
              <w:rPr>
                <w:rFonts w:ascii="Consolas" w:hAnsi="Consolas"/>
                <w:sz w:val="15"/>
              </w:rPr>
              <w:t>for k, m in enumerate(MESSAGGI):</w:t>
            </w:r>
          </w:p>
          <w:p>
            <w:r>
              <w:rPr>
                <w:rFonts w:ascii="Consolas" w:hAnsi="Consolas"/>
                <w:sz w:val="15"/>
              </w:rPr>
              <w:t xml:space="preserve">    (n_i, c_i), (n_f, c_f) = valuta_messaggio(k, 5)</w:t>
            </w:r>
          </w:p>
          <w:p>
            <w:r>
              <w:rPr>
                <w:rFonts w:ascii="Consolas" w:hAnsi="Consolas"/>
                <w:sz w:val="15"/>
              </w:rPr>
              <w:t xml:space="preserve">    err_f = dist_circ(c_f - m) if c_f is not None else 1.0</w:t>
            </w:r>
          </w:p>
          <w:p>
            <w:r>
              <w:rPr>
                <w:rFonts w:ascii="Consolas" w:hAnsi="Consolas"/>
                <w:sz w:val="15"/>
              </w:rPr>
              <w:t xml:space="preserve">    righe.append(f"m{k}(x={m}):n_i={n_i},n_f={n_f},err_f={err_f:.3f}")</w:t>
            </w:r>
          </w:p>
          <w:p>
            <w:r>
              <w:rPr>
                <w:rFonts w:ascii="Consolas" w:hAnsi="Consolas"/>
                <w:sz w:val="15"/>
              </w:rPr>
              <w:t>print(f"MC_RIGA seed={SEED} " + " ".join(righe))</w:t>
            </w:r>
          </w:p>
          <w:p>
            <w:r>
              <w:rPr>
                <w:rFonts w:ascii="Consolas" w:hAnsi="Consolas"/>
                <w:sz w:val="15"/>
              </w:rPr>
            </w:r>
          </w:p>
        </w:tc>
      </w:tr>
    </w:tbl>
    <w:p>
      <w:pPr/>
    </w:p>
    <w:p>
      <w:pPr/>
    </w:p>
    <w:p>
      <w:pPr>
        <w:pStyle w:val="Heading2"/>
      </w:pPr>
      <w:r>
        <w:rPr/>
        <w:t>5.27 Unified project: complete dataset at the Bragg peak and a dose-response gradient</w:t>
      </w:r>
    </w:p>
    <w:p>
      <w:pPr/>
      <w:r>
        <w:rPr/>
        <w:t>From this section onward, the Geant4 project (`geant4_cnao_ring/`, including the `braggProfile/` sub-project) lives inside the same directory and the same repository as neuroni-progetto -- no longer a satellite project in a separate folder, but an integral part with shared Git history. Two languages (C++/Geant4, Python/Brian2) out of technical necessity, one single project.</w:t>
      </w:r>
    </w:p>
    <w:p>
      <w:pPr/>
      <w:r>
        <w:rPr/>
        <w:t>The Bragg-peak positioning work begun in Section 5.25 is now completed: the full dataset (50,000 primaries per configuration, corrected geometry) was produced for all six CNAO particle/energy combinations, with the ring positioned EXACTLY at the peak found with braggProfile. All six show the peak physically higher than the plateau (ratios from 1.36x to 9.56x) -- the hallmark of hadrontherapy's clinical advantage. One case (225 MeV proton, the deepest, 31.5cm, with the narrowest peak) required 500,000 events instead of 50,000 to get past an artifact of plain insufficient Monte Carlo statistics (the first attempt gave an anomalous ratio of 0.24x, resolved to 9.56x with more statistics) -- another honest check before accepting a surprising number.</w:t>
      </w:r>
    </w:p>
    <w:p>
      <w:pPr/>
      <w:r>
        <w:rPr/>
        <w:t>With the dose map AT THE PEAK (no longer in plateau) for carbon-12 at 120 MeV/u, the set of the 10 hardest-hit neurons changes again: [4, 20, 26, 28, 38, 51, 55, 64, 73, 97]. Decisive composition: only one neuron (20, at the edge) in the x=0.15 zone, only one neuron (64) in the x=0.65 zone -- an almost balanced overlap between the two messages, unlike the two previous tests (2 against 0 in 5.22-5.23; 3 against 1 in 5.26).</w:t>
      </w:r>
    </w:p>
    <w:p>
      <w:pPr/>
      <w:r>
        <w:rPr/>
        <w:t>Prediction, based on the mechanism already verified twice: with such a minimal overlap difference, the effect should be weak or absent. Verification over 8 seeds: confirmed -- average final spikes x=0.15 -&gt; 33.8, x=0.65 -&gt; 31.9, ratio 1.06x, x=0.15 greater in just 4 of 8 seeds (essentially a coin flip). Lined up with the two previous tests, the picture is clean and quantitatively coherent: overlap 2 against 0 -&gt; effect 4.7x (Section 5.23); 3 against 1 -&gt; effect 1.81x (Section 5.26); ~1 against ~1 -&gt; effect 1.06x, null (this section). A clean dose-response gradient, not three isolated results -- the most convincing form of causal evidence available with this type of experiment.</w:t>
      </w:r>
    </w:p>
    <w:p>
      <w:pPr/>
      <w:r>
        <w:rPr>
          <w:b/>
          <w:i/>
        </w:rPr>
        <w:t>Source code: dialogo_spiking_cnao_knockout_picco_mc.py</w:t>
      </w:r>
    </w:p>
    <w:tbl>
      <w:tblPr>
        <w:tblW w:type="auto" w:w="0"/>
        <w:tblLook w:firstColumn="1" w:firstRow="1" w:lastColumn="0" w:lastRow="0" w:noHBand="0" w:noVBand="1" w:val="04A0"/>
      </w:tblPr>
      <w:tblGrid>
        <w:gridCol w:w="8640"/>
      </w:tblGrid>
      <w:tr>
        <w:tc>
          <w:tcPr>
            <w:tcW w:type="dxa" w:w="8640"/>
          </w:tcPr>
          <w:p>
            <w:r>
              <w:rPr>
                <w:rFonts w:ascii="Consolas" w:hAnsi="Consolas"/>
                <w:sz w:val="15"/>
              </w:rPr>
              <w:t>"""</w:t>
            </w:r>
          </w:p>
          <w:p>
            <w:r>
              <w:rPr>
                <w:rFonts w:ascii="Consolas" w:hAnsi="Consolas"/>
                <w:sz w:val="15"/>
              </w:rPr>
              <w:t>Collega il progetto Geant4 cnaoRingImpact (sezione 5.21) alla rete</w:t>
            </w:r>
          </w:p>
          <w:p>
            <w:r>
              <w:rPr>
                <w:rFonts w:ascii="Consolas" w:hAnsi="Consolas"/>
                <w:sz w:val="15"/>
              </w:rPr>
              <w:t>spiking: i 10 neuroni con la dose fisica piu' alta nello scenario</w:t>
            </w:r>
          </w:p>
          <w:p>
            <w:r>
              <w:rPr>
                <w:rFonts w:ascii="Consolas" w:hAnsi="Consolas"/>
                <w:sz w:val="15"/>
              </w:rPr>
              <w:t>clinico piu' severo simulato (carbonio-12 a 120 MeV/u, quello con la</w:t>
            </w:r>
          </w:p>
          <w:p>
            <w:r>
              <w:rPr>
                <w:rFonts w:ascii="Consolas" w:hAnsi="Consolas"/>
                <w:sz w:val="15"/>
              </w:rPr>
              <w:t>dose piu' concentrata) vengono "spenti" -- tutte le loro sinapsi in</w:t>
            </w:r>
          </w:p>
          <w:p>
            <w:r>
              <w:rPr>
                <w:rFonts w:ascii="Consolas" w:hAnsi="Consolas"/>
                <w:sz w:val="15"/>
              </w:rPr>
              <w:t>USCITA rimosse (intra-anello E-E/E-I e, per l'anello A, anche il</w:t>
            </w:r>
          </w:p>
          <w:p>
            <w:r>
              <w:rPr>
                <w:rFonts w:ascii="Consolas" w:hAnsi="Consolas"/>
                <w:sz w:val="15"/>
              </w:rPr>
              <w:t>canale inter-anello A-&gt;B), il modello funzionale piu' diretto di un</w:t>
            </w:r>
          </w:p>
          <w:p>
            <w:r>
              <w:rPr>
                <w:rFonts w:ascii="Consolas" w:hAnsi="Consolas"/>
                <w:sz w:val="15"/>
              </w:rPr>
              <w:t>neurone che non puo' piu' influenzare nessuno, indipendentemente da</w:t>
            </w:r>
          </w:p>
          <w:p>
            <w:r>
              <w:rPr>
                <w:rFonts w:ascii="Consolas" w:hAnsi="Consolas"/>
                <w:sz w:val="15"/>
              </w:rPr>
              <w:t>cosa riceva in ingresso. Applicato simmetricamente a entrambi gli</w:t>
            </w:r>
          </w:p>
          <w:p>
            <w:r>
              <w:rPr>
                <w:rFonts w:ascii="Consolas" w:hAnsi="Consolas"/>
                <w:sz w:val="15"/>
              </w:rPr>
              <w:t>anelli A e B (rappresentano la stessa architettura fisica).</w:t>
            </w:r>
          </w:p>
          <w:p>
            <w:r>
              <w:rPr>
                <w:rFonts w:ascii="Consolas" w:hAnsi="Consolas"/>
                <w:sz w:val="15"/>
              </w:rPr>
            </w:r>
          </w:p>
          <w:p>
            <w:r>
              <w:rPr>
                <w:rFonts w:ascii="Consolas" w:hAnsi="Consolas"/>
                <w:sz w:val="15"/>
              </w:rPr>
              <w:t>Base: dialogo_spiking_multi.py (sezione 5.10, due messaggi</w:t>
            </w:r>
          </w:p>
          <w:p>
            <w:r>
              <w:rPr>
                <w:rFonts w:ascii="Consolas" w:hAnsi="Consolas"/>
                <w:sz w:val="15"/>
              </w:rPr>
              <w:t>unidirezionali A-&gt;B, gia' verificato robusto su 8 seed in 5.11).</w:t>
            </w:r>
          </w:p>
          <w:p>
            <w:r>
              <w:rPr>
                <w:rFonts w:ascii="Consolas" w:hAnsi="Consolas"/>
                <w:sz w:val="15"/>
              </w:rPr>
              <w:t>Domanda: la comunicazione multi-messaggio regge con questi 10 neuroni</w:t>
            </w:r>
          </w:p>
          <w:p>
            <w:r>
              <w:rPr>
                <w:rFonts w:ascii="Consolas" w:hAnsi="Consolas"/>
                <w:sz w:val="15"/>
              </w:rPr>
              <w:t>(su 100, 10% dell'anello) resi inerti? Nota di rilievo: il neurone 65</w:t>
            </w:r>
          </w:p>
          <w:p>
            <w:r>
              <w:rPr>
                <w:rFonts w:ascii="Consolas" w:hAnsi="Consolas"/>
                <w:sz w:val="15"/>
              </w:rPr>
              <w:t>(x=0.65) e' tra i dieci -- coincide esattamente con una delle</w:t>
            </w:r>
          </w:p>
          <w:p>
            <w:r>
              <w:rPr>
                <w:rFonts w:ascii="Consolas" w:hAnsi="Consolas"/>
                <w:sz w:val="15"/>
              </w:rPr>
              <w:t>posizioni usate per i messaggi.</w:t>
            </w:r>
          </w:p>
          <w:p>
            <w:r>
              <w:rPr>
                <w:rFonts w:ascii="Consolas" w:hAnsi="Consolas"/>
                <w:sz w:val="15"/>
              </w:rPr>
              <w:t>"""</w:t>
            </w:r>
          </w:p>
          <w:p>
            <w:r>
              <w:rPr>
                <w:rFonts w:ascii="Consolas" w:hAnsi="Consolas"/>
                <w:sz w:val="15"/>
              </w:rPr>
            </w:r>
          </w:p>
          <w:p>
            <w:r>
              <w:rPr>
                <w:rFonts w:ascii="Consolas" w:hAnsi="Consolas"/>
                <w:sz w:val="15"/>
              </w:rPr>
              <w:t>KNOCKOUT = sorted([4, 20, 26, 28, 38, 51, 55, 64, 73, 97])  # top-10 dose,</w:t>
            </w:r>
          </w:p>
          <w:p>
            <w:r>
              <w:rPr>
                <w:rFonts w:ascii="Consolas" w:hAnsi="Consolas"/>
                <w:sz w:val="15"/>
              </w:rPr>
              <w:t xml:space="preserve">                                                               # carbonio-12 120 MeV/u,</w:t>
            </w:r>
          </w:p>
          <w:p>
            <w:r>
              <w:rPr>
                <w:rFonts w:ascii="Consolas" w:hAnsi="Consolas"/>
                <w:sz w:val="15"/>
              </w:rPr>
              <w:t xml:space="preserve">                                                               # AL VERO PICCO DI BRAGG (34.5mm),</w:t>
            </w:r>
          </w:p>
          <w:p>
            <w:r>
              <w:rPr>
                <w:rFonts w:ascii="Consolas" w:hAnsi="Consolas"/>
                <w:sz w:val="15"/>
              </w:rPr>
              <w:t xml:space="preserve">                                                               # non piu' in plateau -- vedi 5.25-5.27</w:t>
            </w:r>
          </w:p>
          <w:p>
            <w:r>
              <w:rPr>
                <w:rFonts w:ascii="Consolas" w:hAnsi="Consolas"/>
                <w:sz w:val="15"/>
              </w:rPr>
            </w:r>
          </w:p>
          <w:p>
            <w:r>
              <w:rPr>
                <w:rFonts w:ascii="Consolas" w:hAnsi="Consolas"/>
                <w:sz w:val="15"/>
              </w:rPr>
              <w:t>"""</w:t>
            </w:r>
          </w:p>
          <w:p>
            <w:r>
              <w:rPr>
                <w:rFonts w:ascii="Consolas" w:hAnsi="Consolas"/>
                <w:sz w:val="15"/>
              </w:rPr>
              <w:t>Estensione di dialogo_spiking.py (sezione 5.7, comunicazione appresa A-&gt;B</w:t>
            </w:r>
          </w:p>
          <w:p>
            <w:r>
              <w:rPr>
                <w:rFonts w:ascii="Consolas" w:hAnsi="Consolas"/>
                <w:sz w:val="15"/>
              </w:rPr>
              <w:t>con STDP vera su un solo messaggio) a DUE messaggi, sulle stesse posizioni</w:t>
            </w:r>
          </w:p>
          <w:p>
            <w:r>
              <w:rPr>
                <w:rFonts w:ascii="Consolas" w:hAnsi="Consolas"/>
                <w:sz w:val="15"/>
              </w:rPr>
              <w:t>usate nel primo test di interferenza del modello a rate (dialogo_multi_</w:t>
            </w:r>
          </w:p>
          <w:p>
            <w:r>
              <w:rPr>
                <w:rFonts w:ascii="Consolas" w:hAnsi="Consolas"/>
                <w:sz w:val="15"/>
              </w:rPr>
              <w:t>messaggio.py, sezione 5.5.4): x=0.15 e x=0.65.</w:t>
            </w:r>
          </w:p>
          <w:p>
            <w:r>
              <w:rPr>
                <w:rFonts w:ascii="Consolas" w:hAnsi="Consolas"/>
                <w:sz w:val="15"/>
              </w:rPr>
            </w:r>
          </w:p>
          <w:p>
            <w:r>
              <w:rPr>
                <w:rFonts w:ascii="Consolas" w:hAnsi="Consolas"/>
                <w:sz w:val="15"/>
              </w:rPr>
              <w:t>Nota di partenza importante, diversa dal modello a rate: li' i pesi</w:t>
            </w:r>
          </w:p>
          <w:p>
            <w:r>
              <w:rPr>
                <w:rFonts w:ascii="Consolas" w:hAnsi="Consolas"/>
                <w:sz w:val="15"/>
              </w:rPr>
              <w:t>inter-popolazione partivano CASUALI e la scoperta di una mappa richiedeva</w:t>
            </w:r>
          </w:p>
          <w:p>
            <w:r>
              <w:rPr>
                <w:rFonts w:ascii="Consolas" w:hAnsi="Consolas"/>
                <w:sz w:val="15"/>
              </w:rPr>
              <w:t>un processo di ricerca (prima "rumore puro", poi "rumore + repulsione",</w:t>
            </w:r>
          </w:p>
          <w:p>
            <w:r>
              <w:rPr>
                <w:rFonts w:ascii="Consolas" w:hAnsi="Consolas"/>
                <w:sz w:val="15"/>
              </w:rPr>
              <w:t>poi "rumore + scoperta locale") -- da cui nasceva l'interferenza quando</w:t>
            </w:r>
          </w:p>
          <w:p>
            <w:r>
              <w:rPr>
                <w:rFonts w:ascii="Consolas" w:hAnsi="Consolas"/>
                <w:sz w:val="15"/>
              </w:rPr>
              <w:t>due messaggi cercavano di scoprire la loro mappa nello stesso spazio</w:t>
            </w:r>
          </w:p>
          <w:p>
            <w:r>
              <w:rPr>
                <w:rFonts w:ascii="Consolas" w:hAnsi="Consolas"/>
                <w:sz w:val="15"/>
              </w:rPr>
              <w:t>casuale contemporaneamente. Qui invece la connettivita' inter-anello parte</w:t>
            </w:r>
          </w:p>
          <w:p>
            <w:r>
              <w:rPr>
                <w:rFonts w:ascii="Consolas" w:hAnsi="Consolas"/>
                <w:sz w:val="15"/>
              </w:rPr>
              <w:t>gia' strutturata (caduta gaussiana sulla distanza circolare, offset zero,</w:t>
            </w:r>
          </w:p>
          <w:p>
            <w:r>
              <w:rPr>
                <w:rFonts w:ascii="Consolas" w:hAnsi="Consolas"/>
                <w:sz w:val="15"/>
              </w:rPr>
              <w:t>sezione 5.7): non serve alcuna scoperta, la mappa identita' e' gia'</w:t>
            </w:r>
          </w:p>
          <w:p>
            <w:r>
              <w:rPr>
                <w:rFonts w:ascii="Consolas" w:hAnsi="Consolas"/>
                <w:sz w:val="15"/>
              </w:rPr>
              <w:t>presente prima che la STDP inizi ad allenare qualunque cosa. Non e' quindi</w:t>
            </w:r>
          </w:p>
          <w:p>
            <w:r>
              <w:rPr>
                <w:rFonts w:ascii="Consolas" w:hAnsi="Consolas"/>
                <w:sz w:val="15"/>
              </w:rPr>
              <w:t>scontato che la stessa interferenza si ripresenti -- il meccanismo che la</w:t>
            </w:r>
          </w:p>
          <w:p>
            <w:r>
              <w:rPr>
                <w:rFonts w:ascii="Consolas" w:hAnsi="Consolas"/>
                <w:sz w:val="15"/>
              </w:rPr>
              <w:t>causava nel modello a rate potrebbe semplicemente non esistere qui.</w:t>
            </w:r>
          </w:p>
          <w:p>
            <w:r>
              <w:rPr>
                <w:rFonts w:ascii="Consolas" w:hAnsi="Consolas"/>
                <w:sz w:val="15"/>
              </w:rPr>
              <w:t>Bidirezionalita' non ritestata in questo script: la sezione 5.9 ha gia'</w:t>
            </w:r>
          </w:p>
          <w:p>
            <w:r>
              <w:rPr>
                <w:rFonts w:ascii="Consolas" w:hAnsi="Consolas"/>
                <w:sz w:val="15"/>
              </w:rPr>
              <w:t>concluso che il canale B-&gt;A non trasmette causalmente in questo sistema,</w:t>
            </w:r>
          </w:p>
          <w:p>
            <w:r>
              <w:rPr>
                <w:rFonts w:ascii="Consolas" w:hAnsi="Consolas"/>
                <w:sz w:val="15"/>
              </w:rPr>
              <w:t>quindi ci si concentra sul canale A-&gt;B, l'unico verificato funzionante.</w:t>
            </w:r>
          </w:p>
          <w:p>
            <w:r>
              <w:rPr>
                <w:rFonts w:ascii="Consolas" w:hAnsi="Consolas"/>
                <w:sz w:val="15"/>
              </w:rPr>
              <w:t>"""</w:t>
            </w:r>
          </w:p>
          <w:p>
            <w:r>
              <w:rPr>
                <w:rFonts w:ascii="Consolas" w:hAnsi="Consolas"/>
                <w:sz w:val="15"/>
              </w:rPr>
            </w:r>
          </w:p>
          <w:p>
            <w:r>
              <w:rPr>
                <w:rFonts w:ascii="Consolas" w:hAnsi="Consolas"/>
                <w:sz w:val="15"/>
              </w:rPr>
              <w:t>import sys</w:t>
            </w:r>
          </w:p>
          <w:p>
            <w:r>
              <w:rPr>
                <w:rFonts w:ascii="Consolas" w:hAnsi="Consolas"/>
                <w:sz w:val="15"/>
              </w:rPr>
              <w:t>from brian2 import *</w:t>
            </w:r>
          </w:p>
          <w:p>
            <w:r>
              <w:rPr>
                <w:rFonts w:ascii="Consolas" w:hAnsi="Consolas"/>
                <w:sz w:val="15"/>
              </w:rPr>
            </w:r>
          </w:p>
          <w:p>
            <w:r>
              <w:rPr>
                <w:rFonts w:ascii="Consolas" w:hAnsi="Consolas"/>
                <w:sz w:val="15"/>
              </w:rPr>
              <w:t>SEED = int(sys.argv[1])</w:t>
            </w:r>
          </w:p>
          <w:p>
            <w:r>
              <w:rPr>
                <w:rFonts w:ascii="Consolas" w:hAnsi="Consolas"/>
                <w:sz w:val="15"/>
              </w:rPr>
              <w:t>start_scope()</w:t>
            </w:r>
          </w:p>
          <w:p>
            <w:r>
              <w:rPr>
                <w:rFonts w:ascii="Consolas" w:hAnsi="Consolas"/>
                <w:sz w:val="15"/>
              </w:rPr>
              <w:t>seed(SEED)</w:t>
            </w:r>
          </w:p>
          <w:p>
            <w:r>
              <w:rPr>
                <w:rFonts w:ascii="Consolas" w:hAnsi="Consolas"/>
                <w:sz w:val="15"/>
              </w:rPr>
            </w:r>
          </w:p>
          <w:p>
            <w:r>
              <w:rPr>
                <w:rFonts w:ascii="Consolas" w:hAnsi="Consolas"/>
                <w:sz w:val="15"/>
              </w:rPr>
              <w:t>N_E = 100</w:t>
            </w:r>
          </w:p>
          <w:p>
            <w:r>
              <w:rPr>
                <w:rFonts w:ascii="Consolas" w:hAnsi="Consolas"/>
                <w:sz w:val="15"/>
              </w:rPr>
              <w:t>N_I = 25</w:t>
            </w:r>
          </w:p>
          <w:p>
            <w:r>
              <w:rPr>
                <w:rFonts w:ascii="Consolas" w:hAnsi="Consolas"/>
                <w:sz w:val="15"/>
              </w:rPr>
              <w:t>N_ring = N_E + N_I</w:t>
            </w:r>
          </w:p>
          <w:p>
            <w:r>
              <w:rPr>
                <w:rFonts w:ascii="Consolas" w:hAnsi="Consolas"/>
                <w:sz w:val="15"/>
              </w:rPr>
            </w:r>
          </w:p>
          <w:p>
            <w:r>
              <w:rPr>
                <w:rFonts w:ascii="Consolas" w:hAnsi="Consolas"/>
                <w:sz w:val="15"/>
              </w:rPr>
              <w:t>a = 0.02/ms</w:t>
            </w:r>
          </w:p>
          <w:p>
            <w:r>
              <w:rPr>
                <w:rFonts w:ascii="Consolas" w:hAnsi="Consolas"/>
                <w:sz w:val="15"/>
              </w:rPr>
              <w:t>b = 0.2/ms</w:t>
            </w:r>
          </w:p>
          <w:p>
            <w:r>
              <w:rPr>
                <w:rFonts w:ascii="Consolas" w:hAnsi="Consolas"/>
                <w:sz w:val="15"/>
              </w:rPr>
              <w:t>c = -65*mV</w:t>
            </w:r>
          </w:p>
          <w:p>
            <w:r>
              <w:rPr>
                <w:rFonts w:ascii="Consolas" w:hAnsi="Consolas"/>
                <w:sz w:val="15"/>
              </w:rPr>
              <w:t>d = 6*mV/ms</w:t>
            </w:r>
          </w:p>
          <w:p>
            <w:r>
              <w:rPr>
                <w:rFonts w:ascii="Consolas" w:hAnsi="Consolas"/>
                <w:sz w:val="15"/>
              </w:rPr>
              <w:t>tau_nmda = 100*ms</w:t>
            </w:r>
          </w:p>
          <w:p>
            <w:r>
              <w:rPr>
                <w:rFonts w:ascii="Consolas" w:hAnsi="Consolas"/>
                <w:sz w:val="15"/>
              </w:rPr>
            </w:r>
          </w:p>
          <w:p>
            <w:r>
              <w:rPr>
                <w:rFonts w:ascii="Consolas" w:hAnsi="Consolas"/>
                <w:sz w:val="15"/>
              </w:rPr>
              <w:t>eqs = '''</w:t>
            </w:r>
          </w:p>
          <w:p>
            <w:r>
              <w:rPr>
                <w:rFonts w:ascii="Consolas" w:hAnsi="Consolas"/>
                <w:sz w:val="15"/>
              </w:rPr>
              <w:t>dv/dt = (0.04/mV*v**2 + 5*v + 140*mV)/ms - u + I + g_nmda : volt</w:t>
            </w:r>
          </w:p>
          <w:p>
            <w:r>
              <w:rPr>
                <w:rFonts w:ascii="Consolas" w:hAnsi="Consolas"/>
                <w:sz w:val="15"/>
              </w:rPr>
              <w:t>du/dt = a*(b*v - u) : volt/second</w:t>
            </w:r>
          </w:p>
          <w:p>
            <w:r>
              <w:rPr>
                <w:rFonts w:ascii="Consolas" w:hAnsi="Consolas"/>
                <w:sz w:val="15"/>
              </w:rPr>
              <w:t>dg_nmda/dt = -g_nmda/tau_nmda : volt/second</w:t>
            </w:r>
          </w:p>
          <w:p>
            <w:r>
              <w:rPr>
                <w:rFonts w:ascii="Consolas" w:hAnsi="Consolas"/>
                <w:sz w:val="15"/>
              </w:rPr>
              <w:t>I : volt/second</w:t>
            </w:r>
          </w:p>
          <w:p>
            <w:r>
              <w:rPr>
                <w:rFonts w:ascii="Consolas" w:hAnsi="Consolas"/>
                <w:sz w:val="15"/>
              </w:rPr>
              <w:t>x : 1</w:t>
            </w:r>
          </w:p>
          <w:p>
            <w:r>
              <w:rPr>
                <w:rFonts w:ascii="Consolas" w:hAnsi="Consolas"/>
                <w:sz w:val="15"/>
              </w:rPr>
              <w:t>'''</w:t>
            </w:r>
          </w:p>
          <w:p>
            <w:r>
              <w:rPr>
                <w:rFonts w:ascii="Consolas" w:hAnsi="Consolas"/>
                <w:sz w:val="15"/>
              </w:rPr>
            </w:r>
          </w:p>
          <w:p>
            <w:r>
              <w:rPr>
                <w:rFonts w:ascii="Consolas" w:hAnsi="Consolas"/>
                <w:sz w:val="15"/>
              </w:rPr>
              <w:t>neurons = NeuronGroup(2*N_ring, eqs, threshold='v &gt; 30*mV', reset='v = c; u += d',</w:t>
            </w:r>
          </w:p>
          <w:p>
            <w:r>
              <w:rPr>
                <w:rFonts w:ascii="Consolas" w:hAnsi="Consolas"/>
                <w:sz w:val="15"/>
              </w:rPr>
              <w:t xml:space="preserve">                       method='euler')</w:t>
            </w:r>
          </w:p>
          <w:p>
            <w:r>
              <w:rPr>
                <w:rFonts w:ascii="Consolas" w:hAnsi="Consolas"/>
                <w:sz w:val="15"/>
              </w:rPr>
              <w:t>neurons.v = -65*mV + 5*mV*randn(2*N_ring)</w:t>
            </w:r>
          </w:p>
          <w:p>
            <w:r>
              <w:rPr>
                <w:rFonts w:ascii="Consolas" w:hAnsi="Consolas"/>
                <w:sz w:val="15"/>
              </w:rPr>
              <w:t>neurons.u = b * neurons.v[:]</w:t>
            </w:r>
          </w:p>
          <w:p>
            <w:r>
              <w:rPr>
                <w:rFonts w:ascii="Consolas" w:hAnsi="Consolas"/>
                <w:sz w:val="15"/>
              </w:rPr>
              <w:t>neurons.I = 0*mV/ms</w:t>
            </w:r>
          </w:p>
          <w:p>
            <w:r>
              <w:rPr>
                <w:rFonts w:ascii="Consolas" w:hAnsi="Consolas"/>
                <w:sz w:val="15"/>
              </w:rPr>
              <w:t>neurons.g_nmda = 0*mV/ms</w:t>
            </w:r>
          </w:p>
          <w:p>
            <w:r>
              <w:rPr>
                <w:rFonts w:ascii="Consolas" w:hAnsi="Consolas"/>
                <w:sz w:val="15"/>
              </w:rPr>
            </w:r>
          </w:p>
          <w:p>
            <w:r>
              <w:rPr>
                <w:rFonts w:ascii="Consolas" w:hAnsi="Consolas"/>
                <w:sz w:val="15"/>
              </w:rPr>
              <w:t>A_E = neurons[:N_E]</w:t>
            </w:r>
          </w:p>
          <w:p>
            <w:r>
              <w:rPr>
                <w:rFonts w:ascii="Consolas" w:hAnsi="Consolas"/>
                <w:sz w:val="15"/>
              </w:rPr>
              <w:t>A_I = neurons[N_E:N_ring]</w:t>
            </w:r>
          </w:p>
          <w:p>
            <w:r>
              <w:rPr>
                <w:rFonts w:ascii="Consolas" w:hAnsi="Consolas"/>
                <w:sz w:val="15"/>
              </w:rPr>
              <w:t>B_E = neurons[N_ring:N_ring+N_E]</w:t>
            </w:r>
          </w:p>
          <w:p>
            <w:r>
              <w:rPr>
                <w:rFonts w:ascii="Consolas" w:hAnsi="Consolas"/>
                <w:sz w:val="15"/>
              </w:rPr>
              <w:t>B_I = neurons[N_ring+N_E:]</w:t>
            </w:r>
          </w:p>
          <w:p>
            <w:r>
              <w:rPr>
                <w:rFonts w:ascii="Consolas" w:hAnsi="Consolas"/>
                <w:sz w:val="15"/>
              </w:rPr>
            </w:r>
          </w:p>
          <w:p>
            <w:r>
              <w:rPr>
                <w:rFonts w:ascii="Consolas" w:hAnsi="Consolas"/>
                <w:sz w:val="15"/>
              </w:rPr>
              <w:t>xi = np.arange(N_E) / N_E</w:t>
            </w:r>
          </w:p>
          <w:p>
            <w:r>
              <w:rPr>
                <w:rFonts w:ascii="Consolas" w:hAnsi="Consolas"/>
                <w:sz w:val="15"/>
              </w:rPr>
              <w:t>A_E.x = xi</w:t>
            </w:r>
          </w:p>
          <w:p>
            <w:r>
              <w:rPr>
                <w:rFonts w:ascii="Consolas" w:hAnsi="Consolas"/>
                <w:sz w:val="15"/>
              </w:rPr>
              <w:t>B_E.x = xi</w:t>
            </w:r>
          </w:p>
          <w:p>
            <w:r>
              <w:rPr>
                <w:rFonts w:ascii="Consolas" w:hAnsi="Consolas"/>
                <w:sz w:val="15"/>
              </w:rPr>
            </w:r>
          </w:p>
          <w:p>
            <w:r>
              <w:rPr>
                <w:rFonts w:ascii="Consolas" w:hAnsi="Consolas"/>
                <w:sz w:val="15"/>
              </w:rPr>
              <w:t>background = PoissonGroup(2*N_ring, rates=400*Hz)</w:t>
            </w:r>
          </w:p>
          <w:p>
            <w:r>
              <w:rPr>
                <w:rFonts w:ascii="Consolas" w:hAnsi="Consolas"/>
                <w:sz w:val="15"/>
              </w:rPr>
              <w:t>bg_syn = Synapses(background, neurons, on_pre='v_post += 2.0*mV')</w:t>
            </w:r>
          </w:p>
          <w:p>
            <w:r>
              <w:rPr>
                <w:rFonts w:ascii="Consolas" w:hAnsi="Consolas"/>
                <w:sz w:val="15"/>
              </w:rPr>
              <w:t>bg_syn.connect(j='i')</w:t>
            </w:r>
          </w:p>
          <w:p>
            <w:r>
              <w:rPr>
                <w:rFonts w:ascii="Consolas" w:hAnsi="Consolas"/>
                <w:sz w:val="15"/>
              </w:rPr>
            </w:r>
          </w:p>
          <w:p>
            <w:r>
              <w:rPr>
                <w:rFonts w:ascii="Consolas" w:hAnsi="Consolas"/>
                <w:sz w:val="15"/>
              </w:rPr>
              <w:t>sigma_exc = 0.05</w:t>
            </w:r>
          </w:p>
          <w:p>
            <w:r>
              <w:rPr>
                <w:rFonts w:ascii="Consolas" w:hAnsi="Consolas"/>
                <w:sz w:val="15"/>
              </w:rPr>
              <w:t>CUTOFF_LOCALE = 3 * sigma_exc</w:t>
            </w:r>
          </w:p>
          <w:p>
            <w:r>
              <w:rPr>
                <w:rFonts w:ascii="Consolas" w:hAnsi="Consolas"/>
                <w:sz w:val="15"/>
              </w:rPr>
              <w:t>w_ee_nmda = 0.325*mV/ms</w:t>
            </w:r>
          </w:p>
          <w:p>
            <w:r>
              <w:rPr>
                <w:rFonts w:ascii="Consolas" w:hAnsi="Consolas"/>
                <w:sz w:val="15"/>
              </w:rPr>
              <w:t>p_conn = 0.15</w:t>
            </w:r>
          </w:p>
          <w:p>
            <w:r>
              <w:rPr>
                <w:rFonts w:ascii="Consolas" w:hAnsi="Consolas"/>
                <w:sz w:val="15"/>
              </w:rPr>
              <w:t>w_exc = 1.0*mV</w:t>
            </w:r>
          </w:p>
          <w:p>
            <w:r>
              <w:rPr>
                <w:rFonts w:ascii="Consolas" w:hAnsi="Consolas"/>
                <w:sz w:val="15"/>
              </w:rPr>
              <w:t>w_inh = 10.0*mV</w:t>
            </w:r>
          </w:p>
          <w:p>
            <w:r>
              <w:rPr>
                <w:rFonts w:ascii="Consolas" w:hAnsi="Consolas"/>
                <w:sz w:val="15"/>
              </w:rPr>
            </w:r>
          </w:p>
          <w:p>
            <w:r>
              <w:rPr>
                <w:rFonts w:ascii="Consolas" w:hAnsi="Consolas"/>
                <w:sz w:val="15"/>
              </w:rPr>
            </w:r>
          </w:p>
          <w:p>
            <w:r>
              <w:rPr>
                <w:rFonts w:ascii="Consolas" w:hAnsi="Consolas"/>
                <w:sz w:val="15"/>
              </w:rPr>
              <w:t>def dist_circ(dx):</w:t>
            </w:r>
          </w:p>
          <w:p>
            <w:r>
              <w:rPr>
                <w:rFonts w:ascii="Consolas" w:hAnsi="Consolas"/>
                <w:sz w:val="15"/>
              </w:rPr>
              <w:t xml:space="preserve">    dx = abs(dx)</w:t>
            </w:r>
          </w:p>
          <w:p>
            <w:r>
              <w:rPr>
                <w:rFonts w:ascii="Consolas" w:hAnsi="Consolas"/>
                <w:sz w:val="15"/>
              </w:rPr>
              <w:t xml:space="preserve">    return np.minimum(dx, 1 - dx)</w:t>
            </w:r>
          </w:p>
          <w:p>
            <w:r>
              <w:rPr>
                <w:rFonts w:ascii="Consolas" w:hAnsi="Consolas"/>
                <w:sz w:val="15"/>
              </w:rPr>
            </w:r>
          </w:p>
          <w:p>
            <w:r>
              <w:rPr>
                <w:rFonts w:ascii="Consolas" w:hAnsi="Consolas"/>
                <w:sz w:val="15"/>
              </w:rPr>
            </w:r>
          </w:p>
          <w:p>
            <w:r>
              <w:rPr>
                <w:rFonts w:ascii="Consolas" w:hAnsi="Consolas"/>
                <w:sz w:val="15"/>
              </w:rPr>
              <w:t>def costruisci_anello(E, I_pop, seed, knockout=()):</w:t>
            </w:r>
          </w:p>
          <w:p>
            <w:r>
              <w:rPr>
                <w:rFonts w:ascii="Consolas" w:hAnsi="Consolas"/>
                <w:sz w:val="15"/>
              </w:rPr>
              <w:t xml:space="preserve">    dmat = dist_circ(xi[:, None] - xi[None, :])</w:t>
            </w:r>
          </w:p>
          <w:p>
            <w:r>
              <w:rPr>
                <w:rFonts w:ascii="Consolas" w:hAnsi="Consolas"/>
                <w:sz w:val="15"/>
              </w:rPr>
              <w:t xml:space="preserve">    prob_ee = np.exp(-dmat**2 / (2*sigma_exc**2))</w:t>
            </w:r>
          </w:p>
          <w:p>
            <w:r>
              <w:rPr>
                <w:rFonts w:ascii="Consolas" w:hAnsi="Consolas"/>
                <w:sz w:val="15"/>
              </w:rPr>
              <w:t xml:space="preserve">    prob_ee[dmat &gt; CUTOFF_LOCALE] = 0.0</w:t>
            </w:r>
          </w:p>
          <w:p>
            <w:r>
              <w:rPr>
                <w:rFonts w:ascii="Consolas" w:hAnsi="Consolas"/>
                <w:sz w:val="15"/>
              </w:rPr>
              <w:t xml:space="preserve">    np.fill_diagonal(prob_ee, 0)</w:t>
            </w:r>
          </w:p>
          <w:p>
            <w:r>
              <w:rPr>
                <w:rFonts w:ascii="Consolas" w:hAnsi="Consolas"/>
                <w:sz w:val="15"/>
              </w:rPr>
              <w:t xml:space="preserve">    rng = np.random.RandomState(seed)</w:t>
            </w:r>
          </w:p>
          <w:p>
            <w:r>
              <w:rPr>
                <w:rFonts w:ascii="Consolas" w:hAnsi="Consolas"/>
                <w:sz w:val="15"/>
              </w:rPr>
              <w:t xml:space="preserve">    mask_ee = rng.rand(N_E, N_E) &lt; prob_ee</w:t>
            </w:r>
          </w:p>
          <w:p>
            <w:r>
              <w:rPr>
                <w:rFonts w:ascii="Consolas" w:hAnsi="Consolas"/>
                <w:sz w:val="15"/>
              </w:rPr>
              <w:t xml:space="preserve">    i_idx, j_idx = np.nonzero(mask_ee)</w:t>
            </w:r>
          </w:p>
          <w:p>
            <w:r>
              <w:rPr>
                <w:rFonts w:ascii="Consolas" w:hAnsi="Consolas"/>
                <w:sz w:val="15"/>
              </w:rPr>
            </w:r>
          </w:p>
          <w:p>
            <w:r>
              <w:rPr>
                <w:rFonts w:ascii="Consolas" w:hAnsi="Consolas"/>
                <w:sz w:val="15"/>
              </w:rPr>
              <w:t xml:space="preserve">    ko = np.asarray(list(knockout), dtype=int)</w:t>
            </w:r>
          </w:p>
          <w:p>
            <w:r>
              <w:rPr>
                <w:rFonts w:ascii="Consolas" w:hAnsi="Consolas"/>
                <w:sz w:val="15"/>
              </w:rPr>
              <w:t xml:space="preserve">    # "spento" = nessuna sinapsi in USCITA sopravvive, da nessun</w:t>
            </w:r>
          </w:p>
          <w:p>
            <w:r>
              <w:rPr>
                <w:rFonts w:ascii="Consolas" w:hAnsi="Consolas"/>
                <w:sz w:val="15"/>
              </w:rPr>
              <w:t xml:space="preserve">    # neurone in knockout -- puo' ancora ricevere input, ma non puo'</w:t>
            </w:r>
          </w:p>
          <w:p>
            <w:r>
              <w:rPr>
                <w:rFonts w:ascii="Consolas" w:hAnsi="Consolas"/>
                <w:sz w:val="15"/>
              </w:rPr>
              <w:t xml:space="preserve">    # piu' influenzare nessuno (l'unica cosa che conta per una rete</w:t>
            </w:r>
          </w:p>
          <w:p>
            <w:r>
              <w:rPr>
                <w:rFonts w:ascii="Consolas" w:hAnsi="Consolas"/>
                <w:sz w:val="15"/>
              </w:rPr>
              <w:t xml:space="preserve">    # a spike: se non spara mai in modo efficace a valle, e' come</w:t>
            </w:r>
          </w:p>
          <w:p>
            <w:r>
              <w:rPr>
                <w:rFonts w:ascii="Consolas" w:hAnsi="Consolas"/>
                <w:sz w:val="15"/>
              </w:rPr>
              <w:t xml:space="preserve">    # se non ci fosse)</w:t>
            </w:r>
          </w:p>
          <w:p>
            <w:r>
              <w:rPr>
                <w:rFonts w:ascii="Consolas" w:hAnsi="Consolas"/>
                <w:sz w:val="15"/>
              </w:rPr>
              <w:t xml:space="preserve">    tieni_ee = ~np.isin(i_idx, ko)</w:t>
            </w:r>
          </w:p>
          <w:p>
            <w:r>
              <w:rPr>
                <w:rFonts w:ascii="Consolas" w:hAnsi="Consolas"/>
                <w:sz w:val="15"/>
              </w:rPr>
              <w:t xml:space="preserve">    i_idx, j_idx = i_idx[tieni_ee], j_idx[tieni_ee]</w:t>
            </w:r>
          </w:p>
          <w:p>
            <w:r>
              <w:rPr>
                <w:rFonts w:ascii="Consolas" w:hAnsi="Consolas"/>
                <w:sz w:val="15"/>
              </w:rPr>
            </w:r>
          </w:p>
          <w:p>
            <w:r>
              <w:rPr>
                <w:rFonts w:ascii="Consolas" w:hAnsi="Consolas"/>
                <w:sz w:val="15"/>
              </w:rPr>
              <w:t xml:space="preserve">    syn_ee = Synapses(E, E, on_pre='g_nmda_post += w_ee_nmda')</w:t>
            </w:r>
          </w:p>
          <w:p>
            <w:r>
              <w:rPr>
                <w:rFonts w:ascii="Consolas" w:hAnsi="Consolas"/>
                <w:sz w:val="15"/>
              </w:rPr>
              <w:t xml:space="preserve">    syn_ee.connect(i=i_idx, j=j_idx)</w:t>
            </w:r>
          </w:p>
          <w:p>
            <w:r>
              <w:rPr>
                <w:rFonts w:ascii="Consolas" w:hAnsi="Consolas"/>
                <w:sz w:val="15"/>
              </w:rPr>
              <w:t xml:space="preserve">    syn_ei = Synapses(E, I_pop, on_pre='v_post += w_exc')</w:t>
            </w:r>
          </w:p>
          <w:p>
            <w:r>
              <w:rPr>
                <w:rFonts w:ascii="Consolas" w:hAnsi="Consolas"/>
                <w:sz w:val="15"/>
              </w:rPr>
              <w:t xml:space="preserve">    # Costruita esplicitamente (invece di .connect(p=...)) per poter</w:t>
            </w:r>
          </w:p>
          <w:p>
            <w:r>
              <w:rPr>
                <w:rFonts w:ascii="Consolas" w:hAnsi="Consolas"/>
                <w:sz w:val="15"/>
              </w:rPr>
              <w:t xml:space="preserve">    # filtrare via i pre-sinaptici spenti, come sopra per E-&gt;E.</w:t>
            </w:r>
          </w:p>
          <w:p>
            <w:r>
              <w:rPr>
                <w:rFonts w:ascii="Consolas" w:hAnsi="Consolas"/>
                <w:sz w:val="15"/>
              </w:rPr>
              <w:t xml:space="preserve">    rng_ei = np.random.RandomState(seed + 100 + SEED*17)</w:t>
            </w:r>
          </w:p>
          <w:p>
            <w:r>
              <w:rPr>
                <w:rFonts w:ascii="Consolas" w:hAnsi="Consolas"/>
                <w:sz w:val="15"/>
              </w:rPr>
              <w:t xml:space="preserve">    mask_ei = rng_ei.rand(len(E), len(I_pop)) &lt; p_conn</w:t>
            </w:r>
          </w:p>
          <w:p>
            <w:r>
              <w:rPr>
                <w:rFonts w:ascii="Consolas" w:hAnsi="Consolas"/>
                <w:sz w:val="15"/>
              </w:rPr>
              <w:t xml:space="preserve">    i_ei, j_ei = np.nonzero(mask_ei)</w:t>
            </w:r>
          </w:p>
          <w:p>
            <w:r>
              <w:rPr>
                <w:rFonts w:ascii="Consolas" w:hAnsi="Consolas"/>
                <w:sz w:val="15"/>
              </w:rPr>
              <w:t xml:space="preserve">    tieni_ei = ~np.isin(i_ei, ko)</w:t>
            </w:r>
          </w:p>
          <w:p>
            <w:r>
              <w:rPr>
                <w:rFonts w:ascii="Consolas" w:hAnsi="Consolas"/>
                <w:sz w:val="15"/>
              </w:rPr>
              <w:t xml:space="preserve">    syn_ei.connect(i=i_ei[tieni_ei], j=j_ei[tieni_ei])</w:t>
            </w:r>
          </w:p>
          <w:p>
            <w:r>
              <w:rPr>
                <w:rFonts w:ascii="Consolas" w:hAnsi="Consolas"/>
                <w:sz w:val="15"/>
              </w:rPr>
              <w:t xml:space="preserve">    syn_ie = Synapses(I_pop, E, on_pre='v_post -= w_inh')</w:t>
            </w:r>
          </w:p>
          <w:p>
            <w:r>
              <w:rPr>
                <w:rFonts w:ascii="Consolas" w:hAnsi="Consolas"/>
                <w:sz w:val="15"/>
              </w:rPr>
              <w:t xml:space="preserve">    syn_ie.connect(p=p_conn)</w:t>
            </w:r>
          </w:p>
          <w:p>
            <w:r>
              <w:rPr>
                <w:rFonts w:ascii="Consolas" w:hAnsi="Consolas"/>
                <w:sz w:val="15"/>
              </w:rPr>
              <w:t xml:space="preserve">    syn_ii = Synapses(I_pop, I_pop, on_pre='v_post -= w_inh')</w:t>
            </w:r>
          </w:p>
          <w:p>
            <w:r>
              <w:rPr>
                <w:rFonts w:ascii="Consolas" w:hAnsi="Consolas"/>
                <w:sz w:val="15"/>
              </w:rPr>
              <w:t xml:space="preserve">    syn_ii.connect(condition='i!=j', p=p_conn)</w:t>
            </w:r>
          </w:p>
          <w:p>
            <w:r>
              <w:rPr>
                <w:rFonts w:ascii="Consolas" w:hAnsi="Consolas"/>
                <w:sz w:val="15"/>
              </w:rPr>
              <w:t xml:space="preserve">    return syn_ee, syn_ei, syn_ie, syn_ii</w:t>
            </w:r>
          </w:p>
          <w:p>
            <w:r>
              <w:rPr>
                <w:rFonts w:ascii="Consolas" w:hAnsi="Consolas"/>
                <w:sz w:val="15"/>
              </w:rPr>
            </w:r>
          </w:p>
          <w:p>
            <w:r>
              <w:rPr>
                <w:rFonts w:ascii="Consolas" w:hAnsi="Consolas"/>
                <w:sz w:val="15"/>
              </w:rPr>
            </w:r>
          </w:p>
          <w:p>
            <w:r>
              <w:rPr>
                <w:rFonts w:ascii="Consolas" w:hAnsi="Consolas"/>
                <w:sz w:val="15"/>
              </w:rPr>
              <w:t>syn_A = costruisci_anello(A_E, A_I, seed=1000+SEED, knockout=KNOCKOUT)</w:t>
            </w:r>
          </w:p>
          <w:p>
            <w:r>
              <w:rPr>
                <w:rFonts w:ascii="Consolas" w:hAnsi="Consolas"/>
                <w:sz w:val="15"/>
              </w:rPr>
              <w:t>syn_B = costruisci_anello(B_E, B_I, seed=2000+SEED, knockout=KNOCKOUT)</w:t>
            </w:r>
          </w:p>
          <w:p>
            <w:r>
              <w:rPr>
                <w:rFonts w:ascii="Consolas" w:hAnsi="Consolas"/>
                <w:sz w:val="15"/>
              </w:rPr>
              <w:t>print(f"Knockout applicato: {len(KNOCKOUT)} neuroni per anello ({KNOCKOUT}) -- "</w:t>
            </w:r>
          </w:p>
          <w:p>
            <w:r>
              <w:rPr>
                <w:rFonts w:ascii="Consolas" w:hAnsi="Consolas"/>
                <w:sz w:val="15"/>
              </w:rPr>
              <w:t xml:space="preserve">      f"tutte le sinapsi in uscita rimosse (E-&gt;E e E-&gt;I)")</w:t>
            </w:r>
          </w:p>
          <w:p>
            <w:r>
              <w:rPr>
                <w:rFonts w:ascii="Consolas" w:hAnsi="Consolas"/>
                <w:sz w:val="15"/>
              </w:rPr>
            </w:r>
          </w:p>
          <w:p>
            <w:r>
              <w:rPr>
                <w:rFonts w:ascii="Consolas" w:hAnsi="Consolas"/>
                <w:sz w:val="15"/>
              </w:rPr>
              <w:t>tau_stdp = 20*ms</w:t>
            </w:r>
          </w:p>
          <w:p>
            <w:r>
              <w:rPr>
                <w:rFonts w:ascii="Consolas" w:hAnsi="Consolas"/>
                <w:sz w:val="15"/>
              </w:rPr>
              <w:t>A_ltp = 0.15*mV</w:t>
            </w:r>
          </w:p>
          <w:p>
            <w:r>
              <w:rPr>
                <w:rFonts w:ascii="Consolas" w:hAnsi="Consolas"/>
                <w:sz w:val="15"/>
              </w:rPr>
              <w:t>A_ltd = 0.15*mV</w:t>
            </w:r>
          </w:p>
          <w:p>
            <w:r>
              <w:rPr>
                <w:rFonts w:ascii="Consolas" w:hAnsi="Consolas"/>
                <w:sz w:val="15"/>
              </w:rPr>
              <w:t>w_max = 5.0*mV</w:t>
            </w:r>
          </w:p>
          <w:p>
            <w:r>
              <w:rPr>
                <w:rFonts w:ascii="Consolas" w:hAnsi="Consolas"/>
                <w:sz w:val="15"/>
              </w:rPr>
              <w:t>w_min = 0*mV</w:t>
            </w:r>
          </w:p>
          <w:p>
            <w:r>
              <w:rPr>
                <w:rFonts w:ascii="Consolas" w:hAnsi="Consolas"/>
                <w:sz w:val="15"/>
              </w:rPr>
              <w:t>w_init = 1.5*mV</w:t>
            </w:r>
          </w:p>
          <w:p>
            <w:r>
              <w:rPr>
                <w:rFonts w:ascii="Consolas" w:hAnsi="Consolas"/>
                <w:sz w:val="15"/>
              </w:rPr>
              <w:t>sigma_inter = 0.08</w:t>
            </w:r>
          </w:p>
          <w:p>
            <w:r>
              <w:rPr>
                <w:rFonts w:ascii="Consolas" w:hAnsi="Consolas"/>
                <w:sz w:val="15"/>
              </w:rPr>
              <w:t>p_inter_picco = 0.5</w:t>
            </w:r>
          </w:p>
          <w:p>
            <w:r>
              <w:rPr>
                <w:rFonts w:ascii="Consolas" w:hAnsi="Consolas"/>
                <w:sz w:val="15"/>
              </w:rPr>
            </w:r>
          </w:p>
          <w:p>
            <w:r>
              <w:rPr>
                <w:rFonts w:ascii="Consolas" w:hAnsi="Consolas"/>
                <w:sz w:val="15"/>
              </w:rPr>
              <w:t>stdp_model = '''</w:t>
            </w:r>
          </w:p>
          <w:p>
            <w:r>
              <w:rPr>
                <w:rFonts w:ascii="Consolas" w:hAnsi="Consolas"/>
                <w:sz w:val="15"/>
              </w:rPr>
              <w:t>w : volt</w:t>
            </w:r>
          </w:p>
          <w:p>
            <w:r>
              <w:rPr>
                <w:rFonts w:ascii="Consolas" w:hAnsi="Consolas"/>
                <w:sz w:val="15"/>
              </w:rPr>
              <w:t>dapre/dt = -apre/tau_stdp : volt (event-driven)</w:t>
            </w:r>
          </w:p>
          <w:p>
            <w:r>
              <w:rPr>
                <w:rFonts w:ascii="Consolas" w:hAnsi="Consolas"/>
                <w:sz w:val="15"/>
              </w:rPr>
              <w:t>dapost/dt = -apost/tau_stdp : volt (event-driven)</w:t>
            </w:r>
          </w:p>
          <w:p>
            <w:r>
              <w:rPr>
                <w:rFonts w:ascii="Consolas" w:hAnsi="Consolas"/>
                <w:sz w:val="15"/>
              </w:rPr>
              <w:t>'''</w:t>
            </w:r>
          </w:p>
          <w:p>
            <w:r>
              <w:rPr>
                <w:rFonts w:ascii="Consolas" w:hAnsi="Consolas"/>
                <w:sz w:val="15"/>
              </w:rPr>
              <w:t>stdp_on_pre = '''</w:t>
            </w:r>
          </w:p>
          <w:p>
            <w:r>
              <w:rPr>
                <w:rFonts w:ascii="Consolas" w:hAnsi="Consolas"/>
                <w:sz w:val="15"/>
              </w:rPr>
              <w:t>v_post += w</w:t>
            </w:r>
          </w:p>
          <w:p>
            <w:r>
              <w:rPr>
                <w:rFonts w:ascii="Consolas" w:hAnsi="Consolas"/>
                <w:sz w:val="15"/>
              </w:rPr>
              <w:t>apre += A_ltp</w:t>
            </w:r>
          </w:p>
          <w:p>
            <w:r>
              <w:rPr>
                <w:rFonts w:ascii="Consolas" w:hAnsi="Consolas"/>
                <w:sz w:val="15"/>
              </w:rPr>
              <w:t>w = clip(w+apost, w_min, w_max)</w:t>
            </w:r>
          </w:p>
          <w:p>
            <w:r>
              <w:rPr>
                <w:rFonts w:ascii="Consolas" w:hAnsi="Consolas"/>
                <w:sz w:val="15"/>
              </w:rPr>
              <w:t>'''</w:t>
            </w:r>
          </w:p>
          <w:p>
            <w:r>
              <w:rPr>
                <w:rFonts w:ascii="Consolas" w:hAnsi="Consolas"/>
                <w:sz w:val="15"/>
              </w:rPr>
              <w:t>stdp_on_post = '''</w:t>
            </w:r>
          </w:p>
          <w:p>
            <w:r>
              <w:rPr>
                <w:rFonts w:ascii="Consolas" w:hAnsi="Consolas"/>
                <w:sz w:val="15"/>
              </w:rPr>
              <w:t>apost -= A_ltd</w:t>
            </w:r>
          </w:p>
          <w:p>
            <w:r>
              <w:rPr>
                <w:rFonts w:ascii="Consolas" w:hAnsi="Consolas"/>
                <w:sz w:val="15"/>
              </w:rPr>
              <w:t>w = clip(w+apre, w_min, w_max)</w:t>
            </w:r>
          </w:p>
          <w:p>
            <w:r>
              <w:rPr>
                <w:rFonts w:ascii="Consolas" w:hAnsi="Consolas"/>
                <w:sz w:val="15"/>
              </w:rPr>
              <w:t>'''</w:t>
            </w:r>
          </w:p>
          <w:p>
            <w:r>
              <w:rPr>
                <w:rFonts w:ascii="Consolas" w:hAnsi="Consolas"/>
                <w:sz w:val="15"/>
              </w:rPr>
            </w:r>
          </w:p>
          <w:p>
            <w:r>
              <w:rPr>
                <w:rFonts w:ascii="Consolas" w:hAnsi="Consolas"/>
                <w:sz w:val="15"/>
              </w:rPr>
              <w:t>syn_ab = Synapses(A_E, B_E, model=stdp_model, on_pre=stdp_on_pre, on_post=stdp_on_post)</w:t>
            </w:r>
          </w:p>
          <w:p>
            <w:r>
              <w:rPr>
                <w:rFonts w:ascii="Consolas" w:hAnsi="Consolas"/>
                <w:sz w:val="15"/>
              </w:rPr>
              <w:t>dmat_inter = dist_circ(xi[:, None] - xi[None, :])</w:t>
            </w:r>
          </w:p>
          <w:p>
            <w:r>
              <w:rPr>
                <w:rFonts w:ascii="Consolas" w:hAnsi="Consolas"/>
                <w:sz w:val="15"/>
              </w:rPr>
              <w:t>prob_inter = p_inter_picco * np.exp(-dmat_inter**2 / (2*sigma_inter**2))</w:t>
            </w:r>
          </w:p>
          <w:p>
            <w:r>
              <w:rPr>
                <w:rFonts w:ascii="Consolas" w:hAnsi="Consolas"/>
                <w:sz w:val="15"/>
              </w:rPr>
              <w:t>rng_inter = np.random.RandomState(3000+SEED)</w:t>
            </w:r>
          </w:p>
          <w:p>
            <w:r>
              <w:rPr>
                <w:rFonts w:ascii="Consolas" w:hAnsi="Consolas"/>
                <w:sz w:val="15"/>
              </w:rPr>
              <w:t>mask_inter = rng_inter.rand(N_E, N_E) &lt; prob_inter</w:t>
            </w:r>
          </w:p>
          <w:p>
            <w:r>
              <w:rPr>
                <w:rFonts w:ascii="Consolas" w:hAnsi="Consolas"/>
                <w:sz w:val="15"/>
              </w:rPr>
              <w:t>i_inter, j_inter = np.nonzero(mask_inter)</w:t>
            </w:r>
          </w:p>
          <w:p>
            <w:r>
              <w:rPr>
                <w:rFonts w:ascii="Consolas" w:hAnsi="Consolas"/>
                <w:sz w:val="15"/>
              </w:rPr>
              <w:t>ko_arr = np.asarray(KNOCKOUT, dtype=int)</w:t>
            </w:r>
          </w:p>
          <w:p>
            <w:r>
              <w:rPr>
                <w:rFonts w:ascii="Consolas" w:hAnsi="Consolas"/>
                <w:sz w:val="15"/>
              </w:rPr>
              <w:t>tieni_inter = ~np.isin(i_inter, ko_arr)  # un neurone A spento non puo'</w:t>
            </w:r>
          </w:p>
          <w:p>
            <w:r>
              <w:rPr>
                <w:rFonts w:ascii="Consolas" w:hAnsi="Consolas"/>
                <w:sz w:val="15"/>
              </w:rPr>
              <w:t xml:space="preserve">                                            # trasmettere neanche a B</w:t>
            </w:r>
          </w:p>
          <w:p>
            <w:r>
              <w:rPr>
                <w:rFonts w:ascii="Consolas" w:hAnsi="Consolas"/>
                <w:sz w:val="15"/>
              </w:rPr>
              <w:t>i_inter, j_inter = i_inter[tieni_inter], j_inter[tieni_inter]</w:t>
            </w:r>
          </w:p>
          <w:p>
            <w:r>
              <w:rPr>
                <w:rFonts w:ascii="Consolas" w:hAnsi="Consolas"/>
                <w:sz w:val="15"/>
              </w:rPr>
              <w:t>syn_ab.connect(i=i_inter, j=j_inter)</w:t>
            </w:r>
          </w:p>
          <w:p>
            <w:r>
              <w:rPr>
                <w:rFonts w:ascii="Consolas" w:hAnsi="Consolas"/>
                <w:sz w:val="15"/>
              </w:rPr>
              <w:t>syn_ab.w = w_init</w:t>
            </w:r>
          </w:p>
          <w:p>
            <w:r>
              <w:rPr>
                <w:rFonts w:ascii="Consolas" w:hAnsi="Consolas"/>
                <w:sz w:val="15"/>
              </w:rPr>
              <w:t>print(f"Sinapsi inter-anello A-&gt;B create: {len(syn_ab)} (peso iniziale {w_init}, "</w:t>
            </w:r>
          </w:p>
          <w:p>
            <w:r>
              <w:rPr>
                <w:rFonts w:ascii="Consolas" w:hAnsi="Consolas"/>
                <w:sz w:val="15"/>
              </w:rPr>
              <w:t xml:space="preserve">      f"dopo aver rimosso le uscite dai {len(KNOCKOUT)} neuroni spenti)")</w:t>
            </w:r>
          </w:p>
          <w:p>
            <w:r>
              <w:rPr>
                <w:rFonts w:ascii="Consolas" w:hAnsi="Consolas"/>
                <w:sz w:val="15"/>
              </w:rPr>
            </w:r>
          </w:p>
          <w:p>
            <w:r>
              <w:rPr>
                <w:rFonts w:ascii="Consolas" w:hAnsi="Consolas"/>
                <w:sz w:val="15"/>
              </w:rPr>
              <w:t>spikes = SpikeMonitor(neurons)</w:t>
            </w:r>
          </w:p>
          <w:p>
            <w:r>
              <w:rPr>
                <w:rFonts w:ascii="Consolas" w:hAnsi="Consolas"/>
                <w:sz w:val="15"/>
              </w:rPr>
            </w:r>
          </w:p>
          <w:p>
            <w:r>
              <w:rPr>
                <w:rFonts w:ascii="Consolas" w:hAnsi="Consolas"/>
                <w:sz w:val="15"/>
              </w:rPr>
              <w:t>MESSAGGI = [0.15, 0.65]</w:t>
            </w:r>
          </w:p>
          <w:p>
            <w:r>
              <w:rPr>
                <w:rFonts w:ascii="Consolas" w:hAnsi="Consolas"/>
                <w:sz w:val="15"/>
              </w:rPr>
              <w:t>larghezza_stimolo = 0.05</w:t>
            </w:r>
          </w:p>
          <w:p>
            <w:r>
              <w:rPr>
                <w:rFonts w:ascii="Consolas" w:hAnsi="Consolas"/>
                <w:sz w:val="15"/>
              </w:rPr>
              <w:t>gruppi_stim = []</w:t>
            </w:r>
          </w:p>
          <w:p>
            <w:r>
              <w:rPr>
                <w:rFonts w:ascii="Consolas" w:hAnsi="Consolas"/>
                <w:sz w:val="15"/>
              </w:rPr>
              <w:t>for m in MESSAGGI:</w:t>
            </w:r>
          </w:p>
          <w:p>
            <w:r>
              <w:rPr>
                <w:rFonts w:ascii="Consolas" w:hAnsi="Consolas"/>
                <w:sz w:val="15"/>
              </w:rPr>
              <w:t xml:space="preserve">    peso_stim = np.exp(-dist_circ(xi - m)**2 / (2*larghezza_stimolo**2))</w:t>
            </w:r>
          </w:p>
          <w:p>
            <w:r>
              <w:rPr>
                <w:rFonts w:ascii="Consolas" w:hAnsi="Consolas"/>
                <w:sz w:val="15"/>
              </w:rPr>
              <w:t xml:space="preserve">    gruppi_stim.append(np.where(peso_stim &gt; 0.5)[0])</w:t>
            </w:r>
          </w:p>
          <w:p>
            <w:r>
              <w:rPr>
                <w:rFonts w:ascii="Consolas" w:hAnsi="Consolas"/>
                <w:sz w:val="15"/>
              </w:rPr>
              <w:t xml:space="preserve">    print(f"Messaggio x={m}: {len(gruppi_stim[-1])} neuroni di A stimolati")</w:t>
            </w:r>
          </w:p>
          <w:p>
            <w:r>
              <w:rPr>
                <w:rFonts w:ascii="Consolas" w:hAnsi="Consolas"/>
                <w:sz w:val="15"/>
              </w:rPr>
            </w:r>
          </w:p>
          <w:p>
            <w:r>
              <w:rPr>
                <w:rFonts w:ascii="Consolas" w:hAnsi="Consolas"/>
                <w:sz w:val="15"/>
              </w:rPr>
              <w:t>N_RIPETIZIONI_TOT = 60  # round-robin: 30 ripetizioni per messaggio</w:t>
            </w:r>
          </w:p>
          <w:p>
            <w:r>
              <w:rPr>
                <w:rFonts w:ascii="Consolas" w:hAnsi="Consolas"/>
                <w:sz w:val="15"/>
              </w:rPr>
              <w:t>T_STIM = 60*ms</w:t>
            </w:r>
          </w:p>
          <w:p>
            <w:r>
              <w:rPr>
                <w:rFonts w:ascii="Consolas" w:hAnsi="Consolas"/>
                <w:sz w:val="15"/>
              </w:rPr>
              <w:t>T_PAUSA = 340*ms</w:t>
            </w:r>
          </w:p>
          <w:p>
            <w:r>
              <w:rPr>
                <w:rFonts w:ascii="Consolas" w:hAnsi="Consolas"/>
                <w:sz w:val="15"/>
              </w:rPr>
            </w:r>
          </w:p>
          <w:p>
            <w:r>
              <w:rPr>
                <w:rFonts w:ascii="Consolas" w:hAnsi="Consolas"/>
                <w:sz w:val="15"/>
              </w:rPr>
              <w:t>print(f"\nTraining: {N_RIPETIZIONI_TOT} ripetizioni round-robin tra "</w:t>
            </w:r>
          </w:p>
          <w:p>
            <w:r>
              <w:rPr>
                <w:rFonts w:ascii="Consolas" w:hAnsi="Consolas"/>
                <w:sz w:val="15"/>
              </w:rPr>
              <w:t xml:space="preserve">      f"{len(MESSAGGI)} messaggi ({(T_STIM+T_PAUSA)*N_RIPETIZIONI_TOT/ms:.0f}ms totali)")</w:t>
            </w:r>
          </w:p>
          <w:p>
            <w:r>
              <w:rPr>
                <w:rFonts w:ascii="Consolas" w:hAnsi="Consolas"/>
                <w:sz w:val="15"/>
              </w:rPr>
            </w:r>
          </w:p>
          <w:p>
            <w:r>
              <w:rPr>
                <w:rFonts w:ascii="Consolas" w:hAnsi="Consolas"/>
                <w:sz w:val="15"/>
              </w:rPr>
              <w:t>storico = []  # (indice_messaggio, tempo_inizio_ms)</w:t>
            </w:r>
          </w:p>
          <w:p>
            <w:r>
              <w:rPr>
                <w:rFonts w:ascii="Consolas" w:hAnsi="Consolas"/>
                <w:sz w:val="15"/>
              </w:rPr>
              <w:t>t_corrente = 0*ms</w:t>
            </w:r>
          </w:p>
          <w:p>
            <w:r>
              <w:rPr>
                <w:rFonts w:ascii="Consolas" w:hAnsi="Consolas"/>
                <w:sz w:val="15"/>
              </w:rPr>
              <w:t>for rep in range(N_RIPETIZIONI_TOT):</w:t>
            </w:r>
          </w:p>
          <w:p>
            <w:r>
              <w:rPr>
                <w:rFonts w:ascii="Consolas" w:hAnsi="Consolas"/>
                <w:sz w:val="15"/>
              </w:rPr>
              <w:t xml:space="preserve">    k = rep % len(MESSAGGI)</w:t>
            </w:r>
          </w:p>
          <w:p>
            <w:r>
              <w:rPr>
                <w:rFonts w:ascii="Consolas" w:hAnsi="Consolas"/>
                <w:sz w:val="15"/>
              </w:rPr>
              <w:t xml:space="preserve">    storico.append((k, t_corrente/ms))</w:t>
            </w:r>
          </w:p>
          <w:p>
            <w:r>
              <w:rPr>
                <w:rFonts w:ascii="Consolas" w:hAnsi="Consolas"/>
                <w:sz w:val="15"/>
              </w:rPr>
              <w:t xml:space="preserve">    A_E.I[gruppi_stim[k]] = 15*mV/ms</w:t>
            </w:r>
          </w:p>
          <w:p>
            <w:r>
              <w:rPr>
                <w:rFonts w:ascii="Consolas" w:hAnsi="Consolas"/>
                <w:sz w:val="15"/>
              </w:rPr>
              <w:t xml:space="preserve">    run(T_STIM)</w:t>
            </w:r>
          </w:p>
          <w:p>
            <w:r>
              <w:rPr>
                <w:rFonts w:ascii="Consolas" w:hAnsi="Consolas"/>
                <w:sz w:val="15"/>
              </w:rPr>
              <w:t xml:space="preserve">    A_E.I[:] = 0*mV/ms</w:t>
            </w:r>
          </w:p>
          <w:p>
            <w:r>
              <w:rPr>
                <w:rFonts w:ascii="Consolas" w:hAnsi="Consolas"/>
                <w:sz w:val="15"/>
              </w:rPr>
              <w:t xml:space="preserve">    run(T_PAUSA)</w:t>
            </w:r>
          </w:p>
          <w:p>
            <w:r>
              <w:rPr>
                <w:rFonts w:ascii="Consolas" w:hAnsi="Consolas"/>
                <w:sz w:val="15"/>
              </w:rPr>
              <w:t xml:space="preserve">    t_corrente += T_STIM + T_PAUSA</w:t>
            </w:r>
          </w:p>
          <w:p>
            <w:r>
              <w:rPr>
                <w:rFonts w:ascii="Consolas" w:hAnsi="Consolas"/>
                <w:sz w:val="15"/>
              </w:rPr>
              <w:t xml:space="preserve">    if rep % 10 == 0 or rep == N_RIPETIZIONI_TOT-1:</w:t>
            </w:r>
          </w:p>
          <w:p>
            <w:r>
              <w:rPr>
                <w:rFonts w:ascii="Consolas" w:hAnsi="Consolas"/>
                <w:sz w:val="15"/>
              </w:rPr>
              <w:t xml:space="preserve">        print(f"  ripetizione {rep:3d}/{N_RIPETIZIONI_TOT} (messaggio x={MESSAGGI[k]}): "</w:t>
            </w:r>
          </w:p>
          <w:p>
            <w:r>
              <w:rPr>
                <w:rFonts w:ascii="Consolas" w:hAnsi="Consolas"/>
                <w:sz w:val="15"/>
              </w:rPr>
              <w:t xml:space="preserve">              f"peso medio={np.mean(syn_ab.w)/mV:.3f}mV max={np.max(syn_ab.w)/mV:.3f}mV")</w:t>
            </w:r>
          </w:p>
          <w:p>
            <w:r>
              <w:rPr>
                <w:rFonts w:ascii="Consolas" w:hAnsi="Consolas"/>
                <w:sz w:val="15"/>
              </w:rPr>
            </w:r>
          </w:p>
          <w:p>
            <w:r>
              <w:rPr>
                <w:rFonts w:ascii="Consolas" w:hAnsi="Consolas"/>
                <w:sz w:val="15"/>
              </w:rPr>
              <w:t>print("\nTraining completato.")</w:t>
            </w:r>
          </w:p>
          <w:p>
            <w:r>
              <w:rPr>
                <w:rFonts w:ascii="Consolas" w:hAnsi="Consolas"/>
                <w:sz w:val="15"/>
              </w:rPr>
            </w:r>
          </w:p>
          <w:p>
            <w:r>
              <w:rPr>
                <w:rFonts w:ascii="Consolas" w:hAnsi="Consolas"/>
                <w:sz w:val="15"/>
              </w:rPr>
              <w:t>fig, axes = subplots(2, 1, figsize=(11, 7))</w:t>
            </w:r>
          </w:p>
          <w:p>
            <w:r>
              <w:rPr>
                <w:rFonts w:ascii="Consolas" w:hAnsi="Consolas"/>
                <w:sz w:val="15"/>
              </w:rPr>
              <w:t>subplot(2, 1, 1)</w:t>
            </w:r>
          </w:p>
          <w:p>
            <w:r>
              <w:rPr>
                <w:rFonts w:ascii="Consolas" w:hAnsi="Consolas"/>
                <w:sz w:val="15"/>
              </w:rPr>
              <w:t>mask_a = spikes.i &lt; N_E</w:t>
            </w:r>
          </w:p>
          <w:p>
            <w:r>
              <w:rPr>
                <w:rFonts w:ascii="Consolas" w:hAnsi="Consolas"/>
                <w:sz w:val="15"/>
              </w:rPr>
              <w:t>mask_b = (spikes.i &gt;= N_ring) &amp; (spikes.i &lt; N_ring+N_E)</w:t>
            </w:r>
          </w:p>
          <w:p>
            <w:r>
              <w:rPr>
                <w:rFonts w:ascii="Consolas" w:hAnsi="Consolas"/>
                <w:sz w:val="15"/>
              </w:rPr>
              <w:t>plot(spikes.t[mask_a]/ms, spikes.i[mask_a], '.', color='C0', markersize=1.5, label='A (E)')</w:t>
            </w:r>
          </w:p>
          <w:p>
            <w:r>
              <w:rPr>
                <w:rFonts w:ascii="Consolas" w:hAnsi="Consolas"/>
                <w:sz w:val="15"/>
              </w:rPr>
              <w:t>plot(spikes.t[mask_b]/ms, spikes.i[mask_b]-N_ring, '.', color='C3', markersize=1.5, label='B (E)')</w:t>
            </w:r>
          </w:p>
          <w:p>
            <w:r>
              <w:rPr>
                <w:rFonts w:ascii="Consolas" w:hAnsi="Consolas"/>
                <w:sz w:val="15"/>
              </w:rPr>
              <w:t>xlabel('Tempo (ms)')</w:t>
            </w:r>
          </w:p>
          <w:p>
            <w:r>
              <w:rPr>
                <w:rFonts w:ascii="Consolas" w:hAnsi="Consolas"/>
                <w:sz w:val="15"/>
              </w:rPr>
              <w:t>ylabel('Indice neurone')</w:t>
            </w:r>
          </w:p>
          <w:p>
            <w:r>
              <w:rPr>
                <w:rFonts w:ascii="Consolas" w:hAnsi="Consolas"/>
                <w:sz w:val="15"/>
              </w:rPr>
              <w:t>title(f'Raster completo: {N_RIPETIZIONI_TOT} ripetizioni, messaggi x={MESSAGGI}, '</w:t>
            </w:r>
          </w:p>
          <w:p>
            <w:r>
              <w:rPr>
                <w:rFonts w:ascii="Consolas" w:hAnsi="Consolas"/>
                <w:sz w:val="15"/>
              </w:rPr>
              <w:t xml:space="preserve">      f'{len(KNOCKOUT)} neuroni spenti (dose CNAO piu\' alta)')</w:t>
            </w:r>
          </w:p>
          <w:p>
            <w:r>
              <w:rPr>
                <w:rFonts w:ascii="Consolas" w:hAnsi="Consolas"/>
                <w:sz w:val="15"/>
              </w:rPr>
              <w:t>legend(loc='upper right', fontsize=8, markerscale=6)</w:t>
            </w:r>
          </w:p>
          <w:p>
            <w:r>
              <w:rPr>
                <w:rFonts w:ascii="Consolas" w:hAnsi="Consolas"/>
                <w:sz w:val="15"/>
              </w:rPr>
            </w:r>
          </w:p>
          <w:p>
            <w:r>
              <w:rPr>
                <w:rFonts w:ascii="Consolas" w:hAnsi="Consolas"/>
                <w:sz w:val="15"/>
              </w:rPr>
              <w:t>subplot(2, 1, 2)</w:t>
            </w:r>
          </w:p>
          <w:p>
            <w:r>
              <w:rPr>
                <w:rFonts w:ascii="Consolas" w:hAnsi="Consolas"/>
                <w:sz w:val="15"/>
              </w:rPr>
              <w:t>t_tardi = (N_RIPETIZIONI_TOT-10) * (T_STIM+T_PAUSA)/ms</w:t>
            </w:r>
          </w:p>
          <w:p>
            <w:r>
              <w:rPr>
                <w:rFonts w:ascii="Consolas" w:hAnsi="Consolas"/>
                <w:sz w:val="15"/>
              </w:rPr>
              <w:t>mask_a_tardi = mask_a &amp; (spikes.t/ms &gt; t_tardi)</w:t>
            </w:r>
          </w:p>
          <w:p>
            <w:r>
              <w:rPr>
                <w:rFonts w:ascii="Consolas" w:hAnsi="Consolas"/>
                <w:sz w:val="15"/>
              </w:rPr>
              <w:t>mask_b_tardi = mask_b &amp; (spikes.t/ms &gt; t_tardi)</w:t>
            </w:r>
          </w:p>
          <w:p>
            <w:r>
              <w:rPr>
                <w:rFonts w:ascii="Consolas" w:hAnsi="Consolas"/>
                <w:sz w:val="15"/>
              </w:rPr>
              <w:t>plot(spikes.t[mask_a_tardi]/ms, spikes.i[mask_a_tardi], '.', color='C0', markersize=3, label='A (E)')</w:t>
            </w:r>
          </w:p>
          <w:p>
            <w:r>
              <w:rPr>
                <w:rFonts w:ascii="Consolas" w:hAnsi="Consolas"/>
                <w:sz w:val="15"/>
              </w:rPr>
              <w:t>plot(spikes.t[mask_b_tardi]/ms, spikes.i[mask_b_tardi]-N_ring, '.', color='C3', markersize=3, label='B (E)')</w:t>
            </w:r>
          </w:p>
          <w:p>
            <w:r>
              <w:rPr>
                <w:rFonts w:ascii="Consolas" w:hAnsi="Consolas"/>
                <w:sz w:val="15"/>
              </w:rPr>
              <w:t>xlabel('Tempo (ms)')</w:t>
            </w:r>
          </w:p>
          <w:p>
            <w:r>
              <w:rPr>
                <w:rFonts w:ascii="Consolas" w:hAnsi="Consolas"/>
                <w:sz w:val="15"/>
              </w:rPr>
              <w:t>ylabel('Indice neurone')</w:t>
            </w:r>
          </w:p>
          <w:p>
            <w:r>
              <w:rPr>
                <w:rFonts w:ascii="Consolas" w:hAnsi="Consolas"/>
                <w:sz w:val="15"/>
              </w:rPr>
              <w:t>title('Dettaglio: ultime ripetizioni (fine training)')</w:t>
            </w:r>
          </w:p>
          <w:p>
            <w:r>
              <w:rPr>
                <w:rFonts w:ascii="Consolas" w:hAnsi="Consolas"/>
                <w:sz w:val="15"/>
              </w:rPr>
              <w:t>legend(loc='upper right', fontsize=8, markerscale=4)</w:t>
            </w:r>
          </w:p>
          <w:p>
            <w:r>
              <w:rPr>
                <w:rFonts w:ascii="Consolas" w:hAnsi="Consolas"/>
                <w:sz w:val="15"/>
              </w:rPr>
            </w:r>
          </w:p>
          <w:p>
            <w:r>
              <w:rPr>
                <w:rFonts w:ascii="Consolas" w:hAnsi="Consolas"/>
                <w:sz w:val="15"/>
              </w:rPr>
              <w:t>tight_layout()</w:t>
            </w:r>
          </w:p>
          <w:p>
            <w:r>
              <w:rPr>
                <w:rFonts w:ascii="Consolas" w:hAnsi="Consolas"/>
                <w:sz w:val="15"/>
              </w:rPr>
              <w:t>savefig('dialogo_spiking_cnao_knockout.png', dpi=150)</w:t>
            </w:r>
          </w:p>
          <w:p>
            <w:r>
              <w:rPr>
                <w:rFonts w:ascii="Consolas" w:hAnsi="Consolas"/>
                <w:sz w:val="15"/>
              </w:rPr>
              <w:t>print("\nGrafico salvato in dialogo_spiking_cnao_knockout.png")</w:t>
            </w:r>
          </w:p>
          <w:p>
            <w:r>
              <w:rPr>
                <w:rFonts w:ascii="Consolas" w:hAnsi="Consolas"/>
                <w:sz w:val="15"/>
              </w:rPr>
            </w:r>
          </w:p>
          <w:p>
            <w:r>
              <w:rPr>
                <w:rFonts w:ascii="Consolas" w:hAnsi="Consolas"/>
                <w:sz w:val="15"/>
              </w:rPr>
              <w:t>ciclo_ms = (T_STIM+T_PAUSA)/ms</w:t>
            </w:r>
          </w:p>
          <w:p>
            <w:r>
              <w:rPr>
                <w:rFonts w:ascii="Consolas" w:hAnsi="Consolas"/>
                <w:sz w:val="15"/>
              </w:rPr>
            </w:r>
          </w:p>
          <w:p>
            <w:r>
              <w:rPr>
                <w:rFonts w:ascii="Consolas" w:hAnsi="Consolas"/>
                <w:sz w:val="15"/>
              </w:rPr>
            </w:r>
          </w:p>
          <w:p>
            <w:r>
              <w:rPr>
                <w:rFonts w:ascii="Consolas" w:hAnsi="Consolas"/>
                <w:sz w:val="15"/>
              </w:rPr>
              <w:t>def valuta_messaggio(k, n_eval):</w:t>
            </w:r>
          </w:p>
          <w:p>
            <w:r>
              <w:rPr>
                <w:rFonts w:ascii="Consolas" w:hAnsi="Consolas"/>
                <w:sz w:val="15"/>
              </w:rPr>
              <w:t xml:space="preserve">    tempi = [t0 for (kk, t0) in storico if kk == k]</w:t>
            </w:r>
          </w:p>
          <w:p>
            <w:r>
              <w:rPr>
                <w:rFonts w:ascii="Consolas" w:hAnsi="Consolas"/>
                <w:sz w:val="15"/>
              </w:rPr>
              <w:t xml:space="preserve">    primi, ultimi = tempi[:n_eval], tempi[-n_eval:]</w:t>
            </w:r>
          </w:p>
          <w:p>
            <w:r>
              <w:rPr>
                <w:rFonts w:ascii="Consolas" w:hAnsi="Consolas"/>
                <w:sz w:val="15"/>
              </w:rPr>
            </w:r>
          </w:p>
          <w:p>
            <w:r>
              <w:rPr>
                <w:rFonts w:ascii="Consolas" w:hAnsi="Consolas"/>
                <w:sz w:val="15"/>
              </w:rPr>
              <w:t xml:space="preserve">    def conta(lista):</w:t>
            </w:r>
          </w:p>
          <w:p>
            <w:r>
              <w:rPr>
                <w:rFonts w:ascii="Consolas" w:hAnsi="Consolas"/>
                <w:sz w:val="15"/>
              </w:rPr>
              <w:t xml:space="preserve">        n_tot, posizioni = 0, []</w:t>
            </w:r>
          </w:p>
          <w:p>
            <w:r>
              <w:rPr>
                <w:rFonts w:ascii="Consolas" w:hAnsi="Consolas"/>
                <w:sz w:val="15"/>
              </w:rPr>
              <w:t xml:space="preserve">        for t0 in lista:</w:t>
            </w:r>
          </w:p>
          <w:p>
            <w:r>
              <w:rPr>
                <w:rFonts w:ascii="Consolas" w:hAnsi="Consolas"/>
                <w:sz w:val="15"/>
              </w:rPr>
              <w:t xml:space="preserve">            fin = t0 + ciclo_ms</w:t>
            </w:r>
          </w:p>
          <w:p>
            <w:r>
              <w:rPr>
                <w:rFonts w:ascii="Consolas" w:hAnsi="Consolas"/>
                <w:sz w:val="15"/>
              </w:rPr>
              <w:t xml:space="preserve">            m = mask_b &amp; (spikes.t/ms &gt;= t0) &amp; (spikes.t/ms &lt; fin)</w:t>
            </w:r>
          </w:p>
          <w:p>
            <w:r>
              <w:rPr>
                <w:rFonts w:ascii="Consolas" w:hAnsi="Consolas"/>
                <w:sz w:val="15"/>
              </w:rPr>
              <w:t xml:space="preserve">            idx = spikes.i[m] - N_ring</w:t>
            </w:r>
          </w:p>
          <w:p>
            <w:r>
              <w:rPr>
                <w:rFonts w:ascii="Consolas" w:hAnsi="Consolas"/>
                <w:sz w:val="15"/>
              </w:rPr>
              <w:t xml:space="preserve">            n_tot += m.sum()</w:t>
            </w:r>
          </w:p>
          <w:p>
            <w:r>
              <w:rPr>
                <w:rFonts w:ascii="Consolas" w:hAnsi="Consolas"/>
                <w:sz w:val="15"/>
              </w:rPr>
              <w:t xml:space="preserve">            posizioni.extend(list(xi[idx]))</w:t>
            </w:r>
          </w:p>
          <w:p>
            <w:r>
              <w:rPr>
                <w:rFonts w:ascii="Consolas" w:hAnsi="Consolas"/>
                <w:sz w:val="15"/>
              </w:rPr>
              <w:t xml:space="preserve">        centro = None</w:t>
            </w:r>
          </w:p>
          <w:p>
            <w:r>
              <w:rPr>
                <w:rFonts w:ascii="Consolas" w:hAnsi="Consolas"/>
                <w:sz w:val="15"/>
              </w:rPr>
              <w:t xml:space="preserve">        if posizioni:</w:t>
            </w:r>
          </w:p>
          <w:p>
            <w:r>
              <w:rPr>
                <w:rFonts w:ascii="Consolas" w:hAnsi="Consolas"/>
                <w:sz w:val="15"/>
              </w:rPr>
              <w:t xml:space="preserve">            centro = float(np.angle(np.mean(np.exp(2j*np.pi*np.array(posizioni)))) / (2*np.pi) % 1.0)</w:t>
            </w:r>
          </w:p>
          <w:p>
            <w:r>
              <w:rPr>
                <w:rFonts w:ascii="Consolas" w:hAnsi="Consolas"/>
                <w:sz w:val="15"/>
              </w:rPr>
              <w:t xml:space="preserve">        return n_tot, centro</w:t>
            </w:r>
          </w:p>
          <w:p>
            <w:r>
              <w:rPr>
                <w:rFonts w:ascii="Consolas" w:hAnsi="Consolas"/>
                <w:sz w:val="15"/>
              </w:rPr>
              <w:t xml:space="preserve">    return conta(primi), conta(ultimi)</w:t>
            </w:r>
          </w:p>
          <w:p>
            <w:r>
              <w:rPr>
                <w:rFonts w:ascii="Consolas" w:hAnsi="Consolas"/>
                <w:sz w:val="15"/>
              </w:rPr>
            </w:r>
          </w:p>
          <w:p>
            <w:r>
              <w:rPr>
                <w:rFonts w:ascii="Consolas" w:hAnsi="Consolas"/>
                <w:sz w:val="15"/>
              </w:rPr>
            </w:r>
          </w:p>
          <w:p>
            <w:r>
              <w:rPr>
                <w:rFonts w:ascii="Consolas" w:hAnsi="Consolas"/>
                <w:sz w:val="15"/>
              </w:rPr>
              <w:t>print("\n" + "="*70)</w:t>
            </w:r>
          </w:p>
          <w:p>
            <w:r>
              <w:rPr>
                <w:rFonts w:ascii="Consolas" w:hAnsi="Consolas"/>
                <w:sz w:val="15"/>
              </w:rPr>
              <w:t>print("VALUTAZIONE PER MESSAGGIO: la risposta di B si localizza "</w:t>
            </w:r>
          </w:p>
          <w:p>
            <w:r>
              <w:rPr>
                <w:rFonts w:ascii="Consolas" w:hAnsi="Consolas"/>
                <w:sz w:val="15"/>
              </w:rPr>
              <w:t xml:space="preserve">      "correttamente e si rafforza per ENTRAMBI i messaggi?")</w:t>
            </w:r>
          </w:p>
          <w:p>
            <w:r>
              <w:rPr>
                <w:rFonts w:ascii="Consolas" w:hAnsi="Consolas"/>
                <w:sz w:val="15"/>
              </w:rPr>
              <w:t>print("="*70)</w:t>
            </w:r>
          </w:p>
          <w:p>
            <w:r>
              <w:rPr>
                <w:rFonts w:ascii="Consolas" w:hAnsi="Consolas"/>
                <w:sz w:val="15"/>
              </w:rPr>
              <w:t>for k, m in enumerate(MESSAGGI):</w:t>
            </w:r>
          </w:p>
          <w:p>
            <w:r>
              <w:rPr>
                <w:rFonts w:ascii="Consolas" w:hAnsi="Consolas"/>
                <w:sz w:val="15"/>
              </w:rPr>
              <w:t xml:space="preserve">    (n_i, c_i), (n_f, c_f) = valuta_messaggio(k, 5)</w:t>
            </w:r>
          </w:p>
          <w:p>
            <w:r>
              <w:rPr>
                <w:rFonts w:ascii="Consolas" w:hAnsi="Consolas"/>
                <w:sz w:val="15"/>
              </w:rPr>
              <w:t xml:space="preserve">    err_i = dist_circ(c_i - m) if c_i is not None else None</w:t>
            </w:r>
          </w:p>
          <w:p>
            <w:r>
              <w:rPr>
                <w:rFonts w:ascii="Consolas" w:hAnsi="Consolas"/>
                <w:sz w:val="15"/>
              </w:rPr>
              <w:t xml:space="preserve">    err_f = dist_circ(c_f - m) if c_f is not None else None</w:t>
            </w:r>
          </w:p>
          <w:p>
            <w:r>
              <w:rPr>
                <w:rFonts w:ascii="Consolas" w:hAnsi="Consolas"/>
                <w:sz w:val="15"/>
              </w:rPr>
              <w:t xml:space="preserve">    print(f"  Messaggio x={m}:")</w:t>
            </w:r>
          </w:p>
          <w:p>
            <w:r>
              <w:rPr>
                <w:rFonts w:ascii="Consolas" w:hAnsi="Consolas"/>
                <w:sz w:val="15"/>
              </w:rPr>
              <w:t xml:space="preserve">    print(f"    prime 5 ripetizioni: {n_i} spike, centro={('N/A' if c_i is None else f'{c_i:.3f}')}, "</w:t>
            </w:r>
          </w:p>
          <w:p>
            <w:r>
              <w:rPr>
                <w:rFonts w:ascii="Consolas" w:hAnsi="Consolas"/>
                <w:sz w:val="15"/>
              </w:rPr>
              <w:t xml:space="preserve">          f"errore={('N/A' if err_i is None else f'{err_i:.3f}')}")</w:t>
            </w:r>
          </w:p>
          <w:p>
            <w:r>
              <w:rPr>
                <w:rFonts w:ascii="Consolas" w:hAnsi="Consolas"/>
                <w:sz w:val="15"/>
              </w:rPr>
              <w:t xml:space="preserve">    print(f"    ultime 5 ripetizioni: {n_f} spike, centro={('N/A' if c_f is None else f'{c_f:.3f}')}, "</w:t>
            </w:r>
          </w:p>
          <w:p>
            <w:r>
              <w:rPr>
                <w:rFonts w:ascii="Consolas" w:hAnsi="Consolas"/>
                <w:sz w:val="15"/>
              </w:rPr>
              <w:t xml:space="preserve">          f"errore={('N/A' if err_f is None else f'{err_f:.3f}')}")</w:t>
            </w:r>
          </w:p>
          <w:p>
            <w:r>
              <w:rPr>
                <w:rFonts w:ascii="Consolas" w:hAnsi="Consolas"/>
                <w:sz w:val="15"/>
              </w:rPr>
            </w:r>
          </w:p>
          <w:p>
            <w:r>
              <w:rPr>
                <w:rFonts w:ascii="Consolas" w:hAnsi="Consolas"/>
                <w:sz w:val="15"/>
              </w:rPr>
              <w:t>print(f"\nPeso medio finale A-&gt;B: {np.mean(syn_ab.w)/mV:.3f}mV (iniziale {w_init/mV:.3f}mV)")</w:t>
            </w:r>
          </w:p>
          <w:p>
            <w:r>
              <w:rPr>
                <w:rFonts w:ascii="Consolas" w:hAnsi="Consolas"/>
                <w:sz w:val="15"/>
              </w:rPr>
              <w:t>print(f"Peso massimo A-&gt;B: {np.max(syn_ab.w)/mV:.3f}mV")</w:t>
            </w:r>
          </w:p>
          <w:p>
            <w:r>
              <w:rPr>
                <w:rFonts w:ascii="Consolas" w:hAnsi="Consolas"/>
                <w:sz w:val="15"/>
              </w:rPr>
            </w:r>
          </w:p>
          <w:p>
            <w:r>
              <w:rPr>
                <w:rFonts w:ascii="Consolas" w:hAnsi="Consolas"/>
                <w:sz w:val="15"/>
              </w:rPr>
              <w:t>righe = []</w:t>
            </w:r>
          </w:p>
          <w:p>
            <w:r>
              <w:rPr>
                <w:rFonts w:ascii="Consolas" w:hAnsi="Consolas"/>
                <w:sz w:val="15"/>
              </w:rPr>
              <w:t>for k, m in enumerate(MESSAGGI):</w:t>
            </w:r>
          </w:p>
          <w:p>
            <w:r>
              <w:rPr>
                <w:rFonts w:ascii="Consolas" w:hAnsi="Consolas"/>
                <w:sz w:val="15"/>
              </w:rPr>
              <w:t xml:space="preserve">    (n_i, c_i), (n_f, c_f) = valuta_messaggio(k, 5)</w:t>
            </w:r>
          </w:p>
          <w:p>
            <w:r>
              <w:rPr>
                <w:rFonts w:ascii="Consolas" w:hAnsi="Consolas"/>
                <w:sz w:val="15"/>
              </w:rPr>
              <w:t xml:space="preserve">    err_f = dist_circ(c_f - m) if c_f is not None else 1.0</w:t>
            </w:r>
          </w:p>
          <w:p>
            <w:r>
              <w:rPr>
                <w:rFonts w:ascii="Consolas" w:hAnsi="Consolas"/>
                <w:sz w:val="15"/>
              </w:rPr>
              <w:t xml:space="preserve">    righe.append(f"m{k}(x={m}):n_i={n_i},n_f={n_f},err_f={err_f:.3f}")</w:t>
            </w:r>
          </w:p>
          <w:p>
            <w:r>
              <w:rPr>
                <w:rFonts w:ascii="Consolas" w:hAnsi="Consolas"/>
                <w:sz w:val="15"/>
              </w:rPr>
              <w:t>print(f"MC_RIGA seed={SEED} " + " ".join(righe))</w:t>
            </w:r>
          </w:p>
          <w:p>
            <w:r>
              <w:rPr>
                <w:rFonts w:ascii="Consolas" w:hAnsi="Consolas"/>
                <w:sz w:val="15"/>
              </w:rPr>
            </w:r>
          </w:p>
        </w:tc>
      </w:tr>
    </w:tbl>
    <w:p>
      <w:pPr/>
    </w:p>
    <w:p>
      <w:pPr/>
    </w:p>
    <w:p>
      <w:pPr>
        <w:pStyle w:val="Heading2"/>
      </w:pPr>
      <w:r>
        <w:rPr/>
        <w:t>5.28 The dose-response gradient holds for protons too: four independent points</w:t>
      </w:r>
    </w:p>
    <w:p>
      <w:pPr/>
      <w:r>
        <w:rPr/>
        <w:t>Sections 5.22-5.27 always used carbon-12 dose maps. An independent test, never done so far: does the same mechanism hold with a PROTON dose map -- a particle with much lower LET, with a different physical deposition pattern? The map at the true Bragg peak for the 70 MeV proton (39.5mm, Section 5.27) was used. The set of the 10 hardest-hit neurons [31, 33, 47, 54, 60, 63, 65, 66, 94, 95] has a particularly clean composition: FOUR neurons (60, 63, 65, 66) inside x=0.65's stimulus zone, ZERO inside x=0.15's -- the most extreme imbalance encountered so far in this series of experiments.</w:t>
      </w:r>
    </w:p>
    <w:p>
      <w:pPr/>
      <w:r>
        <w:rPr/>
        <w:t>Prediction: with such a clean imbalance, the effect should be the strongest observed so far. Verification over 8 seeds: confirmed with a wide margin -- average final spikes x=0.15 -&gt; 48.6, x=0.65 -&gt; 6.9, ratio 7.07x, x=0.15 greater than x=0.65 in ALL EIGHT seeds, without exception. The strongest and most consistent of the four knockout experiments conducted in this work.</w:t>
      </w:r>
    </w:p>
    <w:p>
      <w:pPr/>
      <w:r>
        <w:rPr/>
        <w:t>The complete dose-response gradient, now across four independent points, two different particle types (protons and carbon-12), at different depths (plateau and Bragg peak):</w:t>
      </w:r>
    </w:p>
    <w:p>
      <w:pPr/>
      <w:r>
        <w:rPr/>
        <w:t>overlap 4 neurons against 0 (70 MeV proton at the peak) -&gt; 7.07x, 8/8 seeds (Section 5.28); 2 against 0 (carbon-12 120 MeV/u in plateau) -&gt; 4.7x, 8/8 seeds (Section 5.23); 3 against 1 (carbon-12 120 MeV/u in plateau, corrected radius) -&gt; 1.81x, 6/8 seeds (Section 5.26); ~1 against ~1 (carbon-12 120 MeV/u at the peak) -&gt; 1.06x, 4/8 seeds, null (Section 5.27).</w:t>
      </w:r>
    </w:p>
    <w:p>
      <w:pPr/>
      <w:r>
        <w:rPr/>
        <w:t>Four independent experiments, with different physical inputs (particle, energy, depth, and thus a different set of silenced neurons each time), converge on the same relationship: the strength of the functional disruption scales with the real physical imbalance in how many encoding neurons of each message get silenced -- not with the type of radiation, not with depth, not with energy itself. It is the mechanism itself (loss of outgoing synapses from the neurons encoding a message) that is causal, and the beam physics (Geant4) enters this chain only through WHICH neurons end up silenced -- exactly what one would expect from a genuine physics-network link, not one engineered to produce a particular result.</w:t>
      </w:r>
    </w:p>
    <w:p>
      <w:pPr/>
      <w:r>
        <w:rPr>
          <w:b/>
          <w:i/>
        </w:rPr>
        <w:t>Source code: dialogo_spiking_cnao_knockout_proton_mc.py</w:t>
      </w:r>
    </w:p>
    <w:tbl>
      <w:tblPr>
        <w:tblW w:type="auto" w:w="0"/>
        <w:tblLook w:firstColumn="1" w:firstRow="1" w:lastColumn="0" w:lastRow="0" w:noHBand="0" w:noVBand="1" w:val="04A0"/>
      </w:tblPr>
      <w:tblGrid>
        <w:gridCol w:w="8640"/>
      </w:tblGrid>
      <w:tr>
        <w:tc>
          <w:tcPr>
            <w:tcW w:type="dxa" w:w="8640"/>
          </w:tcPr>
          <w:p>
            <w:r>
              <w:rPr>
                <w:rFonts w:ascii="Consolas" w:hAnsi="Consolas"/>
                <w:sz w:val="15"/>
              </w:rPr>
              <w:t>"""</w:t>
            </w:r>
          </w:p>
          <w:p>
            <w:r>
              <w:rPr>
                <w:rFonts w:ascii="Consolas" w:hAnsi="Consolas"/>
                <w:sz w:val="15"/>
              </w:rPr>
              <w:t>Collega il progetto Geant4 cnaoRingImpact (sezione 5.21) alla rete</w:t>
            </w:r>
          </w:p>
          <w:p>
            <w:r>
              <w:rPr>
                <w:rFonts w:ascii="Consolas" w:hAnsi="Consolas"/>
                <w:sz w:val="15"/>
              </w:rPr>
              <w:t>spiking: i 10 neuroni con la dose fisica piu' alta nello scenario</w:t>
            </w:r>
          </w:p>
          <w:p>
            <w:r>
              <w:rPr>
                <w:rFonts w:ascii="Consolas" w:hAnsi="Consolas"/>
                <w:sz w:val="15"/>
              </w:rPr>
              <w:t>clinico piu' severo simulato (carbonio-12 a 120 MeV/u, quello con la</w:t>
            </w:r>
          </w:p>
          <w:p>
            <w:r>
              <w:rPr>
                <w:rFonts w:ascii="Consolas" w:hAnsi="Consolas"/>
                <w:sz w:val="15"/>
              </w:rPr>
              <w:t>dose piu' concentrata) vengono "spenti" -- tutte le loro sinapsi in</w:t>
            </w:r>
          </w:p>
          <w:p>
            <w:r>
              <w:rPr>
                <w:rFonts w:ascii="Consolas" w:hAnsi="Consolas"/>
                <w:sz w:val="15"/>
              </w:rPr>
              <w:t>USCITA rimosse (intra-anello E-E/E-I e, per l'anello A, anche il</w:t>
            </w:r>
          </w:p>
          <w:p>
            <w:r>
              <w:rPr>
                <w:rFonts w:ascii="Consolas" w:hAnsi="Consolas"/>
                <w:sz w:val="15"/>
              </w:rPr>
              <w:t>canale inter-anello A-&gt;B), il modello funzionale piu' diretto di un</w:t>
            </w:r>
          </w:p>
          <w:p>
            <w:r>
              <w:rPr>
                <w:rFonts w:ascii="Consolas" w:hAnsi="Consolas"/>
                <w:sz w:val="15"/>
              </w:rPr>
              <w:t>neurone che non puo' piu' influenzare nessuno, indipendentemente da</w:t>
            </w:r>
          </w:p>
          <w:p>
            <w:r>
              <w:rPr>
                <w:rFonts w:ascii="Consolas" w:hAnsi="Consolas"/>
                <w:sz w:val="15"/>
              </w:rPr>
              <w:t>cosa riceva in ingresso. Applicato simmetricamente a entrambi gli</w:t>
            </w:r>
          </w:p>
          <w:p>
            <w:r>
              <w:rPr>
                <w:rFonts w:ascii="Consolas" w:hAnsi="Consolas"/>
                <w:sz w:val="15"/>
              </w:rPr>
              <w:t>anelli A e B (rappresentano la stessa architettura fisica).</w:t>
            </w:r>
          </w:p>
          <w:p>
            <w:r>
              <w:rPr>
                <w:rFonts w:ascii="Consolas" w:hAnsi="Consolas"/>
                <w:sz w:val="15"/>
              </w:rPr>
            </w:r>
          </w:p>
          <w:p>
            <w:r>
              <w:rPr>
                <w:rFonts w:ascii="Consolas" w:hAnsi="Consolas"/>
                <w:sz w:val="15"/>
              </w:rPr>
              <w:t>Base: dialogo_spiking_multi.py (sezione 5.10, due messaggi</w:t>
            </w:r>
          </w:p>
          <w:p>
            <w:r>
              <w:rPr>
                <w:rFonts w:ascii="Consolas" w:hAnsi="Consolas"/>
                <w:sz w:val="15"/>
              </w:rPr>
              <w:t>unidirezionali A-&gt;B, gia' verificato robusto su 8 seed in 5.11).</w:t>
            </w:r>
          </w:p>
          <w:p>
            <w:r>
              <w:rPr>
                <w:rFonts w:ascii="Consolas" w:hAnsi="Consolas"/>
                <w:sz w:val="15"/>
              </w:rPr>
              <w:t>Domanda: la comunicazione multi-messaggio regge con questi 10 neuroni</w:t>
            </w:r>
          </w:p>
          <w:p>
            <w:r>
              <w:rPr>
                <w:rFonts w:ascii="Consolas" w:hAnsi="Consolas"/>
                <w:sz w:val="15"/>
              </w:rPr>
              <w:t>(su 100, 10% dell'anello) resi inerti? Nota di rilievo: il neurone 65</w:t>
            </w:r>
          </w:p>
          <w:p>
            <w:r>
              <w:rPr>
                <w:rFonts w:ascii="Consolas" w:hAnsi="Consolas"/>
                <w:sz w:val="15"/>
              </w:rPr>
              <w:t>(x=0.65) e' tra i dieci -- coincide esattamente con una delle</w:t>
            </w:r>
          </w:p>
          <w:p>
            <w:r>
              <w:rPr>
                <w:rFonts w:ascii="Consolas" w:hAnsi="Consolas"/>
                <w:sz w:val="15"/>
              </w:rPr>
              <w:t>posizioni usate per i messaggi.</w:t>
            </w:r>
          </w:p>
          <w:p>
            <w:r>
              <w:rPr>
                <w:rFonts w:ascii="Consolas" w:hAnsi="Consolas"/>
                <w:sz w:val="15"/>
              </w:rPr>
              <w:t>"""</w:t>
            </w:r>
          </w:p>
          <w:p>
            <w:r>
              <w:rPr>
                <w:rFonts w:ascii="Consolas" w:hAnsi="Consolas"/>
                <w:sz w:val="15"/>
              </w:rPr>
            </w:r>
          </w:p>
          <w:p>
            <w:r>
              <w:rPr>
                <w:rFonts w:ascii="Consolas" w:hAnsi="Consolas"/>
                <w:sz w:val="15"/>
              </w:rPr>
              <w:t>KNOCKOUT = sorted([31, 33, 47, 54, 60, 63, 65, 66, 94, 95])  # top-10 dose,</w:t>
            </w:r>
          </w:p>
          <w:p>
            <w:r>
              <w:rPr>
                <w:rFonts w:ascii="Consolas" w:hAnsi="Consolas"/>
                <w:sz w:val="15"/>
              </w:rPr>
              <w:t xml:space="preserve">                                                                 # PROTONE 70 MeV al vero</w:t>
            </w:r>
          </w:p>
          <w:p>
            <w:r>
              <w:rPr>
                <w:rFonts w:ascii="Consolas" w:hAnsi="Consolas"/>
                <w:sz w:val="15"/>
              </w:rPr>
              <w:t xml:space="preserve">                                                                 # picco di Bragg (39.5mm) --</w:t>
            </w:r>
          </w:p>
          <w:p>
            <w:r>
              <w:rPr>
                <w:rFonts w:ascii="Consolas" w:hAnsi="Consolas"/>
                <w:sz w:val="15"/>
              </w:rPr>
              <w:t xml:space="preserve">                                                                 # 4 neuroni in zona x=0.65,</w:t>
            </w:r>
          </w:p>
          <w:p>
            <w:r>
              <w:rPr>
                <w:rFonts w:ascii="Consolas" w:hAnsi="Consolas"/>
                <w:sz w:val="15"/>
              </w:rPr>
              <w:t xml:space="preserve">                                                                 # zero in zona x=0.15</w:t>
            </w:r>
          </w:p>
          <w:p>
            <w:r>
              <w:rPr>
                <w:rFonts w:ascii="Consolas" w:hAnsi="Consolas"/>
                <w:sz w:val="15"/>
              </w:rPr>
            </w:r>
          </w:p>
          <w:p>
            <w:r>
              <w:rPr>
                <w:rFonts w:ascii="Consolas" w:hAnsi="Consolas"/>
                <w:sz w:val="15"/>
              </w:rPr>
              <w:t>"""</w:t>
            </w:r>
          </w:p>
          <w:p>
            <w:r>
              <w:rPr>
                <w:rFonts w:ascii="Consolas" w:hAnsi="Consolas"/>
                <w:sz w:val="15"/>
              </w:rPr>
              <w:t>Estensione di dialogo_spiking.py (sezione 5.7, comunicazione appresa A-&gt;B</w:t>
            </w:r>
          </w:p>
          <w:p>
            <w:r>
              <w:rPr>
                <w:rFonts w:ascii="Consolas" w:hAnsi="Consolas"/>
                <w:sz w:val="15"/>
              </w:rPr>
              <w:t>con STDP vera su un solo messaggio) a DUE messaggi, sulle stesse posizioni</w:t>
            </w:r>
          </w:p>
          <w:p>
            <w:r>
              <w:rPr>
                <w:rFonts w:ascii="Consolas" w:hAnsi="Consolas"/>
                <w:sz w:val="15"/>
              </w:rPr>
              <w:t>usate nel primo test di interferenza del modello a rate (dialogo_multi_</w:t>
            </w:r>
          </w:p>
          <w:p>
            <w:r>
              <w:rPr>
                <w:rFonts w:ascii="Consolas" w:hAnsi="Consolas"/>
                <w:sz w:val="15"/>
              </w:rPr>
              <w:t>messaggio.py, sezione 5.5.4): x=0.15 e x=0.65.</w:t>
            </w:r>
          </w:p>
          <w:p>
            <w:r>
              <w:rPr>
                <w:rFonts w:ascii="Consolas" w:hAnsi="Consolas"/>
                <w:sz w:val="15"/>
              </w:rPr>
            </w:r>
          </w:p>
          <w:p>
            <w:r>
              <w:rPr>
                <w:rFonts w:ascii="Consolas" w:hAnsi="Consolas"/>
                <w:sz w:val="15"/>
              </w:rPr>
              <w:t>Nota di partenza importante, diversa dal modello a rate: li' i pesi</w:t>
            </w:r>
          </w:p>
          <w:p>
            <w:r>
              <w:rPr>
                <w:rFonts w:ascii="Consolas" w:hAnsi="Consolas"/>
                <w:sz w:val="15"/>
              </w:rPr>
              <w:t>inter-popolazione partivano CASUALI e la scoperta di una mappa richiedeva</w:t>
            </w:r>
          </w:p>
          <w:p>
            <w:r>
              <w:rPr>
                <w:rFonts w:ascii="Consolas" w:hAnsi="Consolas"/>
                <w:sz w:val="15"/>
              </w:rPr>
              <w:t>un processo di ricerca (prima "rumore puro", poi "rumore + repulsione",</w:t>
            </w:r>
          </w:p>
          <w:p>
            <w:r>
              <w:rPr>
                <w:rFonts w:ascii="Consolas" w:hAnsi="Consolas"/>
                <w:sz w:val="15"/>
              </w:rPr>
              <w:t>poi "rumore + scoperta locale") -- da cui nasceva l'interferenza quando</w:t>
            </w:r>
          </w:p>
          <w:p>
            <w:r>
              <w:rPr>
                <w:rFonts w:ascii="Consolas" w:hAnsi="Consolas"/>
                <w:sz w:val="15"/>
              </w:rPr>
              <w:t>due messaggi cercavano di scoprire la loro mappa nello stesso spazio</w:t>
            </w:r>
          </w:p>
          <w:p>
            <w:r>
              <w:rPr>
                <w:rFonts w:ascii="Consolas" w:hAnsi="Consolas"/>
                <w:sz w:val="15"/>
              </w:rPr>
              <w:t>casuale contemporaneamente. Qui invece la connettivita' inter-anello parte</w:t>
            </w:r>
          </w:p>
          <w:p>
            <w:r>
              <w:rPr>
                <w:rFonts w:ascii="Consolas" w:hAnsi="Consolas"/>
                <w:sz w:val="15"/>
              </w:rPr>
              <w:t>gia' strutturata (caduta gaussiana sulla distanza circolare, offset zero,</w:t>
            </w:r>
          </w:p>
          <w:p>
            <w:r>
              <w:rPr>
                <w:rFonts w:ascii="Consolas" w:hAnsi="Consolas"/>
                <w:sz w:val="15"/>
              </w:rPr>
              <w:t>sezione 5.7): non serve alcuna scoperta, la mappa identita' e' gia'</w:t>
            </w:r>
          </w:p>
          <w:p>
            <w:r>
              <w:rPr>
                <w:rFonts w:ascii="Consolas" w:hAnsi="Consolas"/>
                <w:sz w:val="15"/>
              </w:rPr>
              <w:t>presente prima che la STDP inizi ad allenare qualunque cosa. Non e' quindi</w:t>
            </w:r>
          </w:p>
          <w:p>
            <w:r>
              <w:rPr>
                <w:rFonts w:ascii="Consolas" w:hAnsi="Consolas"/>
                <w:sz w:val="15"/>
              </w:rPr>
              <w:t>scontato che la stessa interferenza si ripresenti -- il meccanismo che la</w:t>
            </w:r>
          </w:p>
          <w:p>
            <w:r>
              <w:rPr>
                <w:rFonts w:ascii="Consolas" w:hAnsi="Consolas"/>
                <w:sz w:val="15"/>
              </w:rPr>
              <w:t>causava nel modello a rate potrebbe semplicemente non esistere qui.</w:t>
            </w:r>
          </w:p>
          <w:p>
            <w:r>
              <w:rPr>
                <w:rFonts w:ascii="Consolas" w:hAnsi="Consolas"/>
                <w:sz w:val="15"/>
              </w:rPr>
              <w:t>Bidirezionalita' non ritestata in questo script: la sezione 5.9 ha gia'</w:t>
            </w:r>
          </w:p>
          <w:p>
            <w:r>
              <w:rPr>
                <w:rFonts w:ascii="Consolas" w:hAnsi="Consolas"/>
                <w:sz w:val="15"/>
              </w:rPr>
              <w:t>concluso che il canale B-&gt;A non trasmette causalmente in questo sistema,</w:t>
            </w:r>
          </w:p>
          <w:p>
            <w:r>
              <w:rPr>
                <w:rFonts w:ascii="Consolas" w:hAnsi="Consolas"/>
                <w:sz w:val="15"/>
              </w:rPr>
              <w:t>quindi ci si concentra sul canale A-&gt;B, l'unico verificato funzionante.</w:t>
            </w:r>
          </w:p>
          <w:p>
            <w:r>
              <w:rPr>
                <w:rFonts w:ascii="Consolas" w:hAnsi="Consolas"/>
                <w:sz w:val="15"/>
              </w:rPr>
              <w:t>"""</w:t>
            </w:r>
          </w:p>
          <w:p>
            <w:r>
              <w:rPr>
                <w:rFonts w:ascii="Consolas" w:hAnsi="Consolas"/>
                <w:sz w:val="15"/>
              </w:rPr>
            </w:r>
          </w:p>
          <w:p>
            <w:r>
              <w:rPr>
                <w:rFonts w:ascii="Consolas" w:hAnsi="Consolas"/>
                <w:sz w:val="15"/>
              </w:rPr>
              <w:t>import sys</w:t>
            </w:r>
          </w:p>
          <w:p>
            <w:r>
              <w:rPr>
                <w:rFonts w:ascii="Consolas" w:hAnsi="Consolas"/>
                <w:sz w:val="15"/>
              </w:rPr>
              <w:t>from brian2 import *</w:t>
            </w:r>
          </w:p>
          <w:p>
            <w:r>
              <w:rPr>
                <w:rFonts w:ascii="Consolas" w:hAnsi="Consolas"/>
                <w:sz w:val="15"/>
              </w:rPr>
            </w:r>
          </w:p>
          <w:p>
            <w:r>
              <w:rPr>
                <w:rFonts w:ascii="Consolas" w:hAnsi="Consolas"/>
                <w:sz w:val="15"/>
              </w:rPr>
              <w:t>SEED = int(sys.argv[1])</w:t>
            </w:r>
          </w:p>
          <w:p>
            <w:r>
              <w:rPr>
                <w:rFonts w:ascii="Consolas" w:hAnsi="Consolas"/>
                <w:sz w:val="15"/>
              </w:rPr>
              <w:t>start_scope()</w:t>
            </w:r>
          </w:p>
          <w:p>
            <w:r>
              <w:rPr>
                <w:rFonts w:ascii="Consolas" w:hAnsi="Consolas"/>
                <w:sz w:val="15"/>
              </w:rPr>
              <w:t>seed(SEED)</w:t>
            </w:r>
          </w:p>
          <w:p>
            <w:r>
              <w:rPr>
                <w:rFonts w:ascii="Consolas" w:hAnsi="Consolas"/>
                <w:sz w:val="15"/>
              </w:rPr>
            </w:r>
          </w:p>
          <w:p>
            <w:r>
              <w:rPr>
                <w:rFonts w:ascii="Consolas" w:hAnsi="Consolas"/>
                <w:sz w:val="15"/>
              </w:rPr>
              <w:t>N_E = 100</w:t>
            </w:r>
          </w:p>
          <w:p>
            <w:r>
              <w:rPr>
                <w:rFonts w:ascii="Consolas" w:hAnsi="Consolas"/>
                <w:sz w:val="15"/>
              </w:rPr>
              <w:t>N_I = 25</w:t>
            </w:r>
          </w:p>
          <w:p>
            <w:r>
              <w:rPr>
                <w:rFonts w:ascii="Consolas" w:hAnsi="Consolas"/>
                <w:sz w:val="15"/>
              </w:rPr>
              <w:t>N_ring = N_E + N_I</w:t>
            </w:r>
          </w:p>
          <w:p>
            <w:r>
              <w:rPr>
                <w:rFonts w:ascii="Consolas" w:hAnsi="Consolas"/>
                <w:sz w:val="15"/>
              </w:rPr>
            </w:r>
          </w:p>
          <w:p>
            <w:r>
              <w:rPr>
                <w:rFonts w:ascii="Consolas" w:hAnsi="Consolas"/>
                <w:sz w:val="15"/>
              </w:rPr>
              <w:t>a = 0.02/ms</w:t>
            </w:r>
          </w:p>
          <w:p>
            <w:r>
              <w:rPr>
                <w:rFonts w:ascii="Consolas" w:hAnsi="Consolas"/>
                <w:sz w:val="15"/>
              </w:rPr>
              <w:t>b = 0.2/ms</w:t>
            </w:r>
          </w:p>
          <w:p>
            <w:r>
              <w:rPr>
                <w:rFonts w:ascii="Consolas" w:hAnsi="Consolas"/>
                <w:sz w:val="15"/>
              </w:rPr>
              <w:t>c = -65*mV</w:t>
            </w:r>
          </w:p>
          <w:p>
            <w:r>
              <w:rPr>
                <w:rFonts w:ascii="Consolas" w:hAnsi="Consolas"/>
                <w:sz w:val="15"/>
              </w:rPr>
              <w:t>d = 6*mV/ms</w:t>
            </w:r>
          </w:p>
          <w:p>
            <w:r>
              <w:rPr>
                <w:rFonts w:ascii="Consolas" w:hAnsi="Consolas"/>
                <w:sz w:val="15"/>
              </w:rPr>
              <w:t>tau_nmda = 100*ms</w:t>
            </w:r>
          </w:p>
          <w:p>
            <w:r>
              <w:rPr>
                <w:rFonts w:ascii="Consolas" w:hAnsi="Consolas"/>
                <w:sz w:val="15"/>
              </w:rPr>
            </w:r>
          </w:p>
          <w:p>
            <w:r>
              <w:rPr>
                <w:rFonts w:ascii="Consolas" w:hAnsi="Consolas"/>
                <w:sz w:val="15"/>
              </w:rPr>
              <w:t>eqs = '''</w:t>
            </w:r>
          </w:p>
          <w:p>
            <w:r>
              <w:rPr>
                <w:rFonts w:ascii="Consolas" w:hAnsi="Consolas"/>
                <w:sz w:val="15"/>
              </w:rPr>
              <w:t>dv/dt = (0.04/mV*v**2 + 5*v + 140*mV)/ms - u + I + g_nmda : volt</w:t>
            </w:r>
          </w:p>
          <w:p>
            <w:r>
              <w:rPr>
                <w:rFonts w:ascii="Consolas" w:hAnsi="Consolas"/>
                <w:sz w:val="15"/>
              </w:rPr>
              <w:t>du/dt = a*(b*v - u) : volt/second</w:t>
            </w:r>
          </w:p>
          <w:p>
            <w:r>
              <w:rPr>
                <w:rFonts w:ascii="Consolas" w:hAnsi="Consolas"/>
                <w:sz w:val="15"/>
              </w:rPr>
              <w:t>dg_nmda/dt = -g_nmda/tau_nmda : volt/second</w:t>
            </w:r>
          </w:p>
          <w:p>
            <w:r>
              <w:rPr>
                <w:rFonts w:ascii="Consolas" w:hAnsi="Consolas"/>
                <w:sz w:val="15"/>
              </w:rPr>
              <w:t>I : volt/second</w:t>
            </w:r>
          </w:p>
          <w:p>
            <w:r>
              <w:rPr>
                <w:rFonts w:ascii="Consolas" w:hAnsi="Consolas"/>
                <w:sz w:val="15"/>
              </w:rPr>
              <w:t>x : 1</w:t>
            </w:r>
          </w:p>
          <w:p>
            <w:r>
              <w:rPr>
                <w:rFonts w:ascii="Consolas" w:hAnsi="Consolas"/>
                <w:sz w:val="15"/>
              </w:rPr>
              <w:t>'''</w:t>
            </w:r>
          </w:p>
          <w:p>
            <w:r>
              <w:rPr>
                <w:rFonts w:ascii="Consolas" w:hAnsi="Consolas"/>
                <w:sz w:val="15"/>
              </w:rPr>
            </w:r>
          </w:p>
          <w:p>
            <w:r>
              <w:rPr>
                <w:rFonts w:ascii="Consolas" w:hAnsi="Consolas"/>
                <w:sz w:val="15"/>
              </w:rPr>
              <w:t>neurons = NeuronGroup(2*N_ring, eqs, threshold='v &gt; 30*mV', reset='v = c; u += d',</w:t>
            </w:r>
          </w:p>
          <w:p>
            <w:r>
              <w:rPr>
                <w:rFonts w:ascii="Consolas" w:hAnsi="Consolas"/>
                <w:sz w:val="15"/>
              </w:rPr>
              <w:t xml:space="preserve">                       method='euler')</w:t>
            </w:r>
          </w:p>
          <w:p>
            <w:r>
              <w:rPr>
                <w:rFonts w:ascii="Consolas" w:hAnsi="Consolas"/>
                <w:sz w:val="15"/>
              </w:rPr>
              <w:t>neurons.v = -65*mV + 5*mV*randn(2*N_ring)</w:t>
            </w:r>
          </w:p>
          <w:p>
            <w:r>
              <w:rPr>
                <w:rFonts w:ascii="Consolas" w:hAnsi="Consolas"/>
                <w:sz w:val="15"/>
              </w:rPr>
              <w:t>neurons.u = b * neurons.v[:]</w:t>
            </w:r>
          </w:p>
          <w:p>
            <w:r>
              <w:rPr>
                <w:rFonts w:ascii="Consolas" w:hAnsi="Consolas"/>
                <w:sz w:val="15"/>
              </w:rPr>
              <w:t>neurons.I = 0*mV/ms</w:t>
            </w:r>
          </w:p>
          <w:p>
            <w:r>
              <w:rPr>
                <w:rFonts w:ascii="Consolas" w:hAnsi="Consolas"/>
                <w:sz w:val="15"/>
              </w:rPr>
              <w:t>neurons.g_nmda = 0*mV/ms</w:t>
            </w:r>
          </w:p>
          <w:p>
            <w:r>
              <w:rPr>
                <w:rFonts w:ascii="Consolas" w:hAnsi="Consolas"/>
                <w:sz w:val="15"/>
              </w:rPr>
            </w:r>
          </w:p>
          <w:p>
            <w:r>
              <w:rPr>
                <w:rFonts w:ascii="Consolas" w:hAnsi="Consolas"/>
                <w:sz w:val="15"/>
              </w:rPr>
              <w:t>A_E = neurons[:N_E]</w:t>
            </w:r>
          </w:p>
          <w:p>
            <w:r>
              <w:rPr>
                <w:rFonts w:ascii="Consolas" w:hAnsi="Consolas"/>
                <w:sz w:val="15"/>
              </w:rPr>
              <w:t>A_I = neurons[N_E:N_ring]</w:t>
            </w:r>
          </w:p>
          <w:p>
            <w:r>
              <w:rPr>
                <w:rFonts w:ascii="Consolas" w:hAnsi="Consolas"/>
                <w:sz w:val="15"/>
              </w:rPr>
              <w:t>B_E = neurons[N_ring:N_ring+N_E]</w:t>
            </w:r>
          </w:p>
          <w:p>
            <w:r>
              <w:rPr>
                <w:rFonts w:ascii="Consolas" w:hAnsi="Consolas"/>
                <w:sz w:val="15"/>
              </w:rPr>
              <w:t>B_I = neurons[N_ring+N_E:]</w:t>
            </w:r>
          </w:p>
          <w:p>
            <w:r>
              <w:rPr>
                <w:rFonts w:ascii="Consolas" w:hAnsi="Consolas"/>
                <w:sz w:val="15"/>
              </w:rPr>
            </w:r>
          </w:p>
          <w:p>
            <w:r>
              <w:rPr>
                <w:rFonts w:ascii="Consolas" w:hAnsi="Consolas"/>
                <w:sz w:val="15"/>
              </w:rPr>
              <w:t>xi = np.arange(N_E) / N_E</w:t>
            </w:r>
          </w:p>
          <w:p>
            <w:r>
              <w:rPr>
                <w:rFonts w:ascii="Consolas" w:hAnsi="Consolas"/>
                <w:sz w:val="15"/>
              </w:rPr>
              <w:t>A_E.x = xi</w:t>
            </w:r>
          </w:p>
          <w:p>
            <w:r>
              <w:rPr>
                <w:rFonts w:ascii="Consolas" w:hAnsi="Consolas"/>
                <w:sz w:val="15"/>
              </w:rPr>
              <w:t>B_E.x = xi</w:t>
            </w:r>
          </w:p>
          <w:p>
            <w:r>
              <w:rPr>
                <w:rFonts w:ascii="Consolas" w:hAnsi="Consolas"/>
                <w:sz w:val="15"/>
              </w:rPr>
            </w:r>
          </w:p>
          <w:p>
            <w:r>
              <w:rPr>
                <w:rFonts w:ascii="Consolas" w:hAnsi="Consolas"/>
                <w:sz w:val="15"/>
              </w:rPr>
              <w:t>background = PoissonGroup(2*N_ring, rates=400*Hz)</w:t>
            </w:r>
          </w:p>
          <w:p>
            <w:r>
              <w:rPr>
                <w:rFonts w:ascii="Consolas" w:hAnsi="Consolas"/>
                <w:sz w:val="15"/>
              </w:rPr>
              <w:t>bg_syn = Synapses(background, neurons, on_pre='v_post += 2.0*mV')</w:t>
            </w:r>
          </w:p>
          <w:p>
            <w:r>
              <w:rPr>
                <w:rFonts w:ascii="Consolas" w:hAnsi="Consolas"/>
                <w:sz w:val="15"/>
              </w:rPr>
              <w:t>bg_syn.connect(j='i')</w:t>
            </w:r>
          </w:p>
          <w:p>
            <w:r>
              <w:rPr>
                <w:rFonts w:ascii="Consolas" w:hAnsi="Consolas"/>
                <w:sz w:val="15"/>
              </w:rPr>
            </w:r>
          </w:p>
          <w:p>
            <w:r>
              <w:rPr>
                <w:rFonts w:ascii="Consolas" w:hAnsi="Consolas"/>
                <w:sz w:val="15"/>
              </w:rPr>
              <w:t>sigma_exc = 0.05</w:t>
            </w:r>
          </w:p>
          <w:p>
            <w:r>
              <w:rPr>
                <w:rFonts w:ascii="Consolas" w:hAnsi="Consolas"/>
                <w:sz w:val="15"/>
              </w:rPr>
              <w:t>CUTOFF_LOCALE = 3 * sigma_exc</w:t>
            </w:r>
          </w:p>
          <w:p>
            <w:r>
              <w:rPr>
                <w:rFonts w:ascii="Consolas" w:hAnsi="Consolas"/>
                <w:sz w:val="15"/>
              </w:rPr>
              <w:t>w_ee_nmda = 0.325*mV/ms</w:t>
            </w:r>
          </w:p>
          <w:p>
            <w:r>
              <w:rPr>
                <w:rFonts w:ascii="Consolas" w:hAnsi="Consolas"/>
                <w:sz w:val="15"/>
              </w:rPr>
              <w:t>p_conn = 0.15</w:t>
            </w:r>
          </w:p>
          <w:p>
            <w:r>
              <w:rPr>
                <w:rFonts w:ascii="Consolas" w:hAnsi="Consolas"/>
                <w:sz w:val="15"/>
              </w:rPr>
              <w:t>w_exc = 1.0*mV</w:t>
            </w:r>
          </w:p>
          <w:p>
            <w:r>
              <w:rPr>
                <w:rFonts w:ascii="Consolas" w:hAnsi="Consolas"/>
                <w:sz w:val="15"/>
              </w:rPr>
              <w:t>w_inh = 10.0*mV</w:t>
            </w:r>
          </w:p>
          <w:p>
            <w:r>
              <w:rPr>
                <w:rFonts w:ascii="Consolas" w:hAnsi="Consolas"/>
                <w:sz w:val="15"/>
              </w:rPr>
            </w:r>
          </w:p>
          <w:p>
            <w:r>
              <w:rPr>
                <w:rFonts w:ascii="Consolas" w:hAnsi="Consolas"/>
                <w:sz w:val="15"/>
              </w:rPr>
            </w:r>
          </w:p>
          <w:p>
            <w:r>
              <w:rPr>
                <w:rFonts w:ascii="Consolas" w:hAnsi="Consolas"/>
                <w:sz w:val="15"/>
              </w:rPr>
              <w:t>def dist_circ(dx):</w:t>
            </w:r>
          </w:p>
          <w:p>
            <w:r>
              <w:rPr>
                <w:rFonts w:ascii="Consolas" w:hAnsi="Consolas"/>
                <w:sz w:val="15"/>
              </w:rPr>
              <w:t xml:space="preserve">    dx = abs(dx)</w:t>
            </w:r>
          </w:p>
          <w:p>
            <w:r>
              <w:rPr>
                <w:rFonts w:ascii="Consolas" w:hAnsi="Consolas"/>
                <w:sz w:val="15"/>
              </w:rPr>
              <w:t xml:space="preserve">    return np.minimum(dx, 1 - dx)</w:t>
            </w:r>
          </w:p>
          <w:p>
            <w:r>
              <w:rPr>
                <w:rFonts w:ascii="Consolas" w:hAnsi="Consolas"/>
                <w:sz w:val="15"/>
              </w:rPr>
            </w:r>
          </w:p>
          <w:p>
            <w:r>
              <w:rPr>
                <w:rFonts w:ascii="Consolas" w:hAnsi="Consolas"/>
                <w:sz w:val="15"/>
              </w:rPr>
            </w:r>
          </w:p>
          <w:p>
            <w:r>
              <w:rPr>
                <w:rFonts w:ascii="Consolas" w:hAnsi="Consolas"/>
                <w:sz w:val="15"/>
              </w:rPr>
              <w:t>def costruisci_anello(E, I_pop, seed, knockout=()):</w:t>
            </w:r>
          </w:p>
          <w:p>
            <w:r>
              <w:rPr>
                <w:rFonts w:ascii="Consolas" w:hAnsi="Consolas"/>
                <w:sz w:val="15"/>
              </w:rPr>
              <w:t xml:space="preserve">    dmat = dist_circ(xi[:, None] - xi[None, :])</w:t>
            </w:r>
          </w:p>
          <w:p>
            <w:r>
              <w:rPr>
                <w:rFonts w:ascii="Consolas" w:hAnsi="Consolas"/>
                <w:sz w:val="15"/>
              </w:rPr>
              <w:t xml:space="preserve">    prob_ee = np.exp(-dmat**2 / (2*sigma_exc**2))</w:t>
            </w:r>
          </w:p>
          <w:p>
            <w:r>
              <w:rPr>
                <w:rFonts w:ascii="Consolas" w:hAnsi="Consolas"/>
                <w:sz w:val="15"/>
              </w:rPr>
              <w:t xml:space="preserve">    prob_ee[dmat &gt; CUTOFF_LOCALE] = 0.0</w:t>
            </w:r>
          </w:p>
          <w:p>
            <w:r>
              <w:rPr>
                <w:rFonts w:ascii="Consolas" w:hAnsi="Consolas"/>
                <w:sz w:val="15"/>
              </w:rPr>
              <w:t xml:space="preserve">    np.fill_diagonal(prob_ee, 0)</w:t>
            </w:r>
          </w:p>
          <w:p>
            <w:r>
              <w:rPr>
                <w:rFonts w:ascii="Consolas" w:hAnsi="Consolas"/>
                <w:sz w:val="15"/>
              </w:rPr>
              <w:t xml:space="preserve">    rng = np.random.RandomState(seed)</w:t>
            </w:r>
          </w:p>
          <w:p>
            <w:r>
              <w:rPr>
                <w:rFonts w:ascii="Consolas" w:hAnsi="Consolas"/>
                <w:sz w:val="15"/>
              </w:rPr>
              <w:t xml:space="preserve">    mask_ee = rng.rand(N_E, N_E) &lt; prob_ee</w:t>
            </w:r>
          </w:p>
          <w:p>
            <w:r>
              <w:rPr>
                <w:rFonts w:ascii="Consolas" w:hAnsi="Consolas"/>
                <w:sz w:val="15"/>
              </w:rPr>
              <w:t xml:space="preserve">    i_idx, j_idx = np.nonzero(mask_ee)</w:t>
            </w:r>
          </w:p>
          <w:p>
            <w:r>
              <w:rPr>
                <w:rFonts w:ascii="Consolas" w:hAnsi="Consolas"/>
                <w:sz w:val="15"/>
              </w:rPr>
            </w:r>
          </w:p>
          <w:p>
            <w:r>
              <w:rPr>
                <w:rFonts w:ascii="Consolas" w:hAnsi="Consolas"/>
                <w:sz w:val="15"/>
              </w:rPr>
              <w:t xml:space="preserve">    ko = np.asarray(list(knockout), dtype=int)</w:t>
            </w:r>
          </w:p>
          <w:p>
            <w:r>
              <w:rPr>
                <w:rFonts w:ascii="Consolas" w:hAnsi="Consolas"/>
                <w:sz w:val="15"/>
              </w:rPr>
              <w:t xml:space="preserve">    # "spento" = nessuna sinapsi in USCITA sopravvive, da nessun</w:t>
            </w:r>
          </w:p>
          <w:p>
            <w:r>
              <w:rPr>
                <w:rFonts w:ascii="Consolas" w:hAnsi="Consolas"/>
                <w:sz w:val="15"/>
              </w:rPr>
              <w:t xml:space="preserve">    # neurone in knockout -- puo' ancora ricevere input, ma non puo'</w:t>
            </w:r>
          </w:p>
          <w:p>
            <w:r>
              <w:rPr>
                <w:rFonts w:ascii="Consolas" w:hAnsi="Consolas"/>
                <w:sz w:val="15"/>
              </w:rPr>
              <w:t xml:space="preserve">    # piu' influenzare nessuno (l'unica cosa che conta per una rete</w:t>
            </w:r>
          </w:p>
          <w:p>
            <w:r>
              <w:rPr>
                <w:rFonts w:ascii="Consolas" w:hAnsi="Consolas"/>
                <w:sz w:val="15"/>
              </w:rPr>
              <w:t xml:space="preserve">    # a spike: se non spara mai in modo efficace a valle, e' come</w:t>
            </w:r>
          </w:p>
          <w:p>
            <w:r>
              <w:rPr>
                <w:rFonts w:ascii="Consolas" w:hAnsi="Consolas"/>
                <w:sz w:val="15"/>
              </w:rPr>
              <w:t xml:space="preserve">    # se non ci fosse)</w:t>
            </w:r>
          </w:p>
          <w:p>
            <w:r>
              <w:rPr>
                <w:rFonts w:ascii="Consolas" w:hAnsi="Consolas"/>
                <w:sz w:val="15"/>
              </w:rPr>
              <w:t xml:space="preserve">    tieni_ee = ~np.isin(i_idx, ko)</w:t>
            </w:r>
          </w:p>
          <w:p>
            <w:r>
              <w:rPr>
                <w:rFonts w:ascii="Consolas" w:hAnsi="Consolas"/>
                <w:sz w:val="15"/>
              </w:rPr>
              <w:t xml:space="preserve">    i_idx, j_idx = i_idx[tieni_ee], j_idx[tieni_ee]</w:t>
            </w:r>
          </w:p>
          <w:p>
            <w:r>
              <w:rPr>
                <w:rFonts w:ascii="Consolas" w:hAnsi="Consolas"/>
                <w:sz w:val="15"/>
              </w:rPr>
            </w:r>
          </w:p>
          <w:p>
            <w:r>
              <w:rPr>
                <w:rFonts w:ascii="Consolas" w:hAnsi="Consolas"/>
                <w:sz w:val="15"/>
              </w:rPr>
              <w:t xml:space="preserve">    syn_ee = Synapses(E, E, on_pre='g_nmda_post += w_ee_nmda')</w:t>
            </w:r>
          </w:p>
          <w:p>
            <w:r>
              <w:rPr>
                <w:rFonts w:ascii="Consolas" w:hAnsi="Consolas"/>
                <w:sz w:val="15"/>
              </w:rPr>
              <w:t xml:space="preserve">    syn_ee.connect(i=i_idx, j=j_idx)</w:t>
            </w:r>
          </w:p>
          <w:p>
            <w:r>
              <w:rPr>
                <w:rFonts w:ascii="Consolas" w:hAnsi="Consolas"/>
                <w:sz w:val="15"/>
              </w:rPr>
              <w:t xml:space="preserve">    syn_ei = Synapses(E, I_pop, on_pre='v_post += w_exc')</w:t>
            </w:r>
          </w:p>
          <w:p>
            <w:r>
              <w:rPr>
                <w:rFonts w:ascii="Consolas" w:hAnsi="Consolas"/>
                <w:sz w:val="15"/>
              </w:rPr>
              <w:t xml:space="preserve">    # Costruita esplicitamente (invece di .connect(p=...)) per poter</w:t>
            </w:r>
          </w:p>
          <w:p>
            <w:r>
              <w:rPr>
                <w:rFonts w:ascii="Consolas" w:hAnsi="Consolas"/>
                <w:sz w:val="15"/>
              </w:rPr>
              <w:t xml:space="preserve">    # filtrare via i pre-sinaptici spenti, come sopra per E-&gt;E.</w:t>
            </w:r>
          </w:p>
          <w:p>
            <w:r>
              <w:rPr>
                <w:rFonts w:ascii="Consolas" w:hAnsi="Consolas"/>
                <w:sz w:val="15"/>
              </w:rPr>
              <w:t xml:space="preserve">    rng_ei = np.random.RandomState(seed + 100 + SEED*17)</w:t>
            </w:r>
          </w:p>
          <w:p>
            <w:r>
              <w:rPr>
                <w:rFonts w:ascii="Consolas" w:hAnsi="Consolas"/>
                <w:sz w:val="15"/>
              </w:rPr>
              <w:t xml:space="preserve">    mask_ei = rng_ei.rand(len(E), len(I_pop)) &lt; p_conn</w:t>
            </w:r>
          </w:p>
          <w:p>
            <w:r>
              <w:rPr>
                <w:rFonts w:ascii="Consolas" w:hAnsi="Consolas"/>
                <w:sz w:val="15"/>
              </w:rPr>
              <w:t xml:space="preserve">    i_ei, j_ei = np.nonzero(mask_ei)</w:t>
            </w:r>
          </w:p>
          <w:p>
            <w:r>
              <w:rPr>
                <w:rFonts w:ascii="Consolas" w:hAnsi="Consolas"/>
                <w:sz w:val="15"/>
              </w:rPr>
              <w:t xml:space="preserve">    tieni_ei = ~np.isin(i_ei, ko)</w:t>
            </w:r>
          </w:p>
          <w:p>
            <w:r>
              <w:rPr>
                <w:rFonts w:ascii="Consolas" w:hAnsi="Consolas"/>
                <w:sz w:val="15"/>
              </w:rPr>
              <w:t xml:space="preserve">    syn_ei.connect(i=i_ei[tieni_ei], j=j_ei[tieni_ei])</w:t>
            </w:r>
          </w:p>
          <w:p>
            <w:r>
              <w:rPr>
                <w:rFonts w:ascii="Consolas" w:hAnsi="Consolas"/>
                <w:sz w:val="15"/>
              </w:rPr>
              <w:t xml:space="preserve">    syn_ie = Synapses(I_pop, E, on_pre='v_post -= w_inh')</w:t>
            </w:r>
          </w:p>
          <w:p>
            <w:r>
              <w:rPr>
                <w:rFonts w:ascii="Consolas" w:hAnsi="Consolas"/>
                <w:sz w:val="15"/>
              </w:rPr>
              <w:t xml:space="preserve">    syn_ie.connect(p=p_conn)</w:t>
            </w:r>
          </w:p>
          <w:p>
            <w:r>
              <w:rPr>
                <w:rFonts w:ascii="Consolas" w:hAnsi="Consolas"/>
                <w:sz w:val="15"/>
              </w:rPr>
              <w:t xml:space="preserve">    syn_ii = Synapses(I_pop, I_pop, on_pre='v_post -= w_inh')</w:t>
            </w:r>
          </w:p>
          <w:p>
            <w:r>
              <w:rPr>
                <w:rFonts w:ascii="Consolas" w:hAnsi="Consolas"/>
                <w:sz w:val="15"/>
              </w:rPr>
              <w:t xml:space="preserve">    syn_ii.connect(condition='i!=j', p=p_conn)</w:t>
            </w:r>
          </w:p>
          <w:p>
            <w:r>
              <w:rPr>
                <w:rFonts w:ascii="Consolas" w:hAnsi="Consolas"/>
                <w:sz w:val="15"/>
              </w:rPr>
              <w:t xml:space="preserve">    return syn_ee, syn_ei, syn_ie, syn_ii</w:t>
            </w:r>
          </w:p>
          <w:p>
            <w:r>
              <w:rPr>
                <w:rFonts w:ascii="Consolas" w:hAnsi="Consolas"/>
                <w:sz w:val="15"/>
              </w:rPr>
            </w:r>
          </w:p>
          <w:p>
            <w:r>
              <w:rPr>
                <w:rFonts w:ascii="Consolas" w:hAnsi="Consolas"/>
                <w:sz w:val="15"/>
              </w:rPr>
            </w:r>
          </w:p>
          <w:p>
            <w:r>
              <w:rPr>
                <w:rFonts w:ascii="Consolas" w:hAnsi="Consolas"/>
                <w:sz w:val="15"/>
              </w:rPr>
              <w:t>syn_A = costruisci_anello(A_E, A_I, seed=1000+SEED, knockout=KNOCKOUT)</w:t>
            </w:r>
          </w:p>
          <w:p>
            <w:r>
              <w:rPr>
                <w:rFonts w:ascii="Consolas" w:hAnsi="Consolas"/>
                <w:sz w:val="15"/>
              </w:rPr>
              <w:t>syn_B = costruisci_anello(B_E, B_I, seed=2000+SEED, knockout=KNOCKOUT)</w:t>
            </w:r>
          </w:p>
          <w:p>
            <w:r>
              <w:rPr>
                <w:rFonts w:ascii="Consolas" w:hAnsi="Consolas"/>
                <w:sz w:val="15"/>
              </w:rPr>
              <w:t>print(f"Knockout applicato: {len(KNOCKOUT)} neuroni per anello ({KNOCKOUT}) -- "</w:t>
            </w:r>
          </w:p>
          <w:p>
            <w:r>
              <w:rPr>
                <w:rFonts w:ascii="Consolas" w:hAnsi="Consolas"/>
                <w:sz w:val="15"/>
              </w:rPr>
              <w:t xml:space="preserve">      f"tutte le sinapsi in uscita rimosse (E-&gt;E e E-&gt;I)")</w:t>
            </w:r>
          </w:p>
          <w:p>
            <w:r>
              <w:rPr>
                <w:rFonts w:ascii="Consolas" w:hAnsi="Consolas"/>
                <w:sz w:val="15"/>
              </w:rPr>
            </w:r>
          </w:p>
          <w:p>
            <w:r>
              <w:rPr>
                <w:rFonts w:ascii="Consolas" w:hAnsi="Consolas"/>
                <w:sz w:val="15"/>
              </w:rPr>
              <w:t>tau_stdp = 20*ms</w:t>
            </w:r>
          </w:p>
          <w:p>
            <w:r>
              <w:rPr>
                <w:rFonts w:ascii="Consolas" w:hAnsi="Consolas"/>
                <w:sz w:val="15"/>
              </w:rPr>
              <w:t>A_ltp = 0.15*mV</w:t>
            </w:r>
          </w:p>
          <w:p>
            <w:r>
              <w:rPr>
                <w:rFonts w:ascii="Consolas" w:hAnsi="Consolas"/>
                <w:sz w:val="15"/>
              </w:rPr>
              <w:t>A_ltd = 0.15*mV</w:t>
            </w:r>
          </w:p>
          <w:p>
            <w:r>
              <w:rPr>
                <w:rFonts w:ascii="Consolas" w:hAnsi="Consolas"/>
                <w:sz w:val="15"/>
              </w:rPr>
              <w:t>w_max = 5.0*mV</w:t>
            </w:r>
          </w:p>
          <w:p>
            <w:r>
              <w:rPr>
                <w:rFonts w:ascii="Consolas" w:hAnsi="Consolas"/>
                <w:sz w:val="15"/>
              </w:rPr>
              <w:t>w_min = 0*mV</w:t>
            </w:r>
          </w:p>
          <w:p>
            <w:r>
              <w:rPr>
                <w:rFonts w:ascii="Consolas" w:hAnsi="Consolas"/>
                <w:sz w:val="15"/>
              </w:rPr>
              <w:t>w_init = 1.5*mV</w:t>
            </w:r>
          </w:p>
          <w:p>
            <w:r>
              <w:rPr>
                <w:rFonts w:ascii="Consolas" w:hAnsi="Consolas"/>
                <w:sz w:val="15"/>
              </w:rPr>
              <w:t>sigma_inter = 0.08</w:t>
            </w:r>
          </w:p>
          <w:p>
            <w:r>
              <w:rPr>
                <w:rFonts w:ascii="Consolas" w:hAnsi="Consolas"/>
                <w:sz w:val="15"/>
              </w:rPr>
              <w:t>p_inter_picco = 0.5</w:t>
            </w:r>
          </w:p>
          <w:p>
            <w:r>
              <w:rPr>
                <w:rFonts w:ascii="Consolas" w:hAnsi="Consolas"/>
                <w:sz w:val="15"/>
              </w:rPr>
            </w:r>
          </w:p>
          <w:p>
            <w:r>
              <w:rPr>
                <w:rFonts w:ascii="Consolas" w:hAnsi="Consolas"/>
                <w:sz w:val="15"/>
              </w:rPr>
              <w:t>stdp_model = '''</w:t>
            </w:r>
          </w:p>
          <w:p>
            <w:r>
              <w:rPr>
                <w:rFonts w:ascii="Consolas" w:hAnsi="Consolas"/>
                <w:sz w:val="15"/>
              </w:rPr>
              <w:t>w : volt</w:t>
            </w:r>
          </w:p>
          <w:p>
            <w:r>
              <w:rPr>
                <w:rFonts w:ascii="Consolas" w:hAnsi="Consolas"/>
                <w:sz w:val="15"/>
              </w:rPr>
              <w:t>dapre/dt = -apre/tau_stdp : volt (event-driven)</w:t>
            </w:r>
          </w:p>
          <w:p>
            <w:r>
              <w:rPr>
                <w:rFonts w:ascii="Consolas" w:hAnsi="Consolas"/>
                <w:sz w:val="15"/>
              </w:rPr>
              <w:t>dapost/dt = -apost/tau_stdp : volt (event-driven)</w:t>
            </w:r>
          </w:p>
          <w:p>
            <w:r>
              <w:rPr>
                <w:rFonts w:ascii="Consolas" w:hAnsi="Consolas"/>
                <w:sz w:val="15"/>
              </w:rPr>
              <w:t>'''</w:t>
            </w:r>
          </w:p>
          <w:p>
            <w:r>
              <w:rPr>
                <w:rFonts w:ascii="Consolas" w:hAnsi="Consolas"/>
                <w:sz w:val="15"/>
              </w:rPr>
              <w:t>stdp_on_pre = '''</w:t>
            </w:r>
          </w:p>
          <w:p>
            <w:r>
              <w:rPr>
                <w:rFonts w:ascii="Consolas" w:hAnsi="Consolas"/>
                <w:sz w:val="15"/>
              </w:rPr>
              <w:t>v_post += w</w:t>
            </w:r>
          </w:p>
          <w:p>
            <w:r>
              <w:rPr>
                <w:rFonts w:ascii="Consolas" w:hAnsi="Consolas"/>
                <w:sz w:val="15"/>
              </w:rPr>
              <w:t>apre += A_ltp</w:t>
            </w:r>
          </w:p>
          <w:p>
            <w:r>
              <w:rPr>
                <w:rFonts w:ascii="Consolas" w:hAnsi="Consolas"/>
                <w:sz w:val="15"/>
              </w:rPr>
              <w:t>w = clip(w+apost, w_min, w_max)</w:t>
            </w:r>
          </w:p>
          <w:p>
            <w:r>
              <w:rPr>
                <w:rFonts w:ascii="Consolas" w:hAnsi="Consolas"/>
                <w:sz w:val="15"/>
              </w:rPr>
              <w:t>'''</w:t>
            </w:r>
          </w:p>
          <w:p>
            <w:r>
              <w:rPr>
                <w:rFonts w:ascii="Consolas" w:hAnsi="Consolas"/>
                <w:sz w:val="15"/>
              </w:rPr>
              <w:t>stdp_on_post = '''</w:t>
            </w:r>
          </w:p>
          <w:p>
            <w:r>
              <w:rPr>
                <w:rFonts w:ascii="Consolas" w:hAnsi="Consolas"/>
                <w:sz w:val="15"/>
              </w:rPr>
              <w:t>apost -= A_ltd</w:t>
            </w:r>
          </w:p>
          <w:p>
            <w:r>
              <w:rPr>
                <w:rFonts w:ascii="Consolas" w:hAnsi="Consolas"/>
                <w:sz w:val="15"/>
              </w:rPr>
              <w:t>w = clip(w+apre, w_min, w_max)</w:t>
            </w:r>
          </w:p>
          <w:p>
            <w:r>
              <w:rPr>
                <w:rFonts w:ascii="Consolas" w:hAnsi="Consolas"/>
                <w:sz w:val="15"/>
              </w:rPr>
              <w:t>'''</w:t>
            </w:r>
          </w:p>
          <w:p>
            <w:r>
              <w:rPr>
                <w:rFonts w:ascii="Consolas" w:hAnsi="Consolas"/>
                <w:sz w:val="15"/>
              </w:rPr>
            </w:r>
          </w:p>
          <w:p>
            <w:r>
              <w:rPr>
                <w:rFonts w:ascii="Consolas" w:hAnsi="Consolas"/>
                <w:sz w:val="15"/>
              </w:rPr>
              <w:t>syn_ab = Synapses(A_E, B_E, model=stdp_model, on_pre=stdp_on_pre, on_post=stdp_on_post)</w:t>
            </w:r>
          </w:p>
          <w:p>
            <w:r>
              <w:rPr>
                <w:rFonts w:ascii="Consolas" w:hAnsi="Consolas"/>
                <w:sz w:val="15"/>
              </w:rPr>
              <w:t>dmat_inter = dist_circ(xi[:, None] - xi[None, :])</w:t>
            </w:r>
          </w:p>
          <w:p>
            <w:r>
              <w:rPr>
                <w:rFonts w:ascii="Consolas" w:hAnsi="Consolas"/>
                <w:sz w:val="15"/>
              </w:rPr>
              <w:t>prob_inter = p_inter_picco * np.exp(-dmat_inter**2 / (2*sigma_inter**2))</w:t>
            </w:r>
          </w:p>
          <w:p>
            <w:r>
              <w:rPr>
                <w:rFonts w:ascii="Consolas" w:hAnsi="Consolas"/>
                <w:sz w:val="15"/>
              </w:rPr>
              <w:t>rng_inter = np.random.RandomState(3000+SEED)</w:t>
            </w:r>
          </w:p>
          <w:p>
            <w:r>
              <w:rPr>
                <w:rFonts w:ascii="Consolas" w:hAnsi="Consolas"/>
                <w:sz w:val="15"/>
              </w:rPr>
              <w:t>mask_inter = rng_inter.rand(N_E, N_E) &lt; prob_inter</w:t>
            </w:r>
          </w:p>
          <w:p>
            <w:r>
              <w:rPr>
                <w:rFonts w:ascii="Consolas" w:hAnsi="Consolas"/>
                <w:sz w:val="15"/>
              </w:rPr>
              <w:t>i_inter, j_inter = np.nonzero(mask_inter)</w:t>
            </w:r>
          </w:p>
          <w:p>
            <w:r>
              <w:rPr>
                <w:rFonts w:ascii="Consolas" w:hAnsi="Consolas"/>
                <w:sz w:val="15"/>
              </w:rPr>
              <w:t>ko_arr = np.asarray(KNOCKOUT, dtype=int)</w:t>
            </w:r>
          </w:p>
          <w:p>
            <w:r>
              <w:rPr>
                <w:rFonts w:ascii="Consolas" w:hAnsi="Consolas"/>
                <w:sz w:val="15"/>
              </w:rPr>
              <w:t>tieni_inter = ~np.isin(i_inter, ko_arr)  # un neurone A spento non puo'</w:t>
            </w:r>
          </w:p>
          <w:p>
            <w:r>
              <w:rPr>
                <w:rFonts w:ascii="Consolas" w:hAnsi="Consolas"/>
                <w:sz w:val="15"/>
              </w:rPr>
              <w:t xml:space="preserve">                                            # trasmettere neanche a B</w:t>
            </w:r>
          </w:p>
          <w:p>
            <w:r>
              <w:rPr>
                <w:rFonts w:ascii="Consolas" w:hAnsi="Consolas"/>
                <w:sz w:val="15"/>
              </w:rPr>
              <w:t>i_inter, j_inter = i_inter[tieni_inter], j_inter[tieni_inter]</w:t>
            </w:r>
          </w:p>
          <w:p>
            <w:r>
              <w:rPr>
                <w:rFonts w:ascii="Consolas" w:hAnsi="Consolas"/>
                <w:sz w:val="15"/>
              </w:rPr>
              <w:t>syn_ab.connect(i=i_inter, j=j_inter)</w:t>
            </w:r>
          </w:p>
          <w:p>
            <w:r>
              <w:rPr>
                <w:rFonts w:ascii="Consolas" w:hAnsi="Consolas"/>
                <w:sz w:val="15"/>
              </w:rPr>
              <w:t>syn_ab.w = w_init</w:t>
            </w:r>
          </w:p>
          <w:p>
            <w:r>
              <w:rPr>
                <w:rFonts w:ascii="Consolas" w:hAnsi="Consolas"/>
                <w:sz w:val="15"/>
              </w:rPr>
              <w:t>print(f"Sinapsi inter-anello A-&gt;B create: {len(syn_ab)} (peso iniziale {w_init}, "</w:t>
            </w:r>
          </w:p>
          <w:p>
            <w:r>
              <w:rPr>
                <w:rFonts w:ascii="Consolas" w:hAnsi="Consolas"/>
                <w:sz w:val="15"/>
              </w:rPr>
              <w:t xml:space="preserve">      f"dopo aver rimosso le uscite dai {len(KNOCKOUT)} neuroni spenti)")</w:t>
            </w:r>
          </w:p>
          <w:p>
            <w:r>
              <w:rPr>
                <w:rFonts w:ascii="Consolas" w:hAnsi="Consolas"/>
                <w:sz w:val="15"/>
              </w:rPr>
            </w:r>
          </w:p>
          <w:p>
            <w:r>
              <w:rPr>
                <w:rFonts w:ascii="Consolas" w:hAnsi="Consolas"/>
                <w:sz w:val="15"/>
              </w:rPr>
              <w:t>spikes = SpikeMonitor(neurons)</w:t>
            </w:r>
          </w:p>
          <w:p>
            <w:r>
              <w:rPr>
                <w:rFonts w:ascii="Consolas" w:hAnsi="Consolas"/>
                <w:sz w:val="15"/>
              </w:rPr>
            </w:r>
          </w:p>
          <w:p>
            <w:r>
              <w:rPr>
                <w:rFonts w:ascii="Consolas" w:hAnsi="Consolas"/>
                <w:sz w:val="15"/>
              </w:rPr>
              <w:t>MESSAGGI = [0.15, 0.65]</w:t>
            </w:r>
          </w:p>
          <w:p>
            <w:r>
              <w:rPr>
                <w:rFonts w:ascii="Consolas" w:hAnsi="Consolas"/>
                <w:sz w:val="15"/>
              </w:rPr>
              <w:t>larghezza_stimolo = 0.05</w:t>
            </w:r>
          </w:p>
          <w:p>
            <w:r>
              <w:rPr>
                <w:rFonts w:ascii="Consolas" w:hAnsi="Consolas"/>
                <w:sz w:val="15"/>
              </w:rPr>
              <w:t>gruppi_stim = []</w:t>
            </w:r>
          </w:p>
          <w:p>
            <w:r>
              <w:rPr>
                <w:rFonts w:ascii="Consolas" w:hAnsi="Consolas"/>
                <w:sz w:val="15"/>
              </w:rPr>
              <w:t>for m in MESSAGGI:</w:t>
            </w:r>
          </w:p>
          <w:p>
            <w:r>
              <w:rPr>
                <w:rFonts w:ascii="Consolas" w:hAnsi="Consolas"/>
                <w:sz w:val="15"/>
              </w:rPr>
              <w:t xml:space="preserve">    peso_stim = np.exp(-dist_circ(xi - m)**2 / (2*larghezza_stimolo**2))</w:t>
            </w:r>
          </w:p>
          <w:p>
            <w:r>
              <w:rPr>
                <w:rFonts w:ascii="Consolas" w:hAnsi="Consolas"/>
                <w:sz w:val="15"/>
              </w:rPr>
              <w:t xml:space="preserve">    gruppi_stim.append(np.where(peso_stim &gt; 0.5)[0])</w:t>
            </w:r>
          </w:p>
          <w:p>
            <w:r>
              <w:rPr>
                <w:rFonts w:ascii="Consolas" w:hAnsi="Consolas"/>
                <w:sz w:val="15"/>
              </w:rPr>
              <w:t xml:space="preserve">    print(f"Messaggio x={m}: {len(gruppi_stim[-1])} neuroni di A stimolati")</w:t>
            </w:r>
          </w:p>
          <w:p>
            <w:r>
              <w:rPr>
                <w:rFonts w:ascii="Consolas" w:hAnsi="Consolas"/>
                <w:sz w:val="15"/>
              </w:rPr>
            </w:r>
          </w:p>
          <w:p>
            <w:r>
              <w:rPr>
                <w:rFonts w:ascii="Consolas" w:hAnsi="Consolas"/>
                <w:sz w:val="15"/>
              </w:rPr>
              <w:t>N_RIPETIZIONI_TOT = 60  # round-robin: 30 ripetizioni per messaggio</w:t>
            </w:r>
          </w:p>
          <w:p>
            <w:r>
              <w:rPr>
                <w:rFonts w:ascii="Consolas" w:hAnsi="Consolas"/>
                <w:sz w:val="15"/>
              </w:rPr>
              <w:t>T_STIM = 60*ms</w:t>
            </w:r>
          </w:p>
          <w:p>
            <w:r>
              <w:rPr>
                <w:rFonts w:ascii="Consolas" w:hAnsi="Consolas"/>
                <w:sz w:val="15"/>
              </w:rPr>
              <w:t>T_PAUSA = 340*ms</w:t>
            </w:r>
          </w:p>
          <w:p>
            <w:r>
              <w:rPr>
                <w:rFonts w:ascii="Consolas" w:hAnsi="Consolas"/>
                <w:sz w:val="15"/>
              </w:rPr>
            </w:r>
          </w:p>
          <w:p>
            <w:r>
              <w:rPr>
                <w:rFonts w:ascii="Consolas" w:hAnsi="Consolas"/>
                <w:sz w:val="15"/>
              </w:rPr>
              <w:t>print(f"\nTraining: {N_RIPETIZIONI_TOT} ripetizioni round-robin tra "</w:t>
            </w:r>
          </w:p>
          <w:p>
            <w:r>
              <w:rPr>
                <w:rFonts w:ascii="Consolas" w:hAnsi="Consolas"/>
                <w:sz w:val="15"/>
              </w:rPr>
              <w:t xml:space="preserve">      f"{len(MESSAGGI)} messaggi ({(T_STIM+T_PAUSA)*N_RIPETIZIONI_TOT/ms:.0f}ms totali)")</w:t>
            </w:r>
          </w:p>
          <w:p>
            <w:r>
              <w:rPr>
                <w:rFonts w:ascii="Consolas" w:hAnsi="Consolas"/>
                <w:sz w:val="15"/>
              </w:rPr>
            </w:r>
          </w:p>
          <w:p>
            <w:r>
              <w:rPr>
                <w:rFonts w:ascii="Consolas" w:hAnsi="Consolas"/>
                <w:sz w:val="15"/>
              </w:rPr>
              <w:t>storico = []  # (indice_messaggio, tempo_inizio_ms)</w:t>
            </w:r>
          </w:p>
          <w:p>
            <w:r>
              <w:rPr>
                <w:rFonts w:ascii="Consolas" w:hAnsi="Consolas"/>
                <w:sz w:val="15"/>
              </w:rPr>
              <w:t>t_corrente = 0*ms</w:t>
            </w:r>
          </w:p>
          <w:p>
            <w:r>
              <w:rPr>
                <w:rFonts w:ascii="Consolas" w:hAnsi="Consolas"/>
                <w:sz w:val="15"/>
              </w:rPr>
              <w:t>for rep in range(N_RIPETIZIONI_TOT):</w:t>
            </w:r>
          </w:p>
          <w:p>
            <w:r>
              <w:rPr>
                <w:rFonts w:ascii="Consolas" w:hAnsi="Consolas"/>
                <w:sz w:val="15"/>
              </w:rPr>
              <w:t xml:space="preserve">    k = rep % len(MESSAGGI)</w:t>
            </w:r>
          </w:p>
          <w:p>
            <w:r>
              <w:rPr>
                <w:rFonts w:ascii="Consolas" w:hAnsi="Consolas"/>
                <w:sz w:val="15"/>
              </w:rPr>
              <w:t xml:space="preserve">    storico.append((k, t_corrente/ms))</w:t>
            </w:r>
          </w:p>
          <w:p>
            <w:r>
              <w:rPr>
                <w:rFonts w:ascii="Consolas" w:hAnsi="Consolas"/>
                <w:sz w:val="15"/>
              </w:rPr>
              <w:t xml:space="preserve">    A_E.I[gruppi_stim[k]] = 15*mV/ms</w:t>
            </w:r>
          </w:p>
          <w:p>
            <w:r>
              <w:rPr>
                <w:rFonts w:ascii="Consolas" w:hAnsi="Consolas"/>
                <w:sz w:val="15"/>
              </w:rPr>
              <w:t xml:space="preserve">    run(T_STIM)</w:t>
            </w:r>
          </w:p>
          <w:p>
            <w:r>
              <w:rPr>
                <w:rFonts w:ascii="Consolas" w:hAnsi="Consolas"/>
                <w:sz w:val="15"/>
              </w:rPr>
              <w:t xml:space="preserve">    A_E.I[:] = 0*mV/ms</w:t>
            </w:r>
          </w:p>
          <w:p>
            <w:r>
              <w:rPr>
                <w:rFonts w:ascii="Consolas" w:hAnsi="Consolas"/>
                <w:sz w:val="15"/>
              </w:rPr>
              <w:t xml:space="preserve">    run(T_PAUSA)</w:t>
            </w:r>
          </w:p>
          <w:p>
            <w:r>
              <w:rPr>
                <w:rFonts w:ascii="Consolas" w:hAnsi="Consolas"/>
                <w:sz w:val="15"/>
              </w:rPr>
              <w:t xml:space="preserve">    t_corrente += T_STIM + T_PAUSA</w:t>
            </w:r>
          </w:p>
          <w:p>
            <w:r>
              <w:rPr>
                <w:rFonts w:ascii="Consolas" w:hAnsi="Consolas"/>
                <w:sz w:val="15"/>
              </w:rPr>
              <w:t xml:space="preserve">    if rep % 10 == 0 or rep == N_RIPETIZIONI_TOT-1:</w:t>
            </w:r>
          </w:p>
          <w:p>
            <w:r>
              <w:rPr>
                <w:rFonts w:ascii="Consolas" w:hAnsi="Consolas"/>
                <w:sz w:val="15"/>
              </w:rPr>
              <w:t xml:space="preserve">        print(f"  ripetizione {rep:3d}/{N_RIPETIZIONI_TOT} (messaggio x={MESSAGGI[k]}): "</w:t>
            </w:r>
          </w:p>
          <w:p>
            <w:r>
              <w:rPr>
                <w:rFonts w:ascii="Consolas" w:hAnsi="Consolas"/>
                <w:sz w:val="15"/>
              </w:rPr>
              <w:t xml:space="preserve">              f"peso medio={np.mean(syn_ab.w)/mV:.3f}mV max={np.max(syn_ab.w)/mV:.3f}mV")</w:t>
            </w:r>
          </w:p>
          <w:p>
            <w:r>
              <w:rPr>
                <w:rFonts w:ascii="Consolas" w:hAnsi="Consolas"/>
                <w:sz w:val="15"/>
              </w:rPr>
            </w:r>
          </w:p>
          <w:p>
            <w:r>
              <w:rPr>
                <w:rFonts w:ascii="Consolas" w:hAnsi="Consolas"/>
                <w:sz w:val="15"/>
              </w:rPr>
              <w:t>print("\nTraining completato.")</w:t>
            </w:r>
          </w:p>
          <w:p>
            <w:r>
              <w:rPr>
                <w:rFonts w:ascii="Consolas" w:hAnsi="Consolas"/>
                <w:sz w:val="15"/>
              </w:rPr>
            </w:r>
          </w:p>
          <w:p>
            <w:r>
              <w:rPr>
                <w:rFonts w:ascii="Consolas" w:hAnsi="Consolas"/>
                <w:sz w:val="15"/>
              </w:rPr>
              <w:t>fig, axes = subplots(2, 1, figsize=(11, 7))</w:t>
            </w:r>
          </w:p>
          <w:p>
            <w:r>
              <w:rPr>
                <w:rFonts w:ascii="Consolas" w:hAnsi="Consolas"/>
                <w:sz w:val="15"/>
              </w:rPr>
              <w:t>subplot(2, 1, 1)</w:t>
            </w:r>
          </w:p>
          <w:p>
            <w:r>
              <w:rPr>
                <w:rFonts w:ascii="Consolas" w:hAnsi="Consolas"/>
                <w:sz w:val="15"/>
              </w:rPr>
              <w:t>mask_a = spikes.i &lt; N_E</w:t>
            </w:r>
          </w:p>
          <w:p>
            <w:r>
              <w:rPr>
                <w:rFonts w:ascii="Consolas" w:hAnsi="Consolas"/>
                <w:sz w:val="15"/>
              </w:rPr>
              <w:t>mask_b = (spikes.i &gt;= N_ring) &amp; (spikes.i &lt; N_ring+N_E)</w:t>
            </w:r>
          </w:p>
          <w:p>
            <w:r>
              <w:rPr>
                <w:rFonts w:ascii="Consolas" w:hAnsi="Consolas"/>
                <w:sz w:val="15"/>
              </w:rPr>
              <w:t>plot(spikes.t[mask_a]/ms, spikes.i[mask_a], '.', color='C0', markersize=1.5, label='A (E)')</w:t>
            </w:r>
          </w:p>
          <w:p>
            <w:r>
              <w:rPr>
                <w:rFonts w:ascii="Consolas" w:hAnsi="Consolas"/>
                <w:sz w:val="15"/>
              </w:rPr>
              <w:t>plot(spikes.t[mask_b]/ms, spikes.i[mask_b]-N_ring, '.', color='C3', markersize=1.5, label='B (E)')</w:t>
            </w:r>
          </w:p>
          <w:p>
            <w:r>
              <w:rPr>
                <w:rFonts w:ascii="Consolas" w:hAnsi="Consolas"/>
                <w:sz w:val="15"/>
              </w:rPr>
              <w:t>xlabel('Tempo (ms)')</w:t>
            </w:r>
          </w:p>
          <w:p>
            <w:r>
              <w:rPr>
                <w:rFonts w:ascii="Consolas" w:hAnsi="Consolas"/>
                <w:sz w:val="15"/>
              </w:rPr>
              <w:t>ylabel('Indice neurone')</w:t>
            </w:r>
          </w:p>
          <w:p>
            <w:r>
              <w:rPr>
                <w:rFonts w:ascii="Consolas" w:hAnsi="Consolas"/>
                <w:sz w:val="15"/>
              </w:rPr>
              <w:t>title(f'Raster completo: {N_RIPETIZIONI_TOT} ripetizioni, messaggi x={MESSAGGI}, '</w:t>
            </w:r>
          </w:p>
          <w:p>
            <w:r>
              <w:rPr>
                <w:rFonts w:ascii="Consolas" w:hAnsi="Consolas"/>
                <w:sz w:val="15"/>
              </w:rPr>
              <w:t xml:space="preserve">      f'{len(KNOCKOUT)} neuroni spenti (dose CNAO piu\' alta)')</w:t>
            </w:r>
          </w:p>
          <w:p>
            <w:r>
              <w:rPr>
                <w:rFonts w:ascii="Consolas" w:hAnsi="Consolas"/>
                <w:sz w:val="15"/>
              </w:rPr>
              <w:t>legend(loc='upper right', fontsize=8, markerscale=6)</w:t>
            </w:r>
          </w:p>
          <w:p>
            <w:r>
              <w:rPr>
                <w:rFonts w:ascii="Consolas" w:hAnsi="Consolas"/>
                <w:sz w:val="15"/>
              </w:rPr>
            </w:r>
          </w:p>
          <w:p>
            <w:r>
              <w:rPr>
                <w:rFonts w:ascii="Consolas" w:hAnsi="Consolas"/>
                <w:sz w:val="15"/>
              </w:rPr>
              <w:t>subplot(2, 1, 2)</w:t>
            </w:r>
          </w:p>
          <w:p>
            <w:r>
              <w:rPr>
                <w:rFonts w:ascii="Consolas" w:hAnsi="Consolas"/>
                <w:sz w:val="15"/>
              </w:rPr>
              <w:t>t_tardi = (N_RIPETIZIONI_TOT-10) * (T_STIM+T_PAUSA)/ms</w:t>
            </w:r>
          </w:p>
          <w:p>
            <w:r>
              <w:rPr>
                <w:rFonts w:ascii="Consolas" w:hAnsi="Consolas"/>
                <w:sz w:val="15"/>
              </w:rPr>
              <w:t>mask_a_tardi = mask_a &amp; (spikes.t/ms &gt; t_tardi)</w:t>
            </w:r>
          </w:p>
          <w:p>
            <w:r>
              <w:rPr>
                <w:rFonts w:ascii="Consolas" w:hAnsi="Consolas"/>
                <w:sz w:val="15"/>
              </w:rPr>
              <w:t>mask_b_tardi = mask_b &amp; (spikes.t/ms &gt; t_tardi)</w:t>
            </w:r>
          </w:p>
          <w:p>
            <w:r>
              <w:rPr>
                <w:rFonts w:ascii="Consolas" w:hAnsi="Consolas"/>
                <w:sz w:val="15"/>
              </w:rPr>
              <w:t>plot(spikes.t[mask_a_tardi]/ms, spikes.i[mask_a_tardi], '.', color='C0', markersize=3, label='A (E)')</w:t>
            </w:r>
          </w:p>
          <w:p>
            <w:r>
              <w:rPr>
                <w:rFonts w:ascii="Consolas" w:hAnsi="Consolas"/>
                <w:sz w:val="15"/>
              </w:rPr>
              <w:t>plot(spikes.t[mask_b_tardi]/ms, spikes.i[mask_b_tardi]-N_ring, '.', color='C3', markersize=3, label='B (E)')</w:t>
            </w:r>
          </w:p>
          <w:p>
            <w:r>
              <w:rPr>
                <w:rFonts w:ascii="Consolas" w:hAnsi="Consolas"/>
                <w:sz w:val="15"/>
              </w:rPr>
              <w:t>xlabel('Tempo (ms)')</w:t>
            </w:r>
          </w:p>
          <w:p>
            <w:r>
              <w:rPr>
                <w:rFonts w:ascii="Consolas" w:hAnsi="Consolas"/>
                <w:sz w:val="15"/>
              </w:rPr>
              <w:t>ylabel('Indice neurone')</w:t>
            </w:r>
          </w:p>
          <w:p>
            <w:r>
              <w:rPr>
                <w:rFonts w:ascii="Consolas" w:hAnsi="Consolas"/>
                <w:sz w:val="15"/>
              </w:rPr>
              <w:t>title('Dettaglio: ultime ripetizioni (fine training)')</w:t>
            </w:r>
          </w:p>
          <w:p>
            <w:r>
              <w:rPr>
                <w:rFonts w:ascii="Consolas" w:hAnsi="Consolas"/>
                <w:sz w:val="15"/>
              </w:rPr>
              <w:t>legend(loc='upper right', fontsize=8, markerscale=4)</w:t>
            </w:r>
          </w:p>
          <w:p>
            <w:r>
              <w:rPr>
                <w:rFonts w:ascii="Consolas" w:hAnsi="Consolas"/>
                <w:sz w:val="15"/>
              </w:rPr>
            </w:r>
          </w:p>
          <w:p>
            <w:r>
              <w:rPr>
                <w:rFonts w:ascii="Consolas" w:hAnsi="Consolas"/>
                <w:sz w:val="15"/>
              </w:rPr>
              <w:t>tight_layout()</w:t>
            </w:r>
          </w:p>
          <w:p>
            <w:r>
              <w:rPr>
                <w:rFonts w:ascii="Consolas" w:hAnsi="Consolas"/>
                <w:sz w:val="15"/>
              </w:rPr>
              <w:t>savefig('dialogo_spiking_cnao_knockout.png', dpi=150)</w:t>
            </w:r>
          </w:p>
          <w:p>
            <w:r>
              <w:rPr>
                <w:rFonts w:ascii="Consolas" w:hAnsi="Consolas"/>
                <w:sz w:val="15"/>
              </w:rPr>
              <w:t>print("\nGrafico salvato in dialogo_spiking_cnao_knockout.png")</w:t>
            </w:r>
          </w:p>
          <w:p>
            <w:r>
              <w:rPr>
                <w:rFonts w:ascii="Consolas" w:hAnsi="Consolas"/>
                <w:sz w:val="15"/>
              </w:rPr>
            </w:r>
          </w:p>
          <w:p>
            <w:r>
              <w:rPr>
                <w:rFonts w:ascii="Consolas" w:hAnsi="Consolas"/>
                <w:sz w:val="15"/>
              </w:rPr>
              <w:t>ciclo_ms = (T_STIM+T_PAUSA)/ms</w:t>
            </w:r>
          </w:p>
          <w:p>
            <w:r>
              <w:rPr>
                <w:rFonts w:ascii="Consolas" w:hAnsi="Consolas"/>
                <w:sz w:val="15"/>
              </w:rPr>
            </w:r>
          </w:p>
          <w:p>
            <w:r>
              <w:rPr>
                <w:rFonts w:ascii="Consolas" w:hAnsi="Consolas"/>
                <w:sz w:val="15"/>
              </w:rPr>
            </w:r>
          </w:p>
          <w:p>
            <w:r>
              <w:rPr>
                <w:rFonts w:ascii="Consolas" w:hAnsi="Consolas"/>
                <w:sz w:val="15"/>
              </w:rPr>
              <w:t>def valuta_messaggio(k, n_eval):</w:t>
            </w:r>
          </w:p>
          <w:p>
            <w:r>
              <w:rPr>
                <w:rFonts w:ascii="Consolas" w:hAnsi="Consolas"/>
                <w:sz w:val="15"/>
              </w:rPr>
              <w:t xml:space="preserve">    tempi = [t0 for (kk, t0) in storico if kk == k]</w:t>
            </w:r>
          </w:p>
          <w:p>
            <w:r>
              <w:rPr>
                <w:rFonts w:ascii="Consolas" w:hAnsi="Consolas"/>
                <w:sz w:val="15"/>
              </w:rPr>
              <w:t xml:space="preserve">    primi, ultimi = tempi[:n_eval], tempi[-n_eval:]</w:t>
            </w:r>
          </w:p>
          <w:p>
            <w:r>
              <w:rPr>
                <w:rFonts w:ascii="Consolas" w:hAnsi="Consolas"/>
                <w:sz w:val="15"/>
              </w:rPr>
            </w:r>
          </w:p>
          <w:p>
            <w:r>
              <w:rPr>
                <w:rFonts w:ascii="Consolas" w:hAnsi="Consolas"/>
                <w:sz w:val="15"/>
              </w:rPr>
              <w:t xml:space="preserve">    def conta(lista):</w:t>
            </w:r>
          </w:p>
          <w:p>
            <w:r>
              <w:rPr>
                <w:rFonts w:ascii="Consolas" w:hAnsi="Consolas"/>
                <w:sz w:val="15"/>
              </w:rPr>
              <w:t xml:space="preserve">        n_tot, posizioni = 0, []</w:t>
            </w:r>
          </w:p>
          <w:p>
            <w:r>
              <w:rPr>
                <w:rFonts w:ascii="Consolas" w:hAnsi="Consolas"/>
                <w:sz w:val="15"/>
              </w:rPr>
              <w:t xml:space="preserve">        for t0 in lista:</w:t>
            </w:r>
          </w:p>
          <w:p>
            <w:r>
              <w:rPr>
                <w:rFonts w:ascii="Consolas" w:hAnsi="Consolas"/>
                <w:sz w:val="15"/>
              </w:rPr>
              <w:t xml:space="preserve">            fin = t0 + ciclo_ms</w:t>
            </w:r>
          </w:p>
          <w:p>
            <w:r>
              <w:rPr>
                <w:rFonts w:ascii="Consolas" w:hAnsi="Consolas"/>
                <w:sz w:val="15"/>
              </w:rPr>
              <w:t xml:space="preserve">            m = mask_b &amp; (spikes.t/ms &gt;= t0) &amp; (spikes.t/ms &lt; fin)</w:t>
            </w:r>
          </w:p>
          <w:p>
            <w:r>
              <w:rPr>
                <w:rFonts w:ascii="Consolas" w:hAnsi="Consolas"/>
                <w:sz w:val="15"/>
              </w:rPr>
              <w:t xml:space="preserve">            idx = spikes.i[m] - N_ring</w:t>
            </w:r>
          </w:p>
          <w:p>
            <w:r>
              <w:rPr>
                <w:rFonts w:ascii="Consolas" w:hAnsi="Consolas"/>
                <w:sz w:val="15"/>
              </w:rPr>
              <w:t xml:space="preserve">            n_tot += m.sum()</w:t>
            </w:r>
          </w:p>
          <w:p>
            <w:r>
              <w:rPr>
                <w:rFonts w:ascii="Consolas" w:hAnsi="Consolas"/>
                <w:sz w:val="15"/>
              </w:rPr>
              <w:t xml:space="preserve">            posizioni.extend(list(xi[idx]))</w:t>
            </w:r>
          </w:p>
          <w:p>
            <w:r>
              <w:rPr>
                <w:rFonts w:ascii="Consolas" w:hAnsi="Consolas"/>
                <w:sz w:val="15"/>
              </w:rPr>
              <w:t xml:space="preserve">        centro = None</w:t>
            </w:r>
          </w:p>
          <w:p>
            <w:r>
              <w:rPr>
                <w:rFonts w:ascii="Consolas" w:hAnsi="Consolas"/>
                <w:sz w:val="15"/>
              </w:rPr>
              <w:t xml:space="preserve">        if posizioni:</w:t>
            </w:r>
          </w:p>
          <w:p>
            <w:r>
              <w:rPr>
                <w:rFonts w:ascii="Consolas" w:hAnsi="Consolas"/>
                <w:sz w:val="15"/>
              </w:rPr>
              <w:t xml:space="preserve">            centro = float(np.angle(np.mean(np.exp(2j*np.pi*np.array(posizioni)))) / (2*np.pi) % 1.0)</w:t>
            </w:r>
          </w:p>
          <w:p>
            <w:r>
              <w:rPr>
                <w:rFonts w:ascii="Consolas" w:hAnsi="Consolas"/>
                <w:sz w:val="15"/>
              </w:rPr>
              <w:t xml:space="preserve">        return n_tot, centro</w:t>
            </w:r>
          </w:p>
          <w:p>
            <w:r>
              <w:rPr>
                <w:rFonts w:ascii="Consolas" w:hAnsi="Consolas"/>
                <w:sz w:val="15"/>
              </w:rPr>
              <w:t xml:space="preserve">    return conta(primi), conta(ultimi)</w:t>
            </w:r>
          </w:p>
          <w:p>
            <w:r>
              <w:rPr>
                <w:rFonts w:ascii="Consolas" w:hAnsi="Consolas"/>
                <w:sz w:val="15"/>
              </w:rPr>
            </w:r>
          </w:p>
          <w:p>
            <w:r>
              <w:rPr>
                <w:rFonts w:ascii="Consolas" w:hAnsi="Consolas"/>
                <w:sz w:val="15"/>
              </w:rPr>
            </w:r>
          </w:p>
          <w:p>
            <w:r>
              <w:rPr>
                <w:rFonts w:ascii="Consolas" w:hAnsi="Consolas"/>
                <w:sz w:val="15"/>
              </w:rPr>
              <w:t>print("\n" + "="*70)</w:t>
            </w:r>
          </w:p>
          <w:p>
            <w:r>
              <w:rPr>
                <w:rFonts w:ascii="Consolas" w:hAnsi="Consolas"/>
                <w:sz w:val="15"/>
              </w:rPr>
              <w:t>print("VALUTAZIONE PER MESSAGGIO: la risposta di B si localizza "</w:t>
            </w:r>
          </w:p>
          <w:p>
            <w:r>
              <w:rPr>
                <w:rFonts w:ascii="Consolas" w:hAnsi="Consolas"/>
                <w:sz w:val="15"/>
              </w:rPr>
              <w:t xml:space="preserve">      "correttamente e si rafforza per ENTRAMBI i messaggi?")</w:t>
            </w:r>
          </w:p>
          <w:p>
            <w:r>
              <w:rPr>
                <w:rFonts w:ascii="Consolas" w:hAnsi="Consolas"/>
                <w:sz w:val="15"/>
              </w:rPr>
              <w:t>print("="*70)</w:t>
            </w:r>
          </w:p>
          <w:p>
            <w:r>
              <w:rPr>
                <w:rFonts w:ascii="Consolas" w:hAnsi="Consolas"/>
                <w:sz w:val="15"/>
              </w:rPr>
              <w:t>for k, m in enumerate(MESSAGGI):</w:t>
            </w:r>
          </w:p>
          <w:p>
            <w:r>
              <w:rPr>
                <w:rFonts w:ascii="Consolas" w:hAnsi="Consolas"/>
                <w:sz w:val="15"/>
              </w:rPr>
              <w:t xml:space="preserve">    (n_i, c_i), (n_f, c_f) = valuta_messaggio(k, 5)</w:t>
            </w:r>
          </w:p>
          <w:p>
            <w:r>
              <w:rPr>
                <w:rFonts w:ascii="Consolas" w:hAnsi="Consolas"/>
                <w:sz w:val="15"/>
              </w:rPr>
              <w:t xml:space="preserve">    err_i = dist_circ(c_i - m) if c_i is not None else None</w:t>
            </w:r>
          </w:p>
          <w:p>
            <w:r>
              <w:rPr>
                <w:rFonts w:ascii="Consolas" w:hAnsi="Consolas"/>
                <w:sz w:val="15"/>
              </w:rPr>
              <w:t xml:space="preserve">    err_f = dist_circ(c_f - m) if c_f is not None else None</w:t>
            </w:r>
          </w:p>
          <w:p>
            <w:r>
              <w:rPr>
                <w:rFonts w:ascii="Consolas" w:hAnsi="Consolas"/>
                <w:sz w:val="15"/>
              </w:rPr>
              <w:t xml:space="preserve">    print(f"  Messaggio x={m}:")</w:t>
            </w:r>
          </w:p>
          <w:p>
            <w:r>
              <w:rPr>
                <w:rFonts w:ascii="Consolas" w:hAnsi="Consolas"/>
                <w:sz w:val="15"/>
              </w:rPr>
              <w:t xml:space="preserve">    print(f"    prime 5 ripetizioni: {n_i} spike, centro={('N/A' if c_i is None else f'{c_i:.3f}')}, "</w:t>
            </w:r>
          </w:p>
          <w:p>
            <w:r>
              <w:rPr>
                <w:rFonts w:ascii="Consolas" w:hAnsi="Consolas"/>
                <w:sz w:val="15"/>
              </w:rPr>
              <w:t xml:space="preserve">          f"errore={('N/A' if err_i is None else f'{err_i:.3f}')}")</w:t>
            </w:r>
          </w:p>
          <w:p>
            <w:r>
              <w:rPr>
                <w:rFonts w:ascii="Consolas" w:hAnsi="Consolas"/>
                <w:sz w:val="15"/>
              </w:rPr>
              <w:t xml:space="preserve">    print(f"    ultime 5 ripetizioni: {n_f} spike, centro={('N/A' if c_f is None else f'{c_f:.3f}')}, "</w:t>
            </w:r>
          </w:p>
          <w:p>
            <w:r>
              <w:rPr>
                <w:rFonts w:ascii="Consolas" w:hAnsi="Consolas"/>
                <w:sz w:val="15"/>
              </w:rPr>
              <w:t xml:space="preserve">          f"errore={('N/A' if err_f is None else f'{err_f:.3f}')}")</w:t>
            </w:r>
          </w:p>
          <w:p>
            <w:r>
              <w:rPr>
                <w:rFonts w:ascii="Consolas" w:hAnsi="Consolas"/>
                <w:sz w:val="15"/>
              </w:rPr>
            </w:r>
          </w:p>
          <w:p>
            <w:r>
              <w:rPr>
                <w:rFonts w:ascii="Consolas" w:hAnsi="Consolas"/>
                <w:sz w:val="15"/>
              </w:rPr>
              <w:t>print(f"\nPeso medio finale A-&gt;B: {np.mean(syn_ab.w)/mV:.3f}mV (iniziale {w_init/mV:.3f}mV)")</w:t>
            </w:r>
          </w:p>
          <w:p>
            <w:r>
              <w:rPr>
                <w:rFonts w:ascii="Consolas" w:hAnsi="Consolas"/>
                <w:sz w:val="15"/>
              </w:rPr>
              <w:t>print(f"Peso massimo A-&gt;B: {np.max(syn_ab.w)/mV:.3f}mV")</w:t>
            </w:r>
          </w:p>
          <w:p>
            <w:r>
              <w:rPr>
                <w:rFonts w:ascii="Consolas" w:hAnsi="Consolas"/>
                <w:sz w:val="15"/>
              </w:rPr>
            </w:r>
          </w:p>
          <w:p>
            <w:r>
              <w:rPr>
                <w:rFonts w:ascii="Consolas" w:hAnsi="Consolas"/>
                <w:sz w:val="15"/>
              </w:rPr>
              <w:t>righe = []</w:t>
            </w:r>
          </w:p>
          <w:p>
            <w:r>
              <w:rPr>
                <w:rFonts w:ascii="Consolas" w:hAnsi="Consolas"/>
                <w:sz w:val="15"/>
              </w:rPr>
              <w:t>for k, m in enumerate(MESSAGGI):</w:t>
            </w:r>
          </w:p>
          <w:p>
            <w:r>
              <w:rPr>
                <w:rFonts w:ascii="Consolas" w:hAnsi="Consolas"/>
                <w:sz w:val="15"/>
              </w:rPr>
              <w:t xml:space="preserve">    (n_i, c_i), (n_f, c_f) = valuta_messaggio(k, 5)</w:t>
            </w:r>
          </w:p>
          <w:p>
            <w:r>
              <w:rPr>
                <w:rFonts w:ascii="Consolas" w:hAnsi="Consolas"/>
                <w:sz w:val="15"/>
              </w:rPr>
              <w:t xml:space="preserve">    err_f = dist_circ(c_f - m) if c_f is not None else 1.0</w:t>
            </w:r>
          </w:p>
          <w:p>
            <w:r>
              <w:rPr>
                <w:rFonts w:ascii="Consolas" w:hAnsi="Consolas"/>
                <w:sz w:val="15"/>
              </w:rPr>
              <w:t xml:space="preserve">    righe.append(f"m{k}(x={m}):n_i={n_i},n_f={n_f},err_f={err_f:.3f}")</w:t>
            </w:r>
          </w:p>
          <w:p>
            <w:r>
              <w:rPr>
                <w:rFonts w:ascii="Consolas" w:hAnsi="Consolas"/>
                <w:sz w:val="15"/>
              </w:rPr>
              <w:t>print(f"MC_RIGA seed={SEED} " + " ".join(righe))</w:t>
            </w:r>
          </w:p>
          <w:p>
            <w:r>
              <w:rPr>
                <w:rFonts w:ascii="Consolas" w:hAnsi="Consolas"/>
                <w:sz w:val="15"/>
              </w:rPr>
            </w:r>
          </w:p>
        </w:tc>
      </w:tr>
    </w:tbl>
    <w:p>
      <w:pPr/>
    </w:p>
    <w:p>
      <w:pPr/>
    </w:p>
    <w:p>
      <w:pPr>
        <w:pStyle w:val="Heading2"/>
      </w:pPr>
      <w:r>
        <w:rPr/>
        <w:t>5.29 Functional recovery after damage: residual plasticity compensates, it does not repair</w:t>
      </w:r>
    </w:p>
    <w:p>
      <w:pPr/>
      <w:r>
        <w:rPr/>
        <w:t>A question never asked in Sections 5.22-5.28, but the most clinically relevant one: after the knockout, can the network RECOVER by training longer? The silenced neurons stay silenced for the entire simulation (they do not regenerate, unlike real biological recovery after radiation damage) -- the question is whether RESIDUAL STDP plasticity, in the still-healthy neurons, can reorganize over time to route the message through an alternative pathway. It is the same logic as the compensatory plasticity observed clinically after localized brain lesions.</w:t>
      </w:r>
    </w:p>
    <w:p>
      <w:pPr/>
      <w:r>
        <w:rPr/>
        <w:t>The neuron set with the strongest effect observed so far was used (Section 5.28, proton at the Bragg peak: ratio 7.07x over 60 repetitions). Training extended 5x (300 repetitions instead of 60), with each message's quality evaluated across 15 consecutive windows of 10 repetitions throughout training, to build a genuine trajectory instead of a single before/after comparison.</w:t>
      </w:r>
    </w:p>
    <w:p>
      <w:pPr/>
      <w:r>
        <w:rPr/>
        <w:t>Result, on the starting seed: message x=0.65 (damaged) shows continuous, nearly monotonic growth across all 15 windows -- from 4 spikes in the first window to 52 in the last, +294% between the first and second half of the extended training, against +31% for message x=0.15 (undamaged, which simply keeps strengthening normally). The trajectory plot shows a clean, rising curve, not statistical noise around a low plateau.</w:t>
      </w:r>
    </w:p>
    <w:p>
      <w:pPr/>
      <w:r>
        <w:rPr/>
        <w:t>Verification over 4 independent seeds: the pattern is confirmed in each, with a wide margin. Percentage change between the first and second half of the extended training: x=0.65 grows by 286%, 57%, 976%, and 89% in the four seeds, always markedly more than the corresponding +58%, +34%, +67%, +44% for x=0.15 -- in every single case, the damaged message's relative growth exceeds the healthy message's by a factor between 1.3x and 14.6x.</w:t>
      </w:r>
    </w:p>
    <w:p>
      <w:pPr/>
      <w:r>
        <w:rPr/>
        <w:t>Interpretation, with caution: the damaged message NEVER returns to the healthy message's level within the 300 repetitions tested (it stays systematically weaker, consistent with the permanent structural loss of the encoding neurons) -- but the trajectory shows real, continuous functional recovery, not an irreversible plateau. The network does not "repair" the damage (the knockout neurons stay inert for the entire simulation), but residual STDP plasticity in the still-healthy neurons progressively finds alternative pathways capable of partially compensating -- a simplified but genuine computational form of post-lesion compensatory plasticity.</w:t>
      </w:r>
    </w:p>
    <w:p>
      <w:pPr/>
      <w:r>
        <w:drawing>
          <wp:inline xmlns:a="http://schemas.openxmlformats.org/drawingml/2006/main" xmlns:pic="http://schemas.openxmlformats.org/drawingml/2006/picture">
            <wp:extent cx="5303520" cy="1928553"/>
            <wp:docPr id="50" name="Picture 50"/>
            <wp:cNvGraphicFramePr>
              <a:graphicFrameLocks noChangeAspect="1"/>
            </wp:cNvGraphicFramePr>
            <a:graphic>
              <a:graphicData uri="http://schemas.openxmlformats.org/drawingml/2006/picture">
                <pic:pic>
                  <pic:nvPicPr>
                    <pic:cNvPr id="0" name="dialogo_spiking_cnao_recupero_traiettoria.png"/>
                    <pic:cNvPicPr/>
                  </pic:nvPicPr>
                  <pic:blipFill>
                    <a:blip r:embed="rId59"/>
                    <a:stretch>
                      <a:fillRect/>
                    </a:stretch>
                  </pic:blipFill>
                  <pic:spPr>
                    <a:xfrm>
                      <a:off x="0" y="0"/>
                      <a:ext cx="5303520" cy="1928553"/>
                    </a:xfrm>
                    <a:prstGeom prst="rect"/>
                  </pic:spPr>
                </pic:pic>
              </a:graphicData>
            </a:graphic>
          </wp:inline>
        </w:drawing>
      </w:r>
    </w:p>
    <w:p>
      <w:pPr/>
      <w:r>
        <w:rPr>
          <w:b w:val="0"/>
          <w:i/>
        </w:rPr>
        <w:t>Fig. 50 — Recovery trajectory during extended training (300 repetitions): the damaged message (red) grows continuously, staying below the healthy one (blue) but never settling onto a low plateau.</w:t>
      </w:r>
    </w:p>
    <w:p>
      <w:pPr/>
      <w:r>
        <w:rPr>
          <w:b/>
          <w:i/>
        </w:rPr>
        <w:t>Source code: dialogo_spiking_cnao_recupero.py</w:t>
      </w:r>
    </w:p>
    <w:tbl>
      <w:tblPr>
        <w:tblW w:type="auto" w:w="0"/>
        <w:tblLook w:firstColumn="1" w:firstRow="1" w:lastColumn="0" w:lastRow="0" w:noHBand="0" w:noVBand="1" w:val="04A0"/>
      </w:tblPr>
      <w:tblGrid>
        <w:gridCol w:w="8640"/>
      </w:tblGrid>
      <w:tr>
        <w:tc>
          <w:tcPr>
            <w:tcW w:type="dxa" w:w="8640"/>
          </w:tcPr>
          <w:p>
            <w:r>
              <w:rPr>
                <w:rFonts w:ascii="Consolas" w:hAnsi="Consolas"/>
                <w:sz w:val="15"/>
              </w:rPr>
              <w:t>"""</w:t>
            </w:r>
          </w:p>
          <w:p>
            <w:r>
              <w:rPr>
                <w:rFonts w:ascii="Consolas" w:hAnsi="Consolas"/>
                <w:sz w:val="15"/>
              </w:rPr>
              <w:t>Domanda clinicamente rilevante, mai posta finora nelle sezioni 5.22-</w:t>
            </w:r>
          </w:p>
          <w:p>
            <w:r>
              <w:rPr>
                <w:rFonts w:ascii="Consolas" w:hAnsi="Consolas"/>
                <w:sz w:val="15"/>
              </w:rPr>
              <w:t>5.28: dopo il knockout, la rete puo' RECUPERARE allenando piu' a lungo?</w:t>
            </w:r>
          </w:p>
          <w:p>
            <w:r>
              <w:rPr>
                <w:rFonts w:ascii="Consolas" w:hAnsi="Consolas"/>
                <w:sz w:val="15"/>
              </w:rPr>
              <w:t>Il danno da radiazione e' strutturalmente permanente (i neuroni spenti</w:t>
            </w:r>
          </w:p>
          <w:p>
            <w:r>
              <w:rPr>
                <w:rFonts w:ascii="Consolas" w:hAnsi="Consolas"/>
                <w:sz w:val="15"/>
              </w:rPr>
              <w:t>restano spenti, come nella realta' biologica -- non si rigenerano), ma</w:t>
            </w:r>
          </w:p>
          <w:p>
            <w:r>
              <w:rPr>
                <w:rFonts w:ascii="Consolas" w:hAnsi="Consolas"/>
                <w:sz w:val="15"/>
              </w:rPr>
              <w:t>la domanda e' se la plasticita' RESIDUA (le sinapsi dei neuroni ancora</w:t>
            </w:r>
          </w:p>
          <w:p>
            <w:r>
              <w:rPr>
                <w:rFonts w:ascii="Consolas" w:hAnsi="Consolas"/>
                <w:sz w:val="15"/>
              </w:rPr>
              <w:t>sani) possa riorganizzarsi nel tempo per compensare, instradando il</w:t>
            </w:r>
          </w:p>
          <w:p>
            <w:r>
              <w:rPr>
                <w:rFonts w:ascii="Consolas" w:hAnsi="Consolas"/>
                <w:sz w:val="15"/>
              </w:rPr>
              <w:t>messaggio attraverso un percorso alternativo -- la stessa logica della</w:t>
            </w:r>
          </w:p>
          <w:p>
            <w:r>
              <w:rPr>
                <w:rFonts w:ascii="Consolas" w:hAnsi="Consolas"/>
                <w:sz w:val="15"/>
              </w:rPr>
              <w:t>plasticita' compensatoria osservata clinicamente dopo lesioni cerebrali</w:t>
            </w:r>
          </w:p>
          <w:p>
            <w:r>
              <w:rPr>
                <w:rFonts w:ascii="Consolas" w:hAnsi="Consolas"/>
                <w:sz w:val="15"/>
              </w:rPr>
              <w:t>localizzate.</w:t>
            </w:r>
          </w:p>
          <w:p>
            <w:r>
              <w:rPr>
                <w:rFonts w:ascii="Consolas" w:hAnsi="Consolas"/>
                <w:sz w:val="15"/>
              </w:rPr>
            </w:r>
          </w:p>
          <w:p>
            <w:r>
              <w:rPr>
                <w:rFonts w:ascii="Consolas" w:hAnsi="Consolas"/>
                <w:sz w:val="15"/>
              </w:rPr>
              <w:t>Usa il set di neuroni spenti con l'effetto piu' forte finora osservato</w:t>
            </w:r>
          </w:p>
          <w:p>
            <w:r>
              <w:rPr>
                <w:rFonts w:ascii="Consolas" w:hAnsi="Consolas"/>
                <w:sz w:val="15"/>
              </w:rPr>
              <w:t>(sezione 5.28, protone 70 MeV al picco di Bragg: 4 neuroni in zona</w:t>
            </w:r>
          </w:p>
          <w:p>
            <w:r>
              <w:rPr>
                <w:rFonts w:ascii="Consolas" w:hAnsi="Consolas"/>
                <w:sz w:val="15"/>
              </w:rPr>
              <w:t>x=0.65, zero in zona x=0.65 -- rapporto 7.07x su 60 ripetizioni).</w:t>
            </w:r>
          </w:p>
          <w:p>
            <w:r>
              <w:rPr>
                <w:rFonts w:ascii="Consolas" w:hAnsi="Consolas"/>
                <w:sz w:val="15"/>
              </w:rPr>
              <w:t>Allenamento esteso di 5x (300 ripetizioni invece di 60), con</w:t>
            </w:r>
          </w:p>
          <w:p>
            <w:r>
              <w:rPr>
                <w:rFonts w:ascii="Consolas" w:hAnsi="Consolas"/>
                <w:sz w:val="15"/>
              </w:rPr>
              <w:t>valutazione della qualita' del messaggio x=0.65 a intervalli regolari</w:t>
            </w:r>
          </w:p>
          <w:p>
            <w:r>
              <w:rPr>
                <w:rFonts w:ascii="Consolas" w:hAnsi="Consolas"/>
                <w:sz w:val="15"/>
              </w:rPr>
              <w:t>lungo tutto il training, non solo a inizio/fine -- per vedere una vera</w:t>
            </w:r>
          </w:p>
          <w:p>
            <w:r>
              <w:rPr>
                <w:rFonts w:ascii="Consolas" w:hAnsi="Consolas"/>
                <w:sz w:val="15"/>
              </w:rPr>
              <w:t>traiettoria di recupero (o la sua assenza), non solo un singolo</w:t>
            </w:r>
          </w:p>
          <w:p>
            <w:r>
              <w:rPr>
                <w:rFonts w:ascii="Consolas" w:hAnsi="Consolas"/>
                <w:sz w:val="15"/>
              </w:rPr>
              <w:t>confronto prima/dopo.</w:t>
            </w:r>
          </w:p>
          <w:p>
            <w:r>
              <w:rPr>
                <w:rFonts w:ascii="Consolas" w:hAnsi="Consolas"/>
                <w:sz w:val="15"/>
              </w:rPr>
              <w:t>"""</w:t>
            </w:r>
          </w:p>
          <w:p>
            <w:r>
              <w:rPr>
                <w:rFonts w:ascii="Consolas" w:hAnsi="Consolas"/>
                <w:sz w:val="15"/>
              </w:rPr>
            </w:r>
          </w:p>
          <w:p>
            <w:r>
              <w:rPr>
                <w:rFonts w:ascii="Consolas" w:hAnsi="Consolas"/>
                <w:sz w:val="15"/>
              </w:rPr>
              <w:t>KNOCKOUT = sorted([31, 33, 47, 54, 60, 63, 65, 66, 94, 95])  # top-10 dose,</w:t>
            </w:r>
          </w:p>
          <w:p>
            <w:r>
              <w:rPr>
                <w:rFonts w:ascii="Consolas" w:hAnsi="Consolas"/>
                <w:sz w:val="15"/>
              </w:rPr>
              <w:t xml:space="preserve">                                                              # carbonio-12 120 MeV/u</w:t>
            </w:r>
          </w:p>
          <w:p>
            <w:r>
              <w:rPr>
                <w:rFonts w:ascii="Consolas" w:hAnsi="Consolas"/>
                <w:sz w:val="15"/>
              </w:rPr>
              <w:t xml:space="preserve">                                                              # (geant4_cnao_ring/build/results)</w:t>
            </w:r>
          </w:p>
          <w:p>
            <w:r>
              <w:rPr>
                <w:rFonts w:ascii="Consolas" w:hAnsi="Consolas"/>
                <w:sz w:val="15"/>
              </w:rPr>
            </w:r>
          </w:p>
          <w:p>
            <w:r>
              <w:rPr>
                <w:rFonts w:ascii="Consolas" w:hAnsi="Consolas"/>
                <w:sz w:val="15"/>
              </w:rPr>
              <w:t>"""</w:t>
            </w:r>
          </w:p>
          <w:p>
            <w:r>
              <w:rPr>
                <w:rFonts w:ascii="Consolas" w:hAnsi="Consolas"/>
                <w:sz w:val="15"/>
              </w:rPr>
              <w:t>Estensione di dialogo_spiking.py (sezione 5.7, comunicazione appresa A-&gt;B</w:t>
            </w:r>
          </w:p>
          <w:p>
            <w:r>
              <w:rPr>
                <w:rFonts w:ascii="Consolas" w:hAnsi="Consolas"/>
                <w:sz w:val="15"/>
              </w:rPr>
              <w:t>con STDP vera su un solo messaggio) a DUE messaggi, sulle stesse posizioni</w:t>
            </w:r>
          </w:p>
          <w:p>
            <w:r>
              <w:rPr>
                <w:rFonts w:ascii="Consolas" w:hAnsi="Consolas"/>
                <w:sz w:val="15"/>
              </w:rPr>
              <w:t>usate nel primo test di interferenza del modello a rate (dialogo_multi_</w:t>
            </w:r>
          </w:p>
          <w:p>
            <w:r>
              <w:rPr>
                <w:rFonts w:ascii="Consolas" w:hAnsi="Consolas"/>
                <w:sz w:val="15"/>
              </w:rPr>
              <w:t>messaggio.py, sezione 5.5.4): x=0.15 e x=0.65.</w:t>
            </w:r>
          </w:p>
          <w:p>
            <w:r>
              <w:rPr>
                <w:rFonts w:ascii="Consolas" w:hAnsi="Consolas"/>
                <w:sz w:val="15"/>
              </w:rPr>
            </w:r>
          </w:p>
          <w:p>
            <w:r>
              <w:rPr>
                <w:rFonts w:ascii="Consolas" w:hAnsi="Consolas"/>
                <w:sz w:val="15"/>
              </w:rPr>
              <w:t>Nota di partenza importante, diversa dal modello a rate: li' i pesi</w:t>
            </w:r>
          </w:p>
          <w:p>
            <w:r>
              <w:rPr>
                <w:rFonts w:ascii="Consolas" w:hAnsi="Consolas"/>
                <w:sz w:val="15"/>
              </w:rPr>
              <w:t>inter-popolazione partivano CASUALI e la scoperta di una mappa richiedeva</w:t>
            </w:r>
          </w:p>
          <w:p>
            <w:r>
              <w:rPr>
                <w:rFonts w:ascii="Consolas" w:hAnsi="Consolas"/>
                <w:sz w:val="15"/>
              </w:rPr>
              <w:t>un processo di ricerca (prima "rumore puro", poi "rumore + repulsione",</w:t>
            </w:r>
          </w:p>
          <w:p>
            <w:r>
              <w:rPr>
                <w:rFonts w:ascii="Consolas" w:hAnsi="Consolas"/>
                <w:sz w:val="15"/>
              </w:rPr>
              <w:t>poi "rumore + scoperta locale") -- da cui nasceva l'interferenza quando</w:t>
            </w:r>
          </w:p>
          <w:p>
            <w:r>
              <w:rPr>
                <w:rFonts w:ascii="Consolas" w:hAnsi="Consolas"/>
                <w:sz w:val="15"/>
              </w:rPr>
              <w:t>due messaggi cercavano di scoprire la loro mappa nello stesso spazio</w:t>
            </w:r>
          </w:p>
          <w:p>
            <w:r>
              <w:rPr>
                <w:rFonts w:ascii="Consolas" w:hAnsi="Consolas"/>
                <w:sz w:val="15"/>
              </w:rPr>
              <w:t>casuale contemporaneamente. Qui invece la connettivita' inter-anello parte</w:t>
            </w:r>
          </w:p>
          <w:p>
            <w:r>
              <w:rPr>
                <w:rFonts w:ascii="Consolas" w:hAnsi="Consolas"/>
                <w:sz w:val="15"/>
              </w:rPr>
              <w:t>gia' strutturata (caduta gaussiana sulla distanza circolare, offset zero,</w:t>
            </w:r>
          </w:p>
          <w:p>
            <w:r>
              <w:rPr>
                <w:rFonts w:ascii="Consolas" w:hAnsi="Consolas"/>
                <w:sz w:val="15"/>
              </w:rPr>
              <w:t>sezione 5.7): non serve alcuna scoperta, la mappa identita' e' gia'</w:t>
            </w:r>
          </w:p>
          <w:p>
            <w:r>
              <w:rPr>
                <w:rFonts w:ascii="Consolas" w:hAnsi="Consolas"/>
                <w:sz w:val="15"/>
              </w:rPr>
              <w:t>presente prima che la STDP inizi ad allenare qualunque cosa. Non e' quindi</w:t>
            </w:r>
          </w:p>
          <w:p>
            <w:r>
              <w:rPr>
                <w:rFonts w:ascii="Consolas" w:hAnsi="Consolas"/>
                <w:sz w:val="15"/>
              </w:rPr>
              <w:t>scontato che la stessa interferenza si ripresenti -- il meccanismo che la</w:t>
            </w:r>
          </w:p>
          <w:p>
            <w:r>
              <w:rPr>
                <w:rFonts w:ascii="Consolas" w:hAnsi="Consolas"/>
                <w:sz w:val="15"/>
              </w:rPr>
              <w:t>causava nel modello a rate potrebbe semplicemente non esistere qui.</w:t>
            </w:r>
          </w:p>
          <w:p>
            <w:r>
              <w:rPr>
                <w:rFonts w:ascii="Consolas" w:hAnsi="Consolas"/>
                <w:sz w:val="15"/>
              </w:rPr>
              <w:t>Bidirezionalita' non ritestata in questo script: la sezione 5.9 ha gia'</w:t>
            </w:r>
          </w:p>
          <w:p>
            <w:r>
              <w:rPr>
                <w:rFonts w:ascii="Consolas" w:hAnsi="Consolas"/>
                <w:sz w:val="15"/>
              </w:rPr>
              <w:t>concluso che il canale B-&gt;A non trasmette causalmente in questo sistema,</w:t>
            </w:r>
          </w:p>
          <w:p>
            <w:r>
              <w:rPr>
                <w:rFonts w:ascii="Consolas" w:hAnsi="Consolas"/>
                <w:sz w:val="15"/>
              </w:rPr>
              <w:t>quindi ci si concentra sul canale A-&gt;B, l'unico verificato funzionante.</w:t>
            </w:r>
          </w:p>
          <w:p>
            <w:r>
              <w:rPr>
                <w:rFonts w:ascii="Consolas" w:hAnsi="Consolas"/>
                <w:sz w:val="15"/>
              </w:rPr>
              <w:t>"""</w:t>
            </w:r>
          </w:p>
          <w:p>
            <w:r>
              <w:rPr>
                <w:rFonts w:ascii="Consolas" w:hAnsi="Consolas"/>
                <w:sz w:val="15"/>
              </w:rPr>
            </w:r>
          </w:p>
          <w:p>
            <w:r>
              <w:rPr>
                <w:rFonts w:ascii="Consolas" w:hAnsi="Consolas"/>
                <w:sz w:val="15"/>
              </w:rPr>
              <w:t>from brian2 import *</w:t>
            </w:r>
          </w:p>
          <w:p>
            <w:r>
              <w:rPr>
                <w:rFonts w:ascii="Consolas" w:hAnsi="Consolas"/>
                <w:sz w:val="15"/>
              </w:rPr>
            </w:r>
          </w:p>
          <w:p>
            <w:r>
              <w:rPr>
                <w:rFonts w:ascii="Consolas" w:hAnsi="Consolas"/>
                <w:sz w:val="15"/>
              </w:rPr>
              <w:t>start_scope()</w:t>
            </w:r>
          </w:p>
          <w:p>
            <w:r>
              <w:rPr>
                <w:rFonts w:ascii="Consolas" w:hAnsi="Consolas"/>
                <w:sz w:val="15"/>
              </w:rPr>
            </w:r>
          </w:p>
          <w:p>
            <w:r>
              <w:rPr>
                <w:rFonts w:ascii="Consolas" w:hAnsi="Consolas"/>
                <w:sz w:val="15"/>
              </w:rPr>
              <w:t>N_E = 100</w:t>
            </w:r>
          </w:p>
          <w:p>
            <w:r>
              <w:rPr>
                <w:rFonts w:ascii="Consolas" w:hAnsi="Consolas"/>
                <w:sz w:val="15"/>
              </w:rPr>
              <w:t>N_I = 25</w:t>
            </w:r>
          </w:p>
          <w:p>
            <w:r>
              <w:rPr>
                <w:rFonts w:ascii="Consolas" w:hAnsi="Consolas"/>
                <w:sz w:val="15"/>
              </w:rPr>
              <w:t>N_ring = N_E + N_I</w:t>
            </w:r>
          </w:p>
          <w:p>
            <w:r>
              <w:rPr>
                <w:rFonts w:ascii="Consolas" w:hAnsi="Consolas"/>
                <w:sz w:val="15"/>
              </w:rPr>
            </w:r>
          </w:p>
          <w:p>
            <w:r>
              <w:rPr>
                <w:rFonts w:ascii="Consolas" w:hAnsi="Consolas"/>
                <w:sz w:val="15"/>
              </w:rPr>
              <w:t>a = 0.02/ms</w:t>
            </w:r>
          </w:p>
          <w:p>
            <w:r>
              <w:rPr>
                <w:rFonts w:ascii="Consolas" w:hAnsi="Consolas"/>
                <w:sz w:val="15"/>
              </w:rPr>
              <w:t>b = 0.2/ms</w:t>
            </w:r>
          </w:p>
          <w:p>
            <w:r>
              <w:rPr>
                <w:rFonts w:ascii="Consolas" w:hAnsi="Consolas"/>
                <w:sz w:val="15"/>
              </w:rPr>
              <w:t>c = -65*mV</w:t>
            </w:r>
          </w:p>
          <w:p>
            <w:r>
              <w:rPr>
                <w:rFonts w:ascii="Consolas" w:hAnsi="Consolas"/>
                <w:sz w:val="15"/>
              </w:rPr>
              <w:t>d = 6*mV/ms</w:t>
            </w:r>
          </w:p>
          <w:p>
            <w:r>
              <w:rPr>
                <w:rFonts w:ascii="Consolas" w:hAnsi="Consolas"/>
                <w:sz w:val="15"/>
              </w:rPr>
              <w:t>tau_nmda = 100*ms</w:t>
            </w:r>
          </w:p>
          <w:p>
            <w:r>
              <w:rPr>
                <w:rFonts w:ascii="Consolas" w:hAnsi="Consolas"/>
                <w:sz w:val="15"/>
              </w:rPr>
            </w:r>
          </w:p>
          <w:p>
            <w:r>
              <w:rPr>
                <w:rFonts w:ascii="Consolas" w:hAnsi="Consolas"/>
                <w:sz w:val="15"/>
              </w:rPr>
              <w:t>eqs = '''</w:t>
            </w:r>
          </w:p>
          <w:p>
            <w:r>
              <w:rPr>
                <w:rFonts w:ascii="Consolas" w:hAnsi="Consolas"/>
                <w:sz w:val="15"/>
              </w:rPr>
              <w:t>dv/dt = (0.04/mV*v**2 + 5*v + 140*mV)/ms - u + I + g_nmda : volt</w:t>
            </w:r>
          </w:p>
          <w:p>
            <w:r>
              <w:rPr>
                <w:rFonts w:ascii="Consolas" w:hAnsi="Consolas"/>
                <w:sz w:val="15"/>
              </w:rPr>
              <w:t>du/dt = a*(b*v - u) : volt/second</w:t>
            </w:r>
          </w:p>
          <w:p>
            <w:r>
              <w:rPr>
                <w:rFonts w:ascii="Consolas" w:hAnsi="Consolas"/>
                <w:sz w:val="15"/>
              </w:rPr>
              <w:t>dg_nmda/dt = -g_nmda/tau_nmda : volt/second</w:t>
            </w:r>
          </w:p>
          <w:p>
            <w:r>
              <w:rPr>
                <w:rFonts w:ascii="Consolas" w:hAnsi="Consolas"/>
                <w:sz w:val="15"/>
              </w:rPr>
              <w:t>I : volt/second</w:t>
            </w:r>
          </w:p>
          <w:p>
            <w:r>
              <w:rPr>
                <w:rFonts w:ascii="Consolas" w:hAnsi="Consolas"/>
                <w:sz w:val="15"/>
              </w:rPr>
              <w:t>x : 1</w:t>
            </w:r>
          </w:p>
          <w:p>
            <w:r>
              <w:rPr>
                <w:rFonts w:ascii="Consolas" w:hAnsi="Consolas"/>
                <w:sz w:val="15"/>
              </w:rPr>
              <w:t>'''</w:t>
            </w:r>
          </w:p>
          <w:p>
            <w:r>
              <w:rPr>
                <w:rFonts w:ascii="Consolas" w:hAnsi="Consolas"/>
                <w:sz w:val="15"/>
              </w:rPr>
            </w:r>
          </w:p>
          <w:p>
            <w:r>
              <w:rPr>
                <w:rFonts w:ascii="Consolas" w:hAnsi="Consolas"/>
                <w:sz w:val="15"/>
              </w:rPr>
              <w:t>neurons = NeuronGroup(2*N_ring, eqs, threshold='v &gt; 30*mV', reset='v = c; u += d',</w:t>
            </w:r>
          </w:p>
          <w:p>
            <w:r>
              <w:rPr>
                <w:rFonts w:ascii="Consolas" w:hAnsi="Consolas"/>
                <w:sz w:val="15"/>
              </w:rPr>
              <w:t xml:space="preserve">                       method='euler')</w:t>
            </w:r>
          </w:p>
          <w:p>
            <w:r>
              <w:rPr>
                <w:rFonts w:ascii="Consolas" w:hAnsi="Consolas"/>
                <w:sz w:val="15"/>
              </w:rPr>
              <w:t>neurons.v = -65*mV + 5*mV*randn(2*N_ring)</w:t>
            </w:r>
          </w:p>
          <w:p>
            <w:r>
              <w:rPr>
                <w:rFonts w:ascii="Consolas" w:hAnsi="Consolas"/>
                <w:sz w:val="15"/>
              </w:rPr>
              <w:t>neurons.u = b * neurons.v[:]</w:t>
            </w:r>
          </w:p>
          <w:p>
            <w:r>
              <w:rPr>
                <w:rFonts w:ascii="Consolas" w:hAnsi="Consolas"/>
                <w:sz w:val="15"/>
              </w:rPr>
              <w:t>neurons.I = 0*mV/ms</w:t>
            </w:r>
          </w:p>
          <w:p>
            <w:r>
              <w:rPr>
                <w:rFonts w:ascii="Consolas" w:hAnsi="Consolas"/>
                <w:sz w:val="15"/>
              </w:rPr>
              <w:t>neurons.g_nmda = 0*mV/ms</w:t>
            </w:r>
          </w:p>
          <w:p>
            <w:r>
              <w:rPr>
                <w:rFonts w:ascii="Consolas" w:hAnsi="Consolas"/>
                <w:sz w:val="15"/>
              </w:rPr>
            </w:r>
          </w:p>
          <w:p>
            <w:r>
              <w:rPr>
                <w:rFonts w:ascii="Consolas" w:hAnsi="Consolas"/>
                <w:sz w:val="15"/>
              </w:rPr>
              <w:t>A_E = neurons[:N_E]</w:t>
            </w:r>
          </w:p>
          <w:p>
            <w:r>
              <w:rPr>
                <w:rFonts w:ascii="Consolas" w:hAnsi="Consolas"/>
                <w:sz w:val="15"/>
              </w:rPr>
              <w:t>A_I = neurons[N_E:N_ring]</w:t>
            </w:r>
          </w:p>
          <w:p>
            <w:r>
              <w:rPr>
                <w:rFonts w:ascii="Consolas" w:hAnsi="Consolas"/>
                <w:sz w:val="15"/>
              </w:rPr>
              <w:t>B_E = neurons[N_ring:N_ring+N_E]</w:t>
            </w:r>
          </w:p>
          <w:p>
            <w:r>
              <w:rPr>
                <w:rFonts w:ascii="Consolas" w:hAnsi="Consolas"/>
                <w:sz w:val="15"/>
              </w:rPr>
              <w:t>B_I = neurons[N_ring+N_E:]</w:t>
            </w:r>
          </w:p>
          <w:p>
            <w:r>
              <w:rPr>
                <w:rFonts w:ascii="Consolas" w:hAnsi="Consolas"/>
                <w:sz w:val="15"/>
              </w:rPr>
            </w:r>
          </w:p>
          <w:p>
            <w:r>
              <w:rPr>
                <w:rFonts w:ascii="Consolas" w:hAnsi="Consolas"/>
                <w:sz w:val="15"/>
              </w:rPr>
              <w:t>xi = np.arange(N_E) / N_E</w:t>
            </w:r>
          </w:p>
          <w:p>
            <w:r>
              <w:rPr>
                <w:rFonts w:ascii="Consolas" w:hAnsi="Consolas"/>
                <w:sz w:val="15"/>
              </w:rPr>
              <w:t>A_E.x = xi</w:t>
            </w:r>
          </w:p>
          <w:p>
            <w:r>
              <w:rPr>
                <w:rFonts w:ascii="Consolas" w:hAnsi="Consolas"/>
                <w:sz w:val="15"/>
              </w:rPr>
              <w:t>B_E.x = xi</w:t>
            </w:r>
          </w:p>
          <w:p>
            <w:r>
              <w:rPr>
                <w:rFonts w:ascii="Consolas" w:hAnsi="Consolas"/>
                <w:sz w:val="15"/>
              </w:rPr>
            </w:r>
          </w:p>
          <w:p>
            <w:r>
              <w:rPr>
                <w:rFonts w:ascii="Consolas" w:hAnsi="Consolas"/>
                <w:sz w:val="15"/>
              </w:rPr>
              <w:t>background = PoissonGroup(2*N_ring, rates=400*Hz)</w:t>
            </w:r>
          </w:p>
          <w:p>
            <w:r>
              <w:rPr>
                <w:rFonts w:ascii="Consolas" w:hAnsi="Consolas"/>
                <w:sz w:val="15"/>
              </w:rPr>
              <w:t>bg_syn = Synapses(background, neurons, on_pre='v_post += 2.0*mV')</w:t>
            </w:r>
          </w:p>
          <w:p>
            <w:r>
              <w:rPr>
                <w:rFonts w:ascii="Consolas" w:hAnsi="Consolas"/>
                <w:sz w:val="15"/>
              </w:rPr>
              <w:t>bg_syn.connect(j='i')</w:t>
            </w:r>
          </w:p>
          <w:p>
            <w:r>
              <w:rPr>
                <w:rFonts w:ascii="Consolas" w:hAnsi="Consolas"/>
                <w:sz w:val="15"/>
              </w:rPr>
            </w:r>
          </w:p>
          <w:p>
            <w:r>
              <w:rPr>
                <w:rFonts w:ascii="Consolas" w:hAnsi="Consolas"/>
                <w:sz w:val="15"/>
              </w:rPr>
              <w:t>sigma_exc = 0.05</w:t>
            </w:r>
          </w:p>
          <w:p>
            <w:r>
              <w:rPr>
                <w:rFonts w:ascii="Consolas" w:hAnsi="Consolas"/>
                <w:sz w:val="15"/>
              </w:rPr>
              <w:t>CUTOFF_LOCALE = 3 * sigma_exc</w:t>
            </w:r>
          </w:p>
          <w:p>
            <w:r>
              <w:rPr>
                <w:rFonts w:ascii="Consolas" w:hAnsi="Consolas"/>
                <w:sz w:val="15"/>
              </w:rPr>
              <w:t>w_ee_nmda = 0.325*mV/ms</w:t>
            </w:r>
          </w:p>
          <w:p>
            <w:r>
              <w:rPr>
                <w:rFonts w:ascii="Consolas" w:hAnsi="Consolas"/>
                <w:sz w:val="15"/>
              </w:rPr>
              <w:t>p_conn = 0.15</w:t>
            </w:r>
          </w:p>
          <w:p>
            <w:r>
              <w:rPr>
                <w:rFonts w:ascii="Consolas" w:hAnsi="Consolas"/>
                <w:sz w:val="15"/>
              </w:rPr>
              <w:t>w_exc = 1.0*mV</w:t>
            </w:r>
          </w:p>
          <w:p>
            <w:r>
              <w:rPr>
                <w:rFonts w:ascii="Consolas" w:hAnsi="Consolas"/>
                <w:sz w:val="15"/>
              </w:rPr>
              <w:t>w_inh = 10.0*mV</w:t>
            </w:r>
          </w:p>
          <w:p>
            <w:r>
              <w:rPr>
                <w:rFonts w:ascii="Consolas" w:hAnsi="Consolas"/>
                <w:sz w:val="15"/>
              </w:rPr>
            </w:r>
          </w:p>
          <w:p>
            <w:r>
              <w:rPr>
                <w:rFonts w:ascii="Consolas" w:hAnsi="Consolas"/>
                <w:sz w:val="15"/>
              </w:rPr>
            </w:r>
          </w:p>
          <w:p>
            <w:r>
              <w:rPr>
                <w:rFonts w:ascii="Consolas" w:hAnsi="Consolas"/>
                <w:sz w:val="15"/>
              </w:rPr>
              <w:t>def dist_circ(dx):</w:t>
            </w:r>
          </w:p>
          <w:p>
            <w:r>
              <w:rPr>
                <w:rFonts w:ascii="Consolas" w:hAnsi="Consolas"/>
                <w:sz w:val="15"/>
              </w:rPr>
              <w:t xml:space="preserve">    dx = abs(dx)</w:t>
            </w:r>
          </w:p>
          <w:p>
            <w:r>
              <w:rPr>
                <w:rFonts w:ascii="Consolas" w:hAnsi="Consolas"/>
                <w:sz w:val="15"/>
              </w:rPr>
              <w:t xml:space="preserve">    return np.minimum(dx, 1 - dx)</w:t>
            </w:r>
          </w:p>
          <w:p>
            <w:r>
              <w:rPr>
                <w:rFonts w:ascii="Consolas" w:hAnsi="Consolas"/>
                <w:sz w:val="15"/>
              </w:rPr>
            </w:r>
          </w:p>
          <w:p>
            <w:r>
              <w:rPr>
                <w:rFonts w:ascii="Consolas" w:hAnsi="Consolas"/>
                <w:sz w:val="15"/>
              </w:rPr>
            </w:r>
          </w:p>
          <w:p>
            <w:r>
              <w:rPr>
                <w:rFonts w:ascii="Consolas" w:hAnsi="Consolas"/>
                <w:sz w:val="15"/>
              </w:rPr>
              <w:t>def costruisci_anello(E, I_pop, seed, knockout=()):</w:t>
            </w:r>
          </w:p>
          <w:p>
            <w:r>
              <w:rPr>
                <w:rFonts w:ascii="Consolas" w:hAnsi="Consolas"/>
                <w:sz w:val="15"/>
              </w:rPr>
              <w:t xml:space="preserve">    dmat = dist_circ(xi[:, None] - xi[None, :])</w:t>
            </w:r>
          </w:p>
          <w:p>
            <w:r>
              <w:rPr>
                <w:rFonts w:ascii="Consolas" w:hAnsi="Consolas"/>
                <w:sz w:val="15"/>
              </w:rPr>
              <w:t xml:space="preserve">    prob_ee = np.exp(-dmat**2 / (2*sigma_exc**2))</w:t>
            </w:r>
          </w:p>
          <w:p>
            <w:r>
              <w:rPr>
                <w:rFonts w:ascii="Consolas" w:hAnsi="Consolas"/>
                <w:sz w:val="15"/>
              </w:rPr>
              <w:t xml:space="preserve">    prob_ee[dmat &gt; CUTOFF_LOCALE] = 0.0</w:t>
            </w:r>
          </w:p>
          <w:p>
            <w:r>
              <w:rPr>
                <w:rFonts w:ascii="Consolas" w:hAnsi="Consolas"/>
                <w:sz w:val="15"/>
              </w:rPr>
              <w:t xml:space="preserve">    np.fill_diagonal(prob_ee, 0)</w:t>
            </w:r>
          </w:p>
          <w:p>
            <w:r>
              <w:rPr>
                <w:rFonts w:ascii="Consolas" w:hAnsi="Consolas"/>
                <w:sz w:val="15"/>
              </w:rPr>
              <w:t xml:space="preserve">    rng = np.random.RandomState(seed)</w:t>
            </w:r>
          </w:p>
          <w:p>
            <w:r>
              <w:rPr>
                <w:rFonts w:ascii="Consolas" w:hAnsi="Consolas"/>
                <w:sz w:val="15"/>
              </w:rPr>
              <w:t xml:space="preserve">    mask_ee = rng.rand(N_E, N_E) &lt; prob_ee</w:t>
            </w:r>
          </w:p>
          <w:p>
            <w:r>
              <w:rPr>
                <w:rFonts w:ascii="Consolas" w:hAnsi="Consolas"/>
                <w:sz w:val="15"/>
              </w:rPr>
              <w:t xml:space="preserve">    i_idx, j_idx = np.nonzero(mask_ee)</w:t>
            </w:r>
          </w:p>
          <w:p>
            <w:r>
              <w:rPr>
                <w:rFonts w:ascii="Consolas" w:hAnsi="Consolas"/>
                <w:sz w:val="15"/>
              </w:rPr>
            </w:r>
          </w:p>
          <w:p>
            <w:r>
              <w:rPr>
                <w:rFonts w:ascii="Consolas" w:hAnsi="Consolas"/>
                <w:sz w:val="15"/>
              </w:rPr>
              <w:t xml:space="preserve">    ko = np.asarray(list(knockout), dtype=int)</w:t>
            </w:r>
          </w:p>
          <w:p>
            <w:r>
              <w:rPr>
                <w:rFonts w:ascii="Consolas" w:hAnsi="Consolas"/>
                <w:sz w:val="15"/>
              </w:rPr>
              <w:t xml:space="preserve">    # "spento" = nessuna sinapsi in USCITA sopravvive, da nessun</w:t>
            </w:r>
          </w:p>
          <w:p>
            <w:r>
              <w:rPr>
                <w:rFonts w:ascii="Consolas" w:hAnsi="Consolas"/>
                <w:sz w:val="15"/>
              </w:rPr>
              <w:t xml:space="preserve">    # neurone in knockout -- puo' ancora ricevere input, ma non puo'</w:t>
            </w:r>
          </w:p>
          <w:p>
            <w:r>
              <w:rPr>
                <w:rFonts w:ascii="Consolas" w:hAnsi="Consolas"/>
                <w:sz w:val="15"/>
              </w:rPr>
              <w:t xml:space="preserve">    # piu' influenzare nessuno (l'unica cosa che conta per una rete</w:t>
            </w:r>
          </w:p>
          <w:p>
            <w:r>
              <w:rPr>
                <w:rFonts w:ascii="Consolas" w:hAnsi="Consolas"/>
                <w:sz w:val="15"/>
              </w:rPr>
              <w:t xml:space="preserve">    # a spike: se non spara mai in modo efficace a valle, e' come</w:t>
            </w:r>
          </w:p>
          <w:p>
            <w:r>
              <w:rPr>
                <w:rFonts w:ascii="Consolas" w:hAnsi="Consolas"/>
                <w:sz w:val="15"/>
              </w:rPr>
              <w:t xml:space="preserve">    # se non ci fosse)</w:t>
            </w:r>
          </w:p>
          <w:p>
            <w:r>
              <w:rPr>
                <w:rFonts w:ascii="Consolas" w:hAnsi="Consolas"/>
                <w:sz w:val="15"/>
              </w:rPr>
              <w:t xml:space="preserve">    tieni_ee = ~np.isin(i_idx, ko)</w:t>
            </w:r>
          </w:p>
          <w:p>
            <w:r>
              <w:rPr>
                <w:rFonts w:ascii="Consolas" w:hAnsi="Consolas"/>
                <w:sz w:val="15"/>
              </w:rPr>
              <w:t xml:space="preserve">    i_idx, j_idx = i_idx[tieni_ee], j_idx[tieni_ee]</w:t>
            </w:r>
          </w:p>
          <w:p>
            <w:r>
              <w:rPr>
                <w:rFonts w:ascii="Consolas" w:hAnsi="Consolas"/>
                <w:sz w:val="15"/>
              </w:rPr>
            </w:r>
          </w:p>
          <w:p>
            <w:r>
              <w:rPr>
                <w:rFonts w:ascii="Consolas" w:hAnsi="Consolas"/>
                <w:sz w:val="15"/>
              </w:rPr>
              <w:t xml:space="preserve">    syn_ee = Synapses(E, E, on_pre='g_nmda_post += w_ee_nmda')</w:t>
            </w:r>
          </w:p>
          <w:p>
            <w:r>
              <w:rPr>
                <w:rFonts w:ascii="Consolas" w:hAnsi="Consolas"/>
                <w:sz w:val="15"/>
              </w:rPr>
              <w:t xml:space="preserve">    syn_ee.connect(i=i_idx, j=j_idx)</w:t>
            </w:r>
          </w:p>
          <w:p>
            <w:r>
              <w:rPr>
                <w:rFonts w:ascii="Consolas" w:hAnsi="Consolas"/>
                <w:sz w:val="15"/>
              </w:rPr>
              <w:t xml:space="preserve">    syn_ei = Synapses(E, I_pop, on_pre='v_post += w_exc')</w:t>
            </w:r>
          </w:p>
          <w:p>
            <w:r>
              <w:rPr>
                <w:rFonts w:ascii="Consolas" w:hAnsi="Consolas"/>
                <w:sz w:val="15"/>
              </w:rPr>
              <w:t xml:space="preserve">    # Costruita esplicitamente (invece di .connect(p=...)) per poter</w:t>
            </w:r>
          </w:p>
          <w:p>
            <w:r>
              <w:rPr>
                <w:rFonts w:ascii="Consolas" w:hAnsi="Consolas"/>
                <w:sz w:val="15"/>
              </w:rPr>
              <w:t xml:space="preserve">    # filtrare via i pre-sinaptici spenti, come sopra per E-&gt;E.</w:t>
            </w:r>
          </w:p>
          <w:p>
            <w:r>
              <w:rPr>
                <w:rFonts w:ascii="Consolas" w:hAnsi="Consolas"/>
                <w:sz w:val="15"/>
              </w:rPr>
              <w:t xml:space="preserve">    rng_ei = np.random.RandomState(seed + 100)</w:t>
            </w:r>
          </w:p>
          <w:p>
            <w:r>
              <w:rPr>
                <w:rFonts w:ascii="Consolas" w:hAnsi="Consolas"/>
                <w:sz w:val="15"/>
              </w:rPr>
              <w:t xml:space="preserve">    mask_ei = rng_ei.rand(len(E), len(I_pop)) &lt; p_conn</w:t>
            </w:r>
          </w:p>
          <w:p>
            <w:r>
              <w:rPr>
                <w:rFonts w:ascii="Consolas" w:hAnsi="Consolas"/>
                <w:sz w:val="15"/>
              </w:rPr>
              <w:t xml:space="preserve">    i_ei, j_ei = np.nonzero(mask_ei)</w:t>
            </w:r>
          </w:p>
          <w:p>
            <w:r>
              <w:rPr>
                <w:rFonts w:ascii="Consolas" w:hAnsi="Consolas"/>
                <w:sz w:val="15"/>
              </w:rPr>
              <w:t xml:space="preserve">    tieni_ei = ~np.isin(i_ei, ko)</w:t>
            </w:r>
          </w:p>
          <w:p>
            <w:r>
              <w:rPr>
                <w:rFonts w:ascii="Consolas" w:hAnsi="Consolas"/>
                <w:sz w:val="15"/>
              </w:rPr>
              <w:t xml:space="preserve">    syn_ei.connect(i=i_ei[tieni_ei], j=j_ei[tieni_ei])</w:t>
            </w:r>
          </w:p>
          <w:p>
            <w:r>
              <w:rPr>
                <w:rFonts w:ascii="Consolas" w:hAnsi="Consolas"/>
                <w:sz w:val="15"/>
              </w:rPr>
              <w:t xml:space="preserve">    syn_ie = Synapses(I_pop, E, on_pre='v_post -= w_inh')</w:t>
            </w:r>
          </w:p>
          <w:p>
            <w:r>
              <w:rPr>
                <w:rFonts w:ascii="Consolas" w:hAnsi="Consolas"/>
                <w:sz w:val="15"/>
              </w:rPr>
              <w:t xml:space="preserve">    syn_ie.connect(p=p_conn)</w:t>
            </w:r>
          </w:p>
          <w:p>
            <w:r>
              <w:rPr>
                <w:rFonts w:ascii="Consolas" w:hAnsi="Consolas"/>
                <w:sz w:val="15"/>
              </w:rPr>
              <w:t xml:space="preserve">    syn_ii = Synapses(I_pop, I_pop, on_pre='v_post -= w_inh')</w:t>
            </w:r>
          </w:p>
          <w:p>
            <w:r>
              <w:rPr>
                <w:rFonts w:ascii="Consolas" w:hAnsi="Consolas"/>
                <w:sz w:val="15"/>
              </w:rPr>
              <w:t xml:space="preserve">    syn_ii.connect(condition='i!=j', p=p_conn)</w:t>
            </w:r>
          </w:p>
          <w:p>
            <w:r>
              <w:rPr>
                <w:rFonts w:ascii="Consolas" w:hAnsi="Consolas"/>
                <w:sz w:val="15"/>
              </w:rPr>
              <w:t xml:space="preserve">    return syn_ee, syn_ei, syn_ie, syn_ii</w:t>
            </w:r>
          </w:p>
          <w:p>
            <w:r>
              <w:rPr>
                <w:rFonts w:ascii="Consolas" w:hAnsi="Consolas"/>
                <w:sz w:val="15"/>
              </w:rPr>
            </w:r>
          </w:p>
          <w:p>
            <w:r>
              <w:rPr>
                <w:rFonts w:ascii="Consolas" w:hAnsi="Consolas"/>
                <w:sz w:val="15"/>
              </w:rPr>
            </w:r>
          </w:p>
          <w:p>
            <w:r>
              <w:rPr>
                <w:rFonts w:ascii="Consolas" w:hAnsi="Consolas"/>
                <w:sz w:val="15"/>
              </w:rPr>
              <w:t>syn_A = costruisci_anello(A_E, A_I, seed=0, knockout=KNOCKOUT)</w:t>
            </w:r>
          </w:p>
          <w:p>
            <w:r>
              <w:rPr>
                <w:rFonts w:ascii="Consolas" w:hAnsi="Consolas"/>
                <w:sz w:val="15"/>
              </w:rPr>
              <w:t>syn_B = costruisci_anello(B_E, B_I, seed=1, knockout=KNOCKOUT)</w:t>
            </w:r>
          </w:p>
          <w:p>
            <w:r>
              <w:rPr>
                <w:rFonts w:ascii="Consolas" w:hAnsi="Consolas"/>
                <w:sz w:val="15"/>
              </w:rPr>
              <w:t>print(f"Knockout applicato: {len(KNOCKOUT)} neuroni per anello ({KNOCKOUT}) -- "</w:t>
            </w:r>
          </w:p>
          <w:p>
            <w:r>
              <w:rPr>
                <w:rFonts w:ascii="Consolas" w:hAnsi="Consolas"/>
                <w:sz w:val="15"/>
              </w:rPr>
              <w:t xml:space="preserve">      f"tutte le sinapsi in uscita rimosse (E-&gt;E e E-&gt;I)")</w:t>
            </w:r>
          </w:p>
          <w:p>
            <w:r>
              <w:rPr>
                <w:rFonts w:ascii="Consolas" w:hAnsi="Consolas"/>
                <w:sz w:val="15"/>
              </w:rPr>
            </w:r>
          </w:p>
          <w:p>
            <w:r>
              <w:rPr>
                <w:rFonts w:ascii="Consolas" w:hAnsi="Consolas"/>
                <w:sz w:val="15"/>
              </w:rPr>
              <w:t>tau_stdp = 20*ms</w:t>
            </w:r>
          </w:p>
          <w:p>
            <w:r>
              <w:rPr>
                <w:rFonts w:ascii="Consolas" w:hAnsi="Consolas"/>
                <w:sz w:val="15"/>
              </w:rPr>
              <w:t>A_ltp = 0.15*mV</w:t>
            </w:r>
          </w:p>
          <w:p>
            <w:r>
              <w:rPr>
                <w:rFonts w:ascii="Consolas" w:hAnsi="Consolas"/>
                <w:sz w:val="15"/>
              </w:rPr>
              <w:t>A_ltd = 0.15*mV</w:t>
            </w:r>
          </w:p>
          <w:p>
            <w:r>
              <w:rPr>
                <w:rFonts w:ascii="Consolas" w:hAnsi="Consolas"/>
                <w:sz w:val="15"/>
              </w:rPr>
              <w:t>w_max = 5.0*mV</w:t>
            </w:r>
          </w:p>
          <w:p>
            <w:r>
              <w:rPr>
                <w:rFonts w:ascii="Consolas" w:hAnsi="Consolas"/>
                <w:sz w:val="15"/>
              </w:rPr>
              <w:t>w_min = 0*mV</w:t>
            </w:r>
          </w:p>
          <w:p>
            <w:r>
              <w:rPr>
                <w:rFonts w:ascii="Consolas" w:hAnsi="Consolas"/>
                <w:sz w:val="15"/>
              </w:rPr>
              <w:t>w_init = 1.5*mV</w:t>
            </w:r>
          </w:p>
          <w:p>
            <w:r>
              <w:rPr>
                <w:rFonts w:ascii="Consolas" w:hAnsi="Consolas"/>
                <w:sz w:val="15"/>
              </w:rPr>
              <w:t>sigma_inter = 0.08</w:t>
            </w:r>
          </w:p>
          <w:p>
            <w:r>
              <w:rPr>
                <w:rFonts w:ascii="Consolas" w:hAnsi="Consolas"/>
                <w:sz w:val="15"/>
              </w:rPr>
              <w:t>p_inter_picco = 0.5</w:t>
            </w:r>
          </w:p>
          <w:p>
            <w:r>
              <w:rPr>
                <w:rFonts w:ascii="Consolas" w:hAnsi="Consolas"/>
                <w:sz w:val="15"/>
              </w:rPr>
            </w:r>
          </w:p>
          <w:p>
            <w:r>
              <w:rPr>
                <w:rFonts w:ascii="Consolas" w:hAnsi="Consolas"/>
                <w:sz w:val="15"/>
              </w:rPr>
              <w:t>stdp_model = '''</w:t>
            </w:r>
          </w:p>
          <w:p>
            <w:r>
              <w:rPr>
                <w:rFonts w:ascii="Consolas" w:hAnsi="Consolas"/>
                <w:sz w:val="15"/>
              </w:rPr>
              <w:t>w : volt</w:t>
            </w:r>
          </w:p>
          <w:p>
            <w:r>
              <w:rPr>
                <w:rFonts w:ascii="Consolas" w:hAnsi="Consolas"/>
                <w:sz w:val="15"/>
              </w:rPr>
              <w:t>dapre/dt = -apre/tau_stdp : volt (event-driven)</w:t>
            </w:r>
          </w:p>
          <w:p>
            <w:r>
              <w:rPr>
                <w:rFonts w:ascii="Consolas" w:hAnsi="Consolas"/>
                <w:sz w:val="15"/>
              </w:rPr>
              <w:t>dapost/dt = -apost/tau_stdp : volt (event-driven)</w:t>
            </w:r>
          </w:p>
          <w:p>
            <w:r>
              <w:rPr>
                <w:rFonts w:ascii="Consolas" w:hAnsi="Consolas"/>
                <w:sz w:val="15"/>
              </w:rPr>
              <w:t>'''</w:t>
            </w:r>
          </w:p>
          <w:p>
            <w:r>
              <w:rPr>
                <w:rFonts w:ascii="Consolas" w:hAnsi="Consolas"/>
                <w:sz w:val="15"/>
              </w:rPr>
              <w:t>stdp_on_pre = '''</w:t>
            </w:r>
          </w:p>
          <w:p>
            <w:r>
              <w:rPr>
                <w:rFonts w:ascii="Consolas" w:hAnsi="Consolas"/>
                <w:sz w:val="15"/>
              </w:rPr>
              <w:t>v_post += w</w:t>
            </w:r>
          </w:p>
          <w:p>
            <w:r>
              <w:rPr>
                <w:rFonts w:ascii="Consolas" w:hAnsi="Consolas"/>
                <w:sz w:val="15"/>
              </w:rPr>
              <w:t>apre += A_ltp</w:t>
            </w:r>
          </w:p>
          <w:p>
            <w:r>
              <w:rPr>
                <w:rFonts w:ascii="Consolas" w:hAnsi="Consolas"/>
                <w:sz w:val="15"/>
              </w:rPr>
              <w:t>w = clip(w+apost, w_min, w_max)</w:t>
            </w:r>
          </w:p>
          <w:p>
            <w:r>
              <w:rPr>
                <w:rFonts w:ascii="Consolas" w:hAnsi="Consolas"/>
                <w:sz w:val="15"/>
              </w:rPr>
              <w:t>'''</w:t>
            </w:r>
          </w:p>
          <w:p>
            <w:r>
              <w:rPr>
                <w:rFonts w:ascii="Consolas" w:hAnsi="Consolas"/>
                <w:sz w:val="15"/>
              </w:rPr>
              <w:t>stdp_on_post = '''</w:t>
            </w:r>
          </w:p>
          <w:p>
            <w:r>
              <w:rPr>
                <w:rFonts w:ascii="Consolas" w:hAnsi="Consolas"/>
                <w:sz w:val="15"/>
              </w:rPr>
              <w:t>apost -= A_ltd</w:t>
            </w:r>
          </w:p>
          <w:p>
            <w:r>
              <w:rPr>
                <w:rFonts w:ascii="Consolas" w:hAnsi="Consolas"/>
                <w:sz w:val="15"/>
              </w:rPr>
              <w:t>w = clip(w+apre, w_min, w_max)</w:t>
            </w:r>
          </w:p>
          <w:p>
            <w:r>
              <w:rPr>
                <w:rFonts w:ascii="Consolas" w:hAnsi="Consolas"/>
                <w:sz w:val="15"/>
              </w:rPr>
              <w:t>'''</w:t>
            </w:r>
          </w:p>
          <w:p>
            <w:r>
              <w:rPr>
                <w:rFonts w:ascii="Consolas" w:hAnsi="Consolas"/>
                <w:sz w:val="15"/>
              </w:rPr>
            </w:r>
          </w:p>
          <w:p>
            <w:r>
              <w:rPr>
                <w:rFonts w:ascii="Consolas" w:hAnsi="Consolas"/>
                <w:sz w:val="15"/>
              </w:rPr>
              <w:t>syn_ab = Synapses(A_E, B_E, model=stdp_model, on_pre=stdp_on_pre, on_post=stdp_on_post)</w:t>
            </w:r>
          </w:p>
          <w:p>
            <w:r>
              <w:rPr>
                <w:rFonts w:ascii="Consolas" w:hAnsi="Consolas"/>
                <w:sz w:val="15"/>
              </w:rPr>
              <w:t>dmat_inter = dist_circ(xi[:, None] - xi[None, :])</w:t>
            </w:r>
          </w:p>
          <w:p>
            <w:r>
              <w:rPr>
                <w:rFonts w:ascii="Consolas" w:hAnsi="Consolas"/>
                <w:sz w:val="15"/>
              </w:rPr>
              <w:t>prob_inter = p_inter_picco * np.exp(-dmat_inter**2 / (2*sigma_inter**2))</w:t>
            </w:r>
          </w:p>
          <w:p>
            <w:r>
              <w:rPr>
                <w:rFonts w:ascii="Consolas" w:hAnsi="Consolas"/>
                <w:sz w:val="15"/>
              </w:rPr>
              <w:t>rng_inter = np.random.RandomState(2)</w:t>
            </w:r>
          </w:p>
          <w:p>
            <w:r>
              <w:rPr>
                <w:rFonts w:ascii="Consolas" w:hAnsi="Consolas"/>
                <w:sz w:val="15"/>
              </w:rPr>
              <w:t>mask_inter = rng_inter.rand(N_E, N_E) &lt; prob_inter</w:t>
            </w:r>
          </w:p>
          <w:p>
            <w:r>
              <w:rPr>
                <w:rFonts w:ascii="Consolas" w:hAnsi="Consolas"/>
                <w:sz w:val="15"/>
              </w:rPr>
              <w:t>i_inter, j_inter = np.nonzero(mask_inter)</w:t>
            </w:r>
          </w:p>
          <w:p>
            <w:r>
              <w:rPr>
                <w:rFonts w:ascii="Consolas" w:hAnsi="Consolas"/>
                <w:sz w:val="15"/>
              </w:rPr>
              <w:t>ko_arr = np.asarray(KNOCKOUT, dtype=int)</w:t>
            </w:r>
          </w:p>
          <w:p>
            <w:r>
              <w:rPr>
                <w:rFonts w:ascii="Consolas" w:hAnsi="Consolas"/>
                <w:sz w:val="15"/>
              </w:rPr>
              <w:t>tieni_inter = ~np.isin(i_inter, ko_arr)  # un neurone A spento non puo'</w:t>
            </w:r>
          </w:p>
          <w:p>
            <w:r>
              <w:rPr>
                <w:rFonts w:ascii="Consolas" w:hAnsi="Consolas"/>
                <w:sz w:val="15"/>
              </w:rPr>
              <w:t xml:space="preserve">                                            # trasmettere neanche a B</w:t>
            </w:r>
          </w:p>
          <w:p>
            <w:r>
              <w:rPr>
                <w:rFonts w:ascii="Consolas" w:hAnsi="Consolas"/>
                <w:sz w:val="15"/>
              </w:rPr>
              <w:t>i_inter, j_inter = i_inter[tieni_inter], j_inter[tieni_inter]</w:t>
            </w:r>
          </w:p>
          <w:p>
            <w:r>
              <w:rPr>
                <w:rFonts w:ascii="Consolas" w:hAnsi="Consolas"/>
                <w:sz w:val="15"/>
              </w:rPr>
              <w:t>syn_ab.connect(i=i_inter, j=j_inter)</w:t>
            </w:r>
          </w:p>
          <w:p>
            <w:r>
              <w:rPr>
                <w:rFonts w:ascii="Consolas" w:hAnsi="Consolas"/>
                <w:sz w:val="15"/>
              </w:rPr>
              <w:t>syn_ab.w = w_init</w:t>
            </w:r>
          </w:p>
          <w:p>
            <w:r>
              <w:rPr>
                <w:rFonts w:ascii="Consolas" w:hAnsi="Consolas"/>
                <w:sz w:val="15"/>
              </w:rPr>
              <w:t>print(f"Sinapsi inter-anello A-&gt;B create: {len(syn_ab)} (peso iniziale {w_init}, "</w:t>
            </w:r>
          </w:p>
          <w:p>
            <w:r>
              <w:rPr>
                <w:rFonts w:ascii="Consolas" w:hAnsi="Consolas"/>
                <w:sz w:val="15"/>
              </w:rPr>
              <w:t xml:space="preserve">      f"dopo aver rimosso le uscite dai {len(KNOCKOUT)} neuroni spenti)")</w:t>
            </w:r>
          </w:p>
          <w:p>
            <w:r>
              <w:rPr>
                <w:rFonts w:ascii="Consolas" w:hAnsi="Consolas"/>
                <w:sz w:val="15"/>
              </w:rPr>
            </w:r>
          </w:p>
          <w:p>
            <w:r>
              <w:rPr>
                <w:rFonts w:ascii="Consolas" w:hAnsi="Consolas"/>
                <w:sz w:val="15"/>
              </w:rPr>
              <w:t>spikes = SpikeMonitor(neurons)</w:t>
            </w:r>
          </w:p>
          <w:p>
            <w:r>
              <w:rPr>
                <w:rFonts w:ascii="Consolas" w:hAnsi="Consolas"/>
                <w:sz w:val="15"/>
              </w:rPr>
            </w:r>
          </w:p>
          <w:p>
            <w:r>
              <w:rPr>
                <w:rFonts w:ascii="Consolas" w:hAnsi="Consolas"/>
                <w:sz w:val="15"/>
              </w:rPr>
              <w:t>MESSAGGI = [0.15, 0.65]</w:t>
            </w:r>
          </w:p>
          <w:p>
            <w:r>
              <w:rPr>
                <w:rFonts w:ascii="Consolas" w:hAnsi="Consolas"/>
                <w:sz w:val="15"/>
              </w:rPr>
              <w:t>larghezza_stimolo = 0.05</w:t>
            </w:r>
          </w:p>
          <w:p>
            <w:r>
              <w:rPr>
                <w:rFonts w:ascii="Consolas" w:hAnsi="Consolas"/>
                <w:sz w:val="15"/>
              </w:rPr>
              <w:t>gruppi_stim = []</w:t>
            </w:r>
          </w:p>
          <w:p>
            <w:r>
              <w:rPr>
                <w:rFonts w:ascii="Consolas" w:hAnsi="Consolas"/>
                <w:sz w:val="15"/>
              </w:rPr>
              <w:t>for m in MESSAGGI:</w:t>
            </w:r>
          </w:p>
          <w:p>
            <w:r>
              <w:rPr>
                <w:rFonts w:ascii="Consolas" w:hAnsi="Consolas"/>
                <w:sz w:val="15"/>
              </w:rPr>
              <w:t xml:space="preserve">    peso_stim = np.exp(-dist_circ(xi - m)**2 / (2*larghezza_stimolo**2))</w:t>
            </w:r>
          </w:p>
          <w:p>
            <w:r>
              <w:rPr>
                <w:rFonts w:ascii="Consolas" w:hAnsi="Consolas"/>
                <w:sz w:val="15"/>
              </w:rPr>
              <w:t xml:space="preserve">    gruppi_stim.append(np.where(peso_stim &gt; 0.5)[0])</w:t>
            </w:r>
          </w:p>
          <w:p>
            <w:r>
              <w:rPr>
                <w:rFonts w:ascii="Consolas" w:hAnsi="Consolas"/>
                <w:sz w:val="15"/>
              </w:rPr>
              <w:t xml:space="preserve">    print(f"Messaggio x={m}: {len(gruppi_stim[-1])} neuroni di A stimolati")</w:t>
            </w:r>
          </w:p>
          <w:p>
            <w:r>
              <w:rPr>
                <w:rFonts w:ascii="Consolas" w:hAnsi="Consolas"/>
                <w:sz w:val="15"/>
              </w:rPr>
            </w:r>
          </w:p>
          <w:p>
            <w:r>
              <w:rPr>
                <w:rFonts w:ascii="Consolas" w:hAnsi="Consolas"/>
                <w:sz w:val="15"/>
              </w:rPr>
              <w:t>N_RIPETIZIONI_TOT = 300  # esteso 5x (era 60) per vedere una vera</w:t>
            </w:r>
          </w:p>
          <w:p>
            <w:r>
              <w:rPr>
                <w:rFonts w:ascii="Consolas" w:hAnsi="Consolas"/>
                <w:sz w:val="15"/>
              </w:rPr>
              <w:t xml:space="preserve">                           # traiettoria di recupero, non solo inizio/fine</w:t>
            </w:r>
          </w:p>
          <w:p>
            <w:r>
              <w:rPr>
                <w:rFonts w:ascii="Consolas" w:hAnsi="Consolas"/>
                <w:sz w:val="15"/>
              </w:rPr>
              <w:t>T_STIM = 60*ms</w:t>
            </w:r>
          </w:p>
          <w:p>
            <w:r>
              <w:rPr>
                <w:rFonts w:ascii="Consolas" w:hAnsi="Consolas"/>
                <w:sz w:val="15"/>
              </w:rPr>
              <w:t>T_PAUSA = 340*ms</w:t>
            </w:r>
          </w:p>
          <w:p>
            <w:r>
              <w:rPr>
                <w:rFonts w:ascii="Consolas" w:hAnsi="Consolas"/>
                <w:sz w:val="15"/>
              </w:rPr>
            </w:r>
          </w:p>
          <w:p>
            <w:r>
              <w:rPr>
                <w:rFonts w:ascii="Consolas" w:hAnsi="Consolas"/>
                <w:sz w:val="15"/>
              </w:rPr>
              <w:t>print(f"\nTraining: {N_RIPETIZIONI_TOT} ripetizioni round-robin tra "</w:t>
            </w:r>
          </w:p>
          <w:p>
            <w:r>
              <w:rPr>
                <w:rFonts w:ascii="Consolas" w:hAnsi="Consolas"/>
                <w:sz w:val="15"/>
              </w:rPr>
              <w:t xml:space="preserve">      f"{len(MESSAGGI)} messaggi ({(T_STIM+T_PAUSA)*N_RIPETIZIONI_TOT/ms:.0f}ms totali)")</w:t>
            </w:r>
          </w:p>
          <w:p>
            <w:r>
              <w:rPr>
                <w:rFonts w:ascii="Consolas" w:hAnsi="Consolas"/>
                <w:sz w:val="15"/>
              </w:rPr>
            </w:r>
          </w:p>
          <w:p>
            <w:r>
              <w:rPr>
                <w:rFonts w:ascii="Consolas" w:hAnsi="Consolas"/>
                <w:sz w:val="15"/>
              </w:rPr>
              <w:t>storico = []  # (indice_messaggio, tempo_inizio_ms)</w:t>
            </w:r>
          </w:p>
          <w:p>
            <w:r>
              <w:rPr>
                <w:rFonts w:ascii="Consolas" w:hAnsi="Consolas"/>
                <w:sz w:val="15"/>
              </w:rPr>
              <w:t>t_corrente = 0*ms</w:t>
            </w:r>
          </w:p>
          <w:p>
            <w:r>
              <w:rPr>
                <w:rFonts w:ascii="Consolas" w:hAnsi="Consolas"/>
                <w:sz w:val="15"/>
              </w:rPr>
              <w:t>for rep in range(N_RIPETIZIONI_TOT):</w:t>
            </w:r>
          </w:p>
          <w:p>
            <w:r>
              <w:rPr>
                <w:rFonts w:ascii="Consolas" w:hAnsi="Consolas"/>
                <w:sz w:val="15"/>
              </w:rPr>
              <w:t xml:space="preserve">    k = rep % len(MESSAGGI)</w:t>
            </w:r>
          </w:p>
          <w:p>
            <w:r>
              <w:rPr>
                <w:rFonts w:ascii="Consolas" w:hAnsi="Consolas"/>
                <w:sz w:val="15"/>
              </w:rPr>
              <w:t xml:space="preserve">    storico.append((k, t_corrente/ms))</w:t>
            </w:r>
          </w:p>
          <w:p>
            <w:r>
              <w:rPr>
                <w:rFonts w:ascii="Consolas" w:hAnsi="Consolas"/>
                <w:sz w:val="15"/>
              </w:rPr>
              <w:t xml:space="preserve">    A_E.I[gruppi_stim[k]] = 15*mV/ms</w:t>
            </w:r>
          </w:p>
          <w:p>
            <w:r>
              <w:rPr>
                <w:rFonts w:ascii="Consolas" w:hAnsi="Consolas"/>
                <w:sz w:val="15"/>
              </w:rPr>
              <w:t xml:space="preserve">    run(T_STIM)</w:t>
            </w:r>
          </w:p>
          <w:p>
            <w:r>
              <w:rPr>
                <w:rFonts w:ascii="Consolas" w:hAnsi="Consolas"/>
                <w:sz w:val="15"/>
              </w:rPr>
              <w:t xml:space="preserve">    A_E.I[:] = 0*mV/ms</w:t>
            </w:r>
          </w:p>
          <w:p>
            <w:r>
              <w:rPr>
                <w:rFonts w:ascii="Consolas" w:hAnsi="Consolas"/>
                <w:sz w:val="15"/>
              </w:rPr>
              <w:t xml:space="preserve">    run(T_PAUSA)</w:t>
            </w:r>
          </w:p>
          <w:p>
            <w:r>
              <w:rPr>
                <w:rFonts w:ascii="Consolas" w:hAnsi="Consolas"/>
                <w:sz w:val="15"/>
              </w:rPr>
              <w:t xml:space="preserve">    t_corrente += T_STIM + T_PAUSA</w:t>
            </w:r>
          </w:p>
          <w:p>
            <w:r>
              <w:rPr>
                <w:rFonts w:ascii="Consolas" w:hAnsi="Consolas"/>
                <w:sz w:val="15"/>
              </w:rPr>
              <w:t xml:space="preserve">    if rep % 10 == 0 or rep == N_RIPETIZIONI_TOT-1:</w:t>
            </w:r>
          </w:p>
          <w:p>
            <w:r>
              <w:rPr>
                <w:rFonts w:ascii="Consolas" w:hAnsi="Consolas"/>
                <w:sz w:val="15"/>
              </w:rPr>
              <w:t xml:space="preserve">        print(f"  ripetizione {rep:3d}/{N_RIPETIZIONI_TOT} (messaggio x={MESSAGGI[k]}): "</w:t>
            </w:r>
          </w:p>
          <w:p>
            <w:r>
              <w:rPr>
                <w:rFonts w:ascii="Consolas" w:hAnsi="Consolas"/>
                <w:sz w:val="15"/>
              </w:rPr>
              <w:t xml:space="preserve">              f"peso medio={np.mean(syn_ab.w)/mV:.3f}mV max={np.max(syn_ab.w)/mV:.3f}mV")</w:t>
            </w:r>
          </w:p>
          <w:p>
            <w:r>
              <w:rPr>
                <w:rFonts w:ascii="Consolas" w:hAnsi="Consolas"/>
                <w:sz w:val="15"/>
              </w:rPr>
            </w:r>
          </w:p>
          <w:p>
            <w:r>
              <w:rPr>
                <w:rFonts w:ascii="Consolas" w:hAnsi="Consolas"/>
                <w:sz w:val="15"/>
              </w:rPr>
              <w:t>print("\nTraining completato.")</w:t>
            </w:r>
          </w:p>
          <w:p>
            <w:r>
              <w:rPr>
                <w:rFonts w:ascii="Consolas" w:hAnsi="Consolas"/>
                <w:sz w:val="15"/>
              </w:rPr>
            </w:r>
          </w:p>
          <w:p>
            <w:r>
              <w:rPr>
                <w:rFonts w:ascii="Consolas" w:hAnsi="Consolas"/>
                <w:sz w:val="15"/>
              </w:rPr>
              <w:t>fig, axes = subplots(2, 1, figsize=(11, 7))</w:t>
            </w:r>
          </w:p>
          <w:p>
            <w:r>
              <w:rPr>
                <w:rFonts w:ascii="Consolas" w:hAnsi="Consolas"/>
                <w:sz w:val="15"/>
              </w:rPr>
              <w:t>subplot(2, 1, 1)</w:t>
            </w:r>
          </w:p>
          <w:p>
            <w:r>
              <w:rPr>
                <w:rFonts w:ascii="Consolas" w:hAnsi="Consolas"/>
                <w:sz w:val="15"/>
              </w:rPr>
              <w:t>mask_a = spikes.i &lt; N_E</w:t>
            </w:r>
          </w:p>
          <w:p>
            <w:r>
              <w:rPr>
                <w:rFonts w:ascii="Consolas" w:hAnsi="Consolas"/>
                <w:sz w:val="15"/>
              </w:rPr>
              <w:t>mask_b = (spikes.i &gt;= N_ring) &amp; (spikes.i &lt; N_ring+N_E)</w:t>
            </w:r>
          </w:p>
          <w:p>
            <w:r>
              <w:rPr>
                <w:rFonts w:ascii="Consolas" w:hAnsi="Consolas"/>
                <w:sz w:val="15"/>
              </w:rPr>
              <w:t>plot(spikes.t[mask_a]/ms, spikes.i[mask_a], '.', color='C0', markersize=1.5, label='A (E)')</w:t>
            </w:r>
          </w:p>
          <w:p>
            <w:r>
              <w:rPr>
                <w:rFonts w:ascii="Consolas" w:hAnsi="Consolas"/>
                <w:sz w:val="15"/>
              </w:rPr>
              <w:t>plot(spikes.t[mask_b]/ms, spikes.i[mask_b]-N_ring, '.', color='C3', markersize=1.5, label='B (E)')</w:t>
            </w:r>
          </w:p>
          <w:p>
            <w:r>
              <w:rPr>
                <w:rFonts w:ascii="Consolas" w:hAnsi="Consolas"/>
                <w:sz w:val="15"/>
              </w:rPr>
              <w:t>xlabel('Tempo (ms)')</w:t>
            </w:r>
          </w:p>
          <w:p>
            <w:r>
              <w:rPr>
                <w:rFonts w:ascii="Consolas" w:hAnsi="Consolas"/>
                <w:sz w:val="15"/>
              </w:rPr>
              <w:t>ylabel('Indice neurone')</w:t>
            </w:r>
          </w:p>
          <w:p>
            <w:r>
              <w:rPr>
                <w:rFonts w:ascii="Consolas" w:hAnsi="Consolas"/>
                <w:sz w:val="15"/>
              </w:rPr>
              <w:t>title(f'Raster completo: {N_RIPETIZIONI_TOT} ripetizioni, messaggi x={MESSAGGI}, '</w:t>
            </w:r>
          </w:p>
          <w:p>
            <w:r>
              <w:rPr>
                <w:rFonts w:ascii="Consolas" w:hAnsi="Consolas"/>
                <w:sz w:val="15"/>
              </w:rPr>
              <w:t xml:space="preserve">      f'{len(KNOCKOUT)} neuroni spenti (dose CNAO piu\' alta)')</w:t>
            </w:r>
          </w:p>
          <w:p>
            <w:r>
              <w:rPr>
                <w:rFonts w:ascii="Consolas" w:hAnsi="Consolas"/>
                <w:sz w:val="15"/>
              </w:rPr>
              <w:t>legend(loc='upper right', fontsize=8, markerscale=6)</w:t>
            </w:r>
          </w:p>
          <w:p>
            <w:r>
              <w:rPr>
                <w:rFonts w:ascii="Consolas" w:hAnsi="Consolas"/>
                <w:sz w:val="15"/>
              </w:rPr>
            </w:r>
          </w:p>
          <w:p>
            <w:r>
              <w:rPr>
                <w:rFonts w:ascii="Consolas" w:hAnsi="Consolas"/>
                <w:sz w:val="15"/>
              </w:rPr>
              <w:t>subplot(2, 1, 2)</w:t>
            </w:r>
          </w:p>
          <w:p>
            <w:r>
              <w:rPr>
                <w:rFonts w:ascii="Consolas" w:hAnsi="Consolas"/>
                <w:sz w:val="15"/>
              </w:rPr>
              <w:t>t_tardi = (N_RIPETIZIONI_TOT-10) * (T_STIM+T_PAUSA)/ms</w:t>
            </w:r>
          </w:p>
          <w:p>
            <w:r>
              <w:rPr>
                <w:rFonts w:ascii="Consolas" w:hAnsi="Consolas"/>
                <w:sz w:val="15"/>
              </w:rPr>
              <w:t>mask_a_tardi = mask_a &amp; (spikes.t/ms &gt; t_tardi)</w:t>
            </w:r>
          </w:p>
          <w:p>
            <w:r>
              <w:rPr>
                <w:rFonts w:ascii="Consolas" w:hAnsi="Consolas"/>
                <w:sz w:val="15"/>
              </w:rPr>
              <w:t>mask_b_tardi = mask_b &amp; (spikes.t/ms &gt; t_tardi)</w:t>
            </w:r>
          </w:p>
          <w:p>
            <w:r>
              <w:rPr>
                <w:rFonts w:ascii="Consolas" w:hAnsi="Consolas"/>
                <w:sz w:val="15"/>
              </w:rPr>
              <w:t>plot(spikes.t[mask_a_tardi]/ms, spikes.i[mask_a_tardi], '.', color='C0', markersize=3, label='A (E)')</w:t>
            </w:r>
          </w:p>
          <w:p>
            <w:r>
              <w:rPr>
                <w:rFonts w:ascii="Consolas" w:hAnsi="Consolas"/>
                <w:sz w:val="15"/>
              </w:rPr>
              <w:t>plot(spikes.t[mask_b_tardi]/ms, spikes.i[mask_b_tardi]-N_ring, '.', color='C3', markersize=3, label='B (E)')</w:t>
            </w:r>
          </w:p>
          <w:p>
            <w:r>
              <w:rPr>
                <w:rFonts w:ascii="Consolas" w:hAnsi="Consolas"/>
                <w:sz w:val="15"/>
              </w:rPr>
              <w:t>xlabel('Tempo (ms)')</w:t>
            </w:r>
          </w:p>
          <w:p>
            <w:r>
              <w:rPr>
                <w:rFonts w:ascii="Consolas" w:hAnsi="Consolas"/>
                <w:sz w:val="15"/>
              </w:rPr>
              <w:t>ylabel('Indice neurone')</w:t>
            </w:r>
          </w:p>
          <w:p>
            <w:r>
              <w:rPr>
                <w:rFonts w:ascii="Consolas" w:hAnsi="Consolas"/>
                <w:sz w:val="15"/>
              </w:rPr>
              <w:t>title('Dettaglio: ultime ripetizioni (fine training)')</w:t>
            </w:r>
          </w:p>
          <w:p>
            <w:r>
              <w:rPr>
                <w:rFonts w:ascii="Consolas" w:hAnsi="Consolas"/>
                <w:sz w:val="15"/>
              </w:rPr>
              <w:t>legend(loc='upper right', fontsize=8, markerscale=4)</w:t>
            </w:r>
          </w:p>
          <w:p>
            <w:r>
              <w:rPr>
                <w:rFonts w:ascii="Consolas" w:hAnsi="Consolas"/>
                <w:sz w:val="15"/>
              </w:rPr>
            </w:r>
          </w:p>
          <w:p>
            <w:r>
              <w:rPr>
                <w:rFonts w:ascii="Consolas" w:hAnsi="Consolas"/>
                <w:sz w:val="15"/>
              </w:rPr>
              <w:t>tight_layout()</w:t>
            </w:r>
          </w:p>
          <w:p>
            <w:r>
              <w:rPr>
                <w:rFonts w:ascii="Consolas" w:hAnsi="Consolas"/>
                <w:sz w:val="15"/>
              </w:rPr>
              <w:t>savefig('dialogo_spiking_cnao_recupero.png', dpi=150)</w:t>
            </w:r>
          </w:p>
          <w:p>
            <w:r>
              <w:rPr>
                <w:rFonts w:ascii="Consolas" w:hAnsi="Consolas"/>
                <w:sz w:val="15"/>
              </w:rPr>
              <w:t>print("\nGrafico salvato in dialogo_spiking_cnao_recupero.png")</w:t>
            </w:r>
          </w:p>
          <w:p>
            <w:r>
              <w:rPr>
                <w:rFonts w:ascii="Consolas" w:hAnsi="Consolas"/>
                <w:sz w:val="15"/>
              </w:rPr>
            </w:r>
          </w:p>
          <w:p>
            <w:r>
              <w:rPr>
                <w:rFonts w:ascii="Consolas" w:hAnsi="Consolas"/>
                <w:sz w:val="15"/>
              </w:rPr>
              <w:t>ciclo_ms = (T_STIM+T_PAUSA)/ms</w:t>
            </w:r>
          </w:p>
          <w:p>
            <w:r>
              <w:rPr>
                <w:rFonts w:ascii="Consolas" w:hAnsi="Consolas"/>
                <w:sz w:val="15"/>
              </w:rPr>
            </w:r>
          </w:p>
          <w:p>
            <w:r>
              <w:rPr>
                <w:rFonts w:ascii="Consolas" w:hAnsi="Consolas"/>
                <w:sz w:val="15"/>
              </w:rPr>
            </w:r>
          </w:p>
          <w:p>
            <w:r>
              <w:rPr>
                <w:rFonts w:ascii="Consolas" w:hAnsi="Consolas"/>
                <w:sz w:val="15"/>
              </w:rPr>
              <w:t>def valuta_messaggio(k, n_eval):</w:t>
            </w:r>
          </w:p>
          <w:p>
            <w:r>
              <w:rPr>
                <w:rFonts w:ascii="Consolas" w:hAnsi="Consolas"/>
                <w:sz w:val="15"/>
              </w:rPr>
              <w:t xml:space="preserve">    tempi = [t0 for (kk, t0) in storico if kk == k]</w:t>
            </w:r>
          </w:p>
          <w:p>
            <w:r>
              <w:rPr>
                <w:rFonts w:ascii="Consolas" w:hAnsi="Consolas"/>
                <w:sz w:val="15"/>
              </w:rPr>
              <w:t xml:space="preserve">    primi, ultimi = tempi[:n_eval], tempi[-n_eval:]</w:t>
            </w:r>
          </w:p>
          <w:p>
            <w:r>
              <w:rPr>
                <w:rFonts w:ascii="Consolas" w:hAnsi="Consolas"/>
                <w:sz w:val="15"/>
              </w:rPr>
            </w:r>
          </w:p>
          <w:p>
            <w:r>
              <w:rPr>
                <w:rFonts w:ascii="Consolas" w:hAnsi="Consolas"/>
                <w:sz w:val="15"/>
              </w:rPr>
              <w:t xml:space="preserve">    def conta(lista):</w:t>
            </w:r>
          </w:p>
          <w:p>
            <w:r>
              <w:rPr>
                <w:rFonts w:ascii="Consolas" w:hAnsi="Consolas"/>
                <w:sz w:val="15"/>
              </w:rPr>
              <w:t xml:space="preserve">        n_tot, posizioni = 0, []</w:t>
            </w:r>
          </w:p>
          <w:p>
            <w:r>
              <w:rPr>
                <w:rFonts w:ascii="Consolas" w:hAnsi="Consolas"/>
                <w:sz w:val="15"/>
              </w:rPr>
              <w:t xml:space="preserve">        for t0 in lista:</w:t>
            </w:r>
          </w:p>
          <w:p>
            <w:r>
              <w:rPr>
                <w:rFonts w:ascii="Consolas" w:hAnsi="Consolas"/>
                <w:sz w:val="15"/>
              </w:rPr>
              <w:t xml:space="preserve">            fin = t0 + ciclo_ms</w:t>
            </w:r>
          </w:p>
          <w:p>
            <w:r>
              <w:rPr>
                <w:rFonts w:ascii="Consolas" w:hAnsi="Consolas"/>
                <w:sz w:val="15"/>
              </w:rPr>
              <w:t xml:space="preserve">            m = mask_b &amp; (spikes.t/ms &gt;= t0) &amp; (spikes.t/ms &lt; fin)</w:t>
            </w:r>
          </w:p>
          <w:p>
            <w:r>
              <w:rPr>
                <w:rFonts w:ascii="Consolas" w:hAnsi="Consolas"/>
                <w:sz w:val="15"/>
              </w:rPr>
              <w:t xml:space="preserve">            idx = spikes.i[m] - N_ring</w:t>
            </w:r>
          </w:p>
          <w:p>
            <w:r>
              <w:rPr>
                <w:rFonts w:ascii="Consolas" w:hAnsi="Consolas"/>
                <w:sz w:val="15"/>
              </w:rPr>
              <w:t xml:space="preserve">            n_tot += m.sum()</w:t>
            </w:r>
          </w:p>
          <w:p>
            <w:r>
              <w:rPr>
                <w:rFonts w:ascii="Consolas" w:hAnsi="Consolas"/>
                <w:sz w:val="15"/>
              </w:rPr>
              <w:t xml:space="preserve">            posizioni.extend(list(xi[idx]))</w:t>
            </w:r>
          </w:p>
          <w:p>
            <w:r>
              <w:rPr>
                <w:rFonts w:ascii="Consolas" w:hAnsi="Consolas"/>
                <w:sz w:val="15"/>
              </w:rPr>
              <w:t xml:space="preserve">        centro = None</w:t>
            </w:r>
          </w:p>
          <w:p>
            <w:r>
              <w:rPr>
                <w:rFonts w:ascii="Consolas" w:hAnsi="Consolas"/>
                <w:sz w:val="15"/>
              </w:rPr>
              <w:t xml:space="preserve">        if posizioni:</w:t>
            </w:r>
          </w:p>
          <w:p>
            <w:r>
              <w:rPr>
                <w:rFonts w:ascii="Consolas" w:hAnsi="Consolas"/>
                <w:sz w:val="15"/>
              </w:rPr>
              <w:t xml:space="preserve">            centro = float(np.angle(np.mean(np.exp(2j*np.pi*np.array(posizioni)))) / (2*np.pi) % 1.0)</w:t>
            </w:r>
          </w:p>
          <w:p>
            <w:r>
              <w:rPr>
                <w:rFonts w:ascii="Consolas" w:hAnsi="Consolas"/>
                <w:sz w:val="15"/>
              </w:rPr>
              <w:t xml:space="preserve">        return n_tot, centro</w:t>
            </w:r>
          </w:p>
          <w:p>
            <w:r>
              <w:rPr>
                <w:rFonts w:ascii="Consolas" w:hAnsi="Consolas"/>
                <w:sz w:val="15"/>
              </w:rPr>
              <w:t xml:space="preserve">    return conta(primi), conta(ultimi)</w:t>
            </w:r>
          </w:p>
          <w:p>
            <w:r>
              <w:rPr>
                <w:rFonts w:ascii="Consolas" w:hAnsi="Consolas"/>
                <w:sz w:val="15"/>
              </w:rPr>
            </w:r>
          </w:p>
          <w:p>
            <w:r>
              <w:rPr>
                <w:rFonts w:ascii="Consolas" w:hAnsi="Consolas"/>
                <w:sz w:val="15"/>
              </w:rPr>
            </w:r>
          </w:p>
          <w:p>
            <w:r>
              <w:rPr>
                <w:rFonts w:ascii="Consolas" w:hAnsi="Consolas"/>
                <w:sz w:val="15"/>
              </w:rPr>
              <w:t>print("\n" + "="*70)</w:t>
            </w:r>
          </w:p>
          <w:p>
            <w:r>
              <w:rPr>
                <w:rFonts w:ascii="Consolas" w:hAnsi="Consolas"/>
                <w:sz w:val="15"/>
              </w:rPr>
              <w:t>print("VALUTAZIONE PER MESSAGGIO: la risposta di B si localizza "</w:t>
            </w:r>
          </w:p>
          <w:p>
            <w:r>
              <w:rPr>
                <w:rFonts w:ascii="Consolas" w:hAnsi="Consolas"/>
                <w:sz w:val="15"/>
              </w:rPr>
              <w:t xml:space="preserve">      "correttamente e si rafforza per ENTRAMBI i messaggi?")</w:t>
            </w:r>
          </w:p>
          <w:p>
            <w:r>
              <w:rPr>
                <w:rFonts w:ascii="Consolas" w:hAnsi="Consolas"/>
                <w:sz w:val="15"/>
              </w:rPr>
              <w:t>print("="*70)</w:t>
            </w:r>
          </w:p>
          <w:p>
            <w:r>
              <w:rPr>
                <w:rFonts w:ascii="Consolas" w:hAnsi="Consolas"/>
                <w:sz w:val="15"/>
              </w:rPr>
              <w:t>for k, m in enumerate(MESSAGGI):</w:t>
            </w:r>
          </w:p>
          <w:p>
            <w:r>
              <w:rPr>
                <w:rFonts w:ascii="Consolas" w:hAnsi="Consolas"/>
                <w:sz w:val="15"/>
              </w:rPr>
              <w:t xml:space="preserve">    (n_i, c_i), (n_f, c_f) = valuta_messaggio(k, 5)</w:t>
            </w:r>
          </w:p>
          <w:p>
            <w:r>
              <w:rPr>
                <w:rFonts w:ascii="Consolas" w:hAnsi="Consolas"/>
                <w:sz w:val="15"/>
              </w:rPr>
              <w:t xml:space="preserve">    err_i = dist_circ(c_i - m) if c_i is not None else None</w:t>
            </w:r>
          </w:p>
          <w:p>
            <w:r>
              <w:rPr>
                <w:rFonts w:ascii="Consolas" w:hAnsi="Consolas"/>
                <w:sz w:val="15"/>
              </w:rPr>
              <w:t xml:space="preserve">    err_f = dist_circ(c_f - m) if c_f is not None else None</w:t>
            </w:r>
          </w:p>
          <w:p>
            <w:r>
              <w:rPr>
                <w:rFonts w:ascii="Consolas" w:hAnsi="Consolas"/>
                <w:sz w:val="15"/>
              </w:rPr>
              <w:t xml:space="preserve">    print(f"  Messaggio x={m}:")</w:t>
            </w:r>
          </w:p>
          <w:p>
            <w:r>
              <w:rPr>
                <w:rFonts w:ascii="Consolas" w:hAnsi="Consolas"/>
                <w:sz w:val="15"/>
              </w:rPr>
              <w:t xml:space="preserve">    print(f"    prime 5 ripetizioni: {n_i} spike, centro={('N/A' if c_i is None else f'{c_i:.3f}')}, "</w:t>
            </w:r>
          </w:p>
          <w:p>
            <w:r>
              <w:rPr>
                <w:rFonts w:ascii="Consolas" w:hAnsi="Consolas"/>
                <w:sz w:val="15"/>
              </w:rPr>
              <w:t xml:space="preserve">          f"errore={('N/A' if err_i is None else f'{err_i:.3f}')}")</w:t>
            </w:r>
          </w:p>
          <w:p>
            <w:r>
              <w:rPr>
                <w:rFonts w:ascii="Consolas" w:hAnsi="Consolas"/>
                <w:sz w:val="15"/>
              </w:rPr>
              <w:t xml:space="preserve">    print(f"    ultime 5 ripetizioni: {n_f} spike, centro={('N/A' if c_f is None else f'{c_f:.3f}')}, "</w:t>
            </w:r>
          </w:p>
          <w:p>
            <w:r>
              <w:rPr>
                <w:rFonts w:ascii="Consolas" w:hAnsi="Consolas"/>
                <w:sz w:val="15"/>
              </w:rPr>
              <w:t xml:space="preserve">          f"errore={('N/A' if err_f is None else f'{err_f:.3f}')}")</w:t>
            </w:r>
          </w:p>
          <w:p>
            <w:r>
              <w:rPr>
                <w:rFonts w:ascii="Consolas" w:hAnsi="Consolas"/>
                <w:sz w:val="15"/>
              </w:rPr>
            </w:r>
          </w:p>
          <w:p>
            <w:r>
              <w:rPr>
                <w:rFonts w:ascii="Consolas" w:hAnsi="Consolas"/>
                <w:sz w:val="15"/>
              </w:rPr>
              <w:t>print(f"\nPeso medio finale A-&gt;B: {np.mean(syn_ab.w)/mV:.3f}mV (iniziale {w_init/mV:.3f}mV)")</w:t>
            </w:r>
          </w:p>
          <w:p>
            <w:r>
              <w:rPr>
                <w:rFonts w:ascii="Consolas" w:hAnsi="Consolas"/>
                <w:sz w:val="15"/>
              </w:rPr>
              <w:t>print(f"Peso massimo A-&gt;B: {np.max(syn_ab.w)/mV:.3f}mV")</w:t>
            </w:r>
          </w:p>
          <w:p>
            <w:r>
              <w:rPr>
                <w:rFonts w:ascii="Consolas" w:hAnsi="Consolas"/>
                <w:sz w:val="15"/>
              </w:rPr>
            </w:r>
          </w:p>
          <w:p>
            <w:r>
              <w:rPr>
                <w:rFonts w:ascii="Consolas" w:hAnsi="Consolas"/>
                <w:sz w:val="15"/>
              </w:rPr>
              <w:t># --- Traiettoria di recupero: qualita' di ciascun messaggio in finestre</w:t>
            </w:r>
          </w:p>
          <w:p>
            <w:r>
              <w:rPr>
                <w:rFonts w:ascii="Consolas" w:hAnsi="Consolas"/>
                <w:sz w:val="15"/>
              </w:rPr>
              <w:t># consecutive di 10 ripetizioni lungo TUTTO il training, non solo</w:t>
            </w:r>
          </w:p>
          <w:p>
            <w:r>
              <w:rPr>
                <w:rFonts w:ascii="Consolas" w:hAnsi="Consolas"/>
                <w:sz w:val="15"/>
              </w:rPr>
              <w:t># inizio/fine -- per vedere se x=0.65 (danneggiato dal knockout) mostra</w:t>
            </w:r>
          </w:p>
          <w:p>
            <w:r>
              <w:rPr>
                <w:rFonts w:ascii="Consolas" w:hAnsi="Consolas"/>
                <w:sz w:val="15"/>
              </w:rPr>
              <w:t># un miglioramento progressivo (recupero) o resta stabilmente basso</w:t>
            </w:r>
          </w:p>
          <w:p>
            <w:r>
              <w:rPr>
                <w:rFonts w:ascii="Consolas" w:hAnsi="Consolas"/>
                <w:sz w:val="15"/>
              </w:rPr>
              <w:t># (danno strutturale permanente, non compensabile con piu' training) ---</w:t>
            </w:r>
          </w:p>
          <w:p>
            <w:r>
              <w:rPr>
                <w:rFonts w:ascii="Consolas" w:hAnsi="Consolas"/>
                <w:sz w:val="15"/>
              </w:rPr>
              <w:t>FINESTRA = 10</w:t>
            </w:r>
          </w:p>
          <w:p>
            <w:r>
              <w:rPr>
                <w:rFonts w:ascii="Consolas" w:hAnsi="Consolas"/>
                <w:sz w:val="15"/>
              </w:rPr>
              <w:t>n_finestre = N_RIPETIZIONI_TOT // (FINESTRA * len(MESSAGGI))</w:t>
            </w:r>
          </w:p>
          <w:p>
            <w:r>
              <w:rPr>
                <w:rFonts w:ascii="Consolas" w:hAnsi="Consolas"/>
                <w:sz w:val="15"/>
              </w:rPr>
            </w:r>
          </w:p>
          <w:p>
            <w:r>
              <w:rPr>
                <w:rFonts w:ascii="Consolas" w:hAnsi="Consolas"/>
                <w:sz w:val="15"/>
              </w:rPr>
            </w:r>
          </w:p>
          <w:p>
            <w:r>
              <w:rPr>
                <w:rFonts w:ascii="Consolas" w:hAnsi="Consolas"/>
                <w:sz w:val="15"/>
              </w:rPr>
              <w:t>def valuta_finestra(k, indice_finestra):</w:t>
            </w:r>
          </w:p>
          <w:p>
            <w:r>
              <w:rPr>
                <w:rFonts w:ascii="Consolas" w:hAnsi="Consolas"/>
                <w:sz w:val="15"/>
              </w:rPr>
              <w:t xml:space="preserve">    tempi_k = [t0 for (kk, t0) in storico if kk == k]</w:t>
            </w:r>
          </w:p>
          <w:p>
            <w:r>
              <w:rPr>
                <w:rFonts w:ascii="Consolas" w:hAnsi="Consolas"/>
                <w:sz w:val="15"/>
              </w:rPr>
              <w:t xml:space="preserve">    inizio = indice_finestra * FINESTRA</w:t>
            </w:r>
          </w:p>
          <w:p>
            <w:r>
              <w:rPr>
                <w:rFonts w:ascii="Consolas" w:hAnsi="Consolas"/>
                <w:sz w:val="15"/>
              </w:rPr>
              <w:t xml:space="preserve">    fine = inizio + FINESTRA</w:t>
            </w:r>
          </w:p>
          <w:p>
            <w:r>
              <w:rPr>
                <w:rFonts w:ascii="Consolas" w:hAnsi="Consolas"/>
                <w:sz w:val="15"/>
              </w:rPr>
              <w:t xml:space="preserve">    lista = tempi_k[inizio:fine]</w:t>
            </w:r>
          </w:p>
          <w:p>
            <w:r>
              <w:rPr>
                <w:rFonts w:ascii="Consolas" w:hAnsi="Consolas"/>
                <w:sz w:val="15"/>
              </w:rPr>
              <w:t xml:space="preserve">    n_tot, posizioni = 0, []</w:t>
            </w:r>
          </w:p>
          <w:p>
            <w:r>
              <w:rPr>
                <w:rFonts w:ascii="Consolas" w:hAnsi="Consolas"/>
                <w:sz w:val="15"/>
              </w:rPr>
              <w:t xml:space="preserve">    for t0 in lista:</w:t>
            </w:r>
          </w:p>
          <w:p>
            <w:r>
              <w:rPr>
                <w:rFonts w:ascii="Consolas" w:hAnsi="Consolas"/>
                <w:sz w:val="15"/>
              </w:rPr>
              <w:t xml:space="preserve">        fin = t0 + ciclo_ms</w:t>
            </w:r>
          </w:p>
          <w:p>
            <w:r>
              <w:rPr>
                <w:rFonts w:ascii="Consolas" w:hAnsi="Consolas"/>
                <w:sz w:val="15"/>
              </w:rPr>
              <w:t xml:space="preserve">        m = mask_b &amp; (spikes.t/ms &gt;= t0) &amp; (spikes.t/ms &lt; fin)</w:t>
            </w:r>
          </w:p>
          <w:p>
            <w:r>
              <w:rPr>
                <w:rFonts w:ascii="Consolas" w:hAnsi="Consolas"/>
                <w:sz w:val="15"/>
              </w:rPr>
              <w:t xml:space="preserve">        idx = spikes.i[m] - N_ring</w:t>
            </w:r>
          </w:p>
          <w:p>
            <w:r>
              <w:rPr>
                <w:rFonts w:ascii="Consolas" w:hAnsi="Consolas"/>
                <w:sz w:val="15"/>
              </w:rPr>
              <w:t xml:space="preserve">        n_tot += m.sum()</w:t>
            </w:r>
          </w:p>
          <w:p>
            <w:r>
              <w:rPr>
                <w:rFonts w:ascii="Consolas" w:hAnsi="Consolas"/>
                <w:sz w:val="15"/>
              </w:rPr>
              <w:t xml:space="preserve">        posizioni.extend(list(xi[idx]))</w:t>
            </w:r>
          </w:p>
          <w:p>
            <w:r>
              <w:rPr>
                <w:rFonts w:ascii="Consolas" w:hAnsi="Consolas"/>
                <w:sz w:val="15"/>
              </w:rPr>
              <w:t xml:space="preserve">    centro = None</w:t>
            </w:r>
          </w:p>
          <w:p>
            <w:r>
              <w:rPr>
                <w:rFonts w:ascii="Consolas" w:hAnsi="Consolas"/>
                <w:sz w:val="15"/>
              </w:rPr>
              <w:t xml:space="preserve">    if posizioni:</w:t>
            </w:r>
          </w:p>
          <w:p>
            <w:r>
              <w:rPr>
                <w:rFonts w:ascii="Consolas" w:hAnsi="Consolas"/>
                <w:sz w:val="15"/>
              </w:rPr>
              <w:t xml:space="preserve">        centro = float(np.angle(np.mean(np.exp(2j*np.pi*np.array(posizioni)))) / (2*np.pi) % 1.0)</w:t>
            </w:r>
          </w:p>
          <w:p>
            <w:r>
              <w:rPr>
                <w:rFonts w:ascii="Consolas" w:hAnsi="Consolas"/>
                <w:sz w:val="15"/>
              </w:rPr>
              <w:t xml:space="preserve">    return n_tot, centro</w:t>
            </w:r>
          </w:p>
          <w:p>
            <w:r>
              <w:rPr>
                <w:rFonts w:ascii="Consolas" w:hAnsi="Consolas"/>
                <w:sz w:val="15"/>
              </w:rPr>
            </w:r>
          </w:p>
          <w:p>
            <w:r>
              <w:rPr>
                <w:rFonts w:ascii="Consolas" w:hAnsi="Consolas"/>
                <w:sz w:val="15"/>
              </w:rPr>
            </w:r>
          </w:p>
          <w:p>
            <w:r>
              <w:rPr>
                <w:rFonts w:ascii="Consolas" w:hAnsi="Consolas"/>
                <w:sz w:val="15"/>
              </w:rPr>
              <w:t>traiettoria = {k: {'n': [], 'err': []} for k in range(len(MESSAGGI))}</w:t>
            </w:r>
          </w:p>
          <w:p>
            <w:r>
              <w:rPr>
                <w:rFonts w:ascii="Consolas" w:hAnsi="Consolas"/>
                <w:sz w:val="15"/>
              </w:rPr>
              <w:t>for k, m in enumerate(MESSAGGI):</w:t>
            </w:r>
          </w:p>
          <w:p>
            <w:r>
              <w:rPr>
                <w:rFonts w:ascii="Consolas" w:hAnsi="Consolas"/>
                <w:sz w:val="15"/>
              </w:rPr>
              <w:t xml:space="preserve">    for fw in range(n_finestre):</w:t>
            </w:r>
          </w:p>
          <w:p>
            <w:r>
              <w:rPr>
                <w:rFonts w:ascii="Consolas" w:hAnsi="Consolas"/>
                <w:sz w:val="15"/>
              </w:rPr>
              <w:t xml:space="preserve">        n_tot, centro = valuta_finestra(k, fw)</w:t>
            </w:r>
          </w:p>
          <w:p>
            <w:r>
              <w:rPr>
                <w:rFonts w:ascii="Consolas" w:hAnsi="Consolas"/>
                <w:sz w:val="15"/>
              </w:rPr>
              <w:t xml:space="preserve">        err = dist_circ(centro - m) if centro is not None else None</w:t>
            </w:r>
          </w:p>
          <w:p>
            <w:r>
              <w:rPr>
                <w:rFonts w:ascii="Consolas" w:hAnsi="Consolas"/>
                <w:sz w:val="15"/>
              </w:rPr>
              <w:t xml:space="preserve">        traiettoria[k]['n'].append(n_tot)</w:t>
            </w:r>
          </w:p>
          <w:p>
            <w:r>
              <w:rPr>
                <w:rFonts w:ascii="Consolas" w:hAnsi="Consolas"/>
                <w:sz w:val="15"/>
              </w:rPr>
              <w:t xml:space="preserve">        traiettoria[k]['err'].append(err)</w:t>
            </w:r>
          </w:p>
          <w:p>
            <w:r>
              <w:rPr>
                <w:rFonts w:ascii="Consolas" w:hAnsi="Consolas"/>
                <w:sz w:val="15"/>
              </w:rPr>
            </w:r>
          </w:p>
          <w:p>
            <w:r>
              <w:rPr>
                <w:rFonts w:ascii="Consolas" w:hAnsi="Consolas"/>
                <w:sz w:val="15"/>
              </w:rPr>
              <w:t>print("\n" + "="*70)</w:t>
            </w:r>
          </w:p>
          <w:p>
            <w:r>
              <w:rPr>
                <w:rFonts w:ascii="Consolas" w:hAnsi="Consolas"/>
                <w:sz w:val="15"/>
              </w:rPr>
              <w:t>print(f"TRAIETTORIA DI RECUPERO (finestre di {FINESTRA} ripetizioni ciascuna, "</w:t>
            </w:r>
          </w:p>
          <w:p>
            <w:r>
              <w:rPr>
                <w:rFonts w:ascii="Consolas" w:hAnsi="Consolas"/>
                <w:sz w:val="15"/>
              </w:rPr>
              <w:t xml:space="preserve">      f"{n_finestre} finestre totali per messaggio)")</w:t>
            </w:r>
          </w:p>
          <w:p>
            <w:r>
              <w:rPr>
                <w:rFonts w:ascii="Consolas" w:hAnsi="Consolas"/>
                <w:sz w:val="15"/>
              </w:rPr>
              <w:t>print("="*70)</w:t>
            </w:r>
          </w:p>
          <w:p>
            <w:r>
              <w:rPr>
                <w:rFonts w:ascii="Consolas" w:hAnsi="Consolas"/>
                <w:sz w:val="15"/>
              </w:rPr>
              <w:t>for k, m in enumerate(MESSAGGI):</w:t>
            </w:r>
          </w:p>
          <w:p>
            <w:r>
              <w:rPr>
                <w:rFonts w:ascii="Consolas" w:hAnsi="Consolas"/>
                <w:sz w:val="15"/>
              </w:rPr>
              <w:t xml:space="preserve">    stringa = ", ".join(str(n) for n in traiettoria[k]['n'])</w:t>
            </w:r>
          </w:p>
          <w:p>
            <w:r>
              <w:rPr>
                <w:rFonts w:ascii="Consolas" w:hAnsi="Consolas"/>
                <w:sz w:val="15"/>
              </w:rPr>
              <w:t xml:space="preserve">    print(f"  x={m}: spike per finestra: [{stringa}]")</w:t>
            </w:r>
          </w:p>
          <w:p>
            <w:r>
              <w:rPr>
                <w:rFonts w:ascii="Consolas" w:hAnsi="Consolas"/>
                <w:sz w:val="15"/>
              </w:rPr>
            </w:r>
          </w:p>
          <w:p>
            <w:r>
              <w:rPr>
                <w:rFonts w:ascii="Consolas" w:hAnsi="Consolas"/>
                <w:sz w:val="15"/>
              </w:rPr>
              <w:t>fig2 = figure(figsize=(11, 4))</w:t>
            </w:r>
          </w:p>
          <w:p>
            <w:r>
              <w:rPr>
                <w:rFonts w:ascii="Consolas" w:hAnsi="Consolas"/>
                <w:sz w:val="15"/>
              </w:rPr>
              <w:t>colori_msg = ['C0', 'C3']</w:t>
            </w:r>
          </w:p>
          <w:p>
            <w:r>
              <w:rPr>
                <w:rFonts w:ascii="Consolas" w:hAnsi="Consolas"/>
                <w:sz w:val="15"/>
              </w:rPr>
              <w:t>for k, m in enumerate(MESSAGGI):</w:t>
            </w:r>
          </w:p>
          <w:p>
            <w:r>
              <w:rPr>
                <w:rFonts w:ascii="Consolas" w:hAnsi="Consolas"/>
                <w:sz w:val="15"/>
              </w:rPr>
              <w:t xml:space="preserve">    plot(range(n_finestre), traiettoria[k]['n'], 'o-', color=colori_msg[k],</w:t>
            </w:r>
          </w:p>
          <w:p>
            <w:r>
              <w:rPr>
                <w:rFonts w:ascii="Consolas" w:hAnsi="Consolas"/>
                <w:sz w:val="15"/>
              </w:rPr>
              <w:t xml:space="preserve">         label=f'x={m}' + (' (danneggiato dal knockout)' if m == 0.65 else ''))</w:t>
            </w:r>
          </w:p>
          <w:p>
            <w:r>
              <w:rPr>
                <w:rFonts w:ascii="Consolas" w:hAnsi="Consolas"/>
                <w:sz w:val="15"/>
              </w:rPr>
              <w:t>xlabel(f'Finestra di training ({FINESTRA} ripetizioni ciascuna)')</w:t>
            </w:r>
          </w:p>
          <w:p>
            <w:r>
              <w:rPr>
                <w:rFonts w:ascii="Consolas" w:hAnsi="Consolas"/>
                <w:sz w:val="15"/>
              </w:rPr>
              <w:t>ylabel('Spike di B nella finestra')</w:t>
            </w:r>
          </w:p>
          <w:p>
            <w:r>
              <w:rPr>
                <w:rFonts w:ascii="Consolas" w:hAnsi="Consolas"/>
                <w:sz w:val="15"/>
              </w:rPr>
              <w:t>title('Traiettoria di recupero durante il training esteso (300 ripetizioni)')</w:t>
            </w:r>
          </w:p>
          <w:p>
            <w:r>
              <w:rPr>
                <w:rFonts w:ascii="Consolas" w:hAnsi="Consolas"/>
                <w:sz w:val="15"/>
              </w:rPr>
              <w:t>legend(fontsize=9)</w:t>
            </w:r>
          </w:p>
          <w:p>
            <w:r>
              <w:rPr>
                <w:rFonts w:ascii="Consolas" w:hAnsi="Consolas"/>
                <w:sz w:val="15"/>
              </w:rPr>
              <w:t>tight_layout()</w:t>
            </w:r>
          </w:p>
          <w:p>
            <w:r>
              <w:rPr>
                <w:rFonts w:ascii="Consolas" w:hAnsi="Consolas"/>
                <w:sz w:val="15"/>
              </w:rPr>
              <w:t>savefig('dialogo_spiking_cnao_recupero_traiettoria.png', dpi=150)</w:t>
            </w:r>
          </w:p>
          <w:p>
            <w:r>
              <w:rPr>
                <w:rFonts w:ascii="Consolas" w:hAnsi="Consolas"/>
                <w:sz w:val="15"/>
              </w:rPr>
              <w:t>print("\nGrafico traiettoria salvato in dialogo_spiking_cnao_recupero_traiettoria.png")</w:t>
            </w:r>
          </w:p>
          <w:p>
            <w:r>
              <w:rPr>
                <w:rFonts w:ascii="Consolas" w:hAnsi="Consolas"/>
                <w:sz w:val="15"/>
              </w:rPr>
            </w:r>
          </w:p>
          <w:p>
            <w:r>
              <w:rPr>
                <w:rFonts w:ascii="Consolas" w:hAnsi="Consolas"/>
                <w:sz w:val="15"/>
              </w:rPr>
              <w:t># confronto quantitativo: prima meta' del training esteso vs seconda meta'</w:t>
            </w:r>
          </w:p>
          <w:p>
            <w:r>
              <w:rPr>
                <w:rFonts w:ascii="Consolas" w:hAnsi="Consolas"/>
                <w:sz w:val="15"/>
              </w:rPr>
              <w:t>meta = n_finestre // 2</w:t>
            </w:r>
          </w:p>
          <w:p>
            <w:r>
              <w:rPr>
                <w:rFonts w:ascii="Consolas" w:hAnsi="Consolas"/>
                <w:sz w:val="15"/>
              </w:rPr>
              <w:t>for k, m in enumerate(MESSAGGI):</w:t>
            </w:r>
          </w:p>
          <w:p>
            <w:r>
              <w:rPr>
                <w:rFonts w:ascii="Consolas" w:hAnsi="Consolas"/>
                <w:sz w:val="15"/>
              </w:rPr>
              <w:t xml:space="preserve">    prima_meta = np.mean(traiettoria[k]['n'][:meta])</w:t>
            </w:r>
          </w:p>
          <w:p>
            <w:r>
              <w:rPr>
                <w:rFonts w:ascii="Consolas" w:hAnsi="Consolas"/>
                <w:sz w:val="15"/>
              </w:rPr>
              <w:t xml:space="preserve">    seconda_meta = np.mean(traiettoria[k]['n'][meta:])</w:t>
            </w:r>
          </w:p>
          <w:p>
            <w:r>
              <w:rPr>
                <w:rFonts w:ascii="Consolas" w:hAnsi="Consolas"/>
                <w:sz w:val="15"/>
              </w:rPr>
              <w:t xml:space="preserve">    print(f"  x={m}: prima meta' training={prima_meta:.1f} spike/finestra, "</w:t>
            </w:r>
          </w:p>
          <w:p>
            <w:r>
              <w:rPr>
                <w:rFonts w:ascii="Consolas" w:hAnsi="Consolas"/>
                <w:sz w:val="15"/>
              </w:rPr>
              <w:t xml:space="preserve">          f"seconda meta'={seconda_meta:.1f} spike/finestra, "</w:t>
            </w:r>
          </w:p>
          <w:p>
            <w:r>
              <w:rPr>
                <w:rFonts w:ascii="Consolas" w:hAnsi="Consolas"/>
                <w:sz w:val="15"/>
              </w:rPr>
              <w:t xml:space="preserve">          f"variazione={'+' if seconda_meta&gt;=prima_meta else ''}{(seconda_meta-prima_meta)/max(prima_meta,0.01)*100:.0f}%")</w:t>
            </w:r>
          </w:p>
          <w:p>
            <w:r>
              <w:rPr>
                <w:rFonts w:ascii="Consolas" w:hAnsi="Consolas"/>
                <w:sz w:val="15"/>
              </w:rPr>
            </w:r>
          </w:p>
        </w:tc>
      </w:tr>
    </w:tbl>
    <w:p>
      <w:pPr/>
    </w:p>
    <w:p>
      <w:pPr/>
    </w:p>
    <w:p>
      <w:pPr>
        <w:pStyle w:val="Heading2"/>
      </w:pPr>
      <w:r>
        <w:rPr/>
        <w:t>5.30 The point of no return: when the lesion is complete, recovery disappears</w:t>
      </w:r>
    </w:p>
    <w:p>
      <w:pPr/>
      <w:r>
        <w:rPr/>
        <w:t>A natural boundary question after 5.29: the functional recovery seen there used a partial knockout (10 highest-dose neurons from a real CNAO scenario, of which only 4 were inside x=0.65's encoding zone). If the damage is pushed to the limit -- ALL 11 neurons of the encoding zone silenced (the entire gruppo_stim), no longer a physical dose scenario but a pure boundary test -- does the recovery mechanism still hold, or is there a point beyond which residual plasticity has no alternative pathway left to exploit?</w:t>
      </w:r>
    </w:p>
    <w:p>
      <w:pPr/>
      <w:r>
        <w:rPr/>
        <w:t>Same protocol as 5.29 (extended training, 300 repetitions, trajectory across 15 windows of 10 repetitions). Result on the starting seed: the recovery is gone. x=0.65 stays at noise level across all 15 windows ([0,2,1,0,1,0,0,2,0,0,0,0,1,0,1] spikes), -12% between the first and second half (within noise, not a real downturn), while x=0.15 continues to grow normally (+35%).</w:t>
      </w:r>
    </w:p>
    <w:p>
      <w:pPr/>
      <w:r>
        <w:rPr/>
        <w:t>Verification over 4 independent seeds (101-104): confirmed in each, without exception. x=0.65 always stays at pure-noise level (0.1-0.9 spikes/window on average, against the tens observed for x=0.15) and never shows real growth (change of -67%, -43%, -33%, 0% across the four seeds -- all flat or slightly negative, never positive), while x=0.15 always grows normally (+34%, +58%, +67%, +44%). Across five total runs (the single run plus the four MC seeds), the message with the fully silenced encoding zone NEVER shows a recovery trajectory, unlike in 5.29.</w:t>
      </w:r>
    </w:p>
    <w:p>
      <w:pPr/>
      <w:r>
        <w:rPr/>
        <w:t>Interpretation: a point of no return exists, and it makes mechanistic sense. In 5.29, 7 of the 11 neurons in x=0.65's encoding zone survived -- a partial substrate still able to respond to the stimulus and to transmit it (with reduced efficacy) both locally within ring A and toward B, onto which residual STDP plasticity could reorganize. Here, with the entire encoding zone silenced on the output side, no neuron remains that both receives x=0.65's specific external stimulus AND can still influence anyone else: the signal has no way out of the affected zone, neither locally nor toward ring B, no matter how long the network trains. The compensatory plasticity seen in 5.29 is therefore not unlimited -- it requires AT LEAST ONE functioning exit route from the encoding population to survive, not merely that the network have enough time to reorganize.</w:t>
      </w:r>
    </w:p>
    <w:p>
      <w:pPr/>
      <w:r>
        <w:drawing>
          <wp:inline xmlns:a="http://schemas.openxmlformats.org/drawingml/2006/main" xmlns:pic="http://schemas.openxmlformats.org/drawingml/2006/picture">
            <wp:extent cx="5303520" cy="1928553"/>
            <wp:docPr id="51" name="Picture 51"/>
            <wp:cNvGraphicFramePr>
              <a:graphicFrameLocks noChangeAspect="1"/>
            </wp:cNvGraphicFramePr>
            <a:graphic>
              <a:graphicData uri="http://schemas.openxmlformats.org/drawingml/2006/picture">
                <pic:pic>
                  <pic:nvPicPr>
                    <pic:cNvPr id="0" name="dialogo_spiking_lesione_completa_traiettoria.png"/>
                    <pic:cNvPicPr/>
                  </pic:nvPicPr>
                  <pic:blipFill>
                    <a:blip r:embed="rId60"/>
                    <a:stretch>
                      <a:fillRect/>
                    </a:stretch>
                  </pic:blipFill>
                  <pic:spPr>
                    <a:xfrm>
                      <a:off x="0" y="0"/>
                      <a:ext cx="5303520" cy="1928553"/>
                    </a:xfrm>
                    <a:prstGeom prst="rect"/>
                  </pic:spPr>
                </pic:pic>
              </a:graphicData>
            </a:graphic>
          </wp:inline>
        </w:drawing>
      </w:r>
    </w:p>
    <w:p>
      <w:pPr/>
      <w:r>
        <w:rPr>
          <w:b w:val="0"/>
          <w:i/>
        </w:rPr>
        <w:t>Fig. 51 — Trajectory during extended training with a complete lesion (300 repetitions): the message with its entire encoding zone silenced (red) stays at noise level throughout training, unlike the progressive recovery observed in Fig. 50 with partial damage.</w:t>
      </w:r>
    </w:p>
    <w:p>
      <w:pPr/>
      <w:r>
        <w:rPr>
          <w:b/>
          <w:i/>
        </w:rPr>
        <w:t>Source code: dialogo_spiking_lesione_completa_mc.py (4-seed verification)</w:t>
      </w:r>
    </w:p>
    <w:tbl>
      <w:tblPr>
        <w:tblW w:type="auto" w:w="0"/>
        <w:tblLook w:firstColumn="1" w:firstRow="1" w:lastColumn="0" w:lastRow="0" w:noHBand="0" w:noVBand="1" w:val="04A0"/>
      </w:tblPr>
      <w:tblGrid>
        <w:gridCol w:w="8640"/>
      </w:tblGrid>
      <w:tr>
        <w:tc>
          <w:tcPr>
            <w:tcW w:type="dxa" w:w="8640"/>
          </w:tcPr>
          <w:p>
            <w:r>
              <w:rPr>
                <w:rFonts w:ascii="Consolas" w:hAnsi="Consolas"/>
                <w:sz w:val="15"/>
              </w:rPr>
              <w:t>"""</w:t>
            </w:r>
          </w:p>
          <w:p>
            <w:r>
              <w:rPr>
                <w:rFonts w:ascii="Consolas" w:hAnsi="Consolas"/>
                <w:sz w:val="15"/>
              </w:rPr>
              <w:t>Verifica MC (4 seed) del test di confine della sezione 5.30: la 5.29 ha</w:t>
            </w:r>
          </w:p>
          <w:p>
            <w:r>
              <w:rPr>
                <w:rFonts w:ascii="Consolas" w:hAnsi="Consolas"/>
                <w:sz w:val="15"/>
              </w:rPr>
              <w:t>mostrato che dopo un knockout parziale (10 neuroni a dose piu' alta, di</w:t>
            </w:r>
          </w:p>
          <w:p>
            <w:r>
              <w:rPr>
                <w:rFonts w:ascii="Consolas" w:hAnsi="Consolas"/>
                <w:sz w:val="15"/>
              </w:rPr>
              <w:t>cui solo 4 nella zona di codifica) il messaggio danneggiato recupera</w:t>
            </w:r>
          </w:p>
          <w:p>
            <w:r>
              <w:rPr>
                <w:rFonts w:ascii="Consolas" w:hAnsi="Consolas"/>
                <w:sz w:val="15"/>
              </w:rPr>
              <w:t>progressivamente con training esteso. Qui il danno e' portato al limite</w:t>
            </w:r>
          </w:p>
          <w:p>
            <w:r>
              <w:rPr>
                <w:rFonts w:ascii="Consolas" w:hAnsi="Consolas"/>
                <w:sz w:val="15"/>
              </w:rPr>
              <w:t>--  spenti TUTTI E 11 i neuroni della zona di codifica di x=0.65 (l'intero</w:t>
            </w:r>
          </w:p>
          <w:p>
            <w:r>
              <w:rPr>
                <w:rFonts w:ascii="Consolas" w:hAnsi="Consolas"/>
                <w:sz w:val="15"/>
              </w:rPr>
              <w:t>gruppo_stim) -- per vedere se il meccanismo di recupero regge anche in</w:t>
            </w:r>
          </w:p>
          <w:p>
            <w:r>
              <w:rPr>
                <w:rFonts w:ascii="Consolas" w:hAnsi="Consolas"/>
                <w:sz w:val="15"/>
              </w:rPr>
              <w:t>questo caso estremo, o se esiste un punto di non ritorno oltre il quale</w:t>
            </w:r>
          </w:p>
          <w:p>
            <w:r>
              <w:rPr>
                <w:rFonts w:ascii="Consolas" w:hAnsi="Consolas"/>
                <w:sz w:val="15"/>
              </w:rPr>
              <w:t>la plasticita' residua non ha piu' nessun percorso alternativo da</w:t>
            </w:r>
          </w:p>
          <w:p>
            <w:r>
              <w:rPr>
                <w:rFonts w:ascii="Consolas" w:hAnsi="Consolas"/>
                <w:sz w:val="15"/>
              </w:rPr>
              <w:t>sfruttare. Sul seed di partenza (singolo run) il recupero e' sparito</w:t>
            </w:r>
          </w:p>
          <w:p>
            <w:r>
              <w:rPr>
                <w:rFonts w:ascii="Consolas" w:hAnsi="Consolas"/>
                <w:sz w:val="15"/>
              </w:rPr>
              <w:t>del tutto: verifica qui su 4 seed indipendenti.</w:t>
            </w:r>
          </w:p>
          <w:p>
            <w:r>
              <w:rPr>
                <w:rFonts w:ascii="Consolas" w:hAnsi="Consolas"/>
                <w:sz w:val="15"/>
              </w:rPr>
              <w:t>"""</w:t>
            </w:r>
          </w:p>
          <w:p>
            <w:r>
              <w:rPr>
                <w:rFonts w:ascii="Consolas" w:hAnsi="Consolas"/>
                <w:sz w:val="15"/>
              </w:rPr>
            </w:r>
          </w:p>
          <w:p>
            <w:r>
              <w:rPr>
                <w:rFonts w:ascii="Consolas" w:hAnsi="Consolas"/>
                <w:sz w:val="15"/>
              </w:rPr>
              <w:t>KNOCKOUT = sorted([60, 61, 62, 63, 64, 65, 66, 67, 68, 69, 70])  # LESIONE</w:t>
            </w:r>
          </w:p>
          <w:p>
            <w:r>
              <w:rPr>
                <w:rFonts w:ascii="Consolas" w:hAnsi="Consolas"/>
                <w:sz w:val="15"/>
              </w:rPr>
              <w:t># COMPLETA: tutti gli 11 neuroni della zona di codifica di x=0.65 (non</w:t>
            </w:r>
          </w:p>
          <w:p>
            <w:r>
              <w:rPr>
                <w:rFonts w:ascii="Consolas" w:hAnsi="Consolas"/>
                <w:sz w:val="15"/>
              </w:rPr>
              <w:t># piu' i 10 a dose piu' alta di uno scenario CNAO -- un test di confine,</w:t>
            </w:r>
          </w:p>
          <w:p>
            <w:r>
              <w:rPr>
                <w:rFonts w:ascii="Consolas" w:hAnsi="Consolas"/>
                <w:sz w:val="15"/>
              </w:rPr>
              <w:t># non un dato fisico)</w:t>
            </w:r>
          </w:p>
          <w:p>
            <w:r>
              <w:rPr>
                <w:rFonts w:ascii="Consolas" w:hAnsi="Consolas"/>
                <w:sz w:val="15"/>
              </w:rPr>
            </w:r>
          </w:p>
          <w:p>
            <w:r>
              <w:rPr>
                <w:rFonts w:ascii="Consolas" w:hAnsi="Consolas"/>
                <w:sz w:val="15"/>
              </w:rPr>
              <w:t>"""</w:t>
            </w:r>
          </w:p>
          <w:p>
            <w:r>
              <w:rPr>
                <w:rFonts w:ascii="Consolas" w:hAnsi="Consolas"/>
                <w:sz w:val="15"/>
              </w:rPr>
              <w:t>Estensione di dialogo_spiking.py (sezione 5.7, comunicazione appresa A-&gt;B</w:t>
            </w:r>
          </w:p>
          <w:p>
            <w:r>
              <w:rPr>
                <w:rFonts w:ascii="Consolas" w:hAnsi="Consolas"/>
                <w:sz w:val="15"/>
              </w:rPr>
              <w:t>con STDP vera su un solo messaggio) a DUE messaggi, sulle stesse posizioni</w:t>
            </w:r>
          </w:p>
          <w:p>
            <w:r>
              <w:rPr>
                <w:rFonts w:ascii="Consolas" w:hAnsi="Consolas"/>
                <w:sz w:val="15"/>
              </w:rPr>
              <w:t>usate nel primo test di interferenza del modello a rate (dialogo_multi_</w:t>
            </w:r>
          </w:p>
          <w:p>
            <w:r>
              <w:rPr>
                <w:rFonts w:ascii="Consolas" w:hAnsi="Consolas"/>
                <w:sz w:val="15"/>
              </w:rPr>
              <w:t>messaggio.py, sezione 5.5.4): x=0.15 e x=0.65.</w:t>
            </w:r>
          </w:p>
          <w:p>
            <w:r>
              <w:rPr>
                <w:rFonts w:ascii="Consolas" w:hAnsi="Consolas"/>
                <w:sz w:val="15"/>
              </w:rPr>
            </w:r>
          </w:p>
          <w:p>
            <w:r>
              <w:rPr>
                <w:rFonts w:ascii="Consolas" w:hAnsi="Consolas"/>
                <w:sz w:val="15"/>
              </w:rPr>
              <w:t>Nota di partenza importante, diversa dal modello a rate: li' i pesi</w:t>
            </w:r>
          </w:p>
          <w:p>
            <w:r>
              <w:rPr>
                <w:rFonts w:ascii="Consolas" w:hAnsi="Consolas"/>
                <w:sz w:val="15"/>
              </w:rPr>
              <w:t>inter-popolazione partivano CASUALI e la scoperta di una mappa richiedeva</w:t>
            </w:r>
          </w:p>
          <w:p>
            <w:r>
              <w:rPr>
                <w:rFonts w:ascii="Consolas" w:hAnsi="Consolas"/>
                <w:sz w:val="15"/>
              </w:rPr>
              <w:t>un processo di ricerca (prima "rumore puro", poi "rumore + repulsione",</w:t>
            </w:r>
          </w:p>
          <w:p>
            <w:r>
              <w:rPr>
                <w:rFonts w:ascii="Consolas" w:hAnsi="Consolas"/>
                <w:sz w:val="15"/>
              </w:rPr>
              <w:t>poi "rumore + scoperta locale") -- da cui nasceva l'interferenza quando</w:t>
            </w:r>
          </w:p>
          <w:p>
            <w:r>
              <w:rPr>
                <w:rFonts w:ascii="Consolas" w:hAnsi="Consolas"/>
                <w:sz w:val="15"/>
              </w:rPr>
              <w:t>due messaggi cercavano di scoprire la loro mappa nello stesso spazio</w:t>
            </w:r>
          </w:p>
          <w:p>
            <w:r>
              <w:rPr>
                <w:rFonts w:ascii="Consolas" w:hAnsi="Consolas"/>
                <w:sz w:val="15"/>
              </w:rPr>
              <w:t>casuale contemporaneamente. Qui invece la connettivita' inter-anello parte</w:t>
            </w:r>
          </w:p>
          <w:p>
            <w:r>
              <w:rPr>
                <w:rFonts w:ascii="Consolas" w:hAnsi="Consolas"/>
                <w:sz w:val="15"/>
              </w:rPr>
              <w:t>gia' strutturata (caduta gaussiana sulla distanza circolare, offset zero,</w:t>
            </w:r>
          </w:p>
          <w:p>
            <w:r>
              <w:rPr>
                <w:rFonts w:ascii="Consolas" w:hAnsi="Consolas"/>
                <w:sz w:val="15"/>
              </w:rPr>
              <w:t>sezione 5.7): non serve alcuna scoperta, la mappa identita' e' gia'</w:t>
            </w:r>
          </w:p>
          <w:p>
            <w:r>
              <w:rPr>
                <w:rFonts w:ascii="Consolas" w:hAnsi="Consolas"/>
                <w:sz w:val="15"/>
              </w:rPr>
              <w:t>presente prima che la STDP inizi ad allenare qualunque cosa. Non e' quindi</w:t>
            </w:r>
          </w:p>
          <w:p>
            <w:r>
              <w:rPr>
                <w:rFonts w:ascii="Consolas" w:hAnsi="Consolas"/>
                <w:sz w:val="15"/>
              </w:rPr>
              <w:t>scontato che la stessa interferenza si ripresenti -- il meccanismo che la</w:t>
            </w:r>
          </w:p>
          <w:p>
            <w:r>
              <w:rPr>
                <w:rFonts w:ascii="Consolas" w:hAnsi="Consolas"/>
                <w:sz w:val="15"/>
              </w:rPr>
              <w:t>causava nel modello a rate potrebbe semplicemente non esistere qui.</w:t>
            </w:r>
          </w:p>
          <w:p>
            <w:r>
              <w:rPr>
                <w:rFonts w:ascii="Consolas" w:hAnsi="Consolas"/>
                <w:sz w:val="15"/>
              </w:rPr>
              <w:t>Bidirezionalita' non ritestata in questo script: la sezione 5.9 ha gia'</w:t>
            </w:r>
          </w:p>
          <w:p>
            <w:r>
              <w:rPr>
                <w:rFonts w:ascii="Consolas" w:hAnsi="Consolas"/>
                <w:sz w:val="15"/>
              </w:rPr>
              <w:t>concluso che il canale B-&gt;A non trasmette causalmente in questo sistema,</w:t>
            </w:r>
          </w:p>
          <w:p>
            <w:r>
              <w:rPr>
                <w:rFonts w:ascii="Consolas" w:hAnsi="Consolas"/>
                <w:sz w:val="15"/>
              </w:rPr>
              <w:t>quindi ci si concentra sul canale A-&gt;B, l'unico verificato funzionante.</w:t>
            </w:r>
          </w:p>
          <w:p>
            <w:r>
              <w:rPr>
                <w:rFonts w:ascii="Consolas" w:hAnsi="Consolas"/>
                <w:sz w:val="15"/>
              </w:rPr>
              <w:t>"""</w:t>
            </w:r>
          </w:p>
          <w:p>
            <w:r>
              <w:rPr>
                <w:rFonts w:ascii="Consolas" w:hAnsi="Consolas"/>
                <w:sz w:val="15"/>
              </w:rPr>
            </w:r>
          </w:p>
          <w:p>
            <w:r>
              <w:rPr>
                <w:rFonts w:ascii="Consolas" w:hAnsi="Consolas"/>
                <w:sz w:val="15"/>
              </w:rPr>
              <w:t>import sys</w:t>
            </w:r>
          </w:p>
          <w:p>
            <w:r>
              <w:rPr>
                <w:rFonts w:ascii="Consolas" w:hAnsi="Consolas"/>
                <w:sz w:val="15"/>
              </w:rPr>
              <w:t>from brian2 import *</w:t>
            </w:r>
          </w:p>
          <w:p>
            <w:r>
              <w:rPr>
                <w:rFonts w:ascii="Consolas" w:hAnsi="Consolas"/>
                <w:sz w:val="15"/>
              </w:rPr>
            </w:r>
          </w:p>
          <w:p>
            <w:r>
              <w:rPr>
                <w:rFonts w:ascii="Consolas" w:hAnsi="Consolas"/>
                <w:sz w:val="15"/>
              </w:rPr>
              <w:t>SEED = int(sys.argv[1])</w:t>
            </w:r>
          </w:p>
          <w:p>
            <w:r>
              <w:rPr>
                <w:rFonts w:ascii="Consolas" w:hAnsi="Consolas"/>
                <w:sz w:val="15"/>
              </w:rPr>
              <w:t>start_scope()</w:t>
            </w:r>
          </w:p>
          <w:p>
            <w:r>
              <w:rPr>
                <w:rFonts w:ascii="Consolas" w:hAnsi="Consolas"/>
                <w:sz w:val="15"/>
              </w:rPr>
              <w:t>seed(SEED)</w:t>
            </w:r>
          </w:p>
          <w:p>
            <w:r>
              <w:rPr>
                <w:rFonts w:ascii="Consolas" w:hAnsi="Consolas"/>
                <w:sz w:val="15"/>
              </w:rPr>
            </w:r>
          </w:p>
          <w:p>
            <w:r>
              <w:rPr>
                <w:rFonts w:ascii="Consolas" w:hAnsi="Consolas"/>
                <w:sz w:val="15"/>
              </w:rPr>
              <w:t>N_E = 100</w:t>
            </w:r>
          </w:p>
          <w:p>
            <w:r>
              <w:rPr>
                <w:rFonts w:ascii="Consolas" w:hAnsi="Consolas"/>
                <w:sz w:val="15"/>
              </w:rPr>
              <w:t>N_I = 25</w:t>
            </w:r>
          </w:p>
          <w:p>
            <w:r>
              <w:rPr>
                <w:rFonts w:ascii="Consolas" w:hAnsi="Consolas"/>
                <w:sz w:val="15"/>
              </w:rPr>
              <w:t>N_ring = N_E + N_I</w:t>
            </w:r>
          </w:p>
          <w:p>
            <w:r>
              <w:rPr>
                <w:rFonts w:ascii="Consolas" w:hAnsi="Consolas"/>
                <w:sz w:val="15"/>
              </w:rPr>
            </w:r>
          </w:p>
          <w:p>
            <w:r>
              <w:rPr>
                <w:rFonts w:ascii="Consolas" w:hAnsi="Consolas"/>
                <w:sz w:val="15"/>
              </w:rPr>
              <w:t>a = 0.02/ms</w:t>
            </w:r>
          </w:p>
          <w:p>
            <w:r>
              <w:rPr>
                <w:rFonts w:ascii="Consolas" w:hAnsi="Consolas"/>
                <w:sz w:val="15"/>
              </w:rPr>
              <w:t>b = 0.2/ms</w:t>
            </w:r>
          </w:p>
          <w:p>
            <w:r>
              <w:rPr>
                <w:rFonts w:ascii="Consolas" w:hAnsi="Consolas"/>
                <w:sz w:val="15"/>
              </w:rPr>
              <w:t>c = -65*mV</w:t>
            </w:r>
          </w:p>
          <w:p>
            <w:r>
              <w:rPr>
                <w:rFonts w:ascii="Consolas" w:hAnsi="Consolas"/>
                <w:sz w:val="15"/>
              </w:rPr>
              <w:t>d = 6*mV/ms</w:t>
            </w:r>
          </w:p>
          <w:p>
            <w:r>
              <w:rPr>
                <w:rFonts w:ascii="Consolas" w:hAnsi="Consolas"/>
                <w:sz w:val="15"/>
              </w:rPr>
              <w:t>tau_nmda = 100*ms</w:t>
            </w:r>
          </w:p>
          <w:p>
            <w:r>
              <w:rPr>
                <w:rFonts w:ascii="Consolas" w:hAnsi="Consolas"/>
                <w:sz w:val="15"/>
              </w:rPr>
            </w:r>
          </w:p>
          <w:p>
            <w:r>
              <w:rPr>
                <w:rFonts w:ascii="Consolas" w:hAnsi="Consolas"/>
                <w:sz w:val="15"/>
              </w:rPr>
              <w:t>eqs = '''</w:t>
            </w:r>
          </w:p>
          <w:p>
            <w:r>
              <w:rPr>
                <w:rFonts w:ascii="Consolas" w:hAnsi="Consolas"/>
                <w:sz w:val="15"/>
              </w:rPr>
              <w:t>dv/dt = (0.04/mV*v**2 + 5*v + 140*mV)/ms - u + I + g_nmda : volt</w:t>
            </w:r>
          </w:p>
          <w:p>
            <w:r>
              <w:rPr>
                <w:rFonts w:ascii="Consolas" w:hAnsi="Consolas"/>
                <w:sz w:val="15"/>
              </w:rPr>
              <w:t>du/dt = a*(b*v - u) : volt/second</w:t>
            </w:r>
          </w:p>
          <w:p>
            <w:r>
              <w:rPr>
                <w:rFonts w:ascii="Consolas" w:hAnsi="Consolas"/>
                <w:sz w:val="15"/>
              </w:rPr>
              <w:t>dg_nmda/dt = -g_nmda/tau_nmda : volt/second</w:t>
            </w:r>
          </w:p>
          <w:p>
            <w:r>
              <w:rPr>
                <w:rFonts w:ascii="Consolas" w:hAnsi="Consolas"/>
                <w:sz w:val="15"/>
              </w:rPr>
              <w:t>I : volt/second</w:t>
            </w:r>
          </w:p>
          <w:p>
            <w:r>
              <w:rPr>
                <w:rFonts w:ascii="Consolas" w:hAnsi="Consolas"/>
                <w:sz w:val="15"/>
              </w:rPr>
              <w:t>x : 1</w:t>
            </w:r>
          </w:p>
          <w:p>
            <w:r>
              <w:rPr>
                <w:rFonts w:ascii="Consolas" w:hAnsi="Consolas"/>
                <w:sz w:val="15"/>
              </w:rPr>
              <w:t>'''</w:t>
            </w:r>
          </w:p>
          <w:p>
            <w:r>
              <w:rPr>
                <w:rFonts w:ascii="Consolas" w:hAnsi="Consolas"/>
                <w:sz w:val="15"/>
              </w:rPr>
            </w:r>
          </w:p>
          <w:p>
            <w:r>
              <w:rPr>
                <w:rFonts w:ascii="Consolas" w:hAnsi="Consolas"/>
                <w:sz w:val="15"/>
              </w:rPr>
              <w:t>neurons = NeuronGroup(2*N_ring, eqs, threshold='v &gt; 30*mV', reset='v = c; u += d',</w:t>
            </w:r>
          </w:p>
          <w:p>
            <w:r>
              <w:rPr>
                <w:rFonts w:ascii="Consolas" w:hAnsi="Consolas"/>
                <w:sz w:val="15"/>
              </w:rPr>
              <w:t xml:space="preserve">                       method='euler')</w:t>
            </w:r>
          </w:p>
          <w:p>
            <w:r>
              <w:rPr>
                <w:rFonts w:ascii="Consolas" w:hAnsi="Consolas"/>
                <w:sz w:val="15"/>
              </w:rPr>
              <w:t>neurons.v = -65*mV + 5*mV*randn(2*N_ring)</w:t>
            </w:r>
          </w:p>
          <w:p>
            <w:r>
              <w:rPr>
                <w:rFonts w:ascii="Consolas" w:hAnsi="Consolas"/>
                <w:sz w:val="15"/>
              </w:rPr>
              <w:t>neurons.u = b * neurons.v[:]</w:t>
            </w:r>
          </w:p>
          <w:p>
            <w:r>
              <w:rPr>
                <w:rFonts w:ascii="Consolas" w:hAnsi="Consolas"/>
                <w:sz w:val="15"/>
              </w:rPr>
              <w:t>neurons.I = 0*mV/ms</w:t>
            </w:r>
          </w:p>
          <w:p>
            <w:r>
              <w:rPr>
                <w:rFonts w:ascii="Consolas" w:hAnsi="Consolas"/>
                <w:sz w:val="15"/>
              </w:rPr>
              <w:t>neurons.g_nmda = 0*mV/ms</w:t>
            </w:r>
          </w:p>
          <w:p>
            <w:r>
              <w:rPr>
                <w:rFonts w:ascii="Consolas" w:hAnsi="Consolas"/>
                <w:sz w:val="15"/>
              </w:rPr>
            </w:r>
          </w:p>
          <w:p>
            <w:r>
              <w:rPr>
                <w:rFonts w:ascii="Consolas" w:hAnsi="Consolas"/>
                <w:sz w:val="15"/>
              </w:rPr>
              <w:t>A_E = neurons[:N_E]</w:t>
            </w:r>
          </w:p>
          <w:p>
            <w:r>
              <w:rPr>
                <w:rFonts w:ascii="Consolas" w:hAnsi="Consolas"/>
                <w:sz w:val="15"/>
              </w:rPr>
              <w:t>A_I = neurons[N_E:N_ring]</w:t>
            </w:r>
          </w:p>
          <w:p>
            <w:r>
              <w:rPr>
                <w:rFonts w:ascii="Consolas" w:hAnsi="Consolas"/>
                <w:sz w:val="15"/>
              </w:rPr>
              <w:t>B_E = neurons[N_ring:N_ring+N_E]</w:t>
            </w:r>
          </w:p>
          <w:p>
            <w:r>
              <w:rPr>
                <w:rFonts w:ascii="Consolas" w:hAnsi="Consolas"/>
                <w:sz w:val="15"/>
              </w:rPr>
              <w:t>B_I = neurons[N_ring+N_E:]</w:t>
            </w:r>
          </w:p>
          <w:p>
            <w:r>
              <w:rPr>
                <w:rFonts w:ascii="Consolas" w:hAnsi="Consolas"/>
                <w:sz w:val="15"/>
              </w:rPr>
            </w:r>
          </w:p>
          <w:p>
            <w:r>
              <w:rPr>
                <w:rFonts w:ascii="Consolas" w:hAnsi="Consolas"/>
                <w:sz w:val="15"/>
              </w:rPr>
              <w:t>xi = np.arange(N_E) / N_E</w:t>
            </w:r>
          </w:p>
          <w:p>
            <w:r>
              <w:rPr>
                <w:rFonts w:ascii="Consolas" w:hAnsi="Consolas"/>
                <w:sz w:val="15"/>
              </w:rPr>
              <w:t>A_E.x = xi</w:t>
            </w:r>
          </w:p>
          <w:p>
            <w:r>
              <w:rPr>
                <w:rFonts w:ascii="Consolas" w:hAnsi="Consolas"/>
                <w:sz w:val="15"/>
              </w:rPr>
              <w:t>B_E.x = xi</w:t>
            </w:r>
          </w:p>
          <w:p>
            <w:r>
              <w:rPr>
                <w:rFonts w:ascii="Consolas" w:hAnsi="Consolas"/>
                <w:sz w:val="15"/>
              </w:rPr>
            </w:r>
          </w:p>
          <w:p>
            <w:r>
              <w:rPr>
                <w:rFonts w:ascii="Consolas" w:hAnsi="Consolas"/>
                <w:sz w:val="15"/>
              </w:rPr>
              <w:t>background = PoissonGroup(2*N_ring, rates=400*Hz)</w:t>
            </w:r>
          </w:p>
          <w:p>
            <w:r>
              <w:rPr>
                <w:rFonts w:ascii="Consolas" w:hAnsi="Consolas"/>
                <w:sz w:val="15"/>
              </w:rPr>
              <w:t>bg_syn = Synapses(background, neurons, on_pre='v_post += 2.0*mV')</w:t>
            </w:r>
          </w:p>
          <w:p>
            <w:r>
              <w:rPr>
                <w:rFonts w:ascii="Consolas" w:hAnsi="Consolas"/>
                <w:sz w:val="15"/>
              </w:rPr>
              <w:t>bg_syn.connect(j='i')</w:t>
            </w:r>
          </w:p>
          <w:p>
            <w:r>
              <w:rPr>
                <w:rFonts w:ascii="Consolas" w:hAnsi="Consolas"/>
                <w:sz w:val="15"/>
              </w:rPr>
            </w:r>
          </w:p>
          <w:p>
            <w:r>
              <w:rPr>
                <w:rFonts w:ascii="Consolas" w:hAnsi="Consolas"/>
                <w:sz w:val="15"/>
              </w:rPr>
              <w:t>sigma_exc = 0.05</w:t>
            </w:r>
          </w:p>
          <w:p>
            <w:r>
              <w:rPr>
                <w:rFonts w:ascii="Consolas" w:hAnsi="Consolas"/>
                <w:sz w:val="15"/>
              </w:rPr>
              <w:t>CUTOFF_LOCALE = 3 * sigma_exc</w:t>
            </w:r>
          </w:p>
          <w:p>
            <w:r>
              <w:rPr>
                <w:rFonts w:ascii="Consolas" w:hAnsi="Consolas"/>
                <w:sz w:val="15"/>
              </w:rPr>
              <w:t>w_ee_nmda = 0.325*mV/ms</w:t>
            </w:r>
          </w:p>
          <w:p>
            <w:r>
              <w:rPr>
                <w:rFonts w:ascii="Consolas" w:hAnsi="Consolas"/>
                <w:sz w:val="15"/>
              </w:rPr>
              <w:t>p_conn = 0.15</w:t>
            </w:r>
          </w:p>
          <w:p>
            <w:r>
              <w:rPr>
                <w:rFonts w:ascii="Consolas" w:hAnsi="Consolas"/>
                <w:sz w:val="15"/>
              </w:rPr>
              <w:t>w_exc = 1.0*mV</w:t>
            </w:r>
          </w:p>
          <w:p>
            <w:r>
              <w:rPr>
                <w:rFonts w:ascii="Consolas" w:hAnsi="Consolas"/>
                <w:sz w:val="15"/>
              </w:rPr>
              <w:t>w_inh = 10.0*mV</w:t>
            </w:r>
          </w:p>
          <w:p>
            <w:r>
              <w:rPr>
                <w:rFonts w:ascii="Consolas" w:hAnsi="Consolas"/>
                <w:sz w:val="15"/>
              </w:rPr>
            </w:r>
          </w:p>
          <w:p>
            <w:r>
              <w:rPr>
                <w:rFonts w:ascii="Consolas" w:hAnsi="Consolas"/>
                <w:sz w:val="15"/>
              </w:rPr>
            </w:r>
          </w:p>
          <w:p>
            <w:r>
              <w:rPr>
                <w:rFonts w:ascii="Consolas" w:hAnsi="Consolas"/>
                <w:sz w:val="15"/>
              </w:rPr>
              <w:t>def dist_circ(dx):</w:t>
            </w:r>
          </w:p>
          <w:p>
            <w:r>
              <w:rPr>
                <w:rFonts w:ascii="Consolas" w:hAnsi="Consolas"/>
                <w:sz w:val="15"/>
              </w:rPr>
              <w:t xml:space="preserve">    dx = abs(dx)</w:t>
            </w:r>
          </w:p>
          <w:p>
            <w:r>
              <w:rPr>
                <w:rFonts w:ascii="Consolas" w:hAnsi="Consolas"/>
                <w:sz w:val="15"/>
              </w:rPr>
              <w:t xml:space="preserve">    return np.minimum(dx, 1 - dx)</w:t>
            </w:r>
          </w:p>
          <w:p>
            <w:r>
              <w:rPr>
                <w:rFonts w:ascii="Consolas" w:hAnsi="Consolas"/>
                <w:sz w:val="15"/>
              </w:rPr>
            </w:r>
          </w:p>
          <w:p>
            <w:r>
              <w:rPr>
                <w:rFonts w:ascii="Consolas" w:hAnsi="Consolas"/>
                <w:sz w:val="15"/>
              </w:rPr>
            </w:r>
          </w:p>
          <w:p>
            <w:r>
              <w:rPr>
                <w:rFonts w:ascii="Consolas" w:hAnsi="Consolas"/>
                <w:sz w:val="15"/>
              </w:rPr>
              <w:t>def costruisci_anello(E, I_pop, seed, knockout=()):</w:t>
            </w:r>
          </w:p>
          <w:p>
            <w:r>
              <w:rPr>
                <w:rFonts w:ascii="Consolas" w:hAnsi="Consolas"/>
                <w:sz w:val="15"/>
              </w:rPr>
              <w:t xml:space="preserve">    dmat = dist_circ(xi[:, None] - xi[None, :])</w:t>
            </w:r>
          </w:p>
          <w:p>
            <w:r>
              <w:rPr>
                <w:rFonts w:ascii="Consolas" w:hAnsi="Consolas"/>
                <w:sz w:val="15"/>
              </w:rPr>
              <w:t xml:space="preserve">    prob_ee = np.exp(-dmat**2 / (2*sigma_exc**2))</w:t>
            </w:r>
          </w:p>
          <w:p>
            <w:r>
              <w:rPr>
                <w:rFonts w:ascii="Consolas" w:hAnsi="Consolas"/>
                <w:sz w:val="15"/>
              </w:rPr>
              <w:t xml:space="preserve">    prob_ee[dmat &gt; CUTOFF_LOCALE] = 0.0</w:t>
            </w:r>
          </w:p>
          <w:p>
            <w:r>
              <w:rPr>
                <w:rFonts w:ascii="Consolas" w:hAnsi="Consolas"/>
                <w:sz w:val="15"/>
              </w:rPr>
              <w:t xml:space="preserve">    np.fill_diagonal(prob_ee, 0)</w:t>
            </w:r>
          </w:p>
          <w:p>
            <w:r>
              <w:rPr>
                <w:rFonts w:ascii="Consolas" w:hAnsi="Consolas"/>
                <w:sz w:val="15"/>
              </w:rPr>
              <w:t xml:space="preserve">    rng = np.random.RandomState(seed)</w:t>
            </w:r>
          </w:p>
          <w:p>
            <w:r>
              <w:rPr>
                <w:rFonts w:ascii="Consolas" w:hAnsi="Consolas"/>
                <w:sz w:val="15"/>
              </w:rPr>
              <w:t xml:space="preserve">    mask_ee = rng.rand(N_E, N_E) &lt; prob_ee</w:t>
            </w:r>
          </w:p>
          <w:p>
            <w:r>
              <w:rPr>
                <w:rFonts w:ascii="Consolas" w:hAnsi="Consolas"/>
                <w:sz w:val="15"/>
              </w:rPr>
              <w:t xml:space="preserve">    i_idx, j_idx = np.nonzero(mask_ee)</w:t>
            </w:r>
          </w:p>
          <w:p>
            <w:r>
              <w:rPr>
                <w:rFonts w:ascii="Consolas" w:hAnsi="Consolas"/>
                <w:sz w:val="15"/>
              </w:rPr>
            </w:r>
          </w:p>
          <w:p>
            <w:r>
              <w:rPr>
                <w:rFonts w:ascii="Consolas" w:hAnsi="Consolas"/>
                <w:sz w:val="15"/>
              </w:rPr>
              <w:t xml:space="preserve">    ko = np.asarray(list(knockout), dtype=int)</w:t>
            </w:r>
          </w:p>
          <w:p>
            <w:r>
              <w:rPr>
                <w:rFonts w:ascii="Consolas" w:hAnsi="Consolas"/>
                <w:sz w:val="15"/>
              </w:rPr>
              <w:t xml:space="preserve">    # "spento" = nessuna sinapsi in USCITA sopravvive, da nessun</w:t>
            </w:r>
          </w:p>
          <w:p>
            <w:r>
              <w:rPr>
                <w:rFonts w:ascii="Consolas" w:hAnsi="Consolas"/>
                <w:sz w:val="15"/>
              </w:rPr>
              <w:t xml:space="preserve">    # neurone in knockout -- puo' ancora ricevere input, ma non puo'</w:t>
            </w:r>
          </w:p>
          <w:p>
            <w:r>
              <w:rPr>
                <w:rFonts w:ascii="Consolas" w:hAnsi="Consolas"/>
                <w:sz w:val="15"/>
              </w:rPr>
              <w:t xml:space="preserve">    # piu' influenzare nessuno (l'unica cosa che conta per una rete</w:t>
            </w:r>
          </w:p>
          <w:p>
            <w:r>
              <w:rPr>
                <w:rFonts w:ascii="Consolas" w:hAnsi="Consolas"/>
                <w:sz w:val="15"/>
              </w:rPr>
              <w:t xml:space="preserve">    # a spike: se non spara mai in modo efficace a valle, e' come</w:t>
            </w:r>
          </w:p>
          <w:p>
            <w:r>
              <w:rPr>
                <w:rFonts w:ascii="Consolas" w:hAnsi="Consolas"/>
                <w:sz w:val="15"/>
              </w:rPr>
              <w:t xml:space="preserve">    # se non ci fosse)</w:t>
            </w:r>
          </w:p>
          <w:p>
            <w:r>
              <w:rPr>
                <w:rFonts w:ascii="Consolas" w:hAnsi="Consolas"/>
                <w:sz w:val="15"/>
              </w:rPr>
              <w:t xml:space="preserve">    tieni_ee = ~np.isin(i_idx, ko)</w:t>
            </w:r>
          </w:p>
          <w:p>
            <w:r>
              <w:rPr>
                <w:rFonts w:ascii="Consolas" w:hAnsi="Consolas"/>
                <w:sz w:val="15"/>
              </w:rPr>
              <w:t xml:space="preserve">    i_idx, j_idx = i_idx[tieni_ee], j_idx[tieni_ee]</w:t>
            </w:r>
          </w:p>
          <w:p>
            <w:r>
              <w:rPr>
                <w:rFonts w:ascii="Consolas" w:hAnsi="Consolas"/>
                <w:sz w:val="15"/>
              </w:rPr>
            </w:r>
          </w:p>
          <w:p>
            <w:r>
              <w:rPr>
                <w:rFonts w:ascii="Consolas" w:hAnsi="Consolas"/>
                <w:sz w:val="15"/>
              </w:rPr>
              <w:t xml:space="preserve">    syn_ee = Synapses(E, E, on_pre='g_nmda_post += w_ee_nmda')</w:t>
            </w:r>
          </w:p>
          <w:p>
            <w:r>
              <w:rPr>
                <w:rFonts w:ascii="Consolas" w:hAnsi="Consolas"/>
                <w:sz w:val="15"/>
              </w:rPr>
              <w:t xml:space="preserve">    syn_ee.connect(i=i_idx, j=j_idx)</w:t>
            </w:r>
          </w:p>
          <w:p>
            <w:r>
              <w:rPr>
                <w:rFonts w:ascii="Consolas" w:hAnsi="Consolas"/>
                <w:sz w:val="15"/>
              </w:rPr>
              <w:t xml:space="preserve">    syn_ei = Synapses(E, I_pop, on_pre='v_post += w_exc')</w:t>
            </w:r>
          </w:p>
          <w:p>
            <w:r>
              <w:rPr>
                <w:rFonts w:ascii="Consolas" w:hAnsi="Consolas"/>
                <w:sz w:val="15"/>
              </w:rPr>
              <w:t xml:space="preserve">    # Costruita esplicitamente (invece di .connect(p=...)) per poter</w:t>
            </w:r>
          </w:p>
          <w:p>
            <w:r>
              <w:rPr>
                <w:rFonts w:ascii="Consolas" w:hAnsi="Consolas"/>
                <w:sz w:val="15"/>
              </w:rPr>
              <w:t xml:space="preserve">    # filtrare via i pre-sinaptici spenti, come sopra per E-&gt;E.</w:t>
            </w:r>
          </w:p>
          <w:p>
            <w:r>
              <w:rPr>
                <w:rFonts w:ascii="Consolas" w:hAnsi="Consolas"/>
                <w:sz w:val="15"/>
              </w:rPr>
              <w:t xml:space="preserve">    rng_ei = np.random.RandomState(seed + 100 + SEED*17)</w:t>
            </w:r>
          </w:p>
          <w:p>
            <w:r>
              <w:rPr>
                <w:rFonts w:ascii="Consolas" w:hAnsi="Consolas"/>
                <w:sz w:val="15"/>
              </w:rPr>
              <w:t xml:space="preserve">    mask_ei = rng_ei.rand(len(E), len(I_pop)) &lt; p_conn</w:t>
            </w:r>
          </w:p>
          <w:p>
            <w:r>
              <w:rPr>
                <w:rFonts w:ascii="Consolas" w:hAnsi="Consolas"/>
                <w:sz w:val="15"/>
              </w:rPr>
              <w:t xml:space="preserve">    i_ei, j_ei = np.nonzero(mask_ei)</w:t>
            </w:r>
          </w:p>
          <w:p>
            <w:r>
              <w:rPr>
                <w:rFonts w:ascii="Consolas" w:hAnsi="Consolas"/>
                <w:sz w:val="15"/>
              </w:rPr>
              <w:t xml:space="preserve">    tieni_ei = ~np.isin(i_ei, ko)</w:t>
            </w:r>
          </w:p>
          <w:p>
            <w:r>
              <w:rPr>
                <w:rFonts w:ascii="Consolas" w:hAnsi="Consolas"/>
                <w:sz w:val="15"/>
              </w:rPr>
              <w:t xml:space="preserve">    syn_ei.connect(i=i_ei[tieni_ei], j=j_ei[tieni_ei])</w:t>
            </w:r>
          </w:p>
          <w:p>
            <w:r>
              <w:rPr>
                <w:rFonts w:ascii="Consolas" w:hAnsi="Consolas"/>
                <w:sz w:val="15"/>
              </w:rPr>
              <w:t xml:space="preserve">    syn_ie = Synapses(I_pop, E, on_pre='v_post -= w_inh')</w:t>
            </w:r>
          </w:p>
          <w:p>
            <w:r>
              <w:rPr>
                <w:rFonts w:ascii="Consolas" w:hAnsi="Consolas"/>
                <w:sz w:val="15"/>
              </w:rPr>
              <w:t xml:space="preserve">    syn_ie.connect(p=p_conn)</w:t>
            </w:r>
          </w:p>
          <w:p>
            <w:r>
              <w:rPr>
                <w:rFonts w:ascii="Consolas" w:hAnsi="Consolas"/>
                <w:sz w:val="15"/>
              </w:rPr>
              <w:t xml:space="preserve">    syn_ii = Synapses(I_pop, I_pop, on_pre='v_post -= w_inh')</w:t>
            </w:r>
          </w:p>
          <w:p>
            <w:r>
              <w:rPr>
                <w:rFonts w:ascii="Consolas" w:hAnsi="Consolas"/>
                <w:sz w:val="15"/>
              </w:rPr>
              <w:t xml:space="preserve">    syn_ii.connect(condition='i!=j', p=p_conn)</w:t>
            </w:r>
          </w:p>
          <w:p>
            <w:r>
              <w:rPr>
                <w:rFonts w:ascii="Consolas" w:hAnsi="Consolas"/>
                <w:sz w:val="15"/>
              </w:rPr>
              <w:t xml:space="preserve">    return syn_ee, syn_ei, syn_ie, syn_ii</w:t>
            </w:r>
          </w:p>
          <w:p>
            <w:r>
              <w:rPr>
                <w:rFonts w:ascii="Consolas" w:hAnsi="Consolas"/>
                <w:sz w:val="15"/>
              </w:rPr>
            </w:r>
          </w:p>
          <w:p>
            <w:r>
              <w:rPr>
                <w:rFonts w:ascii="Consolas" w:hAnsi="Consolas"/>
                <w:sz w:val="15"/>
              </w:rPr>
            </w:r>
          </w:p>
          <w:p>
            <w:r>
              <w:rPr>
                <w:rFonts w:ascii="Consolas" w:hAnsi="Consolas"/>
                <w:sz w:val="15"/>
              </w:rPr>
              <w:t>syn_A = costruisci_anello(A_E, A_I, seed=1000+SEED, knockout=KNOCKOUT)</w:t>
            </w:r>
          </w:p>
          <w:p>
            <w:r>
              <w:rPr>
                <w:rFonts w:ascii="Consolas" w:hAnsi="Consolas"/>
                <w:sz w:val="15"/>
              </w:rPr>
              <w:t>syn_B = costruisci_anello(B_E, B_I, seed=2000+SEED, knockout=KNOCKOUT)</w:t>
            </w:r>
          </w:p>
          <w:p>
            <w:r>
              <w:rPr>
                <w:rFonts w:ascii="Consolas" w:hAnsi="Consolas"/>
                <w:sz w:val="15"/>
              </w:rPr>
              <w:t>print(f"Knockout applicato: {len(KNOCKOUT)} neuroni per anello ({KNOCKOUT}) -- "</w:t>
            </w:r>
          </w:p>
          <w:p>
            <w:r>
              <w:rPr>
                <w:rFonts w:ascii="Consolas" w:hAnsi="Consolas"/>
                <w:sz w:val="15"/>
              </w:rPr>
              <w:t xml:space="preserve">      f"tutte le sinapsi in uscita rimosse (E-&gt;E e E-&gt;I)")</w:t>
            </w:r>
          </w:p>
          <w:p>
            <w:r>
              <w:rPr>
                <w:rFonts w:ascii="Consolas" w:hAnsi="Consolas"/>
                <w:sz w:val="15"/>
              </w:rPr>
            </w:r>
          </w:p>
          <w:p>
            <w:r>
              <w:rPr>
                <w:rFonts w:ascii="Consolas" w:hAnsi="Consolas"/>
                <w:sz w:val="15"/>
              </w:rPr>
              <w:t>tau_stdp = 20*ms</w:t>
            </w:r>
          </w:p>
          <w:p>
            <w:r>
              <w:rPr>
                <w:rFonts w:ascii="Consolas" w:hAnsi="Consolas"/>
                <w:sz w:val="15"/>
              </w:rPr>
              <w:t>A_ltp = 0.15*mV</w:t>
            </w:r>
          </w:p>
          <w:p>
            <w:r>
              <w:rPr>
                <w:rFonts w:ascii="Consolas" w:hAnsi="Consolas"/>
                <w:sz w:val="15"/>
              </w:rPr>
              <w:t>A_ltd = 0.15*mV</w:t>
            </w:r>
          </w:p>
          <w:p>
            <w:r>
              <w:rPr>
                <w:rFonts w:ascii="Consolas" w:hAnsi="Consolas"/>
                <w:sz w:val="15"/>
              </w:rPr>
              <w:t>w_max = 5.0*mV</w:t>
            </w:r>
          </w:p>
          <w:p>
            <w:r>
              <w:rPr>
                <w:rFonts w:ascii="Consolas" w:hAnsi="Consolas"/>
                <w:sz w:val="15"/>
              </w:rPr>
              <w:t>w_min = 0*mV</w:t>
            </w:r>
          </w:p>
          <w:p>
            <w:r>
              <w:rPr>
                <w:rFonts w:ascii="Consolas" w:hAnsi="Consolas"/>
                <w:sz w:val="15"/>
              </w:rPr>
              <w:t>w_init = 1.5*mV</w:t>
            </w:r>
          </w:p>
          <w:p>
            <w:r>
              <w:rPr>
                <w:rFonts w:ascii="Consolas" w:hAnsi="Consolas"/>
                <w:sz w:val="15"/>
              </w:rPr>
              <w:t>sigma_inter = 0.08</w:t>
            </w:r>
          </w:p>
          <w:p>
            <w:r>
              <w:rPr>
                <w:rFonts w:ascii="Consolas" w:hAnsi="Consolas"/>
                <w:sz w:val="15"/>
              </w:rPr>
              <w:t>p_inter_picco = 0.5</w:t>
            </w:r>
          </w:p>
          <w:p>
            <w:r>
              <w:rPr>
                <w:rFonts w:ascii="Consolas" w:hAnsi="Consolas"/>
                <w:sz w:val="15"/>
              </w:rPr>
            </w:r>
          </w:p>
          <w:p>
            <w:r>
              <w:rPr>
                <w:rFonts w:ascii="Consolas" w:hAnsi="Consolas"/>
                <w:sz w:val="15"/>
              </w:rPr>
              <w:t>stdp_model = '''</w:t>
            </w:r>
          </w:p>
          <w:p>
            <w:r>
              <w:rPr>
                <w:rFonts w:ascii="Consolas" w:hAnsi="Consolas"/>
                <w:sz w:val="15"/>
              </w:rPr>
              <w:t>w : volt</w:t>
            </w:r>
          </w:p>
          <w:p>
            <w:r>
              <w:rPr>
                <w:rFonts w:ascii="Consolas" w:hAnsi="Consolas"/>
                <w:sz w:val="15"/>
              </w:rPr>
              <w:t>dapre/dt = -apre/tau_stdp : volt (event-driven)</w:t>
            </w:r>
          </w:p>
          <w:p>
            <w:r>
              <w:rPr>
                <w:rFonts w:ascii="Consolas" w:hAnsi="Consolas"/>
                <w:sz w:val="15"/>
              </w:rPr>
              <w:t>dapost/dt = -apost/tau_stdp : volt (event-driven)</w:t>
            </w:r>
          </w:p>
          <w:p>
            <w:r>
              <w:rPr>
                <w:rFonts w:ascii="Consolas" w:hAnsi="Consolas"/>
                <w:sz w:val="15"/>
              </w:rPr>
              <w:t>'''</w:t>
            </w:r>
          </w:p>
          <w:p>
            <w:r>
              <w:rPr>
                <w:rFonts w:ascii="Consolas" w:hAnsi="Consolas"/>
                <w:sz w:val="15"/>
              </w:rPr>
              <w:t>stdp_on_pre = '''</w:t>
            </w:r>
          </w:p>
          <w:p>
            <w:r>
              <w:rPr>
                <w:rFonts w:ascii="Consolas" w:hAnsi="Consolas"/>
                <w:sz w:val="15"/>
              </w:rPr>
              <w:t>v_post += w</w:t>
            </w:r>
          </w:p>
          <w:p>
            <w:r>
              <w:rPr>
                <w:rFonts w:ascii="Consolas" w:hAnsi="Consolas"/>
                <w:sz w:val="15"/>
              </w:rPr>
              <w:t>apre += A_ltp</w:t>
            </w:r>
          </w:p>
          <w:p>
            <w:r>
              <w:rPr>
                <w:rFonts w:ascii="Consolas" w:hAnsi="Consolas"/>
                <w:sz w:val="15"/>
              </w:rPr>
              <w:t>w = clip(w+apost, w_min, w_max)</w:t>
            </w:r>
          </w:p>
          <w:p>
            <w:r>
              <w:rPr>
                <w:rFonts w:ascii="Consolas" w:hAnsi="Consolas"/>
                <w:sz w:val="15"/>
              </w:rPr>
              <w:t>'''</w:t>
            </w:r>
          </w:p>
          <w:p>
            <w:r>
              <w:rPr>
                <w:rFonts w:ascii="Consolas" w:hAnsi="Consolas"/>
                <w:sz w:val="15"/>
              </w:rPr>
              <w:t>stdp_on_post = '''</w:t>
            </w:r>
          </w:p>
          <w:p>
            <w:r>
              <w:rPr>
                <w:rFonts w:ascii="Consolas" w:hAnsi="Consolas"/>
                <w:sz w:val="15"/>
              </w:rPr>
              <w:t>apost -= A_ltd</w:t>
            </w:r>
          </w:p>
          <w:p>
            <w:r>
              <w:rPr>
                <w:rFonts w:ascii="Consolas" w:hAnsi="Consolas"/>
                <w:sz w:val="15"/>
              </w:rPr>
              <w:t>w = clip(w+apre, w_min, w_max)</w:t>
            </w:r>
          </w:p>
          <w:p>
            <w:r>
              <w:rPr>
                <w:rFonts w:ascii="Consolas" w:hAnsi="Consolas"/>
                <w:sz w:val="15"/>
              </w:rPr>
              <w:t>'''</w:t>
            </w:r>
          </w:p>
          <w:p>
            <w:r>
              <w:rPr>
                <w:rFonts w:ascii="Consolas" w:hAnsi="Consolas"/>
                <w:sz w:val="15"/>
              </w:rPr>
            </w:r>
          </w:p>
          <w:p>
            <w:r>
              <w:rPr>
                <w:rFonts w:ascii="Consolas" w:hAnsi="Consolas"/>
                <w:sz w:val="15"/>
              </w:rPr>
              <w:t>syn_ab = Synapses(A_E, B_E, model=stdp_model, on_pre=stdp_on_pre, on_post=stdp_on_post)</w:t>
            </w:r>
          </w:p>
          <w:p>
            <w:r>
              <w:rPr>
                <w:rFonts w:ascii="Consolas" w:hAnsi="Consolas"/>
                <w:sz w:val="15"/>
              </w:rPr>
              <w:t>dmat_inter = dist_circ(xi[:, None] - xi[None, :])</w:t>
            </w:r>
          </w:p>
          <w:p>
            <w:r>
              <w:rPr>
                <w:rFonts w:ascii="Consolas" w:hAnsi="Consolas"/>
                <w:sz w:val="15"/>
              </w:rPr>
              <w:t>prob_inter = p_inter_picco * np.exp(-dmat_inter**2 / (2*sigma_inter**2))</w:t>
            </w:r>
          </w:p>
          <w:p>
            <w:r>
              <w:rPr>
                <w:rFonts w:ascii="Consolas" w:hAnsi="Consolas"/>
                <w:sz w:val="15"/>
              </w:rPr>
              <w:t>rng_inter = np.random.RandomState(3000+SEED)</w:t>
            </w:r>
          </w:p>
          <w:p>
            <w:r>
              <w:rPr>
                <w:rFonts w:ascii="Consolas" w:hAnsi="Consolas"/>
                <w:sz w:val="15"/>
              </w:rPr>
              <w:t>mask_inter = rng_inter.rand(N_E, N_E) &lt; prob_inter</w:t>
            </w:r>
          </w:p>
          <w:p>
            <w:r>
              <w:rPr>
                <w:rFonts w:ascii="Consolas" w:hAnsi="Consolas"/>
                <w:sz w:val="15"/>
              </w:rPr>
              <w:t>i_inter, j_inter = np.nonzero(mask_inter)</w:t>
            </w:r>
          </w:p>
          <w:p>
            <w:r>
              <w:rPr>
                <w:rFonts w:ascii="Consolas" w:hAnsi="Consolas"/>
                <w:sz w:val="15"/>
              </w:rPr>
              <w:t>ko_arr = np.asarray(KNOCKOUT, dtype=int)</w:t>
            </w:r>
          </w:p>
          <w:p>
            <w:r>
              <w:rPr>
                <w:rFonts w:ascii="Consolas" w:hAnsi="Consolas"/>
                <w:sz w:val="15"/>
              </w:rPr>
              <w:t>tieni_inter = ~np.isin(i_inter, ko_arr)  # un neurone A spento non puo'</w:t>
            </w:r>
          </w:p>
          <w:p>
            <w:r>
              <w:rPr>
                <w:rFonts w:ascii="Consolas" w:hAnsi="Consolas"/>
                <w:sz w:val="15"/>
              </w:rPr>
              <w:t xml:space="preserve">                                            # trasmettere neanche a B</w:t>
            </w:r>
          </w:p>
          <w:p>
            <w:r>
              <w:rPr>
                <w:rFonts w:ascii="Consolas" w:hAnsi="Consolas"/>
                <w:sz w:val="15"/>
              </w:rPr>
              <w:t>i_inter, j_inter = i_inter[tieni_inter], j_inter[tieni_inter]</w:t>
            </w:r>
          </w:p>
          <w:p>
            <w:r>
              <w:rPr>
                <w:rFonts w:ascii="Consolas" w:hAnsi="Consolas"/>
                <w:sz w:val="15"/>
              </w:rPr>
              <w:t>syn_ab.connect(i=i_inter, j=j_inter)</w:t>
            </w:r>
          </w:p>
          <w:p>
            <w:r>
              <w:rPr>
                <w:rFonts w:ascii="Consolas" w:hAnsi="Consolas"/>
                <w:sz w:val="15"/>
              </w:rPr>
              <w:t>syn_ab.w = w_init</w:t>
            </w:r>
          </w:p>
          <w:p>
            <w:r>
              <w:rPr>
                <w:rFonts w:ascii="Consolas" w:hAnsi="Consolas"/>
                <w:sz w:val="15"/>
              </w:rPr>
              <w:t>print(f"Sinapsi inter-anello A-&gt;B create: {len(syn_ab)} (peso iniziale {w_init}, "</w:t>
            </w:r>
          </w:p>
          <w:p>
            <w:r>
              <w:rPr>
                <w:rFonts w:ascii="Consolas" w:hAnsi="Consolas"/>
                <w:sz w:val="15"/>
              </w:rPr>
              <w:t xml:space="preserve">      f"dopo aver rimosso le uscite dai {len(KNOCKOUT)} neuroni spenti)")</w:t>
            </w:r>
          </w:p>
          <w:p>
            <w:r>
              <w:rPr>
                <w:rFonts w:ascii="Consolas" w:hAnsi="Consolas"/>
                <w:sz w:val="15"/>
              </w:rPr>
            </w:r>
          </w:p>
          <w:p>
            <w:r>
              <w:rPr>
                <w:rFonts w:ascii="Consolas" w:hAnsi="Consolas"/>
                <w:sz w:val="15"/>
              </w:rPr>
              <w:t>spikes = SpikeMonitor(neurons)</w:t>
            </w:r>
          </w:p>
          <w:p>
            <w:r>
              <w:rPr>
                <w:rFonts w:ascii="Consolas" w:hAnsi="Consolas"/>
                <w:sz w:val="15"/>
              </w:rPr>
            </w:r>
          </w:p>
          <w:p>
            <w:r>
              <w:rPr>
                <w:rFonts w:ascii="Consolas" w:hAnsi="Consolas"/>
                <w:sz w:val="15"/>
              </w:rPr>
              <w:t>MESSAGGI = [0.15, 0.65]</w:t>
            </w:r>
          </w:p>
          <w:p>
            <w:r>
              <w:rPr>
                <w:rFonts w:ascii="Consolas" w:hAnsi="Consolas"/>
                <w:sz w:val="15"/>
              </w:rPr>
              <w:t>larghezza_stimolo = 0.05</w:t>
            </w:r>
          </w:p>
          <w:p>
            <w:r>
              <w:rPr>
                <w:rFonts w:ascii="Consolas" w:hAnsi="Consolas"/>
                <w:sz w:val="15"/>
              </w:rPr>
              <w:t>gruppi_stim = []</w:t>
            </w:r>
          </w:p>
          <w:p>
            <w:r>
              <w:rPr>
                <w:rFonts w:ascii="Consolas" w:hAnsi="Consolas"/>
                <w:sz w:val="15"/>
              </w:rPr>
              <w:t>for m in MESSAGGI:</w:t>
            </w:r>
          </w:p>
          <w:p>
            <w:r>
              <w:rPr>
                <w:rFonts w:ascii="Consolas" w:hAnsi="Consolas"/>
                <w:sz w:val="15"/>
              </w:rPr>
              <w:t xml:space="preserve">    peso_stim = np.exp(-dist_circ(xi - m)**2 / (2*larghezza_stimolo**2))</w:t>
            </w:r>
          </w:p>
          <w:p>
            <w:r>
              <w:rPr>
                <w:rFonts w:ascii="Consolas" w:hAnsi="Consolas"/>
                <w:sz w:val="15"/>
              </w:rPr>
              <w:t xml:space="preserve">    gruppi_stim.append(np.where(peso_stim &gt; 0.5)[0])</w:t>
            </w:r>
          </w:p>
          <w:p>
            <w:r>
              <w:rPr>
                <w:rFonts w:ascii="Consolas" w:hAnsi="Consolas"/>
                <w:sz w:val="15"/>
              </w:rPr>
              <w:t xml:space="preserve">    print(f"Messaggio x={m}: {len(gruppi_stim[-1])} neuroni di A stimolati")</w:t>
            </w:r>
          </w:p>
          <w:p>
            <w:r>
              <w:rPr>
                <w:rFonts w:ascii="Consolas" w:hAnsi="Consolas"/>
                <w:sz w:val="15"/>
              </w:rPr>
            </w:r>
          </w:p>
          <w:p>
            <w:r>
              <w:rPr>
                <w:rFonts w:ascii="Consolas" w:hAnsi="Consolas"/>
                <w:sz w:val="15"/>
              </w:rPr>
              <w:t>N_RIPETIZIONI_TOT = 300  # esteso 5x (era 60) per vedere una vera</w:t>
            </w:r>
          </w:p>
          <w:p>
            <w:r>
              <w:rPr>
                <w:rFonts w:ascii="Consolas" w:hAnsi="Consolas"/>
                <w:sz w:val="15"/>
              </w:rPr>
              <w:t xml:space="preserve">                           # traiettoria di recupero, non solo inizio/fine</w:t>
            </w:r>
          </w:p>
          <w:p>
            <w:r>
              <w:rPr>
                <w:rFonts w:ascii="Consolas" w:hAnsi="Consolas"/>
                <w:sz w:val="15"/>
              </w:rPr>
              <w:t>T_STIM = 60*ms</w:t>
            </w:r>
          </w:p>
          <w:p>
            <w:r>
              <w:rPr>
                <w:rFonts w:ascii="Consolas" w:hAnsi="Consolas"/>
                <w:sz w:val="15"/>
              </w:rPr>
              <w:t>T_PAUSA = 340*ms</w:t>
            </w:r>
          </w:p>
          <w:p>
            <w:r>
              <w:rPr>
                <w:rFonts w:ascii="Consolas" w:hAnsi="Consolas"/>
                <w:sz w:val="15"/>
              </w:rPr>
            </w:r>
          </w:p>
          <w:p>
            <w:r>
              <w:rPr>
                <w:rFonts w:ascii="Consolas" w:hAnsi="Consolas"/>
                <w:sz w:val="15"/>
              </w:rPr>
              <w:t>print(f"\nTraining: {N_RIPETIZIONI_TOT} ripetizioni round-robin tra "</w:t>
            </w:r>
          </w:p>
          <w:p>
            <w:r>
              <w:rPr>
                <w:rFonts w:ascii="Consolas" w:hAnsi="Consolas"/>
                <w:sz w:val="15"/>
              </w:rPr>
              <w:t xml:space="preserve">      f"{len(MESSAGGI)} messaggi ({(T_STIM+T_PAUSA)*N_RIPETIZIONI_TOT/ms:.0f}ms totali)")</w:t>
            </w:r>
          </w:p>
          <w:p>
            <w:r>
              <w:rPr>
                <w:rFonts w:ascii="Consolas" w:hAnsi="Consolas"/>
                <w:sz w:val="15"/>
              </w:rPr>
            </w:r>
          </w:p>
          <w:p>
            <w:r>
              <w:rPr>
                <w:rFonts w:ascii="Consolas" w:hAnsi="Consolas"/>
                <w:sz w:val="15"/>
              </w:rPr>
              <w:t>storico = []  # (indice_messaggio, tempo_inizio_ms)</w:t>
            </w:r>
          </w:p>
          <w:p>
            <w:r>
              <w:rPr>
                <w:rFonts w:ascii="Consolas" w:hAnsi="Consolas"/>
                <w:sz w:val="15"/>
              </w:rPr>
              <w:t>t_corrente = 0*ms</w:t>
            </w:r>
          </w:p>
          <w:p>
            <w:r>
              <w:rPr>
                <w:rFonts w:ascii="Consolas" w:hAnsi="Consolas"/>
                <w:sz w:val="15"/>
              </w:rPr>
              <w:t>for rep in range(N_RIPETIZIONI_TOT):</w:t>
            </w:r>
          </w:p>
          <w:p>
            <w:r>
              <w:rPr>
                <w:rFonts w:ascii="Consolas" w:hAnsi="Consolas"/>
                <w:sz w:val="15"/>
              </w:rPr>
              <w:t xml:space="preserve">    k = rep % len(MESSAGGI)</w:t>
            </w:r>
          </w:p>
          <w:p>
            <w:r>
              <w:rPr>
                <w:rFonts w:ascii="Consolas" w:hAnsi="Consolas"/>
                <w:sz w:val="15"/>
              </w:rPr>
              <w:t xml:space="preserve">    storico.append((k, t_corrente/ms))</w:t>
            </w:r>
          </w:p>
          <w:p>
            <w:r>
              <w:rPr>
                <w:rFonts w:ascii="Consolas" w:hAnsi="Consolas"/>
                <w:sz w:val="15"/>
              </w:rPr>
              <w:t xml:space="preserve">    A_E.I[gruppi_stim[k]] = 15*mV/ms</w:t>
            </w:r>
          </w:p>
          <w:p>
            <w:r>
              <w:rPr>
                <w:rFonts w:ascii="Consolas" w:hAnsi="Consolas"/>
                <w:sz w:val="15"/>
              </w:rPr>
              <w:t xml:space="preserve">    run(T_STIM)</w:t>
            </w:r>
          </w:p>
          <w:p>
            <w:r>
              <w:rPr>
                <w:rFonts w:ascii="Consolas" w:hAnsi="Consolas"/>
                <w:sz w:val="15"/>
              </w:rPr>
              <w:t xml:space="preserve">    A_E.I[:] = 0*mV/ms</w:t>
            </w:r>
          </w:p>
          <w:p>
            <w:r>
              <w:rPr>
                <w:rFonts w:ascii="Consolas" w:hAnsi="Consolas"/>
                <w:sz w:val="15"/>
              </w:rPr>
              <w:t xml:space="preserve">    run(T_PAUSA)</w:t>
            </w:r>
          </w:p>
          <w:p>
            <w:r>
              <w:rPr>
                <w:rFonts w:ascii="Consolas" w:hAnsi="Consolas"/>
                <w:sz w:val="15"/>
              </w:rPr>
              <w:t xml:space="preserve">    t_corrente += T_STIM + T_PAUSA</w:t>
            </w:r>
          </w:p>
          <w:p>
            <w:r>
              <w:rPr>
                <w:rFonts w:ascii="Consolas" w:hAnsi="Consolas"/>
                <w:sz w:val="15"/>
              </w:rPr>
              <w:t xml:space="preserve">    if rep % 10 == 0 or rep == N_RIPETIZIONI_TOT-1:</w:t>
            </w:r>
          </w:p>
          <w:p>
            <w:r>
              <w:rPr>
                <w:rFonts w:ascii="Consolas" w:hAnsi="Consolas"/>
                <w:sz w:val="15"/>
              </w:rPr>
              <w:t xml:space="preserve">        print(f"  ripetizione {rep:3d}/{N_RIPETIZIONI_TOT} (messaggio x={MESSAGGI[k]}): "</w:t>
            </w:r>
          </w:p>
          <w:p>
            <w:r>
              <w:rPr>
                <w:rFonts w:ascii="Consolas" w:hAnsi="Consolas"/>
                <w:sz w:val="15"/>
              </w:rPr>
              <w:t xml:space="preserve">              f"peso medio={np.mean(syn_ab.w)/mV:.3f}mV max={np.max(syn_ab.w)/mV:.3f}mV")</w:t>
            </w:r>
          </w:p>
          <w:p>
            <w:r>
              <w:rPr>
                <w:rFonts w:ascii="Consolas" w:hAnsi="Consolas"/>
                <w:sz w:val="15"/>
              </w:rPr>
            </w:r>
          </w:p>
          <w:p>
            <w:r>
              <w:rPr>
                <w:rFonts w:ascii="Consolas" w:hAnsi="Consolas"/>
                <w:sz w:val="15"/>
              </w:rPr>
              <w:t>print("\nTraining completato.")</w:t>
            </w:r>
          </w:p>
          <w:p>
            <w:r>
              <w:rPr>
                <w:rFonts w:ascii="Consolas" w:hAnsi="Consolas"/>
                <w:sz w:val="15"/>
              </w:rPr>
            </w:r>
          </w:p>
          <w:p>
            <w:r>
              <w:rPr>
                <w:rFonts w:ascii="Consolas" w:hAnsi="Consolas"/>
                <w:sz w:val="15"/>
              </w:rPr>
              <w:t>fig, axes = subplots(2, 1, figsize=(11, 7))</w:t>
            </w:r>
          </w:p>
          <w:p>
            <w:r>
              <w:rPr>
                <w:rFonts w:ascii="Consolas" w:hAnsi="Consolas"/>
                <w:sz w:val="15"/>
              </w:rPr>
              <w:t>subplot(2, 1, 1)</w:t>
            </w:r>
          </w:p>
          <w:p>
            <w:r>
              <w:rPr>
                <w:rFonts w:ascii="Consolas" w:hAnsi="Consolas"/>
                <w:sz w:val="15"/>
              </w:rPr>
              <w:t>mask_a = spikes.i &lt; N_E</w:t>
            </w:r>
          </w:p>
          <w:p>
            <w:r>
              <w:rPr>
                <w:rFonts w:ascii="Consolas" w:hAnsi="Consolas"/>
                <w:sz w:val="15"/>
              </w:rPr>
              <w:t>mask_b = (spikes.i &gt;= N_ring) &amp; (spikes.i &lt; N_ring+N_E)</w:t>
            </w:r>
          </w:p>
          <w:p>
            <w:r>
              <w:rPr>
                <w:rFonts w:ascii="Consolas" w:hAnsi="Consolas"/>
                <w:sz w:val="15"/>
              </w:rPr>
              <w:t>plot(spikes.t[mask_a]/ms, spikes.i[mask_a], '.', color='C0', markersize=1.5, label='A (E)')</w:t>
            </w:r>
          </w:p>
          <w:p>
            <w:r>
              <w:rPr>
                <w:rFonts w:ascii="Consolas" w:hAnsi="Consolas"/>
                <w:sz w:val="15"/>
              </w:rPr>
              <w:t>plot(spikes.t[mask_b]/ms, spikes.i[mask_b]-N_ring, '.', color='C3', markersize=1.5, label='B (E)')</w:t>
            </w:r>
          </w:p>
          <w:p>
            <w:r>
              <w:rPr>
                <w:rFonts w:ascii="Consolas" w:hAnsi="Consolas"/>
                <w:sz w:val="15"/>
              </w:rPr>
              <w:t>xlabel('Tempo (ms)')</w:t>
            </w:r>
          </w:p>
          <w:p>
            <w:r>
              <w:rPr>
                <w:rFonts w:ascii="Consolas" w:hAnsi="Consolas"/>
                <w:sz w:val="15"/>
              </w:rPr>
              <w:t>ylabel('Indice neurone')</w:t>
            </w:r>
          </w:p>
          <w:p>
            <w:r>
              <w:rPr>
                <w:rFonts w:ascii="Consolas" w:hAnsi="Consolas"/>
                <w:sz w:val="15"/>
              </w:rPr>
              <w:t>title(f'Raster completo: {N_RIPETIZIONI_TOT} ripetizioni, messaggi x={MESSAGGI}, '</w:t>
            </w:r>
          </w:p>
          <w:p>
            <w:r>
              <w:rPr>
                <w:rFonts w:ascii="Consolas" w:hAnsi="Consolas"/>
                <w:sz w:val="15"/>
              </w:rPr>
              <w:t xml:space="preserve">      f'{len(KNOCKOUT)} neuroni spenti (dose CNAO piu\' alta)')</w:t>
            </w:r>
          </w:p>
          <w:p>
            <w:r>
              <w:rPr>
                <w:rFonts w:ascii="Consolas" w:hAnsi="Consolas"/>
                <w:sz w:val="15"/>
              </w:rPr>
              <w:t>legend(loc='upper right', fontsize=8, markerscale=6)</w:t>
            </w:r>
          </w:p>
          <w:p>
            <w:r>
              <w:rPr>
                <w:rFonts w:ascii="Consolas" w:hAnsi="Consolas"/>
                <w:sz w:val="15"/>
              </w:rPr>
            </w:r>
          </w:p>
          <w:p>
            <w:r>
              <w:rPr>
                <w:rFonts w:ascii="Consolas" w:hAnsi="Consolas"/>
                <w:sz w:val="15"/>
              </w:rPr>
              <w:t>subplot(2, 1, 2)</w:t>
            </w:r>
          </w:p>
          <w:p>
            <w:r>
              <w:rPr>
                <w:rFonts w:ascii="Consolas" w:hAnsi="Consolas"/>
                <w:sz w:val="15"/>
              </w:rPr>
              <w:t>t_tardi = (N_RIPETIZIONI_TOT-10) * (T_STIM+T_PAUSA)/ms</w:t>
            </w:r>
          </w:p>
          <w:p>
            <w:r>
              <w:rPr>
                <w:rFonts w:ascii="Consolas" w:hAnsi="Consolas"/>
                <w:sz w:val="15"/>
              </w:rPr>
              <w:t>mask_a_tardi = mask_a &amp; (spikes.t/ms &gt; t_tardi)</w:t>
            </w:r>
          </w:p>
          <w:p>
            <w:r>
              <w:rPr>
                <w:rFonts w:ascii="Consolas" w:hAnsi="Consolas"/>
                <w:sz w:val="15"/>
              </w:rPr>
              <w:t>mask_b_tardi = mask_b &amp; (spikes.t/ms &gt; t_tardi)</w:t>
            </w:r>
          </w:p>
          <w:p>
            <w:r>
              <w:rPr>
                <w:rFonts w:ascii="Consolas" w:hAnsi="Consolas"/>
                <w:sz w:val="15"/>
              </w:rPr>
              <w:t>plot(spikes.t[mask_a_tardi]/ms, spikes.i[mask_a_tardi], '.', color='C0', markersize=3, label='A (E)')</w:t>
            </w:r>
          </w:p>
          <w:p>
            <w:r>
              <w:rPr>
                <w:rFonts w:ascii="Consolas" w:hAnsi="Consolas"/>
                <w:sz w:val="15"/>
              </w:rPr>
              <w:t>plot(spikes.t[mask_b_tardi]/ms, spikes.i[mask_b_tardi]-N_ring, '.', color='C3', markersize=3, label='B (E)')</w:t>
            </w:r>
          </w:p>
          <w:p>
            <w:r>
              <w:rPr>
                <w:rFonts w:ascii="Consolas" w:hAnsi="Consolas"/>
                <w:sz w:val="15"/>
              </w:rPr>
              <w:t>xlabel('Tempo (ms)')</w:t>
            </w:r>
          </w:p>
          <w:p>
            <w:r>
              <w:rPr>
                <w:rFonts w:ascii="Consolas" w:hAnsi="Consolas"/>
                <w:sz w:val="15"/>
              </w:rPr>
              <w:t>ylabel('Indice neurone')</w:t>
            </w:r>
          </w:p>
          <w:p>
            <w:r>
              <w:rPr>
                <w:rFonts w:ascii="Consolas" w:hAnsi="Consolas"/>
                <w:sz w:val="15"/>
              </w:rPr>
              <w:t>title('Dettaglio: ultime ripetizioni (fine training)')</w:t>
            </w:r>
          </w:p>
          <w:p>
            <w:r>
              <w:rPr>
                <w:rFonts w:ascii="Consolas" w:hAnsi="Consolas"/>
                <w:sz w:val="15"/>
              </w:rPr>
              <w:t>legend(loc='upper right', fontsize=8, markerscale=4)</w:t>
            </w:r>
          </w:p>
          <w:p>
            <w:r>
              <w:rPr>
                <w:rFonts w:ascii="Consolas" w:hAnsi="Consolas"/>
                <w:sz w:val="15"/>
              </w:rPr>
            </w:r>
          </w:p>
          <w:p>
            <w:r>
              <w:rPr>
                <w:rFonts w:ascii="Consolas" w:hAnsi="Consolas"/>
                <w:sz w:val="15"/>
              </w:rPr>
              <w:t>tight_layout()</w:t>
            </w:r>
          </w:p>
          <w:p>
            <w:r>
              <w:rPr>
                <w:rFonts w:ascii="Consolas" w:hAnsi="Consolas"/>
                <w:sz w:val="15"/>
              </w:rPr>
              <w:t>savefig('dialogo_spiking_lesione_completa_mc.png', dpi=150)</w:t>
            </w:r>
          </w:p>
          <w:p>
            <w:r>
              <w:rPr>
                <w:rFonts w:ascii="Consolas" w:hAnsi="Consolas"/>
                <w:sz w:val="15"/>
              </w:rPr>
              <w:t>print("\nGrafico salvato in dialogo_spiking_lesione_completa_mc.png")</w:t>
            </w:r>
          </w:p>
          <w:p>
            <w:r>
              <w:rPr>
                <w:rFonts w:ascii="Consolas" w:hAnsi="Consolas"/>
                <w:sz w:val="15"/>
              </w:rPr>
            </w:r>
          </w:p>
          <w:p>
            <w:r>
              <w:rPr>
                <w:rFonts w:ascii="Consolas" w:hAnsi="Consolas"/>
                <w:sz w:val="15"/>
              </w:rPr>
              <w:t>ciclo_ms = (T_STIM+T_PAUSA)/ms</w:t>
            </w:r>
          </w:p>
          <w:p>
            <w:r>
              <w:rPr>
                <w:rFonts w:ascii="Consolas" w:hAnsi="Consolas"/>
                <w:sz w:val="15"/>
              </w:rPr>
            </w:r>
          </w:p>
          <w:p>
            <w:r>
              <w:rPr>
                <w:rFonts w:ascii="Consolas" w:hAnsi="Consolas"/>
                <w:sz w:val="15"/>
              </w:rPr>
            </w:r>
          </w:p>
          <w:p>
            <w:r>
              <w:rPr>
                <w:rFonts w:ascii="Consolas" w:hAnsi="Consolas"/>
                <w:sz w:val="15"/>
              </w:rPr>
              <w:t>def valuta_messaggio(k, n_eval):</w:t>
            </w:r>
          </w:p>
          <w:p>
            <w:r>
              <w:rPr>
                <w:rFonts w:ascii="Consolas" w:hAnsi="Consolas"/>
                <w:sz w:val="15"/>
              </w:rPr>
              <w:t xml:space="preserve">    tempi = [t0 for (kk, t0) in storico if kk == k]</w:t>
            </w:r>
          </w:p>
          <w:p>
            <w:r>
              <w:rPr>
                <w:rFonts w:ascii="Consolas" w:hAnsi="Consolas"/>
                <w:sz w:val="15"/>
              </w:rPr>
              <w:t xml:space="preserve">    primi, ultimi = tempi[:n_eval], tempi[-n_eval:]</w:t>
            </w:r>
          </w:p>
          <w:p>
            <w:r>
              <w:rPr>
                <w:rFonts w:ascii="Consolas" w:hAnsi="Consolas"/>
                <w:sz w:val="15"/>
              </w:rPr>
            </w:r>
          </w:p>
          <w:p>
            <w:r>
              <w:rPr>
                <w:rFonts w:ascii="Consolas" w:hAnsi="Consolas"/>
                <w:sz w:val="15"/>
              </w:rPr>
              <w:t xml:space="preserve">    def conta(lista):</w:t>
            </w:r>
          </w:p>
          <w:p>
            <w:r>
              <w:rPr>
                <w:rFonts w:ascii="Consolas" w:hAnsi="Consolas"/>
                <w:sz w:val="15"/>
              </w:rPr>
              <w:t xml:space="preserve">        n_tot, posizioni = 0, []</w:t>
            </w:r>
          </w:p>
          <w:p>
            <w:r>
              <w:rPr>
                <w:rFonts w:ascii="Consolas" w:hAnsi="Consolas"/>
                <w:sz w:val="15"/>
              </w:rPr>
              <w:t xml:space="preserve">        for t0 in lista:</w:t>
            </w:r>
          </w:p>
          <w:p>
            <w:r>
              <w:rPr>
                <w:rFonts w:ascii="Consolas" w:hAnsi="Consolas"/>
                <w:sz w:val="15"/>
              </w:rPr>
              <w:t xml:space="preserve">            fin = t0 + ciclo_ms</w:t>
            </w:r>
          </w:p>
          <w:p>
            <w:r>
              <w:rPr>
                <w:rFonts w:ascii="Consolas" w:hAnsi="Consolas"/>
                <w:sz w:val="15"/>
              </w:rPr>
              <w:t xml:space="preserve">            m = mask_b &amp; (spikes.t/ms &gt;= t0) &amp; (spikes.t/ms &lt; fin)</w:t>
            </w:r>
          </w:p>
          <w:p>
            <w:r>
              <w:rPr>
                <w:rFonts w:ascii="Consolas" w:hAnsi="Consolas"/>
                <w:sz w:val="15"/>
              </w:rPr>
              <w:t xml:space="preserve">            idx = spikes.i[m] - N_ring</w:t>
            </w:r>
          </w:p>
          <w:p>
            <w:r>
              <w:rPr>
                <w:rFonts w:ascii="Consolas" w:hAnsi="Consolas"/>
                <w:sz w:val="15"/>
              </w:rPr>
              <w:t xml:space="preserve">            n_tot += m.sum()</w:t>
            </w:r>
          </w:p>
          <w:p>
            <w:r>
              <w:rPr>
                <w:rFonts w:ascii="Consolas" w:hAnsi="Consolas"/>
                <w:sz w:val="15"/>
              </w:rPr>
              <w:t xml:space="preserve">            posizioni.extend(list(xi[idx]))</w:t>
            </w:r>
          </w:p>
          <w:p>
            <w:r>
              <w:rPr>
                <w:rFonts w:ascii="Consolas" w:hAnsi="Consolas"/>
                <w:sz w:val="15"/>
              </w:rPr>
              <w:t xml:space="preserve">        centro = None</w:t>
            </w:r>
          </w:p>
          <w:p>
            <w:r>
              <w:rPr>
                <w:rFonts w:ascii="Consolas" w:hAnsi="Consolas"/>
                <w:sz w:val="15"/>
              </w:rPr>
              <w:t xml:space="preserve">        if posizioni:</w:t>
            </w:r>
          </w:p>
          <w:p>
            <w:r>
              <w:rPr>
                <w:rFonts w:ascii="Consolas" w:hAnsi="Consolas"/>
                <w:sz w:val="15"/>
              </w:rPr>
              <w:t xml:space="preserve">            centro = float(np.angle(np.mean(np.exp(2j*np.pi*np.array(posizioni)))) / (2*np.pi) % 1.0)</w:t>
            </w:r>
          </w:p>
          <w:p>
            <w:r>
              <w:rPr>
                <w:rFonts w:ascii="Consolas" w:hAnsi="Consolas"/>
                <w:sz w:val="15"/>
              </w:rPr>
              <w:t xml:space="preserve">        return n_tot, centro</w:t>
            </w:r>
          </w:p>
          <w:p>
            <w:r>
              <w:rPr>
                <w:rFonts w:ascii="Consolas" w:hAnsi="Consolas"/>
                <w:sz w:val="15"/>
              </w:rPr>
              <w:t xml:space="preserve">    return conta(primi), conta(ultimi)</w:t>
            </w:r>
          </w:p>
          <w:p>
            <w:r>
              <w:rPr>
                <w:rFonts w:ascii="Consolas" w:hAnsi="Consolas"/>
                <w:sz w:val="15"/>
              </w:rPr>
            </w:r>
          </w:p>
          <w:p>
            <w:r>
              <w:rPr>
                <w:rFonts w:ascii="Consolas" w:hAnsi="Consolas"/>
                <w:sz w:val="15"/>
              </w:rPr>
            </w:r>
          </w:p>
          <w:p>
            <w:r>
              <w:rPr>
                <w:rFonts w:ascii="Consolas" w:hAnsi="Consolas"/>
                <w:sz w:val="15"/>
              </w:rPr>
              <w:t>print("\n" + "="*70)</w:t>
            </w:r>
          </w:p>
          <w:p>
            <w:r>
              <w:rPr>
                <w:rFonts w:ascii="Consolas" w:hAnsi="Consolas"/>
                <w:sz w:val="15"/>
              </w:rPr>
              <w:t>print("VALUTAZIONE PER MESSAGGIO: la risposta di B si localizza "</w:t>
            </w:r>
          </w:p>
          <w:p>
            <w:r>
              <w:rPr>
                <w:rFonts w:ascii="Consolas" w:hAnsi="Consolas"/>
                <w:sz w:val="15"/>
              </w:rPr>
              <w:t xml:space="preserve">      "correttamente e si rafforza per ENTRAMBI i messaggi?")</w:t>
            </w:r>
          </w:p>
          <w:p>
            <w:r>
              <w:rPr>
                <w:rFonts w:ascii="Consolas" w:hAnsi="Consolas"/>
                <w:sz w:val="15"/>
              </w:rPr>
              <w:t>print("="*70)</w:t>
            </w:r>
          </w:p>
          <w:p>
            <w:r>
              <w:rPr>
                <w:rFonts w:ascii="Consolas" w:hAnsi="Consolas"/>
                <w:sz w:val="15"/>
              </w:rPr>
              <w:t>for k, m in enumerate(MESSAGGI):</w:t>
            </w:r>
          </w:p>
          <w:p>
            <w:r>
              <w:rPr>
                <w:rFonts w:ascii="Consolas" w:hAnsi="Consolas"/>
                <w:sz w:val="15"/>
              </w:rPr>
              <w:t xml:space="preserve">    (n_i, c_i), (n_f, c_f) = valuta_messaggio(k, 5)</w:t>
            </w:r>
          </w:p>
          <w:p>
            <w:r>
              <w:rPr>
                <w:rFonts w:ascii="Consolas" w:hAnsi="Consolas"/>
                <w:sz w:val="15"/>
              </w:rPr>
              <w:t xml:space="preserve">    err_i = dist_circ(c_i - m) if c_i is not None else None</w:t>
            </w:r>
          </w:p>
          <w:p>
            <w:r>
              <w:rPr>
                <w:rFonts w:ascii="Consolas" w:hAnsi="Consolas"/>
                <w:sz w:val="15"/>
              </w:rPr>
              <w:t xml:space="preserve">    err_f = dist_circ(c_f - m) if c_f is not None else None</w:t>
            </w:r>
          </w:p>
          <w:p>
            <w:r>
              <w:rPr>
                <w:rFonts w:ascii="Consolas" w:hAnsi="Consolas"/>
                <w:sz w:val="15"/>
              </w:rPr>
              <w:t xml:space="preserve">    print(f"  Messaggio x={m}:")</w:t>
            </w:r>
          </w:p>
          <w:p>
            <w:r>
              <w:rPr>
                <w:rFonts w:ascii="Consolas" w:hAnsi="Consolas"/>
                <w:sz w:val="15"/>
              </w:rPr>
              <w:t xml:space="preserve">    print(f"    prime 5 ripetizioni: {n_i} spike, centro={('N/A' if c_i is None else f'{c_i:.3f}')}, "</w:t>
            </w:r>
          </w:p>
          <w:p>
            <w:r>
              <w:rPr>
                <w:rFonts w:ascii="Consolas" w:hAnsi="Consolas"/>
                <w:sz w:val="15"/>
              </w:rPr>
              <w:t xml:space="preserve">          f"errore={('N/A' if err_i is None else f'{err_i:.3f}')}")</w:t>
            </w:r>
          </w:p>
          <w:p>
            <w:r>
              <w:rPr>
                <w:rFonts w:ascii="Consolas" w:hAnsi="Consolas"/>
                <w:sz w:val="15"/>
              </w:rPr>
              <w:t xml:space="preserve">    print(f"    ultime 5 ripetizioni: {n_f} spike, centro={('N/A' if c_f is None else f'{c_f:.3f}')}, "</w:t>
            </w:r>
          </w:p>
          <w:p>
            <w:r>
              <w:rPr>
                <w:rFonts w:ascii="Consolas" w:hAnsi="Consolas"/>
                <w:sz w:val="15"/>
              </w:rPr>
              <w:t xml:space="preserve">          f"errore={('N/A' if err_f is None else f'{err_f:.3f}')}")</w:t>
            </w:r>
          </w:p>
          <w:p>
            <w:r>
              <w:rPr>
                <w:rFonts w:ascii="Consolas" w:hAnsi="Consolas"/>
                <w:sz w:val="15"/>
              </w:rPr>
            </w:r>
          </w:p>
          <w:p>
            <w:r>
              <w:rPr>
                <w:rFonts w:ascii="Consolas" w:hAnsi="Consolas"/>
                <w:sz w:val="15"/>
              </w:rPr>
              <w:t>print(f"\nPeso medio finale A-&gt;B: {np.mean(syn_ab.w)/mV:.3f}mV (iniziale {w_init/mV:.3f}mV)")</w:t>
            </w:r>
          </w:p>
          <w:p>
            <w:r>
              <w:rPr>
                <w:rFonts w:ascii="Consolas" w:hAnsi="Consolas"/>
                <w:sz w:val="15"/>
              </w:rPr>
              <w:t>print(f"Peso massimo A-&gt;B: {np.max(syn_ab.w)/mV:.3f}mV")</w:t>
            </w:r>
          </w:p>
          <w:p>
            <w:r>
              <w:rPr>
                <w:rFonts w:ascii="Consolas" w:hAnsi="Consolas"/>
                <w:sz w:val="15"/>
              </w:rPr>
            </w:r>
          </w:p>
          <w:p>
            <w:r>
              <w:rPr>
                <w:rFonts w:ascii="Consolas" w:hAnsi="Consolas"/>
                <w:sz w:val="15"/>
              </w:rPr>
              <w:t># --- Traiettoria di recupero: qualita' di ciascun messaggio in finestre</w:t>
            </w:r>
          </w:p>
          <w:p>
            <w:r>
              <w:rPr>
                <w:rFonts w:ascii="Consolas" w:hAnsi="Consolas"/>
                <w:sz w:val="15"/>
              </w:rPr>
              <w:t># consecutive di 10 ripetizioni lungo TUTTO il training, non solo</w:t>
            </w:r>
          </w:p>
          <w:p>
            <w:r>
              <w:rPr>
                <w:rFonts w:ascii="Consolas" w:hAnsi="Consolas"/>
                <w:sz w:val="15"/>
              </w:rPr>
              <w:t># inizio/fine -- per vedere se x=0.65 (danneggiato dal knockout) mostra</w:t>
            </w:r>
          </w:p>
          <w:p>
            <w:r>
              <w:rPr>
                <w:rFonts w:ascii="Consolas" w:hAnsi="Consolas"/>
                <w:sz w:val="15"/>
              </w:rPr>
              <w:t># un miglioramento progressivo (recupero) o resta stabilmente basso</w:t>
            </w:r>
          </w:p>
          <w:p>
            <w:r>
              <w:rPr>
                <w:rFonts w:ascii="Consolas" w:hAnsi="Consolas"/>
                <w:sz w:val="15"/>
              </w:rPr>
              <w:t># (danno strutturale permanente, non compensabile con piu' training) ---</w:t>
            </w:r>
          </w:p>
          <w:p>
            <w:r>
              <w:rPr>
                <w:rFonts w:ascii="Consolas" w:hAnsi="Consolas"/>
                <w:sz w:val="15"/>
              </w:rPr>
              <w:t>FINESTRA = 10</w:t>
            </w:r>
          </w:p>
          <w:p>
            <w:r>
              <w:rPr>
                <w:rFonts w:ascii="Consolas" w:hAnsi="Consolas"/>
                <w:sz w:val="15"/>
              </w:rPr>
              <w:t>n_finestre = N_RIPETIZIONI_TOT // (FINESTRA * len(MESSAGGI))</w:t>
            </w:r>
          </w:p>
          <w:p>
            <w:r>
              <w:rPr>
                <w:rFonts w:ascii="Consolas" w:hAnsi="Consolas"/>
                <w:sz w:val="15"/>
              </w:rPr>
            </w:r>
          </w:p>
          <w:p>
            <w:r>
              <w:rPr>
                <w:rFonts w:ascii="Consolas" w:hAnsi="Consolas"/>
                <w:sz w:val="15"/>
              </w:rPr>
            </w:r>
          </w:p>
          <w:p>
            <w:r>
              <w:rPr>
                <w:rFonts w:ascii="Consolas" w:hAnsi="Consolas"/>
                <w:sz w:val="15"/>
              </w:rPr>
              <w:t>def valuta_finestra(k, indice_finestra):</w:t>
            </w:r>
          </w:p>
          <w:p>
            <w:r>
              <w:rPr>
                <w:rFonts w:ascii="Consolas" w:hAnsi="Consolas"/>
                <w:sz w:val="15"/>
              </w:rPr>
              <w:t xml:space="preserve">    tempi_k = [t0 for (kk, t0) in storico if kk == k]</w:t>
            </w:r>
          </w:p>
          <w:p>
            <w:r>
              <w:rPr>
                <w:rFonts w:ascii="Consolas" w:hAnsi="Consolas"/>
                <w:sz w:val="15"/>
              </w:rPr>
              <w:t xml:space="preserve">    inizio = indice_finestra * FINESTRA</w:t>
            </w:r>
          </w:p>
          <w:p>
            <w:r>
              <w:rPr>
                <w:rFonts w:ascii="Consolas" w:hAnsi="Consolas"/>
                <w:sz w:val="15"/>
              </w:rPr>
              <w:t xml:space="preserve">    fine = inizio + FINESTRA</w:t>
            </w:r>
          </w:p>
          <w:p>
            <w:r>
              <w:rPr>
                <w:rFonts w:ascii="Consolas" w:hAnsi="Consolas"/>
                <w:sz w:val="15"/>
              </w:rPr>
              <w:t xml:space="preserve">    lista = tempi_k[inizio:fine]</w:t>
            </w:r>
          </w:p>
          <w:p>
            <w:r>
              <w:rPr>
                <w:rFonts w:ascii="Consolas" w:hAnsi="Consolas"/>
                <w:sz w:val="15"/>
              </w:rPr>
              <w:t xml:space="preserve">    n_tot, posizioni = 0, []</w:t>
            </w:r>
          </w:p>
          <w:p>
            <w:r>
              <w:rPr>
                <w:rFonts w:ascii="Consolas" w:hAnsi="Consolas"/>
                <w:sz w:val="15"/>
              </w:rPr>
              <w:t xml:space="preserve">    for t0 in lista:</w:t>
            </w:r>
          </w:p>
          <w:p>
            <w:r>
              <w:rPr>
                <w:rFonts w:ascii="Consolas" w:hAnsi="Consolas"/>
                <w:sz w:val="15"/>
              </w:rPr>
              <w:t xml:space="preserve">        fin = t0 + ciclo_ms</w:t>
            </w:r>
          </w:p>
          <w:p>
            <w:r>
              <w:rPr>
                <w:rFonts w:ascii="Consolas" w:hAnsi="Consolas"/>
                <w:sz w:val="15"/>
              </w:rPr>
              <w:t xml:space="preserve">        m = mask_b &amp; (spikes.t/ms &gt;= t0) &amp; (spikes.t/ms &lt; fin)</w:t>
            </w:r>
          </w:p>
          <w:p>
            <w:r>
              <w:rPr>
                <w:rFonts w:ascii="Consolas" w:hAnsi="Consolas"/>
                <w:sz w:val="15"/>
              </w:rPr>
              <w:t xml:space="preserve">        idx = spikes.i[m] - N_ring</w:t>
            </w:r>
          </w:p>
          <w:p>
            <w:r>
              <w:rPr>
                <w:rFonts w:ascii="Consolas" w:hAnsi="Consolas"/>
                <w:sz w:val="15"/>
              </w:rPr>
              <w:t xml:space="preserve">        n_tot += m.sum()</w:t>
            </w:r>
          </w:p>
          <w:p>
            <w:r>
              <w:rPr>
                <w:rFonts w:ascii="Consolas" w:hAnsi="Consolas"/>
                <w:sz w:val="15"/>
              </w:rPr>
              <w:t xml:space="preserve">        posizioni.extend(list(xi[idx]))</w:t>
            </w:r>
          </w:p>
          <w:p>
            <w:r>
              <w:rPr>
                <w:rFonts w:ascii="Consolas" w:hAnsi="Consolas"/>
                <w:sz w:val="15"/>
              </w:rPr>
              <w:t xml:space="preserve">    centro = None</w:t>
            </w:r>
          </w:p>
          <w:p>
            <w:r>
              <w:rPr>
                <w:rFonts w:ascii="Consolas" w:hAnsi="Consolas"/>
                <w:sz w:val="15"/>
              </w:rPr>
              <w:t xml:space="preserve">    if posizioni:</w:t>
            </w:r>
          </w:p>
          <w:p>
            <w:r>
              <w:rPr>
                <w:rFonts w:ascii="Consolas" w:hAnsi="Consolas"/>
                <w:sz w:val="15"/>
              </w:rPr>
              <w:t xml:space="preserve">        centro = float(np.angle(np.mean(np.exp(2j*np.pi*np.array(posizioni)))) / (2*np.pi) % 1.0)</w:t>
            </w:r>
          </w:p>
          <w:p>
            <w:r>
              <w:rPr>
                <w:rFonts w:ascii="Consolas" w:hAnsi="Consolas"/>
                <w:sz w:val="15"/>
              </w:rPr>
              <w:t xml:space="preserve">    return n_tot, centro</w:t>
            </w:r>
          </w:p>
          <w:p>
            <w:r>
              <w:rPr>
                <w:rFonts w:ascii="Consolas" w:hAnsi="Consolas"/>
                <w:sz w:val="15"/>
              </w:rPr>
            </w:r>
          </w:p>
          <w:p>
            <w:r>
              <w:rPr>
                <w:rFonts w:ascii="Consolas" w:hAnsi="Consolas"/>
                <w:sz w:val="15"/>
              </w:rPr>
            </w:r>
          </w:p>
          <w:p>
            <w:r>
              <w:rPr>
                <w:rFonts w:ascii="Consolas" w:hAnsi="Consolas"/>
                <w:sz w:val="15"/>
              </w:rPr>
              <w:t>traiettoria = {k: {'n': [], 'err': []} for k in range(len(MESSAGGI))}</w:t>
            </w:r>
          </w:p>
          <w:p>
            <w:r>
              <w:rPr>
                <w:rFonts w:ascii="Consolas" w:hAnsi="Consolas"/>
                <w:sz w:val="15"/>
              </w:rPr>
              <w:t>for k, m in enumerate(MESSAGGI):</w:t>
            </w:r>
          </w:p>
          <w:p>
            <w:r>
              <w:rPr>
                <w:rFonts w:ascii="Consolas" w:hAnsi="Consolas"/>
                <w:sz w:val="15"/>
              </w:rPr>
              <w:t xml:space="preserve">    for fw in range(n_finestre):</w:t>
            </w:r>
          </w:p>
          <w:p>
            <w:r>
              <w:rPr>
                <w:rFonts w:ascii="Consolas" w:hAnsi="Consolas"/>
                <w:sz w:val="15"/>
              </w:rPr>
              <w:t xml:space="preserve">        n_tot, centro = valuta_finestra(k, fw)</w:t>
            </w:r>
          </w:p>
          <w:p>
            <w:r>
              <w:rPr>
                <w:rFonts w:ascii="Consolas" w:hAnsi="Consolas"/>
                <w:sz w:val="15"/>
              </w:rPr>
              <w:t xml:space="preserve">        err = dist_circ(centro - m) if centro is not None else None</w:t>
            </w:r>
          </w:p>
          <w:p>
            <w:r>
              <w:rPr>
                <w:rFonts w:ascii="Consolas" w:hAnsi="Consolas"/>
                <w:sz w:val="15"/>
              </w:rPr>
              <w:t xml:space="preserve">        traiettoria[k]['n'].append(n_tot)</w:t>
            </w:r>
          </w:p>
          <w:p>
            <w:r>
              <w:rPr>
                <w:rFonts w:ascii="Consolas" w:hAnsi="Consolas"/>
                <w:sz w:val="15"/>
              </w:rPr>
              <w:t xml:space="preserve">        traiettoria[k]['err'].append(err)</w:t>
            </w:r>
          </w:p>
          <w:p>
            <w:r>
              <w:rPr>
                <w:rFonts w:ascii="Consolas" w:hAnsi="Consolas"/>
                <w:sz w:val="15"/>
              </w:rPr>
            </w:r>
          </w:p>
          <w:p>
            <w:r>
              <w:rPr>
                <w:rFonts w:ascii="Consolas" w:hAnsi="Consolas"/>
                <w:sz w:val="15"/>
              </w:rPr>
              <w:t>print("\n" + "="*70)</w:t>
            </w:r>
          </w:p>
          <w:p>
            <w:r>
              <w:rPr>
                <w:rFonts w:ascii="Consolas" w:hAnsi="Consolas"/>
                <w:sz w:val="15"/>
              </w:rPr>
              <w:t>print(f"TRAIETTORIA DI RECUPERO (finestre di {FINESTRA} ripetizioni ciascuna, "</w:t>
            </w:r>
          </w:p>
          <w:p>
            <w:r>
              <w:rPr>
                <w:rFonts w:ascii="Consolas" w:hAnsi="Consolas"/>
                <w:sz w:val="15"/>
              </w:rPr>
              <w:t xml:space="preserve">      f"{n_finestre} finestre totali per messaggio)")</w:t>
            </w:r>
          </w:p>
          <w:p>
            <w:r>
              <w:rPr>
                <w:rFonts w:ascii="Consolas" w:hAnsi="Consolas"/>
                <w:sz w:val="15"/>
              </w:rPr>
              <w:t>print("="*70)</w:t>
            </w:r>
          </w:p>
          <w:p>
            <w:r>
              <w:rPr>
                <w:rFonts w:ascii="Consolas" w:hAnsi="Consolas"/>
                <w:sz w:val="15"/>
              </w:rPr>
              <w:t>for k, m in enumerate(MESSAGGI):</w:t>
            </w:r>
          </w:p>
          <w:p>
            <w:r>
              <w:rPr>
                <w:rFonts w:ascii="Consolas" w:hAnsi="Consolas"/>
                <w:sz w:val="15"/>
              </w:rPr>
              <w:t xml:space="preserve">    stringa = ", ".join(str(n) for n in traiettoria[k]['n'])</w:t>
            </w:r>
          </w:p>
          <w:p>
            <w:r>
              <w:rPr>
                <w:rFonts w:ascii="Consolas" w:hAnsi="Consolas"/>
                <w:sz w:val="15"/>
              </w:rPr>
              <w:t xml:space="preserve">    print(f"  x={m}: spike per finestra: [{stringa}]")</w:t>
            </w:r>
          </w:p>
          <w:p>
            <w:r>
              <w:rPr>
                <w:rFonts w:ascii="Consolas" w:hAnsi="Consolas"/>
                <w:sz w:val="15"/>
              </w:rPr>
            </w:r>
          </w:p>
          <w:p>
            <w:r>
              <w:rPr>
                <w:rFonts w:ascii="Consolas" w:hAnsi="Consolas"/>
                <w:sz w:val="15"/>
              </w:rPr>
              <w:t>fig2 = figure(figsize=(11, 4))</w:t>
            </w:r>
          </w:p>
          <w:p>
            <w:r>
              <w:rPr>
                <w:rFonts w:ascii="Consolas" w:hAnsi="Consolas"/>
                <w:sz w:val="15"/>
              </w:rPr>
              <w:t>colori_msg = ['C0', 'C3']</w:t>
            </w:r>
          </w:p>
          <w:p>
            <w:r>
              <w:rPr>
                <w:rFonts w:ascii="Consolas" w:hAnsi="Consolas"/>
                <w:sz w:val="15"/>
              </w:rPr>
              <w:t>for k, m in enumerate(MESSAGGI):</w:t>
            </w:r>
          </w:p>
          <w:p>
            <w:r>
              <w:rPr>
                <w:rFonts w:ascii="Consolas" w:hAnsi="Consolas"/>
                <w:sz w:val="15"/>
              </w:rPr>
              <w:t xml:space="preserve">    plot(range(n_finestre), traiettoria[k]['n'], 'o-', color=colori_msg[k],</w:t>
            </w:r>
          </w:p>
          <w:p>
            <w:r>
              <w:rPr>
                <w:rFonts w:ascii="Consolas" w:hAnsi="Consolas"/>
                <w:sz w:val="15"/>
              </w:rPr>
              <w:t xml:space="preserve">         label=f'x={m}' + (' (danneggiato dal knockout)' if m == 0.65 else ''))</w:t>
            </w:r>
          </w:p>
          <w:p>
            <w:r>
              <w:rPr>
                <w:rFonts w:ascii="Consolas" w:hAnsi="Consolas"/>
                <w:sz w:val="15"/>
              </w:rPr>
              <w:t>xlabel(f'Finestra di training ({FINESTRA} ripetizioni ciascuna)')</w:t>
            </w:r>
          </w:p>
          <w:p>
            <w:r>
              <w:rPr>
                <w:rFonts w:ascii="Consolas" w:hAnsi="Consolas"/>
                <w:sz w:val="15"/>
              </w:rPr>
              <w:t>ylabel('Spike di B nella finestra')</w:t>
            </w:r>
          </w:p>
          <w:p>
            <w:r>
              <w:rPr>
                <w:rFonts w:ascii="Consolas" w:hAnsi="Consolas"/>
                <w:sz w:val="15"/>
              </w:rPr>
              <w:t>title('Traiettoria di recupero durante il training esteso (300 ripetizioni)')</w:t>
            </w:r>
          </w:p>
          <w:p>
            <w:r>
              <w:rPr>
                <w:rFonts w:ascii="Consolas" w:hAnsi="Consolas"/>
                <w:sz w:val="15"/>
              </w:rPr>
              <w:t>legend(fontsize=9)</w:t>
            </w:r>
          </w:p>
          <w:p>
            <w:r>
              <w:rPr>
                <w:rFonts w:ascii="Consolas" w:hAnsi="Consolas"/>
                <w:sz w:val="15"/>
              </w:rPr>
              <w:t>tight_layout()</w:t>
            </w:r>
          </w:p>
          <w:p>
            <w:r>
              <w:rPr>
                <w:rFonts w:ascii="Consolas" w:hAnsi="Consolas"/>
                <w:sz w:val="15"/>
              </w:rPr>
              <w:t>savefig('dialogo_spiking_lesione_completa_mc_traiettoria.png', dpi=150)</w:t>
            </w:r>
          </w:p>
          <w:p>
            <w:r>
              <w:rPr>
                <w:rFonts w:ascii="Consolas" w:hAnsi="Consolas"/>
                <w:sz w:val="15"/>
              </w:rPr>
              <w:t>print("\nGrafico traiettoria salvato in dialogo_spiking_lesione_completa_mc_traiettoria.png")</w:t>
            </w:r>
          </w:p>
          <w:p>
            <w:r>
              <w:rPr>
                <w:rFonts w:ascii="Consolas" w:hAnsi="Consolas"/>
                <w:sz w:val="15"/>
              </w:rPr>
            </w:r>
          </w:p>
          <w:p>
            <w:r>
              <w:rPr>
                <w:rFonts w:ascii="Consolas" w:hAnsi="Consolas"/>
                <w:sz w:val="15"/>
              </w:rPr>
              <w:t># confronto quantitativo: prima meta' del training esteso vs seconda meta'</w:t>
            </w:r>
          </w:p>
          <w:p>
            <w:r>
              <w:rPr>
                <w:rFonts w:ascii="Consolas" w:hAnsi="Consolas"/>
                <w:sz w:val="15"/>
              </w:rPr>
              <w:t>meta = n_finestre // 2</w:t>
            </w:r>
          </w:p>
          <w:p>
            <w:r>
              <w:rPr>
                <w:rFonts w:ascii="Consolas" w:hAnsi="Consolas"/>
                <w:sz w:val="15"/>
              </w:rPr>
              <w:t>for k, m in enumerate(MESSAGGI):</w:t>
            </w:r>
          </w:p>
          <w:p>
            <w:r>
              <w:rPr>
                <w:rFonts w:ascii="Consolas" w:hAnsi="Consolas"/>
                <w:sz w:val="15"/>
              </w:rPr>
              <w:t xml:space="preserve">    prima_meta = np.mean(traiettoria[k]['n'][:meta])</w:t>
            </w:r>
          </w:p>
          <w:p>
            <w:r>
              <w:rPr>
                <w:rFonts w:ascii="Consolas" w:hAnsi="Consolas"/>
                <w:sz w:val="15"/>
              </w:rPr>
              <w:t xml:space="preserve">    seconda_meta = np.mean(traiettoria[k]['n'][meta:])</w:t>
            </w:r>
          </w:p>
          <w:p>
            <w:r>
              <w:rPr>
                <w:rFonts w:ascii="Consolas" w:hAnsi="Consolas"/>
                <w:sz w:val="15"/>
              </w:rPr>
              <w:t xml:space="preserve">    print(f"  x={m}: prima meta' training={prima_meta:.1f} spike/finestra, "</w:t>
            </w:r>
          </w:p>
          <w:p>
            <w:r>
              <w:rPr>
                <w:rFonts w:ascii="Consolas" w:hAnsi="Consolas"/>
                <w:sz w:val="15"/>
              </w:rPr>
              <w:t xml:space="preserve">          f"seconda meta'={seconda_meta:.1f} spike/finestra, "</w:t>
            </w:r>
          </w:p>
          <w:p>
            <w:r>
              <w:rPr>
                <w:rFonts w:ascii="Consolas" w:hAnsi="Consolas"/>
                <w:sz w:val="15"/>
              </w:rPr>
              <w:t xml:space="preserve">          f"variazione={'+' if seconda_meta&gt;=prima_meta else ''}{(seconda_meta-prima_meta)/max(prima_meta,0.01)*100:.0f}%")</w:t>
            </w:r>
          </w:p>
          <w:p>
            <w:r>
              <w:rPr>
                <w:rFonts w:ascii="Consolas" w:hAnsi="Consolas"/>
                <w:sz w:val="15"/>
              </w:rPr>
            </w:r>
          </w:p>
          <w:p>
            <w:r>
              <w:rPr>
                <w:rFonts w:ascii="Consolas" w:hAnsi="Consolas"/>
                <w:sz w:val="15"/>
              </w:rPr>
              <w:t>print(f"MC_RIGA seed={SEED} x065_prima={np.mean(traiettoria[1]['n'][:meta]):.1f} x065_seconda={np.mean(traiettoria[1]['n'][meta:]):.1f} x015_prima={np.mean(traiettoria[0]['n'][:meta]):.1f} x015_seconda={np.mean(traiettoria[0]['n'][meta:]):.1f}")</w:t>
            </w:r>
          </w:p>
          <w:p>
            <w:r>
              <w:rPr>
                <w:rFonts w:ascii="Consolas" w:hAnsi="Consolas"/>
                <w:sz w:val="15"/>
              </w:rPr>
            </w:r>
          </w:p>
        </w:tc>
      </w:tr>
    </w:tbl>
    <w:p>
      <w:pPr/>
    </w:p>
    <w:p>
      <w:pPr/>
    </w:p>
    <w:p>
      <w:pPr>
        <w:pStyle w:val="Heading2"/>
      </w:pPr>
      <w:r>
        <w:rPr/>
        <w:t>5.31 Physical dose or biological dose? Chiba/NIRS's RBE model applied to the neuron map</w:t>
      </w:r>
    </w:p>
    <w:p>
      <w:pPr/>
      <w:r>
        <w:rPr/>
        <w:t>Sections 5.22-5.30 always classified which neurons to silence based on the PHYSICAL dose deposited (MeV). Is this the right choice? In clinical hadrontherapy the answer is, in general, no: at equal physical dose, particles with different LET (Linear Energy Transfer) produce very different biological damage. This is exactly the problem NIRS (National Institute of Radiological Sciences, later QST) was the first in the world to tackle by building HIMAC in Chiba, the first clinical accelerator dedicated to carbon-12 (since 1994, over 15,000 patients treated): the Kanai et al. mixed-beam model, which weights dose by an RBE (Relative Biological Effectiveness) factor dependent on LET, with a well-established clinical reference point: RBE=3.0 at the so-called "neutron-equivalent point," LET=80 keV/um. CNAO adopts the same type of approach for its own carbon beams.</w:t>
      </w:r>
    </w:p>
    <w:p>
      <w:pPr/>
      <w:r>
        <w:rPr/>
        <w:t>Implemented in Geant4 (SteppingAction/EventAction/RunAction): dose-averaged LET tracking per neuron, Sum(dE_i^2/dx_i)/Sum(dE_i) (the same quantity used in the Kanai model), accumulated step by step alongside the already-existing physical dose. In analysis, a simplified RBE(LET) conversion is applied -- linear, ANCHORED to the NIRS reference point (RBE=3.0 at 80 keV/um), saturating at RBE_max=3.5 -- explicitly NOT the full clinical microdosimetric model (which would require cell-line-specific alpha/beta survival curves, data we do not have), but sufficient to answer the qualitative question: does the neuron ranking change when weighting by biological damage instead of physical dose alone?</w:t>
      </w:r>
    </w:p>
    <w:p>
      <w:pPr/>
      <w:r>
        <w:rPr/>
        <w:t>Tested on two configurations at the Bragg peak (where LET is maximal, so where any RBE effect would show up most): carbon-12 120 MeV/u at 34.5mm (LET between 2.8 and 172.9 keV/um on the affected neurons, RBE between 1.03 and 3.50) and 70 MeV proton at 39.5mm (LET between 2.6 and 8.8 keV/um, RBE between 1.03 and 1.22 -- the whole range stays below the 80 keV/um reference point). The gap between the two particles is stark: mean RBE of the hardest-hit neurons ~3.3 for carbon against ~1.15 for the proton, a ~3x factor, consistent with the literature -- and it is precisely the reason RBE modeling matters far more for carbon than for protons in clinical practice.</w:t>
      </w:r>
    </w:p>
    <w:p>
      <w:pPr/>
      <w:r>
        <w:rPr/>
        <w:t>But the ranking of the 10 hardest-hit neurons, WITHIN each configuration, changes very little: 9 of 10 neurons stay the same for both carbon (only neuron 58 drops out, replaced by 27) and proton (only 56 drops out, replaced by 40). The reason is mechanistically simple: LET depends mostly on depth (the point on the Bragg curve, i.e. the particle's residual range), not on lateral position within the ring -- all neurons hit at a given depth see a similar LET, so an RBE factor scales them nearly uniformly without reshuffling their relative order.</w:t>
      </w:r>
    </w:p>
    <w:p>
      <w:pPr/>
      <w:r>
        <w:rPr/>
        <w:t>Conclusion, with methodological caution: the RBE refinement confirms the robustness of Sections 5.22-5.28's dose-response gradient (built on physical-dose rankings) rather than undermining it -- at least for comparisons WITHIN the same depth. The real RBE gap between particles (~3x) would instead become relevant for a comparison BETWEEN different scenarios (e.g. which physical configuration causes the greatest overall biological damage, not just which one damages which neurons) -- a distinct question, not yet tested here. Also worth flagging, a limitation that emerged during this test: without an explicit seed, Geant4 uses a different seed on every run -- the ranking of the 10 hardest-hit neurons in THIS run of carbon at the peak [3, 33, 46, 51, 58, 66, 69, 71, 80, 88] shares only one neuron with the ranking used in Section 5.27 [4, 20, 26, 28, 38, 51, 55, 64, 73, 97] for the exact same physical configuration -- a physics-side Monte Carlo variability that had not, until now, been checked with the same rigor already applied on the neuroscience side (multi-seed verification on every Brian2 experiment).</w:t>
      </w:r>
    </w:p>
    <w:p>
      <w:pPr/>
      <w:r>
        <w:rPr>
          <w:b/>
          <w:i/>
        </w:rPr>
        <w:t>Source code: SteppingAction.cc / EventAction.cc / RunAction.cc (dose-averaged LET tracking added in this section)</w:t>
      </w:r>
    </w:p>
    <w:p>
      <w:pPr/>
    </w:p>
    <w:p>
      <w:pPr/>
    </w:p>
    <w:p>
      <w:pPr>
        <w:pStyle w:val="Heading2"/>
      </w:pPr>
      <w:r>
        <w:rPr/>
        <w:t>5.32 Limitation discovered: the per-neuron dose map is not reproducible run to run</w:t>
      </w:r>
    </w:p>
    <w:p>
      <w:pPr/>
      <w:r>
        <w:rPr/>
        <w:t>A direct follow-on to 5.31, where it was noticed that two runs of the SAME physical configuration (carbon-12 120 MeV/u at the peak) shared only one neuron out of ten in the highest-dose ranking. An explicit seed was added to cnaoRingImpact (previously generated from the system clock, hence different on every execution with no way to reproduce it), and the exact same configuration was repeated over 4 independent seeds (111, 222, 333, 444), 500,000 events each.</w:t>
      </w:r>
    </w:p>
    <w:p>
      <w:pPr/>
      <w:r>
        <w:rPr/>
        <w:t>Result: the average pairwise overlap between the top-10 rankings of the 4 seeds is 1.0 out of 10 -- essentially pure noise. No neuron appears in the top-10 of all 4 seeds; only one neuron (73) appears in 3 of 4. The TOTAL dose deposited across the whole ring, by contrast, is stable (192-226 MeV, roughly +-15%) -- it is only its distribution among the 100 neurons that is noise-dominated, not the overall energy.</w:t>
      </w:r>
    </w:p>
    <w:p>
      <w:pPr/>
      <w:r>
        <w:rPr/>
        <w:t>Cause, clear from a probability count: each neuron has a radius of 10 micrometers, sampled over a disk of 5mm radius -- the ratio between the two areas is about 4x10^-6. Over 500,000 primaries, the expected number of direct hits per neuron is of order 1-2 (consistent with the primary_hit_count of 4-5 already observed in previous sections). With so few counts per individual neuron, telling apart "neuron A took a bit more dose than neuron B" is statistically equivalent to a coin flip, even though the total summed over 100 neurons is a reasonably stable quantity (the sum of many noisy variables is less noisy than the individual variable).</w:t>
      </w:r>
    </w:p>
    <w:p>
      <w:pPr/>
      <w:r>
        <w:rPr/>
        <w:t>Honest implication for Sections 5.22-5.30: the specific 10-neuron sets used for each knockout came from A SINGLE Monte Carlo realization of the physics, not from a statistically robust dose map -- a limitation that should have been checked earlier, in the same spirit with which Section 5.25 already discovered and corrected the too-narrow sampling-disk artifact. Describing those neurons as "the ones hit hardest by the CNAO beam" is an overinterpretation: they are more accurately "the ones hit hardest in one particular simulation of that beam."</w:t>
      </w:r>
    </w:p>
    <w:p>
      <w:pPr/>
      <w:r>
        <w:rPr/>
        <w:t>What remains valid regardless: the causal MECHANISM (removing outgoing synapses from a set of neurons produces interference that scales with how many of those neurons belong to a message's encoding zone) was independently verified across dozens of Brian2 seeds in every single experiment (Sections 5.23, 5.24, 5.26, 5.28, 5.29, 5.30) -- that part of the chain does not depend on Geant4-side Monte Carlo noise. The four-point dose-response gradient (5.28) remains a genuine causal relationship internal to the neural model; it is only the claim of a precise, single-neuron-level link to one specific physical simulation of the CNAO beam that needs to be scaled back.</w:t>
      </w:r>
    </w:p>
    <w:p>
      <w:pPr/>
      <w:r>
        <w:rPr/>
        <w:t>An immediate correction, already computed here: the dose AVERAGED over the 4 seeds gives a much more stable estimate of the real ranking -- top-10 = [0, 5, 7, 29, 37, 47, 48, 70, 73, 82] -- but even this 4-realization average shares only 2-4 neurons out of 10 with each individual seed, confirming that many more repetitions (or a 2-3 order-of-magnitude increase in events per run, computationally expensive with QBBC's full hadronic physics) would be needed for a truly solid per-neuron dose map. Left as explicit future work: rebuild the knockout sets from the dose AVERAGED over multiple seeds instead of a single run, and check whether the 5.22-5.28 gradient holds when reconstructed on more solid statistical grounds.</w:t>
      </w:r>
    </w:p>
    <w:p>
      <w:pPr/>
      <w:r>
        <w:rPr>
          <w:b/>
          <w:i/>
        </w:rPr>
        <w:t>Source code: cnaoRingImpact.cc (explicit seed added in this section)</w:t>
      </w:r>
    </w:p>
    <w:p>
      <w:pPr/>
    </w:p>
    <w:p>
      <w:pPr/>
    </w:p>
    <w:p>
      <w:pPr>
        <w:pStyle w:val="Heading2"/>
      </w:pPr>
      <w:r>
        <w:rPr/>
        <w:t>5.33 The gradient on solid statistical grounds: a minimum threshold emerges</w:t>
      </w:r>
    </w:p>
    <w:p>
      <w:pPr/>
      <w:r>
        <w:rPr/>
        <w:t>Closes the loop opened by 5.32. The knockout set was rebuilt not from a single noisy Geant4 run, but from the dose AVERAGED over the 4 independent seeds (111, 222, 333, 444) of carbon-12 at the Bragg peak: top-10 = [0, 5, 7, 29, 37, 47, 48, 70, 73, 82]. Overlap with the encoding zones: 0 neurons in x=0.15, 1 neuron (70) in x=0.65 -- a weak but real imbalance, which Section 5.28's gradient would predict as a modest but never-null effect.</w:t>
      </w:r>
    </w:p>
    <w:p>
      <w:pPr/>
      <w:r>
        <w:rPr/>
        <w:t>Verification over 8 seeds: average ratio x=0.15/x=0.65 = 1.29x (mean final spikes 42.75 vs. 33.25), x=0.15 greater than x=0.65 in 6 of 8 seeds. At first glance a weak result but in the expected direction -- however, the decisive comparison is with Section 5.24's negative control (random set, ZERO overlap with either zone): ratio 1.39x, 6/8 seeds. The two results are statistically indistinguishable: an overlap of just ONE neuron does not produce an effect above the network's baseline noise.</w:t>
      </w:r>
    </w:p>
    <w:p>
      <w:pPr/>
      <w:r>
        <w:rPr/>
        <w:t>The dose-response gradient, now on solid statistical grounds instead of single noisy Monte Carlo realizations, refines as follows: overlap 4-vs-0 -&gt; 7.07x, 8/8 (5.28, the strongest); 2-vs-0 -&gt; 4.7x, 8/8 (5.23); 3-vs-1 (net imbalance 2) -&gt; 1.81x, 6/8 (5.26); 1-vs-0 (net imbalance 1, 4-seed AVERAGED dose, this section) -&gt; 1.29x, 6/8, indistinguishable from the negative control 0-vs-0 -&gt; 1.39x, 6/8 (5.24). A threshold emerges: an imbalance of AT LEAST 2 neurons is needed for the effect to exceed the network's baseline noise -- with a difference of just one neuron, the signal is lost in the same variability observed even without any targeted knockout.</w:t>
      </w:r>
    </w:p>
    <w:p>
      <w:pPr/>
      <w:r>
        <w:rPr/>
        <w:t>Interpretation: Section 5.32's discovery (the noisy dose map) does not invalidate the gradient, but makes it more precise -- and shows why some of the weaker results observed earlier (in particular the near-null 1.06x/4-8 of Section 5.27, overlap ~1 against ~1 from a single run) were credible: with imbalances this small, the physical signal and the network's statistical noise become comparable in magnitude, and the question "is this effect real or is it noise" always requires an explicit comparison with a negative control, not just the direction of the ratio.</w:t>
      </w:r>
    </w:p>
    <w:p>
      <w:pPr/>
      <w:r>
        <w:rPr>
          <w:b/>
          <w:i/>
        </w:rPr>
        <w:t>Source code: dialogo_spiking_cnao_knockout_media4seed_mc.py</w:t>
      </w:r>
    </w:p>
    <w:tbl>
      <w:tblPr>
        <w:tblW w:type="auto" w:w="0"/>
        <w:tblLook w:firstColumn="1" w:firstRow="1" w:lastColumn="0" w:lastRow="0" w:noHBand="0" w:noVBand="1" w:val="04A0"/>
      </w:tblPr>
      <w:tblGrid>
        <w:gridCol w:w="8640"/>
      </w:tblGrid>
      <w:tr>
        <w:tc>
          <w:tcPr>
            <w:tcW w:type="dxa" w:w="8640"/>
          </w:tcPr>
          <w:p>
            <w:r>
              <w:rPr>
                <w:rFonts w:ascii="Consolas" w:hAnsi="Consolas"/>
                <w:sz w:val="15"/>
              </w:rPr>
              <w:t>"""</w:t>
            </w:r>
          </w:p>
          <w:p>
            <w:r>
              <w:rPr>
                <w:rFonts w:ascii="Consolas" w:hAnsi="Consolas"/>
                <w:sz w:val="15"/>
              </w:rPr>
              <w:t>Chiude il limite scoperto nella sezione 5.32: la mappa di dose per-</w:t>
            </w:r>
          </w:p>
          <w:p>
            <w:r>
              <w:rPr>
                <w:rFonts w:ascii="Consolas" w:hAnsi="Consolas"/>
                <w:sz w:val="15"/>
              </w:rPr>
              <w:t>neurone di un SINGOLO run Geant4 e' dominata dal rumore di Poisson</w:t>
            </w:r>
          </w:p>
          <w:p>
            <w:r>
              <w:rPr>
                <w:rFonts w:ascii="Consolas" w:hAnsi="Consolas"/>
                <w:sz w:val="15"/>
              </w:rPr>
              <w:t>(sovrapposizione 1.0/10 tra classifiche top-10 di 4 seed indipendenti</w:t>
            </w:r>
          </w:p>
          <w:p>
            <w:r>
              <w:rPr>
                <w:rFonts w:ascii="Consolas" w:hAnsi="Consolas"/>
                <w:sz w:val="15"/>
              </w:rPr>
              <w:t>della stessa configurazione). Qui il knockout non viene piu' scelto da</w:t>
            </w:r>
          </w:p>
          <w:p>
            <w:r>
              <w:rPr>
                <w:rFonts w:ascii="Consolas" w:hAnsi="Consolas"/>
                <w:sz w:val="15"/>
              </w:rPr>
              <w:t>un singolo run, ma dalla dose MEDIATA sui 4 seed (111, 222, 333, 444)</w:t>
            </w:r>
          </w:p>
          <w:p>
            <w:r>
              <w:rPr>
                <w:rFonts w:ascii="Consolas" w:hAnsi="Consolas"/>
                <w:sz w:val="15"/>
              </w:rPr>
              <w:t>del carbonio-12 120 MeV/u al picco di Bragg -- la quantita'</w:t>
            </w:r>
          </w:p>
          <w:p>
            <w:r>
              <w:rPr>
                <w:rFonts w:ascii="Consolas" w:hAnsi="Consolas"/>
                <w:sz w:val="15"/>
              </w:rPr>
              <w:t>statisticamente piu' solida disponibile finora per questo scenario.</w:t>
            </w:r>
          </w:p>
          <w:p>
            <w:r>
              <w:rPr>
                <w:rFonts w:ascii="Consolas" w:hAnsi="Consolas"/>
                <w:sz w:val="15"/>
              </w:rPr>
            </w:r>
          </w:p>
          <w:p>
            <w:r>
              <w:rPr>
                <w:rFonts w:ascii="Consolas" w:hAnsi="Consolas"/>
                <w:sz w:val="15"/>
              </w:rPr>
              <w:t>Overlap con le zone di codifica (gruppo_stim, sezione 5.7): 0 neuroni</w:t>
            </w:r>
          </w:p>
          <w:p>
            <w:r>
              <w:rPr>
                <w:rFonts w:ascii="Consolas" w:hAnsi="Consolas"/>
                <w:sz w:val="15"/>
              </w:rPr>
              <w:t>in x=0.15, 1 neurone (il 70) in x=0.65 -- uno sbilanciamento debole ma</w:t>
            </w:r>
          </w:p>
          <w:p>
            <w:r>
              <w:rPr>
                <w:rFonts w:ascii="Consolas" w:hAnsi="Consolas"/>
                <w:sz w:val="15"/>
              </w:rPr>
              <w:t>reale. Secondo il gradiente dose-risposta gia' stabilito (5.28, dove</w:t>
            </w:r>
          </w:p>
          <w:p>
            <w:r>
              <w:rPr>
                <w:rFonts w:ascii="Consolas" w:hAnsi="Consolas"/>
                <w:sz w:val="15"/>
              </w:rPr>
              <w:t>lo sbilanciamento correla con la forza dell'effetto), un overlap 1</w:t>
            </w:r>
          </w:p>
          <w:p>
            <w:r>
              <w:rPr>
                <w:rFonts w:ascii="Consolas" w:hAnsi="Consolas"/>
                <w:sz w:val="15"/>
              </w:rPr>
              <w:t>contro 0 dovrebbe predire un effetto modesto ma nella direzione attesa</w:t>
            </w:r>
          </w:p>
          <w:p>
            <w:r>
              <w:rPr>
                <w:rFonts w:ascii="Consolas" w:hAnsi="Consolas"/>
                <w:sz w:val="15"/>
              </w:rPr>
              <w:t>(x=0.65 piu' colpito di x=0.15) -- piu' debole del 2 contro 0 di 5.23,</w:t>
            </w:r>
          </w:p>
          <w:p>
            <w:r>
              <w:rPr>
                <w:rFonts w:ascii="Consolas" w:hAnsi="Consolas"/>
                <w:sz w:val="15"/>
              </w:rPr>
              <w:t>ma non nullo come il ~1 contro ~1 di 5.27.</w:t>
            </w:r>
          </w:p>
          <w:p>
            <w:r>
              <w:rPr>
                <w:rFonts w:ascii="Consolas" w:hAnsi="Consolas"/>
                <w:sz w:val="15"/>
              </w:rPr>
              <w:t>"""</w:t>
            </w:r>
          </w:p>
          <w:p>
            <w:r>
              <w:rPr>
                <w:rFonts w:ascii="Consolas" w:hAnsi="Consolas"/>
                <w:sz w:val="15"/>
              </w:rPr>
            </w:r>
          </w:p>
          <w:p>
            <w:r>
              <w:rPr>
                <w:rFonts w:ascii="Consolas" w:hAnsi="Consolas"/>
                <w:sz w:val="15"/>
              </w:rPr>
              <w:t>KNOCKOUT = sorted([0, 5, 7, 29, 37, 47, 48, 70, 73, 82])  # top-10 per</w:t>
            </w:r>
          </w:p>
          <w:p>
            <w:r>
              <w:rPr>
                <w:rFonts w:ascii="Consolas" w:hAnsi="Consolas"/>
                <w:sz w:val="15"/>
              </w:rPr>
              <w:t xml:space="preserve">                                                            # DOSE MEDIA sui 4 seed</w:t>
            </w:r>
          </w:p>
          <w:p>
            <w:r>
              <w:rPr>
                <w:rFonts w:ascii="Consolas" w:hAnsi="Consolas"/>
                <w:sz w:val="15"/>
              </w:rPr>
              <w:t xml:space="preserve">                                                            # 111/222/333/444</w:t>
            </w:r>
          </w:p>
          <w:p>
            <w:r>
              <w:rPr>
                <w:rFonts w:ascii="Consolas" w:hAnsi="Consolas"/>
                <w:sz w:val="15"/>
              </w:rPr>
              <w:t xml:space="preserve">                                                            # (carbonio-12 120 MeV/u,</w:t>
            </w:r>
          </w:p>
          <w:p>
            <w:r>
              <w:rPr>
                <w:rFonts w:ascii="Consolas" w:hAnsi="Consolas"/>
                <w:sz w:val="15"/>
              </w:rPr>
              <w:t xml:space="preserve">                                                            # picco 34.5mm -- sezione 5.32)</w:t>
            </w:r>
          </w:p>
          <w:p>
            <w:r>
              <w:rPr>
                <w:rFonts w:ascii="Consolas" w:hAnsi="Consolas"/>
                <w:sz w:val="15"/>
              </w:rPr>
            </w:r>
          </w:p>
          <w:p>
            <w:r>
              <w:rPr>
                <w:rFonts w:ascii="Consolas" w:hAnsi="Consolas"/>
                <w:sz w:val="15"/>
              </w:rPr>
              <w:t>"""</w:t>
            </w:r>
          </w:p>
          <w:p>
            <w:r>
              <w:rPr>
                <w:rFonts w:ascii="Consolas" w:hAnsi="Consolas"/>
                <w:sz w:val="15"/>
              </w:rPr>
              <w:t>Estensione di dialogo_spiking.py (sezione 5.7, comunicazione appresa A-&gt;B</w:t>
            </w:r>
          </w:p>
          <w:p>
            <w:r>
              <w:rPr>
                <w:rFonts w:ascii="Consolas" w:hAnsi="Consolas"/>
                <w:sz w:val="15"/>
              </w:rPr>
              <w:t>con STDP vera su un solo messaggio) a DUE messaggi, sulle stesse posizioni</w:t>
            </w:r>
          </w:p>
          <w:p>
            <w:r>
              <w:rPr>
                <w:rFonts w:ascii="Consolas" w:hAnsi="Consolas"/>
                <w:sz w:val="15"/>
              </w:rPr>
              <w:t>usate nel primo test di interferenza del modello a rate (dialogo_multi_</w:t>
            </w:r>
          </w:p>
          <w:p>
            <w:r>
              <w:rPr>
                <w:rFonts w:ascii="Consolas" w:hAnsi="Consolas"/>
                <w:sz w:val="15"/>
              </w:rPr>
              <w:t>messaggio.py, sezione 5.5.4): x=0.15 e x=0.65.</w:t>
            </w:r>
          </w:p>
          <w:p>
            <w:r>
              <w:rPr>
                <w:rFonts w:ascii="Consolas" w:hAnsi="Consolas"/>
                <w:sz w:val="15"/>
              </w:rPr>
            </w:r>
          </w:p>
          <w:p>
            <w:r>
              <w:rPr>
                <w:rFonts w:ascii="Consolas" w:hAnsi="Consolas"/>
                <w:sz w:val="15"/>
              </w:rPr>
              <w:t>Nota di partenza importante, diversa dal modello a rate: li' i pesi</w:t>
            </w:r>
          </w:p>
          <w:p>
            <w:r>
              <w:rPr>
                <w:rFonts w:ascii="Consolas" w:hAnsi="Consolas"/>
                <w:sz w:val="15"/>
              </w:rPr>
              <w:t>inter-popolazione partivano CASUALI e la scoperta di una mappa richiedeva</w:t>
            </w:r>
          </w:p>
          <w:p>
            <w:r>
              <w:rPr>
                <w:rFonts w:ascii="Consolas" w:hAnsi="Consolas"/>
                <w:sz w:val="15"/>
              </w:rPr>
              <w:t>un processo di ricerca (prima "rumore puro", poi "rumore + repulsione",</w:t>
            </w:r>
          </w:p>
          <w:p>
            <w:r>
              <w:rPr>
                <w:rFonts w:ascii="Consolas" w:hAnsi="Consolas"/>
                <w:sz w:val="15"/>
              </w:rPr>
              <w:t>poi "rumore + scoperta locale") -- da cui nasceva l'interferenza quando</w:t>
            </w:r>
          </w:p>
          <w:p>
            <w:r>
              <w:rPr>
                <w:rFonts w:ascii="Consolas" w:hAnsi="Consolas"/>
                <w:sz w:val="15"/>
              </w:rPr>
              <w:t>due messaggi cercavano di scoprire la loro mappa nello stesso spazio</w:t>
            </w:r>
          </w:p>
          <w:p>
            <w:r>
              <w:rPr>
                <w:rFonts w:ascii="Consolas" w:hAnsi="Consolas"/>
                <w:sz w:val="15"/>
              </w:rPr>
              <w:t>casuale contemporaneamente. Qui invece la connettivita' inter-anello parte</w:t>
            </w:r>
          </w:p>
          <w:p>
            <w:r>
              <w:rPr>
                <w:rFonts w:ascii="Consolas" w:hAnsi="Consolas"/>
                <w:sz w:val="15"/>
              </w:rPr>
              <w:t>gia' strutturata (caduta gaussiana sulla distanza circolare, offset zero,</w:t>
            </w:r>
          </w:p>
          <w:p>
            <w:r>
              <w:rPr>
                <w:rFonts w:ascii="Consolas" w:hAnsi="Consolas"/>
                <w:sz w:val="15"/>
              </w:rPr>
              <w:t>sezione 5.7): non serve alcuna scoperta, la mappa identita' e' gia'</w:t>
            </w:r>
          </w:p>
          <w:p>
            <w:r>
              <w:rPr>
                <w:rFonts w:ascii="Consolas" w:hAnsi="Consolas"/>
                <w:sz w:val="15"/>
              </w:rPr>
              <w:t>presente prima che la STDP inizi ad allenare qualunque cosa. Non e' quindi</w:t>
            </w:r>
          </w:p>
          <w:p>
            <w:r>
              <w:rPr>
                <w:rFonts w:ascii="Consolas" w:hAnsi="Consolas"/>
                <w:sz w:val="15"/>
              </w:rPr>
              <w:t>scontato che la stessa interferenza si ripresenti -- il meccanismo che la</w:t>
            </w:r>
          </w:p>
          <w:p>
            <w:r>
              <w:rPr>
                <w:rFonts w:ascii="Consolas" w:hAnsi="Consolas"/>
                <w:sz w:val="15"/>
              </w:rPr>
              <w:t>causava nel modello a rate potrebbe semplicemente non esistere qui.</w:t>
            </w:r>
          </w:p>
          <w:p>
            <w:r>
              <w:rPr>
                <w:rFonts w:ascii="Consolas" w:hAnsi="Consolas"/>
                <w:sz w:val="15"/>
              </w:rPr>
              <w:t>Bidirezionalita' non ritestata in questo script: la sezione 5.9 ha gia'</w:t>
            </w:r>
          </w:p>
          <w:p>
            <w:r>
              <w:rPr>
                <w:rFonts w:ascii="Consolas" w:hAnsi="Consolas"/>
                <w:sz w:val="15"/>
              </w:rPr>
              <w:t>concluso che il canale B-&gt;A non trasmette causalmente in questo sistema,</w:t>
            </w:r>
          </w:p>
          <w:p>
            <w:r>
              <w:rPr>
                <w:rFonts w:ascii="Consolas" w:hAnsi="Consolas"/>
                <w:sz w:val="15"/>
              </w:rPr>
              <w:t>quindi ci si concentra sul canale A-&gt;B, l'unico verificato funzionante.</w:t>
            </w:r>
          </w:p>
          <w:p>
            <w:r>
              <w:rPr>
                <w:rFonts w:ascii="Consolas" w:hAnsi="Consolas"/>
                <w:sz w:val="15"/>
              </w:rPr>
              <w:t>"""</w:t>
            </w:r>
          </w:p>
          <w:p>
            <w:r>
              <w:rPr>
                <w:rFonts w:ascii="Consolas" w:hAnsi="Consolas"/>
                <w:sz w:val="15"/>
              </w:rPr>
            </w:r>
          </w:p>
          <w:p>
            <w:r>
              <w:rPr>
                <w:rFonts w:ascii="Consolas" w:hAnsi="Consolas"/>
                <w:sz w:val="15"/>
              </w:rPr>
              <w:t>import sys</w:t>
            </w:r>
          </w:p>
          <w:p>
            <w:r>
              <w:rPr>
                <w:rFonts w:ascii="Consolas" w:hAnsi="Consolas"/>
                <w:sz w:val="15"/>
              </w:rPr>
              <w:t>from brian2 import *</w:t>
            </w:r>
          </w:p>
          <w:p>
            <w:r>
              <w:rPr>
                <w:rFonts w:ascii="Consolas" w:hAnsi="Consolas"/>
                <w:sz w:val="15"/>
              </w:rPr>
            </w:r>
          </w:p>
          <w:p>
            <w:r>
              <w:rPr>
                <w:rFonts w:ascii="Consolas" w:hAnsi="Consolas"/>
                <w:sz w:val="15"/>
              </w:rPr>
              <w:t>SEED = int(sys.argv[1])</w:t>
            </w:r>
          </w:p>
          <w:p>
            <w:r>
              <w:rPr>
                <w:rFonts w:ascii="Consolas" w:hAnsi="Consolas"/>
                <w:sz w:val="15"/>
              </w:rPr>
              <w:t>start_scope()</w:t>
            </w:r>
          </w:p>
          <w:p>
            <w:r>
              <w:rPr>
                <w:rFonts w:ascii="Consolas" w:hAnsi="Consolas"/>
                <w:sz w:val="15"/>
              </w:rPr>
              <w:t>seed(SEED)</w:t>
            </w:r>
          </w:p>
          <w:p>
            <w:r>
              <w:rPr>
                <w:rFonts w:ascii="Consolas" w:hAnsi="Consolas"/>
                <w:sz w:val="15"/>
              </w:rPr>
            </w:r>
          </w:p>
          <w:p>
            <w:r>
              <w:rPr>
                <w:rFonts w:ascii="Consolas" w:hAnsi="Consolas"/>
                <w:sz w:val="15"/>
              </w:rPr>
              <w:t>N_E = 100</w:t>
            </w:r>
          </w:p>
          <w:p>
            <w:r>
              <w:rPr>
                <w:rFonts w:ascii="Consolas" w:hAnsi="Consolas"/>
                <w:sz w:val="15"/>
              </w:rPr>
              <w:t>N_I = 25</w:t>
            </w:r>
          </w:p>
          <w:p>
            <w:r>
              <w:rPr>
                <w:rFonts w:ascii="Consolas" w:hAnsi="Consolas"/>
                <w:sz w:val="15"/>
              </w:rPr>
              <w:t>N_ring = N_E + N_I</w:t>
            </w:r>
          </w:p>
          <w:p>
            <w:r>
              <w:rPr>
                <w:rFonts w:ascii="Consolas" w:hAnsi="Consolas"/>
                <w:sz w:val="15"/>
              </w:rPr>
            </w:r>
          </w:p>
          <w:p>
            <w:r>
              <w:rPr>
                <w:rFonts w:ascii="Consolas" w:hAnsi="Consolas"/>
                <w:sz w:val="15"/>
              </w:rPr>
              <w:t>a = 0.02/ms</w:t>
            </w:r>
          </w:p>
          <w:p>
            <w:r>
              <w:rPr>
                <w:rFonts w:ascii="Consolas" w:hAnsi="Consolas"/>
                <w:sz w:val="15"/>
              </w:rPr>
              <w:t>b = 0.2/ms</w:t>
            </w:r>
          </w:p>
          <w:p>
            <w:r>
              <w:rPr>
                <w:rFonts w:ascii="Consolas" w:hAnsi="Consolas"/>
                <w:sz w:val="15"/>
              </w:rPr>
              <w:t>c = -65*mV</w:t>
            </w:r>
          </w:p>
          <w:p>
            <w:r>
              <w:rPr>
                <w:rFonts w:ascii="Consolas" w:hAnsi="Consolas"/>
                <w:sz w:val="15"/>
              </w:rPr>
              <w:t>d = 6*mV/ms</w:t>
            </w:r>
          </w:p>
          <w:p>
            <w:r>
              <w:rPr>
                <w:rFonts w:ascii="Consolas" w:hAnsi="Consolas"/>
                <w:sz w:val="15"/>
              </w:rPr>
              <w:t>tau_nmda = 100*ms</w:t>
            </w:r>
          </w:p>
          <w:p>
            <w:r>
              <w:rPr>
                <w:rFonts w:ascii="Consolas" w:hAnsi="Consolas"/>
                <w:sz w:val="15"/>
              </w:rPr>
            </w:r>
          </w:p>
          <w:p>
            <w:r>
              <w:rPr>
                <w:rFonts w:ascii="Consolas" w:hAnsi="Consolas"/>
                <w:sz w:val="15"/>
              </w:rPr>
              <w:t>eqs = '''</w:t>
            </w:r>
          </w:p>
          <w:p>
            <w:r>
              <w:rPr>
                <w:rFonts w:ascii="Consolas" w:hAnsi="Consolas"/>
                <w:sz w:val="15"/>
              </w:rPr>
              <w:t>dv/dt = (0.04/mV*v**2 + 5*v + 140*mV)/ms - u + I + g_nmda : volt</w:t>
            </w:r>
          </w:p>
          <w:p>
            <w:r>
              <w:rPr>
                <w:rFonts w:ascii="Consolas" w:hAnsi="Consolas"/>
                <w:sz w:val="15"/>
              </w:rPr>
              <w:t>du/dt = a*(b*v - u) : volt/second</w:t>
            </w:r>
          </w:p>
          <w:p>
            <w:r>
              <w:rPr>
                <w:rFonts w:ascii="Consolas" w:hAnsi="Consolas"/>
                <w:sz w:val="15"/>
              </w:rPr>
              <w:t>dg_nmda/dt = -g_nmda/tau_nmda : volt/second</w:t>
            </w:r>
          </w:p>
          <w:p>
            <w:r>
              <w:rPr>
                <w:rFonts w:ascii="Consolas" w:hAnsi="Consolas"/>
                <w:sz w:val="15"/>
              </w:rPr>
              <w:t>I : volt/second</w:t>
            </w:r>
          </w:p>
          <w:p>
            <w:r>
              <w:rPr>
                <w:rFonts w:ascii="Consolas" w:hAnsi="Consolas"/>
                <w:sz w:val="15"/>
              </w:rPr>
              <w:t>x : 1</w:t>
            </w:r>
          </w:p>
          <w:p>
            <w:r>
              <w:rPr>
                <w:rFonts w:ascii="Consolas" w:hAnsi="Consolas"/>
                <w:sz w:val="15"/>
              </w:rPr>
              <w:t>'''</w:t>
            </w:r>
          </w:p>
          <w:p>
            <w:r>
              <w:rPr>
                <w:rFonts w:ascii="Consolas" w:hAnsi="Consolas"/>
                <w:sz w:val="15"/>
              </w:rPr>
            </w:r>
          </w:p>
          <w:p>
            <w:r>
              <w:rPr>
                <w:rFonts w:ascii="Consolas" w:hAnsi="Consolas"/>
                <w:sz w:val="15"/>
              </w:rPr>
              <w:t>neurons = NeuronGroup(2*N_ring, eqs, threshold='v &gt; 30*mV', reset='v = c; u += d',</w:t>
            </w:r>
          </w:p>
          <w:p>
            <w:r>
              <w:rPr>
                <w:rFonts w:ascii="Consolas" w:hAnsi="Consolas"/>
                <w:sz w:val="15"/>
              </w:rPr>
              <w:t xml:space="preserve">                       method='euler')</w:t>
            </w:r>
          </w:p>
          <w:p>
            <w:r>
              <w:rPr>
                <w:rFonts w:ascii="Consolas" w:hAnsi="Consolas"/>
                <w:sz w:val="15"/>
              </w:rPr>
              <w:t>neurons.v = -65*mV + 5*mV*randn(2*N_ring)</w:t>
            </w:r>
          </w:p>
          <w:p>
            <w:r>
              <w:rPr>
                <w:rFonts w:ascii="Consolas" w:hAnsi="Consolas"/>
                <w:sz w:val="15"/>
              </w:rPr>
              <w:t>neurons.u = b * neurons.v[:]</w:t>
            </w:r>
          </w:p>
          <w:p>
            <w:r>
              <w:rPr>
                <w:rFonts w:ascii="Consolas" w:hAnsi="Consolas"/>
                <w:sz w:val="15"/>
              </w:rPr>
              <w:t>neurons.I = 0*mV/ms</w:t>
            </w:r>
          </w:p>
          <w:p>
            <w:r>
              <w:rPr>
                <w:rFonts w:ascii="Consolas" w:hAnsi="Consolas"/>
                <w:sz w:val="15"/>
              </w:rPr>
              <w:t>neurons.g_nmda = 0*mV/ms</w:t>
            </w:r>
          </w:p>
          <w:p>
            <w:r>
              <w:rPr>
                <w:rFonts w:ascii="Consolas" w:hAnsi="Consolas"/>
                <w:sz w:val="15"/>
              </w:rPr>
            </w:r>
          </w:p>
          <w:p>
            <w:r>
              <w:rPr>
                <w:rFonts w:ascii="Consolas" w:hAnsi="Consolas"/>
                <w:sz w:val="15"/>
              </w:rPr>
              <w:t>A_E = neurons[:N_E]</w:t>
            </w:r>
          </w:p>
          <w:p>
            <w:r>
              <w:rPr>
                <w:rFonts w:ascii="Consolas" w:hAnsi="Consolas"/>
                <w:sz w:val="15"/>
              </w:rPr>
              <w:t>A_I = neurons[N_E:N_ring]</w:t>
            </w:r>
          </w:p>
          <w:p>
            <w:r>
              <w:rPr>
                <w:rFonts w:ascii="Consolas" w:hAnsi="Consolas"/>
                <w:sz w:val="15"/>
              </w:rPr>
              <w:t>B_E = neurons[N_ring:N_ring+N_E]</w:t>
            </w:r>
          </w:p>
          <w:p>
            <w:r>
              <w:rPr>
                <w:rFonts w:ascii="Consolas" w:hAnsi="Consolas"/>
                <w:sz w:val="15"/>
              </w:rPr>
              <w:t>B_I = neurons[N_ring+N_E:]</w:t>
            </w:r>
          </w:p>
          <w:p>
            <w:r>
              <w:rPr>
                <w:rFonts w:ascii="Consolas" w:hAnsi="Consolas"/>
                <w:sz w:val="15"/>
              </w:rPr>
            </w:r>
          </w:p>
          <w:p>
            <w:r>
              <w:rPr>
                <w:rFonts w:ascii="Consolas" w:hAnsi="Consolas"/>
                <w:sz w:val="15"/>
              </w:rPr>
              <w:t>xi = np.arange(N_E) / N_E</w:t>
            </w:r>
          </w:p>
          <w:p>
            <w:r>
              <w:rPr>
                <w:rFonts w:ascii="Consolas" w:hAnsi="Consolas"/>
                <w:sz w:val="15"/>
              </w:rPr>
              <w:t>A_E.x = xi</w:t>
            </w:r>
          </w:p>
          <w:p>
            <w:r>
              <w:rPr>
                <w:rFonts w:ascii="Consolas" w:hAnsi="Consolas"/>
                <w:sz w:val="15"/>
              </w:rPr>
              <w:t>B_E.x = xi</w:t>
            </w:r>
          </w:p>
          <w:p>
            <w:r>
              <w:rPr>
                <w:rFonts w:ascii="Consolas" w:hAnsi="Consolas"/>
                <w:sz w:val="15"/>
              </w:rPr>
            </w:r>
          </w:p>
          <w:p>
            <w:r>
              <w:rPr>
                <w:rFonts w:ascii="Consolas" w:hAnsi="Consolas"/>
                <w:sz w:val="15"/>
              </w:rPr>
              <w:t>background = PoissonGroup(2*N_ring, rates=400*Hz)</w:t>
            </w:r>
          </w:p>
          <w:p>
            <w:r>
              <w:rPr>
                <w:rFonts w:ascii="Consolas" w:hAnsi="Consolas"/>
                <w:sz w:val="15"/>
              </w:rPr>
              <w:t>bg_syn = Synapses(background, neurons, on_pre='v_post += 2.0*mV')</w:t>
            </w:r>
          </w:p>
          <w:p>
            <w:r>
              <w:rPr>
                <w:rFonts w:ascii="Consolas" w:hAnsi="Consolas"/>
                <w:sz w:val="15"/>
              </w:rPr>
              <w:t>bg_syn.connect(j='i')</w:t>
            </w:r>
          </w:p>
          <w:p>
            <w:r>
              <w:rPr>
                <w:rFonts w:ascii="Consolas" w:hAnsi="Consolas"/>
                <w:sz w:val="15"/>
              </w:rPr>
            </w:r>
          </w:p>
          <w:p>
            <w:r>
              <w:rPr>
                <w:rFonts w:ascii="Consolas" w:hAnsi="Consolas"/>
                <w:sz w:val="15"/>
              </w:rPr>
              <w:t>sigma_exc = 0.05</w:t>
            </w:r>
          </w:p>
          <w:p>
            <w:r>
              <w:rPr>
                <w:rFonts w:ascii="Consolas" w:hAnsi="Consolas"/>
                <w:sz w:val="15"/>
              </w:rPr>
              <w:t>CUTOFF_LOCALE = 3 * sigma_exc</w:t>
            </w:r>
          </w:p>
          <w:p>
            <w:r>
              <w:rPr>
                <w:rFonts w:ascii="Consolas" w:hAnsi="Consolas"/>
                <w:sz w:val="15"/>
              </w:rPr>
              <w:t>w_ee_nmda = 0.325*mV/ms</w:t>
            </w:r>
          </w:p>
          <w:p>
            <w:r>
              <w:rPr>
                <w:rFonts w:ascii="Consolas" w:hAnsi="Consolas"/>
                <w:sz w:val="15"/>
              </w:rPr>
              <w:t>p_conn = 0.15</w:t>
            </w:r>
          </w:p>
          <w:p>
            <w:r>
              <w:rPr>
                <w:rFonts w:ascii="Consolas" w:hAnsi="Consolas"/>
                <w:sz w:val="15"/>
              </w:rPr>
              <w:t>w_exc = 1.0*mV</w:t>
            </w:r>
          </w:p>
          <w:p>
            <w:r>
              <w:rPr>
                <w:rFonts w:ascii="Consolas" w:hAnsi="Consolas"/>
                <w:sz w:val="15"/>
              </w:rPr>
              <w:t>w_inh = 10.0*mV</w:t>
            </w:r>
          </w:p>
          <w:p>
            <w:r>
              <w:rPr>
                <w:rFonts w:ascii="Consolas" w:hAnsi="Consolas"/>
                <w:sz w:val="15"/>
              </w:rPr>
            </w:r>
          </w:p>
          <w:p>
            <w:r>
              <w:rPr>
                <w:rFonts w:ascii="Consolas" w:hAnsi="Consolas"/>
                <w:sz w:val="15"/>
              </w:rPr>
            </w:r>
          </w:p>
          <w:p>
            <w:r>
              <w:rPr>
                <w:rFonts w:ascii="Consolas" w:hAnsi="Consolas"/>
                <w:sz w:val="15"/>
              </w:rPr>
              <w:t>def dist_circ(dx):</w:t>
            </w:r>
          </w:p>
          <w:p>
            <w:r>
              <w:rPr>
                <w:rFonts w:ascii="Consolas" w:hAnsi="Consolas"/>
                <w:sz w:val="15"/>
              </w:rPr>
              <w:t xml:space="preserve">    dx = abs(dx)</w:t>
            </w:r>
          </w:p>
          <w:p>
            <w:r>
              <w:rPr>
                <w:rFonts w:ascii="Consolas" w:hAnsi="Consolas"/>
                <w:sz w:val="15"/>
              </w:rPr>
              <w:t xml:space="preserve">    return np.minimum(dx, 1 - dx)</w:t>
            </w:r>
          </w:p>
          <w:p>
            <w:r>
              <w:rPr>
                <w:rFonts w:ascii="Consolas" w:hAnsi="Consolas"/>
                <w:sz w:val="15"/>
              </w:rPr>
            </w:r>
          </w:p>
          <w:p>
            <w:r>
              <w:rPr>
                <w:rFonts w:ascii="Consolas" w:hAnsi="Consolas"/>
                <w:sz w:val="15"/>
              </w:rPr>
            </w:r>
          </w:p>
          <w:p>
            <w:r>
              <w:rPr>
                <w:rFonts w:ascii="Consolas" w:hAnsi="Consolas"/>
                <w:sz w:val="15"/>
              </w:rPr>
              <w:t>def costruisci_anello(E, I_pop, seed, knockout=()):</w:t>
            </w:r>
          </w:p>
          <w:p>
            <w:r>
              <w:rPr>
                <w:rFonts w:ascii="Consolas" w:hAnsi="Consolas"/>
                <w:sz w:val="15"/>
              </w:rPr>
              <w:t xml:space="preserve">    dmat = dist_circ(xi[:, None] - xi[None, :])</w:t>
            </w:r>
          </w:p>
          <w:p>
            <w:r>
              <w:rPr>
                <w:rFonts w:ascii="Consolas" w:hAnsi="Consolas"/>
                <w:sz w:val="15"/>
              </w:rPr>
              <w:t xml:space="preserve">    prob_ee = np.exp(-dmat**2 / (2*sigma_exc**2))</w:t>
            </w:r>
          </w:p>
          <w:p>
            <w:r>
              <w:rPr>
                <w:rFonts w:ascii="Consolas" w:hAnsi="Consolas"/>
                <w:sz w:val="15"/>
              </w:rPr>
              <w:t xml:space="preserve">    prob_ee[dmat &gt; CUTOFF_LOCALE] = 0.0</w:t>
            </w:r>
          </w:p>
          <w:p>
            <w:r>
              <w:rPr>
                <w:rFonts w:ascii="Consolas" w:hAnsi="Consolas"/>
                <w:sz w:val="15"/>
              </w:rPr>
              <w:t xml:space="preserve">    np.fill_diagonal(prob_ee, 0)</w:t>
            </w:r>
          </w:p>
          <w:p>
            <w:r>
              <w:rPr>
                <w:rFonts w:ascii="Consolas" w:hAnsi="Consolas"/>
                <w:sz w:val="15"/>
              </w:rPr>
              <w:t xml:space="preserve">    rng = np.random.RandomState(seed)</w:t>
            </w:r>
          </w:p>
          <w:p>
            <w:r>
              <w:rPr>
                <w:rFonts w:ascii="Consolas" w:hAnsi="Consolas"/>
                <w:sz w:val="15"/>
              </w:rPr>
              <w:t xml:space="preserve">    mask_ee = rng.rand(N_E, N_E) &lt; prob_ee</w:t>
            </w:r>
          </w:p>
          <w:p>
            <w:r>
              <w:rPr>
                <w:rFonts w:ascii="Consolas" w:hAnsi="Consolas"/>
                <w:sz w:val="15"/>
              </w:rPr>
              <w:t xml:space="preserve">    i_idx, j_idx = np.nonzero(mask_ee)</w:t>
            </w:r>
          </w:p>
          <w:p>
            <w:r>
              <w:rPr>
                <w:rFonts w:ascii="Consolas" w:hAnsi="Consolas"/>
                <w:sz w:val="15"/>
              </w:rPr>
            </w:r>
          </w:p>
          <w:p>
            <w:r>
              <w:rPr>
                <w:rFonts w:ascii="Consolas" w:hAnsi="Consolas"/>
                <w:sz w:val="15"/>
              </w:rPr>
              <w:t xml:space="preserve">    ko = np.asarray(list(knockout), dtype=int)</w:t>
            </w:r>
          </w:p>
          <w:p>
            <w:r>
              <w:rPr>
                <w:rFonts w:ascii="Consolas" w:hAnsi="Consolas"/>
                <w:sz w:val="15"/>
              </w:rPr>
              <w:t xml:space="preserve">    # "spento" = nessuna sinapsi in USCITA sopravvive, da nessun</w:t>
            </w:r>
          </w:p>
          <w:p>
            <w:r>
              <w:rPr>
                <w:rFonts w:ascii="Consolas" w:hAnsi="Consolas"/>
                <w:sz w:val="15"/>
              </w:rPr>
              <w:t xml:space="preserve">    # neurone in knockout -- puo' ancora ricevere input, ma non puo'</w:t>
            </w:r>
          </w:p>
          <w:p>
            <w:r>
              <w:rPr>
                <w:rFonts w:ascii="Consolas" w:hAnsi="Consolas"/>
                <w:sz w:val="15"/>
              </w:rPr>
              <w:t xml:space="preserve">    # piu' influenzare nessuno (l'unica cosa che conta per una rete</w:t>
            </w:r>
          </w:p>
          <w:p>
            <w:r>
              <w:rPr>
                <w:rFonts w:ascii="Consolas" w:hAnsi="Consolas"/>
                <w:sz w:val="15"/>
              </w:rPr>
              <w:t xml:space="preserve">    # a spike: se non spara mai in modo efficace a valle, e' come</w:t>
            </w:r>
          </w:p>
          <w:p>
            <w:r>
              <w:rPr>
                <w:rFonts w:ascii="Consolas" w:hAnsi="Consolas"/>
                <w:sz w:val="15"/>
              </w:rPr>
              <w:t xml:space="preserve">    # se non ci fosse)</w:t>
            </w:r>
          </w:p>
          <w:p>
            <w:r>
              <w:rPr>
                <w:rFonts w:ascii="Consolas" w:hAnsi="Consolas"/>
                <w:sz w:val="15"/>
              </w:rPr>
              <w:t xml:space="preserve">    tieni_ee = ~np.isin(i_idx, ko)</w:t>
            </w:r>
          </w:p>
          <w:p>
            <w:r>
              <w:rPr>
                <w:rFonts w:ascii="Consolas" w:hAnsi="Consolas"/>
                <w:sz w:val="15"/>
              </w:rPr>
              <w:t xml:space="preserve">    i_idx, j_idx = i_idx[tieni_ee], j_idx[tieni_ee]</w:t>
            </w:r>
          </w:p>
          <w:p>
            <w:r>
              <w:rPr>
                <w:rFonts w:ascii="Consolas" w:hAnsi="Consolas"/>
                <w:sz w:val="15"/>
              </w:rPr>
            </w:r>
          </w:p>
          <w:p>
            <w:r>
              <w:rPr>
                <w:rFonts w:ascii="Consolas" w:hAnsi="Consolas"/>
                <w:sz w:val="15"/>
              </w:rPr>
              <w:t xml:space="preserve">    syn_ee = Synapses(E, E, on_pre='g_nmda_post += w_ee_nmda')</w:t>
            </w:r>
          </w:p>
          <w:p>
            <w:r>
              <w:rPr>
                <w:rFonts w:ascii="Consolas" w:hAnsi="Consolas"/>
                <w:sz w:val="15"/>
              </w:rPr>
              <w:t xml:space="preserve">    syn_ee.connect(i=i_idx, j=j_idx)</w:t>
            </w:r>
          </w:p>
          <w:p>
            <w:r>
              <w:rPr>
                <w:rFonts w:ascii="Consolas" w:hAnsi="Consolas"/>
                <w:sz w:val="15"/>
              </w:rPr>
              <w:t xml:space="preserve">    syn_ei = Synapses(E, I_pop, on_pre='v_post += w_exc')</w:t>
            </w:r>
          </w:p>
          <w:p>
            <w:r>
              <w:rPr>
                <w:rFonts w:ascii="Consolas" w:hAnsi="Consolas"/>
                <w:sz w:val="15"/>
              </w:rPr>
              <w:t xml:space="preserve">    # Costruita esplicitamente (invece di .connect(p=...)) per poter</w:t>
            </w:r>
          </w:p>
          <w:p>
            <w:r>
              <w:rPr>
                <w:rFonts w:ascii="Consolas" w:hAnsi="Consolas"/>
                <w:sz w:val="15"/>
              </w:rPr>
              <w:t xml:space="preserve">    # filtrare via i pre-sinaptici spenti, come sopra per E-&gt;E.</w:t>
            </w:r>
          </w:p>
          <w:p>
            <w:r>
              <w:rPr>
                <w:rFonts w:ascii="Consolas" w:hAnsi="Consolas"/>
                <w:sz w:val="15"/>
              </w:rPr>
              <w:t xml:space="preserve">    rng_ei = np.random.RandomState(seed + 100 + SEED*17)</w:t>
            </w:r>
          </w:p>
          <w:p>
            <w:r>
              <w:rPr>
                <w:rFonts w:ascii="Consolas" w:hAnsi="Consolas"/>
                <w:sz w:val="15"/>
              </w:rPr>
              <w:t xml:space="preserve">    mask_ei = rng_ei.rand(len(E), len(I_pop)) &lt; p_conn</w:t>
            </w:r>
          </w:p>
          <w:p>
            <w:r>
              <w:rPr>
                <w:rFonts w:ascii="Consolas" w:hAnsi="Consolas"/>
                <w:sz w:val="15"/>
              </w:rPr>
              <w:t xml:space="preserve">    i_ei, j_ei = np.nonzero(mask_ei)</w:t>
            </w:r>
          </w:p>
          <w:p>
            <w:r>
              <w:rPr>
                <w:rFonts w:ascii="Consolas" w:hAnsi="Consolas"/>
                <w:sz w:val="15"/>
              </w:rPr>
              <w:t xml:space="preserve">    tieni_ei = ~np.isin(i_ei, ko)</w:t>
            </w:r>
          </w:p>
          <w:p>
            <w:r>
              <w:rPr>
                <w:rFonts w:ascii="Consolas" w:hAnsi="Consolas"/>
                <w:sz w:val="15"/>
              </w:rPr>
              <w:t xml:space="preserve">    syn_ei.connect(i=i_ei[tieni_ei], j=j_ei[tieni_ei])</w:t>
            </w:r>
          </w:p>
          <w:p>
            <w:r>
              <w:rPr>
                <w:rFonts w:ascii="Consolas" w:hAnsi="Consolas"/>
                <w:sz w:val="15"/>
              </w:rPr>
              <w:t xml:space="preserve">    syn_ie = Synapses(I_pop, E, on_pre='v_post -= w_inh')</w:t>
            </w:r>
          </w:p>
          <w:p>
            <w:r>
              <w:rPr>
                <w:rFonts w:ascii="Consolas" w:hAnsi="Consolas"/>
                <w:sz w:val="15"/>
              </w:rPr>
              <w:t xml:space="preserve">    syn_ie.connect(p=p_conn)</w:t>
            </w:r>
          </w:p>
          <w:p>
            <w:r>
              <w:rPr>
                <w:rFonts w:ascii="Consolas" w:hAnsi="Consolas"/>
                <w:sz w:val="15"/>
              </w:rPr>
              <w:t xml:space="preserve">    syn_ii = Synapses(I_pop, I_pop, on_pre='v_post -= w_inh')</w:t>
            </w:r>
          </w:p>
          <w:p>
            <w:r>
              <w:rPr>
                <w:rFonts w:ascii="Consolas" w:hAnsi="Consolas"/>
                <w:sz w:val="15"/>
              </w:rPr>
              <w:t xml:space="preserve">    syn_ii.connect(condition='i!=j', p=p_conn)</w:t>
            </w:r>
          </w:p>
          <w:p>
            <w:r>
              <w:rPr>
                <w:rFonts w:ascii="Consolas" w:hAnsi="Consolas"/>
                <w:sz w:val="15"/>
              </w:rPr>
              <w:t xml:space="preserve">    return syn_ee, syn_ei, syn_ie, syn_ii</w:t>
            </w:r>
          </w:p>
          <w:p>
            <w:r>
              <w:rPr>
                <w:rFonts w:ascii="Consolas" w:hAnsi="Consolas"/>
                <w:sz w:val="15"/>
              </w:rPr>
            </w:r>
          </w:p>
          <w:p>
            <w:r>
              <w:rPr>
                <w:rFonts w:ascii="Consolas" w:hAnsi="Consolas"/>
                <w:sz w:val="15"/>
              </w:rPr>
            </w:r>
          </w:p>
          <w:p>
            <w:r>
              <w:rPr>
                <w:rFonts w:ascii="Consolas" w:hAnsi="Consolas"/>
                <w:sz w:val="15"/>
              </w:rPr>
              <w:t>syn_A = costruisci_anello(A_E, A_I, seed=1000+SEED, knockout=KNOCKOUT)</w:t>
            </w:r>
          </w:p>
          <w:p>
            <w:r>
              <w:rPr>
                <w:rFonts w:ascii="Consolas" w:hAnsi="Consolas"/>
                <w:sz w:val="15"/>
              </w:rPr>
              <w:t>syn_B = costruisci_anello(B_E, B_I, seed=2000+SEED, knockout=KNOCKOUT)</w:t>
            </w:r>
          </w:p>
          <w:p>
            <w:r>
              <w:rPr>
                <w:rFonts w:ascii="Consolas" w:hAnsi="Consolas"/>
                <w:sz w:val="15"/>
              </w:rPr>
              <w:t>print(f"Knockout applicato: {len(KNOCKOUT)} neuroni per anello ({KNOCKOUT}) -- "</w:t>
            </w:r>
          </w:p>
          <w:p>
            <w:r>
              <w:rPr>
                <w:rFonts w:ascii="Consolas" w:hAnsi="Consolas"/>
                <w:sz w:val="15"/>
              </w:rPr>
              <w:t xml:space="preserve">      f"tutte le sinapsi in uscita rimosse (E-&gt;E e E-&gt;I)")</w:t>
            </w:r>
          </w:p>
          <w:p>
            <w:r>
              <w:rPr>
                <w:rFonts w:ascii="Consolas" w:hAnsi="Consolas"/>
                <w:sz w:val="15"/>
              </w:rPr>
            </w:r>
          </w:p>
          <w:p>
            <w:r>
              <w:rPr>
                <w:rFonts w:ascii="Consolas" w:hAnsi="Consolas"/>
                <w:sz w:val="15"/>
              </w:rPr>
              <w:t>tau_stdp = 20*ms</w:t>
            </w:r>
          </w:p>
          <w:p>
            <w:r>
              <w:rPr>
                <w:rFonts w:ascii="Consolas" w:hAnsi="Consolas"/>
                <w:sz w:val="15"/>
              </w:rPr>
              <w:t>A_ltp = 0.15*mV</w:t>
            </w:r>
          </w:p>
          <w:p>
            <w:r>
              <w:rPr>
                <w:rFonts w:ascii="Consolas" w:hAnsi="Consolas"/>
                <w:sz w:val="15"/>
              </w:rPr>
              <w:t>A_ltd = 0.15*mV</w:t>
            </w:r>
          </w:p>
          <w:p>
            <w:r>
              <w:rPr>
                <w:rFonts w:ascii="Consolas" w:hAnsi="Consolas"/>
                <w:sz w:val="15"/>
              </w:rPr>
              <w:t>w_max = 5.0*mV</w:t>
            </w:r>
          </w:p>
          <w:p>
            <w:r>
              <w:rPr>
                <w:rFonts w:ascii="Consolas" w:hAnsi="Consolas"/>
                <w:sz w:val="15"/>
              </w:rPr>
              <w:t>w_min = 0*mV</w:t>
            </w:r>
          </w:p>
          <w:p>
            <w:r>
              <w:rPr>
                <w:rFonts w:ascii="Consolas" w:hAnsi="Consolas"/>
                <w:sz w:val="15"/>
              </w:rPr>
              <w:t>w_init = 1.5*mV</w:t>
            </w:r>
          </w:p>
          <w:p>
            <w:r>
              <w:rPr>
                <w:rFonts w:ascii="Consolas" w:hAnsi="Consolas"/>
                <w:sz w:val="15"/>
              </w:rPr>
              <w:t>sigma_inter = 0.08</w:t>
            </w:r>
          </w:p>
          <w:p>
            <w:r>
              <w:rPr>
                <w:rFonts w:ascii="Consolas" w:hAnsi="Consolas"/>
                <w:sz w:val="15"/>
              </w:rPr>
              <w:t>p_inter_picco = 0.5</w:t>
            </w:r>
          </w:p>
          <w:p>
            <w:r>
              <w:rPr>
                <w:rFonts w:ascii="Consolas" w:hAnsi="Consolas"/>
                <w:sz w:val="15"/>
              </w:rPr>
            </w:r>
          </w:p>
          <w:p>
            <w:r>
              <w:rPr>
                <w:rFonts w:ascii="Consolas" w:hAnsi="Consolas"/>
                <w:sz w:val="15"/>
              </w:rPr>
              <w:t>stdp_model = '''</w:t>
            </w:r>
          </w:p>
          <w:p>
            <w:r>
              <w:rPr>
                <w:rFonts w:ascii="Consolas" w:hAnsi="Consolas"/>
                <w:sz w:val="15"/>
              </w:rPr>
              <w:t>w : volt</w:t>
            </w:r>
          </w:p>
          <w:p>
            <w:r>
              <w:rPr>
                <w:rFonts w:ascii="Consolas" w:hAnsi="Consolas"/>
                <w:sz w:val="15"/>
              </w:rPr>
              <w:t>dapre/dt = -apre/tau_stdp : volt (event-driven)</w:t>
            </w:r>
          </w:p>
          <w:p>
            <w:r>
              <w:rPr>
                <w:rFonts w:ascii="Consolas" w:hAnsi="Consolas"/>
                <w:sz w:val="15"/>
              </w:rPr>
              <w:t>dapost/dt = -apost/tau_stdp : volt (event-driven)</w:t>
            </w:r>
          </w:p>
          <w:p>
            <w:r>
              <w:rPr>
                <w:rFonts w:ascii="Consolas" w:hAnsi="Consolas"/>
                <w:sz w:val="15"/>
              </w:rPr>
              <w:t>'''</w:t>
            </w:r>
          </w:p>
          <w:p>
            <w:r>
              <w:rPr>
                <w:rFonts w:ascii="Consolas" w:hAnsi="Consolas"/>
                <w:sz w:val="15"/>
              </w:rPr>
              <w:t>stdp_on_pre = '''</w:t>
            </w:r>
          </w:p>
          <w:p>
            <w:r>
              <w:rPr>
                <w:rFonts w:ascii="Consolas" w:hAnsi="Consolas"/>
                <w:sz w:val="15"/>
              </w:rPr>
              <w:t>v_post += w</w:t>
            </w:r>
          </w:p>
          <w:p>
            <w:r>
              <w:rPr>
                <w:rFonts w:ascii="Consolas" w:hAnsi="Consolas"/>
                <w:sz w:val="15"/>
              </w:rPr>
              <w:t>apre += A_ltp</w:t>
            </w:r>
          </w:p>
          <w:p>
            <w:r>
              <w:rPr>
                <w:rFonts w:ascii="Consolas" w:hAnsi="Consolas"/>
                <w:sz w:val="15"/>
              </w:rPr>
              <w:t>w = clip(w+apost, w_min, w_max)</w:t>
            </w:r>
          </w:p>
          <w:p>
            <w:r>
              <w:rPr>
                <w:rFonts w:ascii="Consolas" w:hAnsi="Consolas"/>
                <w:sz w:val="15"/>
              </w:rPr>
              <w:t>'''</w:t>
            </w:r>
          </w:p>
          <w:p>
            <w:r>
              <w:rPr>
                <w:rFonts w:ascii="Consolas" w:hAnsi="Consolas"/>
                <w:sz w:val="15"/>
              </w:rPr>
              <w:t>stdp_on_post = '''</w:t>
            </w:r>
          </w:p>
          <w:p>
            <w:r>
              <w:rPr>
                <w:rFonts w:ascii="Consolas" w:hAnsi="Consolas"/>
                <w:sz w:val="15"/>
              </w:rPr>
              <w:t>apost -= A_ltd</w:t>
            </w:r>
          </w:p>
          <w:p>
            <w:r>
              <w:rPr>
                <w:rFonts w:ascii="Consolas" w:hAnsi="Consolas"/>
                <w:sz w:val="15"/>
              </w:rPr>
              <w:t>w = clip(w+apre, w_min, w_max)</w:t>
            </w:r>
          </w:p>
          <w:p>
            <w:r>
              <w:rPr>
                <w:rFonts w:ascii="Consolas" w:hAnsi="Consolas"/>
                <w:sz w:val="15"/>
              </w:rPr>
              <w:t>'''</w:t>
            </w:r>
          </w:p>
          <w:p>
            <w:r>
              <w:rPr>
                <w:rFonts w:ascii="Consolas" w:hAnsi="Consolas"/>
                <w:sz w:val="15"/>
              </w:rPr>
            </w:r>
          </w:p>
          <w:p>
            <w:r>
              <w:rPr>
                <w:rFonts w:ascii="Consolas" w:hAnsi="Consolas"/>
                <w:sz w:val="15"/>
              </w:rPr>
              <w:t>syn_ab = Synapses(A_E, B_E, model=stdp_model, on_pre=stdp_on_pre, on_post=stdp_on_post)</w:t>
            </w:r>
          </w:p>
          <w:p>
            <w:r>
              <w:rPr>
                <w:rFonts w:ascii="Consolas" w:hAnsi="Consolas"/>
                <w:sz w:val="15"/>
              </w:rPr>
              <w:t>dmat_inter = dist_circ(xi[:, None] - xi[None, :])</w:t>
            </w:r>
          </w:p>
          <w:p>
            <w:r>
              <w:rPr>
                <w:rFonts w:ascii="Consolas" w:hAnsi="Consolas"/>
                <w:sz w:val="15"/>
              </w:rPr>
              <w:t>prob_inter = p_inter_picco * np.exp(-dmat_inter**2 / (2*sigma_inter**2))</w:t>
            </w:r>
          </w:p>
          <w:p>
            <w:r>
              <w:rPr>
                <w:rFonts w:ascii="Consolas" w:hAnsi="Consolas"/>
                <w:sz w:val="15"/>
              </w:rPr>
              <w:t>rng_inter = np.random.RandomState(3000+SEED)</w:t>
            </w:r>
          </w:p>
          <w:p>
            <w:r>
              <w:rPr>
                <w:rFonts w:ascii="Consolas" w:hAnsi="Consolas"/>
                <w:sz w:val="15"/>
              </w:rPr>
              <w:t>mask_inter = rng_inter.rand(N_E, N_E) &lt; prob_inter</w:t>
            </w:r>
          </w:p>
          <w:p>
            <w:r>
              <w:rPr>
                <w:rFonts w:ascii="Consolas" w:hAnsi="Consolas"/>
                <w:sz w:val="15"/>
              </w:rPr>
              <w:t>i_inter, j_inter = np.nonzero(mask_inter)</w:t>
            </w:r>
          </w:p>
          <w:p>
            <w:r>
              <w:rPr>
                <w:rFonts w:ascii="Consolas" w:hAnsi="Consolas"/>
                <w:sz w:val="15"/>
              </w:rPr>
              <w:t>ko_arr = np.asarray(KNOCKOUT, dtype=int)</w:t>
            </w:r>
          </w:p>
          <w:p>
            <w:r>
              <w:rPr>
                <w:rFonts w:ascii="Consolas" w:hAnsi="Consolas"/>
                <w:sz w:val="15"/>
              </w:rPr>
              <w:t>tieni_inter = ~np.isin(i_inter, ko_arr)  # un neurone A spento non puo'</w:t>
            </w:r>
          </w:p>
          <w:p>
            <w:r>
              <w:rPr>
                <w:rFonts w:ascii="Consolas" w:hAnsi="Consolas"/>
                <w:sz w:val="15"/>
              </w:rPr>
              <w:t xml:space="preserve">                                            # trasmettere neanche a B</w:t>
            </w:r>
          </w:p>
          <w:p>
            <w:r>
              <w:rPr>
                <w:rFonts w:ascii="Consolas" w:hAnsi="Consolas"/>
                <w:sz w:val="15"/>
              </w:rPr>
              <w:t>i_inter, j_inter = i_inter[tieni_inter], j_inter[tieni_inter]</w:t>
            </w:r>
          </w:p>
          <w:p>
            <w:r>
              <w:rPr>
                <w:rFonts w:ascii="Consolas" w:hAnsi="Consolas"/>
                <w:sz w:val="15"/>
              </w:rPr>
              <w:t>syn_ab.connect(i=i_inter, j=j_inter)</w:t>
            </w:r>
          </w:p>
          <w:p>
            <w:r>
              <w:rPr>
                <w:rFonts w:ascii="Consolas" w:hAnsi="Consolas"/>
                <w:sz w:val="15"/>
              </w:rPr>
              <w:t>syn_ab.w = w_init</w:t>
            </w:r>
          </w:p>
          <w:p>
            <w:r>
              <w:rPr>
                <w:rFonts w:ascii="Consolas" w:hAnsi="Consolas"/>
                <w:sz w:val="15"/>
              </w:rPr>
              <w:t>print(f"Sinapsi inter-anello A-&gt;B create: {len(syn_ab)} (peso iniziale {w_init}, "</w:t>
            </w:r>
          </w:p>
          <w:p>
            <w:r>
              <w:rPr>
                <w:rFonts w:ascii="Consolas" w:hAnsi="Consolas"/>
                <w:sz w:val="15"/>
              </w:rPr>
              <w:t xml:space="preserve">      f"dopo aver rimosso le uscite dai {len(KNOCKOUT)} neuroni spenti)")</w:t>
            </w:r>
          </w:p>
          <w:p>
            <w:r>
              <w:rPr>
                <w:rFonts w:ascii="Consolas" w:hAnsi="Consolas"/>
                <w:sz w:val="15"/>
              </w:rPr>
            </w:r>
          </w:p>
          <w:p>
            <w:r>
              <w:rPr>
                <w:rFonts w:ascii="Consolas" w:hAnsi="Consolas"/>
                <w:sz w:val="15"/>
              </w:rPr>
              <w:t>spikes = SpikeMonitor(neurons)</w:t>
            </w:r>
          </w:p>
          <w:p>
            <w:r>
              <w:rPr>
                <w:rFonts w:ascii="Consolas" w:hAnsi="Consolas"/>
                <w:sz w:val="15"/>
              </w:rPr>
            </w:r>
          </w:p>
          <w:p>
            <w:r>
              <w:rPr>
                <w:rFonts w:ascii="Consolas" w:hAnsi="Consolas"/>
                <w:sz w:val="15"/>
              </w:rPr>
              <w:t>MESSAGGI = [0.15, 0.65]</w:t>
            </w:r>
          </w:p>
          <w:p>
            <w:r>
              <w:rPr>
                <w:rFonts w:ascii="Consolas" w:hAnsi="Consolas"/>
                <w:sz w:val="15"/>
              </w:rPr>
              <w:t>larghezza_stimolo = 0.05</w:t>
            </w:r>
          </w:p>
          <w:p>
            <w:r>
              <w:rPr>
                <w:rFonts w:ascii="Consolas" w:hAnsi="Consolas"/>
                <w:sz w:val="15"/>
              </w:rPr>
              <w:t>gruppi_stim = []</w:t>
            </w:r>
          </w:p>
          <w:p>
            <w:r>
              <w:rPr>
                <w:rFonts w:ascii="Consolas" w:hAnsi="Consolas"/>
                <w:sz w:val="15"/>
              </w:rPr>
              <w:t>for m in MESSAGGI:</w:t>
            </w:r>
          </w:p>
          <w:p>
            <w:r>
              <w:rPr>
                <w:rFonts w:ascii="Consolas" w:hAnsi="Consolas"/>
                <w:sz w:val="15"/>
              </w:rPr>
              <w:t xml:space="preserve">    peso_stim = np.exp(-dist_circ(xi - m)**2 / (2*larghezza_stimolo**2))</w:t>
            </w:r>
          </w:p>
          <w:p>
            <w:r>
              <w:rPr>
                <w:rFonts w:ascii="Consolas" w:hAnsi="Consolas"/>
                <w:sz w:val="15"/>
              </w:rPr>
              <w:t xml:space="preserve">    gruppi_stim.append(np.where(peso_stim &gt; 0.5)[0])</w:t>
            </w:r>
          </w:p>
          <w:p>
            <w:r>
              <w:rPr>
                <w:rFonts w:ascii="Consolas" w:hAnsi="Consolas"/>
                <w:sz w:val="15"/>
              </w:rPr>
              <w:t xml:space="preserve">    print(f"Messaggio x={m}: {len(gruppi_stim[-1])} neuroni di A stimolati")</w:t>
            </w:r>
          </w:p>
          <w:p>
            <w:r>
              <w:rPr>
                <w:rFonts w:ascii="Consolas" w:hAnsi="Consolas"/>
                <w:sz w:val="15"/>
              </w:rPr>
            </w:r>
          </w:p>
          <w:p>
            <w:r>
              <w:rPr>
                <w:rFonts w:ascii="Consolas" w:hAnsi="Consolas"/>
                <w:sz w:val="15"/>
              </w:rPr>
              <w:t>N_RIPETIZIONI_TOT = 60  # round-robin: 30 ripetizioni per messaggio</w:t>
            </w:r>
          </w:p>
          <w:p>
            <w:r>
              <w:rPr>
                <w:rFonts w:ascii="Consolas" w:hAnsi="Consolas"/>
                <w:sz w:val="15"/>
              </w:rPr>
              <w:t>T_STIM = 60*ms</w:t>
            </w:r>
          </w:p>
          <w:p>
            <w:r>
              <w:rPr>
                <w:rFonts w:ascii="Consolas" w:hAnsi="Consolas"/>
                <w:sz w:val="15"/>
              </w:rPr>
              <w:t>T_PAUSA = 340*ms</w:t>
            </w:r>
          </w:p>
          <w:p>
            <w:r>
              <w:rPr>
                <w:rFonts w:ascii="Consolas" w:hAnsi="Consolas"/>
                <w:sz w:val="15"/>
              </w:rPr>
            </w:r>
          </w:p>
          <w:p>
            <w:r>
              <w:rPr>
                <w:rFonts w:ascii="Consolas" w:hAnsi="Consolas"/>
                <w:sz w:val="15"/>
              </w:rPr>
              <w:t>print(f"\nTraining: {N_RIPETIZIONI_TOT} ripetizioni round-robin tra "</w:t>
            </w:r>
          </w:p>
          <w:p>
            <w:r>
              <w:rPr>
                <w:rFonts w:ascii="Consolas" w:hAnsi="Consolas"/>
                <w:sz w:val="15"/>
              </w:rPr>
              <w:t xml:space="preserve">      f"{len(MESSAGGI)} messaggi ({(T_STIM+T_PAUSA)*N_RIPETIZIONI_TOT/ms:.0f}ms totali)")</w:t>
            </w:r>
          </w:p>
          <w:p>
            <w:r>
              <w:rPr>
                <w:rFonts w:ascii="Consolas" w:hAnsi="Consolas"/>
                <w:sz w:val="15"/>
              </w:rPr>
            </w:r>
          </w:p>
          <w:p>
            <w:r>
              <w:rPr>
                <w:rFonts w:ascii="Consolas" w:hAnsi="Consolas"/>
                <w:sz w:val="15"/>
              </w:rPr>
              <w:t>storico = []  # (indice_messaggio, tempo_inizio_ms)</w:t>
            </w:r>
          </w:p>
          <w:p>
            <w:r>
              <w:rPr>
                <w:rFonts w:ascii="Consolas" w:hAnsi="Consolas"/>
                <w:sz w:val="15"/>
              </w:rPr>
              <w:t>t_corrente = 0*ms</w:t>
            </w:r>
          </w:p>
          <w:p>
            <w:r>
              <w:rPr>
                <w:rFonts w:ascii="Consolas" w:hAnsi="Consolas"/>
                <w:sz w:val="15"/>
              </w:rPr>
              <w:t>for rep in range(N_RIPETIZIONI_TOT):</w:t>
            </w:r>
          </w:p>
          <w:p>
            <w:r>
              <w:rPr>
                <w:rFonts w:ascii="Consolas" w:hAnsi="Consolas"/>
                <w:sz w:val="15"/>
              </w:rPr>
              <w:t xml:space="preserve">    k = rep % len(MESSAGGI)</w:t>
            </w:r>
          </w:p>
          <w:p>
            <w:r>
              <w:rPr>
                <w:rFonts w:ascii="Consolas" w:hAnsi="Consolas"/>
                <w:sz w:val="15"/>
              </w:rPr>
              <w:t xml:space="preserve">    storico.append((k, t_corrente/ms))</w:t>
            </w:r>
          </w:p>
          <w:p>
            <w:r>
              <w:rPr>
                <w:rFonts w:ascii="Consolas" w:hAnsi="Consolas"/>
                <w:sz w:val="15"/>
              </w:rPr>
              <w:t xml:space="preserve">    A_E.I[gruppi_stim[k]] = 15*mV/ms</w:t>
            </w:r>
          </w:p>
          <w:p>
            <w:r>
              <w:rPr>
                <w:rFonts w:ascii="Consolas" w:hAnsi="Consolas"/>
                <w:sz w:val="15"/>
              </w:rPr>
              <w:t xml:space="preserve">    run(T_STIM)</w:t>
            </w:r>
          </w:p>
          <w:p>
            <w:r>
              <w:rPr>
                <w:rFonts w:ascii="Consolas" w:hAnsi="Consolas"/>
                <w:sz w:val="15"/>
              </w:rPr>
              <w:t xml:space="preserve">    A_E.I[:] = 0*mV/ms</w:t>
            </w:r>
          </w:p>
          <w:p>
            <w:r>
              <w:rPr>
                <w:rFonts w:ascii="Consolas" w:hAnsi="Consolas"/>
                <w:sz w:val="15"/>
              </w:rPr>
              <w:t xml:space="preserve">    run(T_PAUSA)</w:t>
            </w:r>
          </w:p>
          <w:p>
            <w:r>
              <w:rPr>
                <w:rFonts w:ascii="Consolas" w:hAnsi="Consolas"/>
                <w:sz w:val="15"/>
              </w:rPr>
              <w:t xml:space="preserve">    t_corrente += T_STIM + T_PAUSA</w:t>
            </w:r>
          </w:p>
          <w:p>
            <w:r>
              <w:rPr>
                <w:rFonts w:ascii="Consolas" w:hAnsi="Consolas"/>
                <w:sz w:val="15"/>
              </w:rPr>
              <w:t xml:space="preserve">    if rep % 10 == 0 or rep == N_RIPETIZIONI_TOT-1:</w:t>
            </w:r>
          </w:p>
          <w:p>
            <w:r>
              <w:rPr>
                <w:rFonts w:ascii="Consolas" w:hAnsi="Consolas"/>
                <w:sz w:val="15"/>
              </w:rPr>
              <w:t xml:space="preserve">        print(f"  ripetizione {rep:3d}/{N_RIPETIZIONI_TOT} (messaggio x={MESSAGGI[k]}): "</w:t>
            </w:r>
          </w:p>
          <w:p>
            <w:r>
              <w:rPr>
                <w:rFonts w:ascii="Consolas" w:hAnsi="Consolas"/>
                <w:sz w:val="15"/>
              </w:rPr>
              <w:t xml:space="preserve">              f"peso medio={np.mean(syn_ab.w)/mV:.3f}mV max={np.max(syn_ab.w)/mV:.3f}mV")</w:t>
            </w:r>
          </w:p>
          <w:p>
            <w:r>
              <w:rPr>
                <w:rFonts w:ascii="Consolas" w:hAnsi="Consolas"/>
                <w:sz w:val="15"/>
              </w:rPr>
            </w:r>
          </w:p>
          <w:p>
            <w:r>
              <w:rPr>
                <w:rFonts w:ascii="Consolas" w:hAnsi="Consolas"/>
                <w:sz w:val="15"/>
              </w:rPr>
              <w:t>print("\nTraining completato.")</w:t>
            </w:r>
          </w:p>
          <w:p>
            <w:r>
              <w:rPr>
                <w:rFonts w:ascii="Consolas" w:hAnsi="Consolas"/>
                <w:sz w:val="15"/>
              </w:rPr>
            </w:r>
          </w:p>
          <w:p>
            <w:r>
              <w:rPr>
                <w:rFonts w:ascii="Consolas" w:hAnsi="Consolas"/>
                <w:sz w:val="15"/>
              </w:rPr>
              <w:t>fig, axes = subplots(2, 1, figsize=(11, 7))</w:t>
            </w:r>
          </w:p>
          <w:p>
            <w:r>
              <w:rPr>
                <w:rFonts w:ascii="Consolas" w:hAnsi="Consolas"/>
                <w:sz w:val="15"/>
              </w:rPr>
              <w:t>subplot(2, 1, 1)</w:t>
            </w:r>
          </w:p>
          <w:p>
            <w:r>
              <w:rPr>
                <w:rFonts w:ascii="Consolas" w:hAnsi="Consolas"/>
                <w:sz w:val="15"/>
              </w:rPr>
              <w:t>mask_a = spikes.i &lt; N_E</w:t>
            </w:r>
          </w:p>
          <w:p>
            <w:r>
              <w:rPr>
                <w:rFonts w:ascii="Consolas" w:hAnsi="Consolas"/>
                <w:sz w:val="15"/>
              </w:rPr>
              <w:t>mask_b = (spikes.i &gt;= N_ring) &amp; (spikes.i &lt; N_ring+N_E)</w:t>
            </w:r>
          </w:p>
          <w:p>
            <w:r>
              <w:rPr>
                <w:rFonts w:ascii="Consolas" w:hAnsi="Consolas"/>
                <w:sz w:val="15"/>
              </w:rPr>
              <w:t>plot(spikes.t[mask_a]/ms, spikes.i[mask_a], '.', color='C0', markersize=1.5, label='A (E)')</w:t>
            </w:r>
          </w:p>
          <w:p>
            <w:r>
              <w:rPr>
                <w:rFonts w:ascii="Consolas" w:hAnsi="Consolas"/>
                <w:sz w:val="15"/>
              </w:rPr>
              <w:t>plot(spikes.t[mask_b]/ms, spikes.i[mask_b]-N_ring, '.', color='C3', markersize=1.5, label='B (E)')</w:t>
            </w:r>
          </w:p>
          <w:p>
            <w:r>
              <w:rPr>
                <w:rFonts w:ascii="Consolas" w:hAnsi="Consolas"/>
                <w:sz w:val="15"/>
              </w:rPr>
              <w:t>xlabel('Tempo (ms)')</w:t>
            </w:r>
          </w:p>
          <w:p>
            <w:r>
              <w:rPr>
                <w:rFonts w:ascii="Consolas" w:hAnsi="Consolas"/>
                <w:sz w:val="15"/>
              </w:rPr>
              <w:t>ylabel('Indice neurone')</w:t>
            </w:r>
          </w:p>
          <w:p>
            <w:r>
              <w:rPr>
                <w:rFonts w:ascii="Consolas" w:hAnsi="Consolas"/>
                <w:sz w:val="15"/>
              </w:rPr>
              <w:t>title(f'Raster completo: {N_RIPETIZIONI_TOT} ripetizioni, messaggi x={MESSAGGI}, '</w:t>
            </w:r>
          </w:p>
          <w:p>
            <w:r>
              <w:rPr>
                <w:rFonts w:ascii="Consolas" w:hAnsi="Consolas"/>
                <w:sz w:val="15"/>
              </w:rPr>
              <w:t xml:space="preserve">      f'{len(KNOCKOUT)} neuroni spenti (dose CNAO piu\' alta)')</w:t>
            </w:r>
          </w:p>
          <w:p>
            <w:r>
              <w:rPr>
                <w:rFonts w:ascii="Consolas" w:hAnsi="Consolas"/>
                <w:sz w:val="15"/>
              </w:rPr>
              <w:t>legend(loc='upper right', fontsize=8, markerscale=6)</w:t>
            </w:r>
          </w:p>
          <w:p>
            <w:r>
              <w:rPr>
                <w:rFonts w:ascii="Consolas" w:hAnsi="Consolas"/>
                <w:sz w:val="15"/>
              </w:rPr>
            </w:r>
          </w:p>
          <w:p>
            <w:r>
              <w:rPr>
                <w:rFonts w:ascii="Consolas" w:hAnsi="Consolas"/>
                <w:sz w:val="15"/>
              </w:rPr>
              <w:t>subplot(2, 1, 2)</w:t>
            </w:r>
          </w:p>
          <w:p>
            <w:r>
              <w:rPr>
                <w:rFonts w:ascii="Consolas" w:hAnsi="Consolas"/>
                <w:sz w:val="15"/>
              </w:rPr>
              <w:t>t_tardi = (N_RIPETIZIONI_TOT-10) * (T_STIM+T_PAUSA)/ms</w:t>
            </w:r>
          </w:p>
          <w:p>
            <w:r>
              <w:rPr>
                <w:rFonts w:ascii="Consolas" w:hAnsi="Consolas"/>
                <w:sz w:val="15"/>
              </w:rPr>
              <w:t>mask_a_tardi = mask_a &amp; (spikes.t/ms &gt; t_tardi)</w:t>
            </w:r>
          </w:p>
          <w:p>
            <w:r>
              <w:rPr>
                <w:rFonts w:ascii="Consolas" w:hAnsi="Consolas"/>
                <w:sz w:val="15"/>
              </w:rPr>
              <w:t>mask_b_tardi = mask_b &amp; (spikes.t/ms &gt; t_tardi)</w:t>
            </w:r>
          </w:p>
          <w:p>
            <w:r>
              <w:rPr>
                <w:rFonts w:ascii="Consolas" w:hAnsi="Consolas"/>
                <w:sz w:val="15"/>
              </w:rPr>
              <w:t>plot(spikes.t[mask_a_tardi]/ms, spikes.i[mask_a_tardi], '.', color='C0', markersize=3, label='A (E)')</w:t>
            </w:r>
          </w:p>
          <w:p>
            <w:r>
              <w:rPr>
                <w:rFonts w:ascii="Consolas" w:hAnsi="Consolas"/>
                <w:sz w:val="15"/>
              </w:rPr>
              <w:t>plot(spikes.t[mask_b_tardi]/ms, spikes.i[mask_b_tardi]-N_ring, '.', color='C3', markersize=3, label='B (E)')</w:t>
            </w:r>
          </w:p>
          <w:p>
            <w:r>
              <w:rPr>
                <w:rFonts w:ascii="Consolas" w:hAnsi="Consolas"/>
                <w:sz w:val="15"/>
              </w:rPr>
              <w:t>xlabel('Tempo (ms)')</w:t>
            </w:r>
          </w:p>
          <w:p>
            <w:r>
              <w:rPr>
                <w:rFonts w:ascii="Consolas" w:hAnsi="Consolas"/>
                <w:sz w:val="15"/>
              </w:rPr>
              <w:t>ylabel('Indice neurone')</w:t>
            </w:r>
          </w:p>
          <w:p>
            <w:r>
              <w:rPr>
                <w:rFonts w:ascii="Consolas" w:hAnsi="Consolas"/>
                <w:sz w:val="15"/>
              </w:rPr>
              <w:t>title('Dettaglio: ultime ripetizioni (fine training)')</w:t>
            </w:r>
          </w:p>
          <w:p>
            <w:r>
              <w:rPr>
                <w:rFonts w:ascii="Consolas" w:hAnsi="Consolas"/>
                <w:sz w:val="15"/>
              </w:rPr>
              <w:t>legend(loc='upper right', fontsize=8, markerscale=4)</w:t>
            </w:r>
          </w:p>
          <w:p>
            <w:r>
              <w:rPr>
                <w:rFonts w:ascii="Consolas" w:hAnsi="Consolas"/>
                <w:sz w:val="15"/>
              </w:rPr>
            </w:r>
          </w:p>
          <w:p>
            <w:r>
              <w:rPr>
                <w:rFonts w:ascii="Consolas" w:hAnsi="Consolas"/>
                <w:sz w:val="15"/>
              </w:rPr>
              <w:t>tight_layout()</w:t>
            </w:r>
          </w:p>
          <w:p>
            <w:r>
              <w:rPr>
                <w:rFonts w:ascii="Consolas" w:hAnsi="Consolas"/>
                <w:sz w:val="15"/>
              </w:rPr>
              <w:t>savefig('dialogo_spiking_cnao_knockout_media4seed.png', dpi=150)</w:t>
            </w:r>
          </w:p>
          <w:p>
            <w:r>
              <w:rPr>
                <w:rFonts w:ascii="Consolas" w:hAnsi="Consolas"/>
                <w:sz w:val="15"/>
              </w:rPr>
              <w:t>print("\nGrafico salvato in dialogo_spiking_cnao_knockout_media4seed.png")</w:t>
            </w:r>
          </w:p>
          <w:p>
            <w:r>
              <w:rPr>
                <w:rFonts w:ascii="Consolas" w:hAnsi="Consolas"/>
                <w:sz w:val="15"/>
              </w:rPr>
            </w:r>
          </w:p>
          <w:p>
            <w:r>
              <w:rPr>
                <w:rFonts w:ascii="Consolas" w:hAnsi="Consolas"/>
                <w:sz w:val="15"/>
              </w:rPr>
              <w:t>ciclo_ms = (T_STIM+T_PAUSA)/ms</w:t>
            </w:r>
          </w:p>
          <w:p>
            <w:r>
              <w:rPr>
                <w:rFonts w:ascii="Consolas" w:hAnsi="Consolas"/>
                <w:sz w:val="15"/>
              </w:rPr>
            </w:r>
          </w:p>
          <w:p>
            <w:r>
              <w:rPr>
                <w:rFonts w:ascii="Consolas" w:hAnsi="Consolas"/>
                <w:sz w:val="15"/>
              </w:rPr>
            </w:r>
          </w:p>
          <w:p>
            <w:r>
              <w:rPr>
                <w:rFonts w:ascii="Consolas" w:hAnsi="Consolas"/>
                <w:sz w:val="15"/>
              </w:rPr>
              <w:t>def valuta_messaggio(k, n_eval):</w:t>
            </w:r>
          </w:p>
          <w:p>
            <w:r>
              <w:rPr>
                <w:rFonts w:ascii="Consolas" w:hAnsi="Consolas"/>
                <w:sz w:val="15"/>
              </w:rPr>
              <w:t xml:space="preserve">    tempi = [t0 for (kk, t0) in storico if kk == k]</w:t>
            </w:r>
          </w:p>
          <w:p>
            <w:r>
              <w:rPr>
                <w:rFonts w:ascii="Consolas" w:hAnsi="Consolas"/>
                <w:sz w:val="15"/>
              </w:rPr>
              <w:t xml:space="preserve">    primi, ultimi = tempi[:n_eval], tempi[-n_eval:]</w:t>
            </w:r>
          </w:p>
          <w:p>
            <w:r>
              <w:rPr>
                <w:rFonts w:ascii="Consolas" w:hAnsi="Consolas"/>
                <w:sz w:val="15"/>
              </w:rPr>
            </w:r>
          </w:p>
          <w:p>
            <w:r>
              <w:rPr>
                <w:rFonts w:ascii="Consolas" w:hAnsi="Consolas"/>
                <w:sz w:val="15"/>
              </w:rPr>
              <w:t xml:space="preserve">    def conta(lista):</w:t>
            </w:r>
          </w:p>
          <w:p>
            <w:r>
              <w:rPr>
                <w:rFonts w:ascii="Consolas" w:hAnsi="Consolas"/>
                <w:sz w:val="15"/>
              </w:rPr>
              <w:t xml:space="preserve">        n_tot, posizioni = 0, []</w:t>
            </w:r>
          </w:p>
          <w:p>
            <w:r>
              <w:rPr>
                <w:rFonts w:ascii="Consolas" w:hAnsi="Consolas"/>
                <w:sz w:val="15"/>
              </w:rPr>
              <w:t xml:space="preserve">        for t0 in lista:</w:t>
            </w:r>
          </w:p>
          <w:p>
            <w:r>
              <w:rPr>
                <w:rFonts w:ascii="Consolas" w:hAnsi="Consolas"/>
                <w:sz w:val="15"/>
              </w:rPr>
              <w:t xml:space="preserve">            fin = t0 + ciclo_ms</w:t>
            </w:r>
          </w:p>
          <w:p>
            <w:r>
              <w:rPr>
                <w:rFonts w:ascii="Consolas" w:hAnsi="Consolas"/>
                <w:sz w:val="15"/>
              </w:rPr>
              <w:t xml:space="preserve">            m = mask_b &amp; (spikes.t/ms &gt;= t0) &amp; (spikes.t/ms &lt; fin)</w:t>
            </w:r>
          </w:p>
          <w:p>
            <w:r>
              <w:rPr>
                <w:rFonts w:ascii="Consolas" w:hAnsi="Consolas"/>
                <w:sz w:val="15"/>
              </w:rPr>
              <w:t xml:space="preserve">            idx = spikes.i[m] - N_ring</w:t>
            </w:r>
          </w:p>
          <w:p>
            <w:r>
              <w:rPr>
                <w:rFonts w:ascii="Consolas" w:hAnsi="Consolas"/>
                <w:sz w:val="15"/>
              </w:rPr>
              <w:t xml:space="preserve">            n_tot += m.sum()</w:t>
            </w:r>
          </w:p>
          <w:p>
            <w:r>
              <w:rPr>
                <w:rFonts w:ascii="Consolas" w:hAnsi="Consolas"/>
                <w:sz w:val="15"/>
              </w:rPr>
              <w:t xml:space="preserve">            posizioni.extend(list(xi[idx]))</w:t>
            </w:r>
          </w:p>
          <w:p>
            <w:r>
              <w:rPr>
                <w:rFonts w:ascii="Consolas" w:hAnsi="Consolas"/>
                <w:sz w:val="15"/>
              </w:rPr>
              <w:t xml:space="preserve">        centro = None</w:t>
            </w:r>
          </w:p>
          <w:p>
            <w:r>
              <w:rPr>
                <w:rFonts w:ascii="Consolas" w:hAnsi="Consolas"/>
                <w:sz w:val="15"/>
              </w:rPr>
              <w:t xml:space="preserve">        if posizioni:</w:t>
            </w:r>
          </w:p>
          <w:p>
            <w:r>
              <w:rPr>
                <w:rFonts w:ascii="Consolas" w:hAnsi="Consolas"/>
                <w:sz w:val="15"/>
              </w:rPr>
              <w:t xml:space="preserve">            centro = float(np.angle(np.mean(np.exp(2j*np.pi*np.array(posizioni)))) / (2*np.pi) % 1.0)</w:t>
            </w:r>
          </w:p>
          <w:p>
            <w:r>
              <w:rPr>
                <w:rFonts w:ascii="Consolas" w:hAnsi="Consolas"/>
                <w:sz w:val="15"/>
              </w:rPr>
              <w:t xml:space="preserve">        return n_tot, centro</w:t>
            </w:r>
          </w:p>
          <w:p>
            <w:r>
              <w:rPr>
                <w:rFonts w:ascii="Consolas" w:hAnsi="Consolas"/>
                <w:sz w:val="15"/>
              </w:rPr>
              <w:t xml:space="preserve">    return conta(primi), conta(ultimi)</w:t>
            </w:r>
          </w:p>
          <w:p>
            <w:r>
              <w:rPr>
                <w:rFonts w:ascii="Consolas" w:hAnsi="Consolas"/>
                <w:sz w:val="15"/>
              </w:rPr>
            </w:r>
          </w:p>
          <w:p>
            <w:r>
              <w:rPr>
                <w:rFonts w:ascii="Consolas" w:hAnsi="Consolas"/>
                <w:sz w:val="15"/>
              </w:rPr>
            </w:r>
          </w:p>
          <w:p>
            <w:r>
              <w:rPr>
                <w:rFonts w:ascii="Consolas" w:hAnsi="Consolas"/>
                <w:sz w:val="15"/>
              </w:rPr>
              <w:t>print("\n" + "="*70)</w:t>
            </w:r>
          </w:p>
          <w:p>
            <w:r>
              <w:rPr>
                <w:rFonts w:ascii="Consolas" w:hAnsi="Consolas"/>
                <w:sz w:val="15"/>
              </w:rPr>
              <w:t>print("VALUTAZIONE PER MESSAGGIO: la risposta di B si localizza "</w:t>
            </w:r>
          </w:p>
          <w:p>
            <w:r>
              <w:rPr>
                <w:rFonts w:ascii="Consolas" w:hAnsi="Consolas"/>
                <w:sz w:val="15"/>
              </w:rPr>
              <w:t xml:space="preserve">      "correttamente e si rafforza per ENTRAMBI i messaggi?")</w:t>
            </w:r>
          </w:p>
          <w:p>
            <w:r>
              <w:rPr>
                <w:rFonts w:ascii="Consolas" w:hAnsi="Consolas"/>
                <w:sz w:val="15"/>
              </w:rPr>
              <w:t>print("="*70)</w:t>
            </w:r>
          </w:p>
          <w:p>
            <w:r>
              <w:rPr>
                <w:rFonts w:ascii="Consolas" w:hAnsi="Consolas"/>
                <w:sz w:val="15"/>
              </w:rPr>
              <w:t>for k, m in enumerate(MESSAGGI):</w:t>
            </w:r>
          </w:p>
          <w:p>
            <w:r>
              <w:rPr>
                <w:rFonts w:ascii="Consolas" w:hAnsi="Consolas"/>
                <w:sz w:val="15"/>
              </w:rPr>
              <w:t xml:space="preserve">    (n_i, c_i), (n_f, c_f) = valuta_messaggio(k, 5)</w:t>
            </w:r>
          </w:p>
          <w:p>
            <w:r>
              <w:rPr>
                <w:rFonts w:ascii="Consolas" w:hAnsi="Consolas"/>
                <w:sz w:val="15"/>
              </w:rPr>
              <w:t xml:space="preserve">    err_i = dist_circ(c_i - m) if c_i is not None else None</w:t>
            </w:r>
          </w:p>
          <w:p>
            <w:r>
              <w:rPr>
                <w:rFonts w:ascii="Consolas" w:hAnsi="Consolas"/>
                <w:sz w:val="15"/>
              </w:rPr>
              <w:t xml:space="preserve">    err_f = dist_circ(c_f - m) if c_f is not None else None</w:t>
            </w:r>
          </w:p>
          <w:p>
            <w:r>
              <w:rPr>
                <w:rFonts w:ascii="Consolas" w:hAnsi="Consolas"/>
                <w:sz w:val="15"/>
              </w:rPr>
              <w:t xml:space="preserve">    print(f"  Messaggio x={m}:")</w:t>
            </w:r>
          </w:p>
          <w:p>
            <w:r>
              <w:rPr>
                <w:rFonts w:ascii="Consolas" w:hAnsi="Consolas"/>
                <w:sz w:val="15"/>
              </w:rPr>
              <w:t xml:space="preserve">    print(f"    prime 5 ripetizioni: {n_i} spike, centro={('N/A' if c_i is None else f'{c_i:.3f}')}, "</w:t>
            </w:r>
          </w:p>
          <w:p>
            <w:r>
              <w:rPr>
                <w:rFonts w:ascii="Consolas" w:hAnsi="Consolas"/>
                <w:sz w:val="15"/>
              </w:rPr>
              <w:t xml:space="preserve">          f"errore={('N/A' if err_i is None else f'{err_i:.3f}')}")</w:t>
            </w:r>
          </w:p>
          <w:p>
            <w:r>
              <w:rPr>
                <w:rFonts w:ascii="Consolas" w:hAnsi="Consolas"/>
                <w:sz w:val="15"/>
              </w:rPr>
              <w:t xml:space="preserve">    print(f"    ultime 5 ripetizioni: {n_f} spike, centro={('N/A' if c_f is None else f'{c_f:.3f}')}, "</w:t>
            </w:r>
          </w:p>
          <w:p>
            <w:r>
              <w:rPr>
                <w:rFonts w:ascii="Consolas" w:hAnsi="Consolas"/>
                <w:sz w:val="15"/>
              </w:rPr>
              <w:t xml:space="preserve">          f"errore={('N/A' if err_f is None else f'{err_f:.3f}')}")</w:t>
            </w:r>
          </w:p>
          <w:p>
            <w:r>
              <w:rPr>
                <w:rFonts w:ascii="Consolas" w:hAnsi="Consolas"/>
                <w:sz w:val="15"/>
              </w:rPr>
            </w:r>
          </w:p>
          <w:p>
            <w:r>
              <w:rPr>
                <w:rFonts w:ascii="Consolas" w:hAnsi="Consolas"/>
                <w:sz w:val="15"/>
              </w:rPr>
              <w:t>print(f"\nPeso medio finale A-&gt;B: {np.mean(syn_ab.w)/mV:.3f}mV (iniziale {w_init/mV:.3f}mV)")</w:t>
            </w:r>
          </w:p>
          <w:p>
            <w:r>
              <w:rPr>
                <w:rFonts w:ascii="Consolas" w:hAnsi="Consolas"/>
                <w:sz w:val="15"/>
              </w:rPr>
              <w:t>print(f"Peso massimo A-&gt;B: {np.max(syn_ab.w)/mV:.3f}mV")</w:t>
            </w:r>
          </w:p>
          <w:p>
            <w:r>
              <w:rPr>
                <w:rFonts w:ascii="Consolas" w:hAnsi="Consolas"/>
                <w:sz w:val="15"/>
              </w:rPr>
            </w:r>
          </w:p>
          <w:p>
            <w:r>
              <w:rPr>
                <w:rFonts w:ascii="Consolas" w:hAnsi="Consolas"/>
                <w:sz w:val="15"/>
              </w:rPr>
              <w:t>righe = []</w:t>
            </w:r>
          </w:p>
          <w:p>
            <w:r>
              <w:rPr>
                <w:rFonts w:ascii="Consolas" w:hAnsi="Consolas"/>
                <w:sz w:val="15"/>
              </w:rPr>
              <w:t>for k, m in enumerate(MESSAGGI):</w:t>
            </w:r>
          </w:p>
          <w:p>
            <w:r>
              <w:rPr>
                <w:rFonts w:ascii="Consolas" w:hAnsi="Consolas"/>
                <w:sz w:val="15"/>
              </w:rPr>
              <w:t xml:space="preserve">    (n_i, c_i), (n_f, c_f) = valuta_messaggio(k, 5)</w:t>
            </w:r>
          </w:p>
          <w:p>
            <w:r>
              <w:rPr>
                <w:rFonts w:ascii="Consolas" w:hAnsi="Consolas"/>
                <w:sz w:val="15"/>
              </w:rPr>
              <w:t xml:space="preserve">    err_f = dist_circ(c_f - m) if c_f is not None else 1.0</w:t>
            </w:r>
          </w:p>
          <w:p>
            <w:r>
              <w:rPr>
                <w:rFonts w:ascii="Consolas" w:hAnsi="Consolas"/>
                <w:sz w:val="15"/>
              </w:rPr>
              <w:t xml:space="preserve">    righe.append(f"m{k}(x={m}):n_i={n_i},n_f={n_f},err_f={err_f:.3f}")</w:t>
            </w:r>
          </w:p>
          <w:p>
            <w:r>
              <w:rPr>
                <w:rFonts w:ascii="Consolas" w:hAnsi="Consolas"/>
                <w:sz w:val="15"/>
              </w:rPr>
              <w:t>print(f"MC_RIGA seed={SEED} " + " ".join(righe))</w:t>
            </w:r>
          </w:p>
          <w:p>
            <w:r>
              <w:rPr>
                <w:rFonts w:ascii="Consolas" w:hAnsi="Consolas"/>
                <w:sz w:val="15"/>
              </w:rPr>
            </w:r>
          </w:p>
        </w:tc>
      </w:tr>
    </w:tbl>
    <w:p>
      <w:pPr/>
    </w:p>
    <w:p>
      <w:pPr/>
    </w:p>
    <w:p>
      <w:pPr>
        <w:pStyle w:val="Heading2"/>
      </w:pPr>
      <w:r>
        <w:rPr/>
        <w:t>5.34 The real Kase/NIRS MKM model, validated against published data</w:t>
      </w:r>
    </w:p>
    <w:p>
      <w:pPr/>
      <w:r>
        <w:rPr/>
        <w:t>Section 5.31 used an ad hoc linear RBE(LET) conversion, explicitly stated as NOT the real clinical model. Here it is replaced with the saturation-corrected MKM (Microdosimetric Kinetic Model) of Kase/Hawkins, in exactly the form used clinically at NIRS/HIMAC (Chiba) and described in Kase et al. 2011 (J Radiat Res 52:59-68) -- the same paper describing the TEPC (tissue-equivalent proportional counter) measurement routinely used at HIMAC for biological-dose quality assurance.</w:t>
      </w:r>
    </w:p>
    <w:p>
      <w:pPr/>
      <w:r>
        <w:rPr/>
        <w:t>Equations implemented (eq. 7-10 of Kase 2011): survival S=exp(-alpha*D-beta*D^2); alpha=alpha0+beta*z*, with z* the specific energy per event obtained from the dose-mean lineal energy corrected for saturation y*, via the standard ICRU conversion for a spherical site; y* from the dose-mean lineal energy y_D through the saturation correction (parameter y0=150 keV/um, which accounts for the "overkill" effect at high LET); RBE10 from the quadratic formula inverted at 10% survival. HSG cell parameters (the same used in NIRS clinical planning): alpha0=0.13 Gy^-1, beta=0.05 Gy^-2, rd=0.42um (subcellular domain radius), D10R=5.0 Gy (X-ray reference dose).</w:t>
      </w:r>
    </w:p>
    <w:p>
      <w:pPr/>
      <w:r>
        <w:rPr/>
        <w:t>Two approximations stated relative to the full clinical model: (1) the dose-mean lineal energy y_D, which would require a spectrum measured with a TEPC or a true site-level microdosimetric simulation, is approximated with the dose-averaged LET already computed by Geant4 (Section 5.31); (2) the saturation correction is computed in the "single-value spectrum" limit (a Dirac delta on y_D) instead of integrating a full spectrum f(y) -- a closed form, not the exact integral.</w:t>
      </w:r>
    </w:p>
    <w:p>
      <w:pPr/>
      <w:r>
        <w:rPr/>
        <w:t>Validation, before trusting the model: applied to the y* values ACTUALLY MEASURED and published by Kase et al. 2011 for a 290 MeV/u carbon-12 beam (Table 1, 6cm SOBP), the model reproduces their reported RBE10 values (Fig. 4) to within 10-15%: y*=58.7 keV/um -&gt; computed RBE10 2.23 (expected ~2.0-2.3 from the plot); y*=14.6 keV/um -&gt; computed RBE10 1.19 (expected ~1.3). At the NIRS clinical reference point (LET_d=80 keV/um, where clinical RBE is by definition 3.0), the model gives RBE10=2.67 -- an 11% gap, explainable by the two approximations stated above, not a model or implementation error.</w:t>
      </w:r>
    </w:p>
    <w:p>
      <w:pPr/>
      <w:r>
        <w:rPr/>
        <w:t>Applied to the same two configurations from Section 5.31 (carbon-12 and proton at their respective Bragg peaks): RBE10 on the hit neurons ranges from 0.94 to 3.44 for carbon (a physically sensible range, consistent with real clinical RBE curves rising up to ~3-3.5 before the overkill effect at very high LET) against 0.94-1.07 for the proton (essentially RBE=1, as clinically expected for a low-LET beam). The ranking of the 10 highest-dose neurons still changes very little relative to physical dose alone (9/10 overlap for both particles, identical to Section 5.31's result with the crude linear model) -- Section 5.31's conclusion (the 5.22-5.28 dose-response gradient is robust to RBE refinement within the same depth) is thus confirmed with the real clinical model too; it was not an artifact of the linear approximation.</w:t>
      </w:r>
    </w:p>
    <w:p>
      <w:pPr/>
      <w:r>
        <w:rPr>
          <w:b/>
          <w:i/>
        </w:rPr>
        <w:t>Source code: geant4_cnao_ring/analysis/mkm_rbe.py</w:t>
      </w:r>
    </w:p>
    <w:tbl>
      <w:tblPr>
        <w:tblW w:type="auto" w:w="0"/>
        <w:tblLook w:firstColumn="1" w:firstRow="1" w:lastColumn="0" w:lastRow="0" w:noHBand="0" w:noVBand="1" w:val="04A0"/>
      </w:tblPr>
      <w:tblGrid>
        <w:gridCol w:w="8640"/>
      </w:tblGrid>
      <w:tr>
        <w:tc>
          <w:tcPr>
            <w:tcW w:type="dxa" w:w="8640"/>
          </w:tcPr>
          <w:p>
            <w:r>
              <w:rPr>
                <w:rFonts w:ascii="Consolas" w:hAnsi="Consolas"/>
                <w:sz w:val="15"/>
              </w:rPr>
              <w:t>"""</w:t>
            </w:r>
          </w:p>
          <w:p>
            <w:r>
              <w:rPr>
                <w:rFonts w:ascii="Consolas" w:hAnsi="Consolas"/>
                <w:sz w:val="15"/>
              </w:rPr>
              <w:t>Modello MKM (Microdosimetric Kinetic Model) saturazione-corretto di</w:t>
            </w:r>
          </w:p>
          <w:p>
            <w:r>
              <w:rPr>
                <w:rFonts w:ascii="Consolas" w:hAnsi="Consolas"/>
                <w:sz w:val="15"/>
              </w:rPr>
              <w:t>Kase/Hawkins, nella forma usata clinicamente a NIRS/HIMAC (Chiba) per</w:t>
            </w:r>
          </w:p>
          <w:p>
            <w:r>
              <w:rPr>
                <w:rFonts w:ascii="Consolas" w:hAnsi="Consolas"/>
                <w:sz w:val="15"/>
              </w:rPr>
              <w:t>il carbonio-12 -- sostituisce l'approssimazione lineare ad hoc della</w:t>
            </w:r>
          </w:p>
          <w:p>
            <w:r>
              <w:rPr>
                <w:rFonts w:ascii="Consolas" w:hAnsi="Consolas"/>
                <w:sz w:val="15"/>
              </w:rPr>
              <w:t>sezione 5.31 con il modello reale, con parametri e formule prese da:</w:t>
            </w:r>
          </w:p>
          <w:p>
            <w:r>
              <w:rPr>
                <w:rFonts w:ascii="Consolas" w:hAnsi="Consolas"/>
                <w:sz w:val="15"/>
              </w:rPr>
            </w:r>
          </w:p>
          <w:p>
            <w:r>
              <w:rPr>
                <w:rFonts w:ascii="Consolas" w:hAnsi="Consolas"/>
                <w:sz w:val="15"/>
              </w:rPr>
              <w:t xml:space="preserve">  Kase Y, Kanai T, Matsumoto Y, et al. (2006) "Microdosimetric</w:t>
            </w:r>
          </w:p>
          <w:p>
            <w:r>
              <w:rPr>
                <w:rFonts w:ascii="Consolas" w:hAnsi="Consolas"/>
                <w:sz w:val="15"/>
              </w:rPr>
              <w:t xml:space="preserve">  measurements and estimation of human cell survival for heavy-ion</w:t>
            </w:r>
          </w:p>
          <w:p>
            <w:r>
              <w:rPr>
                <w:rFonts w:ascii="Consolas" w:hAnsi="Consolas"/>
                <w:sz w:val="15"/>
              </w:rPr>
              <w:t xml:space="preserve">  beams." Radiat Res 166:629-638.</w:t>
            </w:r>
          </w:p>
          <w:p>
            <w:r>
              <w:rPr>
                <w:rFonts w:ascii="Consolas" w:hAnsi="Consolas"/>
                <w:sz w:val="15"/>
              </w:rPr>
              <w:t xml:space="preserve">  Kase Y, Kanai T, Sakama M, et al. (2011) "Microdosimetric Approach</w:t>
            </w:r>
          </w:p>
          <w:p>
            <w:r>
              <w:rPr>
                <w:rFonts w:ascii="Consolas" w:hAnsi="Consolas"/>
                <w:sz w:val="15"/>
              </w:rPr>
              <w:t xml:space="preserve">  to NIRS-defined Biological Dose Measurement for Carbon-ion Treatment</w:t>
            </w:r>
          </w:p>
          <w:p>
            <w:r>
              <w:rPr>
                <w:rFonts w:ascii="Consolas" w:hAnsi="Consolas"/>
                <w:sz w:val="15"/>
              </w:rPr>
              <w:t xml:space="preserve">  Beam." J Radiat Res 52:59-68 -- equazioni (7)-(10), parametri HSG</w:t>
            </w:r>
          </w:p>
          <w:p>
            <w:r>
              <w:rPr>
                <w:rFonts w:ascii="Consolas" w:hAnsi="Consolas"/>
                <w:sz w:val="15"/>
              </w:rPr>
              <w:t xml:space="preserve">  (alpha0=0.13 Gy^-1, beta=0.05 Gy^-2, rd=0.42um, y0=150 keV/um,</w:t>
            </w:r>
          </w:p>
          <w:p>
            <w:r>
              <w:rPr>
                <w:rFonts w:ascii="Consolas" w:hAnsi="Consolas"/>
                <w:sz w:val="15"/>
              </w:rPr>
              <w:t xml:space="preserve">  D10R=5.0 Gy).</w:t>
            </w:r>
          </w:p>
          <w:p>
            <w:r>
              <w:rPr>
                <w:rFonts w:ascii="Consolas" w:hAnsi="Consolas"/>
                <w:sz w:val="15"/>
              </w:rPr>
            </w:r>
          </w:p>
          <w:p>
            <w:r>
              <w:rPr>
                <w:rFonts w:ascii="Consolas" w:hAnsi="Consolas"/>
                <w:sz w:val="15"/>
              </w:rPr>
              <w:t>Due approssimazioni dichiarate rispetto al modello clinico completo:</w:t>
            </w:r>
          </w:p>
          <w:p>
            <w:r>
              <w:rPr>
                <w:rFonts w:ascii="Consolas" w:hAnsi="Consolas"/>
                <w:sz w:val="15"/>
              </w:rPr>
              <w:t>1. y_D (dose-mean lineal energy, richiederebbe uno spettro TEPC</w:t>
            </w:r>
          </w:p>
          <w:p>
            <w:r>
              <w:rPr>
                <w:rFonts w:ascii="Consolas" w:hAnsi="Consolas"/>
                <w:sz w:val="15"/>
              </w:rPr>
              <w:t xml:space="preserve">   misurato o una vera simulazione microdosimetrica di sito) e'</w:t>
            </w:r>
          </w:p>
          <w:p>
            <w:r>
              <w:rPr>
                <w:rFonts w:ascii="Consolas" w:hAnsi="Consolas"/>
                <w:sz w:val="15"/>
              </w:rPr>
              <w:t xml:space="preserve">   approssimato con il LET dose-mediato gia' calcolato da Geant4</w:t>
            </w:r>
          </w:p>
          <w:p>
            <w:r>
              <w:rPr>
                <w:rFonts w:ascii="Consolas" w:hAnsi="Consolas"/>
                <w:sz w:val="15"/>
              </w:rPr>
              <w:t xml:space="preserve">   (sezione 5.31) -- valido come proxy di primo ordine, non equivalente.</w:t>
            </w:r>
          </w:p>
          <w:p>
            <w:r>
              <w:rPr>
                <w:rFonts w:ascii="Consolas" w:hAnsi="Consolas"/>
                <w:sz w:val="15"/>
              </w:rPr>
              <w:t>2. y* e' calcolato nel limite "spettro a valore singolo" (delta di</w:t>
            </w:r>
          </w:p>
          <w:p>
            <w:r>
              <w:rPr>
                <w:rFonts w:ascii="Consolas" w:hAnsi="Consolas"/>
                <w:sz w:val="15"/>
              </w:rPr>
              <w:t xml:space="preserve">   Dirac su y_D) dell'equazione (9) di Kase 2011, non integrando uno</w:t>
            </w:r>
          </w:p>
          <w:p>
            <w:r>
              <w:rPr>
                <w:rFonts w:ascii="Consolas" w:hAnsi="Consolas"/>
                <w:sz w:val="15"/>
              </w:rPr>
              <w:t xml:space="preserve">   spettro f(y) completo -- riduce l'integrale a una forma chiusa:</w:t>
            </w:r>
          </w:p>
          <w:p>
            <w:r>
              <w:rPr>
                <w:rFonts w:ascii="Consolas" w:hAnsi="Consolas"/>
                <w:sz w:val="15"/>
              </w:rPr>
              <w:t xml:space="preserve">       y* = y0^2/y_D * [1 - exp(-(y_D/y0)^2)]</w:t>
            </w:r>
          </w:p>
          <w:p>
            <w:r>
              <w:rPr>
                <w:rFonts w:ascii="Consolas" w:hAnsi="Consolas"/>
                <w:sz w:val="15"/>
              </w:rPr>
            </w:r>
          </w:p>
          <w:p>
            <w:r>
              <w:rPr>
                <w:rFonts w:ascii="Consolas" w:hAnsi="Consolas"/>
                <w:sz w:val="15"/>
              </w:rPr>
              <w:t>Validato contro i valori PUBBLICATI in Kase et al. 2011 (Tabella 1 /</w:t>
            </w:r>
          </w:p>
          <w:p>
            <w:r>
              <w:rPr>
                <w:rFonts w:ascii="Consolas" w:hAnsi="Consolas"/>
                <w:sz w:val="15"/>
              </w:rPr>
              <w:t>Fig. 4, fascio carbonio-12 290 MeV/u, SOBP 6cm): usando i loro y*</w:t>
            </w:r>
          </w:p>
          <w:p>
            <w:r>
              <w:rPr>
                <w:rFonts w:ascii="Consolas" w:hAnsi="Consolas"/>
                <w:sz w:val="15"/>
              </w:rPr>
              <w:t>misurati come proxy di y_D in questo modello si riottengono RBE10</w:t>
            </w:r>
          </w:p>
          <w:p>
            <w:r>
              <w:rPr>
                <w:rFonts w:ascii="Consolas" w:hAnsi="Consolas"/>
                <w:sz w:val="15"/>
              </w:rPr>
              <w:t>entro il 10-15% dai valori riportati (es. y*=58.7 keV/um -&gt; RBE10</w:t>
            </w:r>
          </w:p>
          <w:p>
            <w:r>
              <w:rPr>
                <w:rFonts w:ascii="Consolas" w:hAnsi="Consolas"/>
                <w:sz w:val="15"/>
              </w:rPr>
              <w:t>calcolato 2.23, atteso ~2.0-2.3; punto di riferimento clinico NIRS</w:t>
            </w:r>
          </w:p>
          <w:p>
            <w:r>
              <w:rPr>
                <w:rFonts w:ascii="Consolas" w:hAnsi="Consolas"/>
                <w:sz w:val="15"/>
              </w:rPr>
              <w:t>LET_d=80 keV/um -&gt; RBE10 calcolato 2.67, riferimento clinico 3.0) --</w:t>
            </w:r>
          </w:p>
          <w:p>
            <w:r>
              <w:rPr>
                <w:rFonts w:ascii="Consolas" w:hAnsi="Consolas"/>
                <w:sz w:val="15"/>
              </w:rPr>
              <w:t>uno scarto piccolo e spiegabile dalle due approssimazioni sopra, non</w:t>
            </w:r>
          </w:p>
          <w:p>
            <w:r>
              <w:rPr>
                <w:rFonts w:ascii="Consolas" w:hAnsi="Consolas"/>
                <w:sz w:val="15"/>
              </w:rPr>
              <w:t>un errore del modello.</w:t>
            </w:r>
          </w:p>
          <w:p>
            <w:r>
              <w:rPr>
                <w:rFonts w:ascii="Consolas" w:hAnsi="Consolas"/>
                <w:sz w:val="15"/>
              </w:rPr>
              <w:t>"""</w:t>
            </w:r>
          </w:p>
          <w:p>
            <w:r>
              <w:rPr>
                <w:rFonts w:ascii="Consolas" w:hAnsi="Consolas"/>
                <w:sz w:val="15"/>
              </w:rPr>
            </w:r>
          </w:p>
          <w:p>
            <w:r>
              <w:rPr>
                <w:rFonts w:ascii="Consolas" w:hAnsi="Consolas"/>
                <w:sz w:val="15"/>
              </w:rPr>
              <w:t>import math</w:t>
            </w:r>
          </w:p>
          <w:p>
            <w:r>
              <w:rPr>
                <w:rFonts w:ascii="Consolas" w:hAnsi="Consolas"/>
                <w:sz w:val="15"/>
              </w:rPr>
            </w:r>
          </w:p>
          <w:p>
            <w:r>
              <w:rPr>
                <w:rFonts w:ascii="Consolas" w:hAnsi="Consolas"/>
                <w:sz w:val="15"/>
              </w:rPr>
              <w:t>ALPHA0 = 0.13   # Gy^-1, HSG cells, Kase 2006/2011</w:t>
            </w:r>
          </w:p>
          <w:p>
            <w:r>
              <w:rPr>
                <w:rFonts w:ascii="Consolas" w:hAnsi="Consolas"/>
                <w:sz w:val="15"/>
              </w:rPr>
              <w:t>BETA = 0.05     # Gy^-2, HSG cells (assunto indipendente da LET)</w:t>
            </w:r>
          </w:p>
          <w:p>
            <w:r>
              <w:rPr>
                <w:rFonts w:ascii="Consolas" w:hAnsi="Consolas"/>
                <w:sz w:val="15"/>
              </w:rPr>
              <w:t>RD = 0.42       # um, raggio del dominio subcellulare</w:t>
            </w:r>
          </w:p>
          <w:p>
            <w:r>
              <w:rPr>
                <w:rFonts w:ascii="Consolas" w:hAnsi="Consolas"/>
                <w:sz w:val="15"/>
              </w:rPr>
              <w:t>Y0 = 150.0      # keV/um, parametro di saturazione</w:t>
            </w:r>
          </w:p>
          <w:p>
            <w:r>
              <w:rPr>
                <w:rFonts w:ascii="Consolas" w:hAnsi="Consolas"/>
                <w:sz w:val="15"/>
              </w:rPr>
              <w:t>D10R = 5.0      # Gy, dose di riferimento raggi X 200kVp per 10% sopravvivenza HSG</w:t>
            </w:r>
          </w:p>
          <w:p>
            <w:r>
              <w:rPr>
                <w:rFonts w:ascii="Consolas" w:hAnsi="Consolas"/>
                <w:sz w:val="15"/>
              </w:rPr>
              <w:t>_D_DOMAIN = 2 * RD  # um, diametro del dominio (sito sferico)</w:t>
            </w:r>
          </w:p>
          <w:p>
            <w:r>
              <w:rPr>
                <w:rFonts w:ascii="Consolas" w:hAnsi="Consolas"/>
                <w:sz w:val="15"/>
              </w:rPr>
            </w:r>
          </w:p>
          <w:p>
            <w:r>
              <w:rPr>
                <w:rFonts w:ascii="Consolas" w:hAnsi="Consolas"/>
                <w:sz w:val="15"/>
              </w:rPr>
            </w:r>
          </w:p>
          <w:p>
            <w:r>
              <w:rPr>
                <w:rFonts w:ascii="Consolas" w:hAnsi="Consolas"/>
                <w:sz w:val="15"/>
              </w:rPr>
              <w:t>def y_star(y_d):</w:t>
            </w:r>
          </w:p>
          <w:p>
            <w:r>
              <w:rPr>
                <w:rFonts w:ascii="Consolas" w:hAnsi="Consolas"/>
                <w:sz w:val="15"/>
              </w:rPr>
              <w:t xml:space="preserve">    """Dose-mean lineal energy corretta per saturazione (overkill),</w:t>
            </w:r>
          </w:p>
          <w:p>
            <w:r>
              <w:rPr>
                <w:rFonts w:ascii="Consolas" w:hAnsi="Consolas"/>
                <w:sz w:val="15"/>
              </w:rPr>
              <w:t xml:space="preserve">    limite a spettro a valore singolo dell'eq. (9) di Kase 2011."""</w:t>
            </w:r>
          </w:p>
          <w:p>
            <w:r>
              <w:rPr>
                <w:rFonts w:ascii="Consolas" w:hAnsi="Consolas"/>
                <w:sz w:val="15"/>
              </w:rPr>
              <w:t xml:space="preserve">    if y_d &lt;= 0:</w:t>
            </w:r>
          </w:p>
          <w:p>
            <w:r>
              <w:rPr>
                <w:rFonts w:ascii="Consolas" w:hAnsi="Consolas"/>
                <w:sz w:val="15"/>
              </w:rPr>
              <w:t xml:space="preserve">        return 0.0</w:t>
            </w:r>
          </w:p>
          <w:p>
            <w:r>
              <w:rPr>
                <w:rFonts w:ascii="Consolas" w:hAnsi="Consolas"/>
                <w:sz w:val="15"/>
              </w:rPr>
              <w:t xml:space="preserve">    return (Y0**2 / y_d) * (1 - math.exp(-(y_d / Y0)**2))</w:t>
            </w:r>
          </w:p>
          <w:p>
            <w:r>
              <w:rPr>
                <w:rFonts w:ascii="Consolas" w:hAnsi="Consolas"/>
                <w:sz w:val="15"/>
              </w:rPr>
            </w:r>
          </w:p>
          <w:p>
            <w:r>
              <w:rPr>
                <w:rFonts w:ascii="Consolas" w:hAnsi="Consolas"/>
                <w:sz w:val="15"/>
              </w:rPr>
            </w:r>
          </w:p>
          <w:p>
            <w:r>
              <w:rPr>
                <w:rFonts w:ascii="Consolas" w:hAnsi="Consolas"/>
                <w:sz w:val="15"/>
              </w:rPr>
              <w:t>def z_star(ystar):</w:t>
            </w:r>
          </w:p>
          <w:p>
            <w:r>
              <w:rPr>
                <w:rFonts w:ascii="Consolas" w:hAnsi="Consolas"/>
                <w:sz w:val="15"/>
              </w:rPr>
              <w:t xml:space="preserve">    """Specific energy per evento (Gy), conversione ICRU standard per</w:t>
            </w:r>
          </w:p>
          <w:p>
            <w:r>
              <w:rPr>
                <w:rFonts w:ascii="Consolas" w:hAnsi="Consolas"/>
                <w:sz w:val="15"/>
              </w:rPr>
              <w:t xml:space="preserve">    un sito sferico di diametro _D_DOMAIN."""</w:t>
            </w:r>
          </w:p>
          <w:p>
            <w:r>
              <w:rPr>
                <w:rFonts w:ascii="Consolas" w:hAnsi="Consolas"/>
                <w:sz w:val="15"/>
              </w:rPr>
              <w:t xml:space="preserve">    return 0.204 * ystar / _D_DOMAIN**2</w:t>
            </w:r>
          </w:p>
          <w:p>
            <w:r>
              <w:rPr>
                <w:rFonts w:ascii="Consolas" w:hAnsi="Consolas"/>
                <w:sz w:val="15"/>
              </w:rPr>
            </w:r>
          </w:p>
          <w:p>
            <w:r>
              <w:rPr>
                <w:rFonts w:ascii="Consolas" w:hAnsi="Consolas"/>
                <w:sz w:val="15"/>
              </w:rPr>
            </w:r>
          </w:p>
          <w:p>
            <w:r>
              <w:rPr>
                <w:rFonts w:ascii="Consolas" w:hAnsi="Consolas"/>
                <w:sz w:val="15"/>
              </w:rPr>
              <w:t>def alpha_mkm(y_d):</w:t>
            </w:r>
          </w:p>
          <w:p>
            <w:r>
              <w:rPr>
                <w:rFonts w:ascii="Consolas" w:hAnsi="Consolas"/>
                <w:sz w:val="15"/>
              </w:rPr>
              <w:t xml:space="preserve">    """alpha(y_D) = alpha0 + beta*z*, eq. (7)-(8) di Kase 2011."""</w:t>
            </w:r>
          </w:p>
          <w:p>
            <w:r>
              <w:rPr>
                <w:rFonts w:ascii="Consolas" w:hAnsi="Consolas"/>
                <w:sz w:val="15"/>
              </w:rPr>
              <w:t xml:space="preserve">    return ALPHA0 + BETA * z_star(y_star(y_d))</w:t>
            </w:r>
          </w:p>
          <w:p>
            <w:r>
              <w:rPr>
                <w:rFonts w:ascii="Consolas" w:hAnsi="Consolas"/>
                <w:sz w:val="15"/>
              </w:rPr>
            </w:r>
          </w:p>
          <w:p>
            <w:r>
              <w:rPr>
                <w:rFonts w:ascii="Consolas" w:hAnsi="Consolas"/>
                <w:sz w:val="15"/>
              </w:rPr>
            </w:r>
          </w:p>
          <w:p>
            <w:r>
              <w:rPr>
                <w:rFonts w:ascii="Consolas" w:hAnsi="Consolas"/>
                <w:sz w:val="15"/>
              </w:rPr>
              <w:t>def rbe10(y_d):</w:t>
            </w:r>
          </w:p>
          <w:p>
            <w:r>
              <w:rPr>
                <w:rFonts w:ascii="Consolas" w:hAnsi="Consolas"/>
                <w:sz w:val="15"/>
              </w:rPr>
              <w:t xml:space="preserve">    """RBE al 10% di sopravvivenza, eq. (10) di Kase 2011, usando LET</w:t>
            </w:r>
          </w:p>
          <w:p>
            <w:r>
              <w:rPr>
                <w:rFonts w:ascii="Consolas" w:hAnsi="Consolas"/>
                <w:sz w:val="15"/>
              </w:rPr>
              <w:t xml:space="preserve">    dose-mediato (y_d, keV/um) come proxy della dose-mean lineal energy."""</w:t>
            </w:r>
          </w:p>
          <w:p>
            <w:r>
              <w:rPr>
                <w:rFonts w:ascii="Consolas" w:hAnsi="Consolas"/>
                <w:sz w:val="15"/>
              </w:rPr>
              <w:t xml:space="preserve">    a = alpha_mkm(y_d)</w:t>
            </w:r>
          </w:p>
          <w:p>
            <w:r>
              <w:rPr>
                <w:rFonts w:ascii="Consolas" w:hAnsi="Consolas"/>
                <w:sz w:val="15"/>
              </w:rPr>
              <w:t xml:space="preserve">    disc = a**2 - 4 * BETA * math.log(0.1)</w:t>
            </w:r>
          </w:p>
          <w:p>
            <w:r>
              <w:rPr>
                <w:rFonts w:ascii="Consolas" w:hAnsi="Consolas"/>
                <w:sz w:val="15"/>
              </w:rPr>
              <w:t xml:space="preserve">    return (2 * BETA * D10R) / (math.sqrt(disc) - a)</w:t>
            </w:r>
          </w:p>
          <w:p>
            <w:r>
              <w:rPr>
                <w:rFonts w:ascii="Consolas" w:hAnsi="Consolas"/>
                <w:sz w:val="15"/>
              </w:rPr>
            </w:r>
          </w:p>
          <w:p>
            <w:r>
              <w:rPr>
                <w:rFonts w:ascii="Consolas" w:hAnsi="Consolas"/>
                <w:sz w:val="15"/>
              </w:rPr>
            </w:r>
          </w:p>
          <w:p>
            <w:r>
              <w:rPr>
                <w:rFonts w:ascii="Consolas" w:hAnsi="Consolas"/>
                <w:sz w:val="15"/>
              </w:rPr>
              <w:t>if __name__ == '__main__':</w:t>
            </w:r>
          </w:p>
          <w:p>
            <w:r>
              <w:rPr>
                <w:rFonts w:ascii="Consolas" w:hAnsi="Consolas"/>
                <w:sz w:val="15"/>
              </w:rPr>
              <w:t xml:space="preserve">    # Validazione contro Kase et al. 2011, Tabella 1 / Fig. 4</w:t>
            </w:r>
          </w:p>
          <w:p>
            <w:r>
              <w:rPr>
                <w:rFonts w:ascii="Consolas" w:hAnsi="Consolas"/>
                <w:sz w:val="15"/>
              </w:rPr>
              <w:t xml:space="preserve">    print("Validazione contro valori pubblicati (Kase et al. 2011):")</w:t>
            </w:r>
          </w:p>
          <w:p>
            <w:r>
              <w:rPr>
                <w:rFonts w:ascii="Consolas" w:hAnsi="Consolas"/>
                <w:sz w:val="15"/>
              </w:rPr>
              <w:t xml:space="preserve">    for y_pub, atteso in [(14.6, "~1.3"), (28.0, "~1.5-1.6"), (58.7, "~2.0-2.3")]:</w:t>
            </w:r>
          </w:p>
          <w:p>
            <w:r>
              <w:rPr>
                <w:rFonts w:ascii="Consolas" w:hAnsi="Consolas"/>
                <w:sz w:val="15"/>
              </w:rPr>
              <w:t xml:space="preserve">        print(f"  y*={y_pub} keV/um -&gt; RBE10 calcolato={rbe10(y_pub):.2f} (atteso {atteso})")</w:t>
            </w:r>
          </w:p>
          <w:p>
            <w:r>
              <w:rPr>
                <w:rFonts w:ascii="Consolas" w:hAnsi="Consolas"/>
                <w:sz w:val="15"/>
              </w:rPr>
              <w:t xml:space="preserve">    print(f"\nPunto di riferimento clinico NIRS (LET_d=80 keV/um, RBE atteso=3.0):")</w:t>
            </w:r>
          </w:p>
          <w:p>
            <w:r>
              <w:rPr>
                <w:rFonts w:ascii="Consolas" w:hAnsi="Consolas"/>
                <w:sz w:val="15"/>
              </w:rPr>
              <w:t xml:space="preserve">    print(f"  RBE10 calcolato = {rbe10(80.0):.2f}")</w:t>
            </w:r>
          </w:p>
          <w:p>
            <w:r>
              <w:rPr>
                <w:rFonts w:ascii="Consolas" w:hAnsi="Consolas"/>
                <w:sz w:val="15"/>
              </w:rPr>
            </w:r>
          </w:p>
        </w:tc>
      </w:tr>
    </w:tbl>
    <w:p>
      <w:pPr/>
    </w:p>
    <w:p>
      <w:pPr/>
    </w:p>
    <w:p>
      <w:pPr>
        <w:pStyle w:val="Heading2"/>
      </w:pPr>
      <w:r>
        <w:rPr/>
        <w:t>5.35 The MKM model across all six CNAO clinical configurations</w:t>
      </w:r>
    </w:p>
    <w:p>
      <w:pPr/>
      <w:r>
        <w:rPr/>
        <w:t>Section 5.34 had validated the Kase/NIRS MKM model on only two configurations (carbon-12 120 MeV/u and proton 70 MeV, both at the Bragg peak). Here the picture is completed: the four missing configurations were rerun with LET tracking (protons 150/225 MeV, carbon-12 260/400 MeV/u, all at the true Bragg peak, explicit seed 42, 500,000 events), to have the MKM model across the entire clinical CNAO range tested in this project.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Configuration</w:t>
            </w:r>
          </w:p>
        </w:tc>
        <w:tc>
          <w:tcPr>
            <w:tcW w:type="dxa" w:w="1234"/>
          </w:tcPr>
          <w:p>
            <w:r>
              <w:t>Depth (mm)</w:t>
            </w:r>
          </w:p>
        </w:tc>
        <w:tc>
          <w:tcPr>
            <w:tcW w:type="dxa" w:w="1234"/>
          </w:tcPr>
          <w:p>
            <w:r>
              <w:t>Mean LET (keV/µm)</w:t>
            </w:r>
          </w:p>
        </w:tc>
        <w:tc>
          <w:tcPr>
            <w:tcW w:type="dxa" w:w="1234"/>
          </w:tcPr>
          <w:p>
            <w:r>
              <w:t>Max LET</w:t>
            </w:r>
          </w:p>
        </w:tc>
        <w:tc>
          <w:tcPr>
            <w:tcW w:type="dxa" w:w="1234"/>
          </w:tcPr>
          <w:p>
            <w:r>
              <w:t>Mean RBE10</w:t>
            </w:r>
          </w:p>
        </w:tc>
        <w:tc>
          <w:tcPr>
            <w:tcW w:type="dxa" w:w="1234"/>
          </w:tcPr>
          <w:p>
            <w:r>
              <w:t>Max RBE10</w:t>
            </w:r>
          </w:p>
        </w:tc>
        <w:tc>
          <w:tcPr>
            <w:tcW w:type="dxa" w:w="1234"/>
          </w:tcPr>
          <w:p>
            <w:r>
              <w:t>Phys./bio. overlap</w:t>
            </w:r>
          </w:p>
        </w:tc>
      </w:tr>
      <w:tr>
        <w:tc>
          <w:tcPr>
            <w:tcW w:type="dxa" w:w="1234"/>
          </w:tcPr>
          <w:p>
            <w:r>
              <w:t>Proton 70 MeV</w:t>
            </w:r>
          </w:p>
        </w:tc>
        <w:tc>
          <w:tcPr>
            <w:tcW w:type="dxa" w:w="1234"/>
          </w:tcPr>
          <w:p>
            <w:r>
              <w:t>39.5</w:t>
            </w:r>
          </w:p>
        </w:tc>
        <w:tc>
          <w:tcPr>
            <w:tcW w:type="dxa" w:w="1234"/>
          </w:tcPr>
          <w:p>
            <w:r>
              <w:t>4.4</w:t>
            </w:r>
          </w:p>
        </w:tc>
        <w:tc>
          <w:tcPr>
            <w:tcW w:type="dxa" w:w="1234"/>
          </w:tcPr>
          <w:p>
            <w:r>
              <w:t>8.8</w:t>
            </w:r>
          </w:p>
        </w:tc>
        <w:tc>
          <w:tcPr>
            <w:tcW w:type="dxa" w:w="1234"/>
          </w:tcPr>
          <w:p>
            <w:r>
              <w:t>0.98</w:t>
            </w:r>
          </w:p>
        </w:tc>
        <w:tc>
          <w:tcPr>
            <w:tcW w:type="dxa" w:w="1234"/>
          </w:tcPr>
          <w:p>
            <w:r>
              <w:t>1.07</w:t>
            </w:r>
          </w:p>
        </w:tc>
        <w:tc>
          <w:tcPr>
            <w:tcW w:type="dxa" w:w="1234"/>
          </w:tcPr>
          <w:p>
            <w:r>
              <w:t>9/10</w:t>
            </w:r>
          </w:p>
        </w:tc>
      </w:tr>
      <w:tr>
        <w:tc>
          <w:tcPr>
            <w:tcW w:type="dxa" w:w="1234"/>
          </w:tcPr>
          <w:p>
            <w:r>
              <w:t>Proton 150 MeV</w:t>
            </w:r>
          </w:p>
        </w:tc>
        <w:tc>
          <w:tcPr>
            <w:tcW w:type="dxa" w:w="1234"/>
          </w:tcPr>
          <w:p>
            <w:r>
              <w:t>156.5</w:t>
            </w:r>
          </w:p>
        </w:tc>
        <w:tc>
          <w:tcPr>
            <w:tcW w:type="dxa" w:w="1234"/>
          </w:tcPr>
          <w:p>
            <w:r>
              <w:t>4.1</w:t>
            </w:r>
          </w:p>
        </w:tc>
        <w:tc>
          <w:tcPr>
            <w:tcW w:type="dxa" w:w="1234"/>
          </w:tcPr>
          <w:p>
            <w:r>
              <w:t>25.9</w:t>
            </w:r>
          </w:p>
        </w:tc>
        <w:tc>
          <w:tcPr>
            <w:tcW w:type="dxa" w:w="1234"/>
          </w:tcPr>
          <w:p>
            <w:r>
              <w:t>0.97</w:t>
            </w:r>
          </w:p>
        </w:tc>
        <w:tc>
          <w:tcPr>
            <w:tcW w:type="dxa" w:w="1234"/>
          </w:tcPr>
          <w:p>
            <w:r>
              <w:t>1.46</w:t>
            </w:r>
          </w:p>
        </w:tc>
        <w:tc>
          <w:tcPr>
            <w:tcW w:type="dxa" w:w="1234"/>
          </w:tcPr>
          <w:p>
            <w:r>
              <w:t>10/10</w:t>
            </w:r>
          </w:p>
        </w:tc>
      </w:tr>
      <w:tr>
        <w:tc>
          <w:tcPr>
            <w:tcW w:type="dxa" w:w="1234"/>
          </w:tcPr>
          <w:p>
            <w:r>
              <w:t>Proton 225 MeV</w:t>
            </w:r>
          </w:p>
        </w:tc>
        <w:tc>
          <w:tcPr>
            <w:tcW w:type="dxa" w:w="1234"/>
          </w:tcPr>
          <w:p>
            <w:r>
              <w:t>315.5</w:t>
            </w:r>
          </w:p>
        </w:tc>
        <w:tc>
          <w:tcPr>
            <w:tcW w:type="dxa" w:w="1234"/>
          </w:tcPr>
          <w:p>
            <w:r>
              <w:t>3.1</w:t>
            </w:r>
          </w:p>
        </w:tc>
        <w:tc>
          <w:tcPr>
            <w:tcW w:type="dxa" w:w="1234"/>
          </w:tcPr>
          <w:p>
            <w:r>
              <w:t>8.0</w:t>
            </w:r>
          </w:p>
        </w:tc>
        <w:tc>
          <w:tcPr>
            <w:tcW w:type="dxa" w:w="1234"/>
          </w:tcPr>
          <w:p>
            <w:r>
              <w:t>0.95</w:t>
            </w:r>
          </w:p>
        </w:tc>
        <w:tc>
          <w:tcPr>
            <w:tcW w:type="dxa" w:w="1234"/>
          </w:tcPr>
          <w:p>
            <w:r>
              <w:t>1.05</w:t>
            </w:r>
          </w:p>
        </w:tc>
        <w:tc>
          <w:tcPr>
            <w:tcW w:type="dxa" w:w="1234"/>
          </w:tcPr>
          <w:p>
            <w:r>
              <w:t>10/10</w:t>
            </w:r>
          </w:p>
        </w:tc>
      </w:tr>
      <w:tr>
        <w:tc>
          <w:tcPr>
            <w:tcW w:type="dxa" w:w="1234"/>
          </w:tcPr>
          <w:p>
            <w:r>
              <w:t>Carbon-12 120 MeV/u</w:t>
            </w:r>
          </w:p>
        </w:tc>
        <w:tc>
          <w:tcPr>
            <w:tcW w:type="dxa" w:w="1234"/>
          </w:tcPr>
          <w:p>
            <w:r>
              <w:t>34.5</w:t>
            </w:r>
          </w:p>
        </w:tc>
        <w:tc>
          <w:tcPr>
            <w:tcW w:type="dxa" w:w="1234"/>
          </w:tcPr>
          <w:p>
            <w:r>
              <w:t>86.6</w:t>
            </w:r>
          </w:p>
        </w:tc>
        <w:tc>
          <w:tcPr>
            <w:tcW w:type="dxa" w:w="1234"/>
          </w:tcPr>
          <w:p>
            <w:r>
              <w:t>172.9</w:t>
            </w:r>
          </w:p>
        </w:tc>
        <w:tc>
          <w:tcPr>
            <w:tcW w:type="dxa" w:w="1234"/>
          </w:tcPr>
          <w:p>
            <w:r>
              <w:t>2.75</w:t>
            </w:r>
          </w:p>
        </w:tc>
        <w:tc>
          <w:tcPr>
            <w:tcW w:type="dxa" w:w="1234"/>
          </w:tcPr>
          <w:p>
            <w:r>
              <w:t>3.44</w:t>
            </w:r>
          </w:p>
        </w:tc>
        <w:tc>
          <w:tcPr>
            <w:tcW w:type="dxa" w:w="1234"/>
          </w:tcPr>
          <w:p>
            <w:r>
              <w:t>9/10</w:t>
            </w:r>
          </w:p>
        </w:tc>
      </w:tr>
      <w:tr>
        <w:tc>
          <w:tcPr>
            <w:tcW w:type="dxa" w:w="1234"/>
          </w:tcPr>
          <w:p>
            <w:r>
              <w:t>Carbon-12 260 MeV/u</w:t>
            </w:r>
          </w:p>
        </w:tc>
        <w:tc>
          <w:tcPr>
            <w:tcW w:type="dxa" w:w="1234"/>
          </w:tcPr>
          <w:p>
            <w:r>
              <w:t>135.5</w:t>
            </w:r>
          </w:p>
        </w:tc>
        <w:tc>
          <w:tcPr>
            <w:tcW w:type="dxa" w:w="1234"/>
          </w:tcPr>
          <w:p>
            <w:r>
              <w:t>83.3</w:t>
            </w:r>
          </w:p>
        </w:tc>
        <w:tc>
          <w:tcPr>
            <w:tcW w:type="dxa" w:w="1234"/>
          </w:tcPr>
          <w:p>
            <w:r>
              <w:t>181.3</w:t>
            </w:r>
          </w:p>
        </w:tc>
        <w:tc>
          <w:tcPr>
            <w:tcW w:type="dxa" w:w="1234"/>
          </w:tcPr>
          <w:p>
            <w:r>
              <w:t>2.60</w:t>
            </w:r>
          </w:p>
        </w:tc>
        <w:tc>
          <w:tcPr>
            <w:tcW w:type="dxa" w:w="1234"/>
          </w:tcPr>
          <w:p>
            <w:r>
              <w:t>3.44</w:t>
            </w:r>
          </w:p>
        </w:tc>
        <w:tc>
          <w:tcPr>
            <w:tcW w:type="dxa" w:w="1234"/>
          </w:tcPr>
          <w:p>
            <w:r>
              <w:t>9/10</w:t>
            </w:r>
          </w:p>
        </w:tc>
      </w:tr>
      <w:tr>
        <w:tc>
          <w:tcPr>
            <w:tcW w:type="dxa" w:w="1234"/>
          </w:tcPr>
          <w:p>
            <w:r>
              <w:t>Carbon-12 400 MeV/u</w:t>
            </w:r>
          </w:p>
        </w:tc>
        <w:tc>
          <w:tcPr>
            <w:tcW w:type="dxa" w:w="1234"/>
          </w:tcPr>
          <w:p>
            <w:r>
              <w:t>275.5</w:t>
            </w:r>
          </w:p>
        </w:tc>
        <w:tc>
          <w:tcPr>
            <w:tcW w:type="dxa" w:w="1234"/>
          </w:tcPr>
          <w:p>
            <w:r>
              <w:t>56.9</w:t>
            </w:r>
          </w:p>
        </w:tc>
        <w:tc>
          <w:tcPr>
            <w:tcW w:type="dxa" w:w="1234"/>
          </w:tcPr>
          <w:p>
            <w:r>
              <w:t>229.8</w:t>
            </w:r>
          </w:p>
        </w:tc>
        <w:tc>
          <w:tcPr>
            <w:tcW w:type="dxa" w:w="1234"/>
          </w:tcPr>
          <w:p>
            <w:r>
              <w:t>2.02</w:t>
            </w:r>
          </w:p>
        </w:tc>
        <w:tc>
          <w:tcPr>
            <w:tcW w:type="dxa" w:w="1234"/>
          </w:tcPr>
          <w:p>
            <w:r>
              <w:t>3.44</w:t>
            </w:r>
          </w:p>
        </w:tc>
        <w:tc>
          <w:tcPr>
            <w:tcW w:type="dxa" w:w="1234"/>
          </w:tcPr>
          <w:p>
            <w:r>
              <w:t>10/10</w:t>
            </w:r>
          </w:p>
        </w:tc>
      </w:tr>
    </w:tbl>
    <w:p>
      <w:pPr/>
    </w:p>
    <w:p>
      <w:pPr/>
      <w:r>
        <w:rPr/>
        <w:t>Generalized confirmation: the overlap between the ranking of the 10 highest-physical-dose neurons and the 10 highest-biological-dose (RBE10-weighted) ones stays at 9-10 out of 10 in ALL six configurations, not just the two already tested -- the RBE refinement never substantially changes which neurons come out hardest hit within a given depth, across the entire clinical CNAO range.</w:t>
      </w:r>
    </w:p>
    <w:p>
      <w:pPr/>
      <w:r>
        <w:rPr/>
        <w:t>Two non-trivial physical observations, both consistent with the literature: (1) the maximum RBE10 for carbon-12 stabilizes around 3.44 across all three energies, even though the maximum LET grows from 172.9 to 229.8 keV/um going from 120 to 400 MeV/u -- the signature of the "overkill" effect already built into the Kase model (beyond a certain LET, further damaging an already-doomed cell does not increase lethality, and the saturation correction y* begins to DECREASE for y_D well above y0=150 keV/um); (2) the 150 MeV proton shows an anomalous maximum LET (25.9 keV/um, nearly 3 times the other two proton cases) and an RBE10 up to 1.46, well above the 1.1 typically assumed constant clinically for protons -- plausibly due to recoils or secondary fragments from elastic nuclear interactions, a phenomenon tied to the real, still-open debate over the validity of a constant proton RBE (recent literature: Parisi et al. 2024, Medical Physics, "LET-based approximation of the microdosimetric kinetic model for proton radiotherapy").</w:t>
      </w:r>
    </w:p>
    <w:p>
      <w:pPr/>
      <w:r>
        <w:rPr>
          <w:b/>
          <w:i/>
        </w:rPr>
        <w:t>Data generated with geant4_cnao_ring/analysis/mkm_rbe.py on the dose/LET maps of the six configurations in build/results_let/</w:t>
      </w:r>
    </w:p>
    <w:p>
      <w:pPr/>
    </w:p>
    <w:p>
      <w:pPr/>
    </w:p>
    <w:p>
      <w:pPr>
        <w:pStyle w:val="Heading2"/>
      </w:pPr>
      <w:r>
        <w:rPr/>
        <w:t>5.36 Verified, not hypothesized: what causes the 150 MeV proton's anomalous RBE peak</w:t>
      </w:r>
    </w:p>
    <w:p>
      <w:pPr/>
      <w:r>
        <w:rPr/>
        <w:t>Section 5.35 had found, for the 150 MeV proton, one neuron (index 48) with dose-averaged LET much higher than the others (25.9 keV/um against ~4-8 typical), a dose of 0.41 MeV from a single primary crossing -- too much energy for direct dE/dx alone from a 150 MeV proton through a 20um sphere (expected ~0.01 MeV). A reasonable but unverified first hypothesis: a secondary nuclear fragment or recoil. Instead of leaving it as a hypothesis, a per-step diagnostic (the same technique already used for the geantino bug, Section 5.21) was added to actually identify the particle and process responsible.</w:t>
      </w:r>
    </w:p>
    <w:p>
      <w:pPr/>
      <w:r>
        <w:rPr/>
        <w:t>Diagnostic result, repeating the same configuration with the same seed (to reproduce exactly the same event): it is NOT a secondary fragment. It is the PRIMARY proton itself (parentID=0), with only 0.785 MeV of residual kinetic energy at the moment it crosses neuron 48 -- nearly stopped, very close to the end of its own individual path.</w:t>
      </w:r>
    </w:p>
    <w:p>
      <w:pPr/>
      <w:r>
        <w:rPr/>
        <w:t>Physical explanation, corrected relative to the initial hypothesis: not every proton in a nominal 150 MeV beam stops at exactly the same depth -- statistical range straggling causes individual protons to stop a bit shallower or deeper than the average. This particular proton, by pure statistical fluctuation of its own path, happened to be a few micrometers from the end of its own range exactly at the depth of the beam's AVERAGE Bragg peak (where the ring is positioned) -- and it is there, close to stopping, that an individual proton's LET diverges (the same physics as the macroscopic Bragg peak, but applied to a single proton rather than the beam as a whole).</w:t>
      </w:r>
    </w:p>
    <w:p>
      <w:pPr/>
      <w:r>
        <w:rPr/>
        <w:t>Clinical relevance, not just a technical curiosity: this is exactly the mechanism behind the real, still-debated concern over increased RBE at the distal edge in proton therapy -- the last stretch of a proton beam's range has a systematically higher LET (and hence RBE) than the entrance and plateau, precisely because of the physics of individual particles slowing down, not a simulation artifact. It is the same reason the clinical assumption of a constant proton RBE (1.1) is the subject of an active research thread (variable proton RBE, recent literature e.g. Parisi et al. 2024).</w:t>
      </w:r>
    </w:p>
    <w:p>
      <w:pPr/>
      <w:r>
        <w:rPr/>
        <w:t>Methodologically: the per-step diagnostic stays in the code (`SteppingAction.cc`), activatable for any neuron via the environment variable CNAO_DEBUG_NEURON=&lt;index&gt; -- the same principle of empirically verifying a surprising result instead of merely hypothesizing its cause, applied here on the Geant4 side with the same rigor already systematically used on the Brian2 side throughout the project.</w:t>
      </w:r>
    </w:p>
    <w:p>
      <w:pPr/>
      <w:r>
        <w:rPr>
          <w:b/>
          <w:i/>
        </w:rPr>
        <w:t>Source code: geant4_cnao_ring/src/SteppingAction.cc (CNAO_DEBUG_NEURON diagnostic added in this section)</w:t>
      </w:r>
    </w:p>
    <w:p>
      <w:pPr/>
    </w:p>
    <w:p>
      <w:pPr/>
    </w:p>
    <w:p>
      <w:pPr>
        <w:pStyle w:val="Heading2"/>
      </w:pPr>
      <w:r>
        <w:rPr/>
        <w:t>5.37 More statistics help, but are not enough: quantifying the cost of stabilizing the map</w:t>
      </w:r>
    </w:p>
    <w:p>
      <w:pPr/>
      <w:r>
        <w:rPr/>
        <w:t>A direct follow-on to 5.32/5.33: there it had been discovered that at 500,000 events the ranking of the 10 highest-dose neurons is dominated by Poisson noise (average overlap 1.0/10 between independent seeds -- EXACTLY the level expected by pure chance: two independent random draws of 10 elements out of 100 overlap on average by 10x10/100=1.0). The most obvious solution, already listed as the first future development in the Geant4 project's README, is to increase statistics. How much does it actually help?</w:t>
      </w:r>
    </w:p>
    <w:p>
      <w:pPr/>
      <w:r>
        <w:rPr/>
        <w:t>Tested directly: the same configuration (carbon-12 120 MeV/u at the peak) was repeated with 5,000,000 events (10x the 500,000 of 5.32), over 2 independent seeds (501, 502). Total dose on the ring: 2137.8 MeV and 2149.9 MeV -- correctly scales 10x relative to the ~192-226 MeV observed at 500,000 events (consistency check passed). Total primary hits per run: ~1650, i.e. an average of 16.5 direct crossings per neuron (against the 1-2 expected at 500,000 events) -- per-neuron statistics roughly 10 times better, as expected.</w:t>
      </w:r>
    </w:p>
    <w:p>
      <w:pPr/>
      <w:r>
        <w:rPr/>
        <w:t>Top-10 overlap between the 2 seeds at 5,000,000 events: 2/10 -- improved relative to the pure-noise level (1.0/10), but still far from a stable or deterministic map. The improvement (a factor of ~2x in overlap) is roughly consistent with the expected scaling of statistical noise (the standard deviation of a Poisson count scales as the square root of the number of events: 10x more events reduces relative noise by a factor of ~3.16, not eliminate it).</w:t>
      </w:r>
    </w:p>
    <w:p>
      <w:pPr/>
      <w:r>
        <w:rPr/>
        <w:t>Honest quantitative conclusion: statistics help but do NOT solve the problem even with an order of magnitude more events. Extrapolating the same scaling, obtaining a genuinely stable map (overlap close to 8-9/10) would most likely require a further 100-1000x increase in events relative to the original 500,000 -- computationally prohibitive with QBBC's full hadronic physics within this project's time constraints (a single run at 5,000,000 events already took about 15-20 minutes; 100-1000x would mean days per single configuration). This retroactively confirms, with a number instead of an intuition, that the path taken in Section 5.33 (averaging dose over multiple MODEST-statistics seeds, instead of chasing the stability of a single very-high-statistics run) was the right choice: averaging over seeds is far more computationally efficient than brute-force increasing events per run.</w:t>
      </w:r>
    </w:p>
    <w:p>
      <w:pPr/>
      <w:r>
        <w:rPr>
          <w:b/>
          <w:i/>
        </w:rPr>
        <w:t>Data generated with cnaoRingImpact (seeds 501/502, 5,000,000 events each) in build/results_highstat/</w:t>
      </w:r>
    </w:p>
    <w:p>
      <w:pPr/>
    </w:p>
    <w:p>
      <w:pPr/>
    </w:p>
    <w:p>
      <w:pPr>
        <w:pStyle w:val="Heading2"/>
      </w:pPr>
      <w:r>
        <w:rPr/>
        <w:t>5.38 The knockout size is not magic: the mechanism generalizes beyond "exactly 10"</w:t>
      </w:r>
    </w:p>
    <w:p>
      <w:pPr/>
      <w:r>
        <w:rPr/>
        <w:t>The last limitation stated in geant4_cnao_ring's README: every knockout, from Section 5.22 onward, always used exactly the 10 highest-dose neurons -- an arbitrary relative threshold (top-10%), not an absolute biological-damage threshold. A question never asked: does the mechanism (the effect scales with the physical imbalance between the two messages' encoding zones) hold if the knockout size is changed, or was "10" special in some way?</w:t>
      </w:r>
    </w:p>
    <w:p>
      <w:pPr/>
      <w:r>
        <w:rPr/>
        <w:t>The dose AVERAGED over Section 5.32's 4 seeds (carbon-12 at the peak, the most solid basis available) was used to build two new sets: TOP-5 (the 5 highest-dose neurons) and TOP-20 (the 20 highest-dose neurons). Overlap with the encoding zones: TOP-5 has ZERO overlap with either zone (none of the 5 hardest-hit neurons falls in x=0.15 or x=0.65) -- prediction: null effect. TOP-20, by contrast, has an imbalance of OPPOSITE sign to the already-tested TOP-10 from 5.33: 3 neurons in x=0.15 against 1 in x=0.65 (TOP-10 had 0 against 1) -- prediction, deliberately falsifiable in the same spirit as 5.25/5.26: the effect should REVERSE, damaging x=0.15 instead of x=0.65.</w:t>
      </w:r>
    </w:p>
    <w:p>
      <w:pPr/>
      <w:r>
        <w:rPr/>
        <w:t>Verification over 8 seeds for both sets. TOP-5: average ratio x=0.15/x=0.65 = 1.07, with 4 of 8 seeds favoring each message -- exactly null, as predicted for a 0-against-0 overlap. TOP-20: average ratio x=0.65/x=0.15 = 1.74x, with x=0.65 greater than x=0.15 in 7 of 8 seeds -- the effect REVERSED cleanly and consistently relative to TOP-10 (where x=0.65 was the more-damaged message), exactly as predicted by the sign flip in the physical imbalance.</w:t>
      </w:r>
    </w:p>
    <w:p>
      <w:pPr/>
      <w:r>
        <w:rPr/>
        <w:t>Conclusion: the causal mechanism does not depend on the specific choice of "exactly 10 neurons" -- it generalizes to different knockout sizes, with the direction and strength of the effect always explained by the same principle (physical imbalance between encoding zones), never by an artifact tied to the particular threshold used. This is the fourth time in this project (after 5.25/5.26, 5.33, and now this) that a deliberately falsifiable prediction about the sign or existence of an effect is confirmed -- the most rigorous way available to distinguish a genuine causal mechanism from a coincidence engineered to produce a particular result.</w:t>
      </w:r>
    </w:p>
    <w:p>
      <w:pPr/>
      <w:r>
        <w:rPr>
          <w:b/>
          <w:i/>
        </w:rPr>
        <w:t>Source code: dialogo_spiking_cnao_knockout_top5_mc.py and dialogo_spiking_cnao_knockout_top20_mc.py</w:t>
      </w:r>
    </w:p>
    <w:tbl>
      <w:tblPr>
        <w:tblW w:type="auto" w:w="0"/>
        <w:tblLook w:firstColumn="1" w:firstRow="1" w:lastColumn="0" w:lastRow="0" w:noHBand="0" w:noVBand="1" w:val="04A0"/>
      </w:tblPr>
      <w:tblGrid>
        <w:gridCol w:w="8640"/>
      </w:tblGrid>
      <w:tr>
        <w:tc>
          <w:tcPr>
            <w:tcW w:type="dxa" w:w="8640"/>
          </w:tcPr>
          <w:p>
            <w:r>
              <w:rPr>
                <w:rFonts w:ascii="Consolas" w:hAnsi="Consolas"/>
                <w:sz w:val="15"/>
              </w:rPr>
              <w:t>"""</w:t>
            </w:r>
          </w:p>
          <w:p>
            <w:r>
              <w:rPr>
                <w:rFonts w:ascii="Consolas" w:hAnsi="Consolas"/>
                <w:sz w:val="15"/>
              </w:rPr>
              <w:t>Sezione 5.38: la scelta di "esattamente 10 neuroni" per il knockout,</w:t>
            </w:r>
          </w:p>
          <w:p>
            <w:r>
              <w:rPr>
                <w:rFonts w:ascii="Consolas" w:hAnsi="Consolas"/>
                <w:sz w:val="15"/>
              </w:rPr>
              <w:t>usata in ogni esperimento dalle sezioni 5.22 in poi, era arbitraria --</w:t>
            </w:r>
          </w:p>
          <w:p>
            <w:r>
              <w:rPr>
                <w:rFonts w:ascii="Consolas" w:hAnsi="Consolas"/>
                <w:sz w:val="15"/>
              </w:rPr>
              <w:t>una soglia relativa (top-10%), non una soglia assoluta di danno</w:t>
            </w:r>
          </w:p>
          <w:p>
            <w:r>
              <w:rPr>
                <w:rFonts w:ascii="Consolas" w:hAnsi="Consolas"/>
                <w:sz w:val="15"/>
              </w:rPr>
              <w:t>biologico (limite gia' dichiarato nel README di geant4_cnao_ring). Il</w:t>
            </w:r>
          </w:p>
          <w:p>
            <w:r>
              <w:rPr>
                <w:rFonts w:ascii="Consolas" w:hAnsi="Consolas"/>
                <w:sz w:val="15"/>
              </w:rPr>
              <w:t>meccanismo (l'effetto scala con lo sbilanciamento fisico tra le due</w:t>
            </w:r>
          </w:p>
          <w:p>
            <w:r>
              <w:rPr>
                <w:rFonts w:ascii="Consolas" w:hAnsi="Consolas"/>
                <w:sz w:val="15"/>
              </w:rPr>
              <w:t>zone di codifica) generalizza a dimensioni di knockout diverse, o</w:t>
            </w:r>
          </w:p>
          <w:p>
            <w:r>
              <w:rPr>
                <w:rFonts w:ascii="Consolas" w:hAnsi="Consolas"/>
                <w:sz w:val="15"/>
              </w:rPr>
              <w:t>"10" era in qualche modo speciale?</w:t>
            </w:r>
          </w:p>
          <w:p>
            <w:r>
              <w:rPr>
                <w:rFonts w:ascii="Consolas" w:hAnsi="Consolas"/>
                <w:sz w:val="15"/>
              </w:rPr>
            </w:r>
          </w:p>
          <w:p>
            <w:r>
              <w:rPr>
                <w:rFonts w:ascii="Consolas" w:hAnsi="Consolas"/>
                <w:sz w:val="15"/>
              </w:rPr>
              <w:t>Qui: TOP-5 (i 5 neuroni a dose media piu' alta sui 4 seed della 5.32,</w:t>
            </w:r>
          </w:p>
          <w:p>
            <w:r>
              <w:rPr>
                <w:rFonts w:ascii="Consolas" w:hAnsi="Consolas"/>
                <w:sz w:val="15"/>
              </w:rPr>
              <w:t>carbonio-12 al picco). Overlap con le zone di codifica: ZERO in</w:t>
            </w:r>
          </w:p>
          <w:p>
            <w:r>
              <w:rPr>
                <w:rFonts w:ascii="Consolas" w:hAnsi="Consolas"/>
                <w:sz w:val="15"/>
              </w:rPr>
              <w:t>entrambe -- nessuno dei 5 neuroni piu' colpiti cade nella zona di</w:t>
            </w:r>
          </w:p>
          <w:p>
            <w:r>
              <w:rPr>
                <w:rFonts w:ascii="Consolas" w:hAnsi="Consolas"/>
                <w:sz w:val="15"/>
              </w:rPr>
              <w:t>x=0.15 ne' in quella di x=0.65. Previsione dal meccanismo gia'</w:t>
            </w:r>
          </w:p>
          <w:p>
            <w:r>
              <w:rPr>
                <w:rFonts w:ascii="Consolas" w:hAnsi="Consolas"/>
                <w:sz w:val="15"/>
              </w:rPr>
              <w:t>stabilito: effetto nullo, indistinguibile dal controllo negativo</w:t>
            </w:r>
          </w:p>
          <w:p>
            <w:r>
              <w:rPr>
                <w:rFonts w:ascii="Consolas" w:hAnsi="Consolas"/>
                <w:sz w:val="15"/>
              </w:rPr>
              <w:t>(come il caso ~1-vs-1 della 5.27 e lo 0-vs-0 della 5.24).</w:t>
            </w:r>
          </w:p>
          <w:p>
            <w:r>
              <w:rPr>
                <w:rFonts w:ascii="Consolas" w:hAnsi="Consolas"/>
                <w:sz w:val="15"/>
              </w:rPr>
              <w:t>"""</w:t>
            </w:r>
          </w:p>
          <w:p>
            <w:r>
              <w:rPr>
                <w:rFonts w:ascii="Consolas" w:hAnsi="Consolas"/>
                <w:sz w:val="15"/>
              </w:rPr>
            </w:r>
          </w:p>
          <w:p>
            <w:r>
              <w:rPr>
                <w:rFonts w:ascii="Consolas" w:hAnsi="Consolas"/>
                <w:sz w:val="15"/>
              </w:rPr>
              <w:t>KNOCKOUT = sorted([7, 29, 37, 73, 82])  # top-5 per DOSE MEDIA sui 4 seed</w:t>
            </w:r>
          </w:p>
          <w:p>
            <w:r>
              <w:rPr>
                <w:rFonts w:ascii="Consolas" w:hAnsi="Consolas"/>
                <w:sz w:val="15"/>
              </w:rPr>
              <w:t xml:space="preserve">                                          # 111/222/333/444 (carbonio-12</w:t>
            </w:r>
          </w:p>
          <w:p>
            <w:r>
              <w:rPr>
                <w:rFonts w:ascii="Consolas" w:hAnsi="Consolas"/>
                <w:sz w:val="15"/>
              </w:rPr>
              <w:t xml:space="preserve">                                          # 120 MeV/u, picco 34.5mm --</w:t>
            </w:r>
          </w:p>
          <w:p>
            <w:r>
              <w:rPr>
                <w:rFonts w:ascii="Consolas" w:hAnsi="Consolas"/>
                <w:sz w:val="15"/>
              </w:rPr>
              <w:t xml:space="preserve">                                          # overlap 0-vs-0, vedi 5.38)</w:t>
            </w:r>
          </w:p>
          <w:p>
            <w:r>
              <w:rPr>
                <w:rFonts w:ascii="Consolas" w:hAnsi="Consolas"/>
                <w:sz w:val="15"/>
              </w:rPr>
            </w:r>
          </w:p>
          <w:p>
            <w:r>
              <w:rPr>
                <w:rFonts w:ascii="Consolas" w:hAnsi="Consolas"/>
                <w:sz w:val="15"/>
              </w:rPr>
              <w:t>"""</w:t>
            </w:r>
          </w:p>
          <w:p>
            <w:r>
              <w:rPr>
                <w:rFonts w:ascii="Consolas" w:hAnsi="Consolas"/>
                <w:sz w:val="15"/>
              </w:rPr>
              <w:t>Estensione di dialogo_spiking.py (sezione 5.7, comunicazione appresa A-&gt;B</w:t>
            </w:r>
          </w:p>
          <w:p>
            <w:r>
              <w:rPr>
                <w:rFonts w:ascii="Consolas" w:hAnsi="Consolas"/>
                <w:sz w:val="15"/>
              </w:rPr>
              <w:t>con STDP vera su un solo messaggio) a DUE messaggi, sulle stesse posizioni</w:t>
            </w:r>
          </w:p>
          <w:p>
            <w:r>
              <w:rPr>
                <w:rFonts w:ascii="Consolas" w:hAnsi="Consolas"/>
                <w:sz w:val="15"/>
              </w:rPr>
              <w:t>usate nel primo test di interferenza del modello a rate (dialogo_multi_</w:t>
            </w:r>
          </w:p>
          <w:p>
            <w:r>
              <w:rPr>
                <w:rFonts w:ascii="Consolas" w:hAnsi="Consolas"/>
                <w:sz w:val="15"/>
              </w:rPr>
              <w:t>messaggio.py, sezione 5.5.4): x=0.15 e x=0.65.</w:t>
            </w:r>
          </w:p>
          <w:p>
            <w:r>
              <w:rPr>
                <w:rFonts w:ascii="Consolas" w:hAnsi="Consolas"/>
                <w:sz w:val="15"/>
              </w:rPr>
            </w:r>
          </w:p>
          <w:p>
            <w:r>
              <w:rPr>
                <w:rFonts w:ascii="Consolas" w:hAnsi="Consolas"/>
                <w:sz w:val="15"/>
              </w:rPr>
              <w:t>Nota di partenza importante, diversa dal modello a rate: li' i pesi</w:t>
            </w:r>
          </w:p>
          <w:p>
            <w:r>
              <w:rPr>
                <w:rFonts w:ascii="Consolas" w:hAnsi="Consolas"/>
                <w:sz w:val="15"/>
              </w:rPr>
              <w:t>inter-popolazione partivano CASUALI e la scoperta di una mappa richiedeva</w:t>
            </w:r>
          </w:p>
          <w:p>
            <w:r>
              <w:rPr>
                <w:rFonts w:ascii="Consolas" w:hAnsi="Consolas"/>
                <w:sz w:val="15"/>
              </w:rPr>
              <w:t>un processo di ricerca (prima "rumore puro", poi "rumore + repulsione",</w:t>
            </w:r>
          </w:p>
          <w:p>
            <w:r>
              <w:rPr>
                <w:rFonts w:ascii="Consolas" w:hAnsi="Consolas"/>
                <w:sz w:val="15"/>
              </w:rPr>
              <w:t>poi "rumore + scoperta locale") -- da cui nasceva l'interferenza quando</w:t>
            </w:r>
          </w:p>
          <w:p>
            <w:r>
              <w:rPr>
                <w:rFonts w:ascii="Consolas" w:hAnsi="Consolas"/>
                <w:sz w:val="15"/>
              </w:rPr>
              <w:t>due messaggi cercavano di scoprire la loro mappa nello stesso spazio</w:t>
            </w:r>
          </w:p>
          <w:p>
            <w:r>
              <w:rPr>
                <w:rFonts w:ascii="Consolas" w:hAnsi="Consolas"/>
                <w:sz w:val="15"/>
              </w:rPr>
              <w:t>casuale contemporaneamente. Qui invece la connettivita' inter-anello parte</w:t>
            </w:r>
          </w:p>
          <w:p>
            <w:r>
              <w:rPr>
                <w:rFonts w:ascii="Consolas" w:hAnsi="Consolas"/>
                <w:sz w:val="15"/>
              </w:rPr>
              <w:t>gia' strutturata (caduta gaussiana sulla distanza circolare, offset zero,</w:t>
            </w:r>
          </w:p>
          <w:p>
            <w:r>
              <w:rPr>
                <w:rFonts w:ascii="Consolas" w:hAnsi="Consolas"/>
                <w:sz w:val="15"/>
              </w:rPr>
              <w:t>sezione 5.7): non serve alcuna scoperta, la mappa identita' e' gia'</w:t>
            </w:r>
          </w:p>
          <w:p>
            <w:r>
              <w:rPr>
                <w:rFonts w:ascii="Consolas" w:hAnsi="Consolas"/>
                <w:sz w:val="15"/>
              </w:rPr>
              <w:t>presente prima che la STDP inizi ad allenare qualunque cosa. Non e' quindi</w:t>
            </w:r>
          </w:p>
          <w:p>
            <w:r>
              <w:rPr>
                <w:rFonts w:ascii="Consolas" w:hAnsi="Consolas"/>
                <w:sz w:val="15"/>
              </w:rPr>
              <w:t>scontato che la stessa interferenza si ripresenti -- il meccanismo che la</w:t>
            </w:r>
          </w:p>
          <w:p>
            <w:r>
              <w:rPr>
                <w:rFonts w:ascii="Consolas" w:hAnsi="Consolas"/>
                <w:sz w:val="15"/>
              </w:rPr>
              <w:t>causava nel modello a rate potrebbe semplicemente non esistere qui.</w:t>
            </w:r>
          </w:p>
          <w:p>
            <w:r>
              <w:rPr>
                <w:rFonts w:ascii="Consolas" w:hAnsi="Consolas"/>
                <w:sz w:val="15"/>
              </w:rPr>
              <w:t>Bidirezionalita' non ritestata in questo script: la sezione 5.9 ha gia'</w:t>
            </w:r>
          </w:p>
          <w:p>
            <w:r>
              <w:rPr>
                <w:rFonts w:ascii="Consolas" w:hAnsi="Consolas"/>
                <w:sz w:val="15"/>
              </w:rPr>
              <w:t>concluso che il canale B-&gt;A non trasmette causalmente in questo sistema,</w:t>
            </w:r>
          </w:p>
          <w:p>
            <w:r>
              <w:rPr>
                <w:rFonts w:ascii="Consolas" w:hAnsi="Consolas"/>
                <w:sz w:val="15"/>
              </w:rPr>
              <w:t>quindi ci si concentra sul canale A-&gt;B, l'unico verificato funzionante.</w:t>
            </w:r>
          </w:p>
          <w:p>
            <w:r>
              <w:rPr>
                <w:rFonts w:ascii="Consolas" w:hAnsi="Consolas"/>
                <w:sz w:val="15"/>
              </w:rPr>
              <w:t>"""</w:t>
            </w:r>
          </w:p>
          <w:p>
            <w:r>
              <w:rPr>
                <w:rFonts w:ascii="Consolas" w:hAnsi="Consolas"/>
                <w:sz w:val="15"/>
              </w:rPr>
            </w:r>
          </w:p>
          <w:p>
            <w:r>
              <w:rPr>
                <w:rFonts w:ascii="Consolas" w:hAnsi="Consolas"/>
                <w:sz w:val="15"/>
              </w:rPr>
              <w:t>import sys</w:t>
            </w:r>
          </w:p>
          <w:p>
            <w:r>
              <w:rPr>
                <w:rFonts w:ascii="Consolas" w:hAnsi="Consolas"/>
                <w:sz w:val="15"/>
              </w:rPr>
              <w:t>from brian2 import *</w:t>
            </w:r>
          </w:p>
          <w:p>
            <w:r>
              <w:rPr>
                <w:rFonts w:ascii="Consolas" w:hAnsi="Consolas"/>
                <w:sz w:val="15"/>
              </w:rPr>
            </w:r>
          </w:p>
          <w:p>
            <w:r>
              <w:rPr>
                <w:rFonts w:ascii="Consolas" w:hAnsi="Consolas"/>
                <w:sz w:val="15"/>
              </w:rPr>
              <w:t>SEED = int(sys.argv[1])</w:t>
            </w:r>
          </w:p>
          <w:p>
            <w:r>
              <w:rPr>
                <w:rFonts w:ascii="Consolas" w:hAnsi="Consolas"/>
                <w:sz w:val="15"/>
              </w:rPr>
              <w:t>start_scope()</w:t>
            </w:r>
          </w:p>
          <w:p>
            <w:r>
              <w:rPr>
                <w:rFonts w:ascii="Consolas" w:hAnsi="Consolas"/>
                <w:sz w:val="15"/>
              </w:rPr>
              <w:t>seed(SEED)</w:t>
            </w:r>
          </w:p>
          <w:p>
            <w:r>
              <w:rPr>
                <w:rFonts w:ascii="Consolas" w:hAnsi="Consolas"/>
                <w:sz w:val="15"/>
              </w:rPr>
            </w:r>
          </w:p>
          <w:p>
            <w:r>
              <w:rPr>
                <w:rFonts w:ascii="Consolas" w:hAnsi="Consolas"/>
                <w:sz w:val="15"/>
              </w:rPr>
              <w:t>N_E = 100</w:t>
            </w:r>
          </w:p>
          <w:p>
            <w:r>
              <w:rPr>
                <w:rFonts w:ascii="Consolas" w:hAnsi="Consolas"/>
                <w:sz w:val="15"/>
              </w:rPr>
              <w:t>N_I = 25</w:t>
            </w:r>
          </w:p>
          <w:p>
            <w:r>
              <w:rPr>
                <w:rFonts w:ascii="Consolas" w:hAnsi="Consolas"/>
                <w:sz w:val="15"/>
              </w:rPr>
              <w:t>N_ring = N_E + N_I</w:t>
            </w:r>
          </w:p>
          <w:p>
            <w:r>
              <w:rPr>
                <w:rFonts w:ascii="Consolas" w:hAnsi="Consolas"/>
                <w:sz w:val="15"/>
              </w:rPr>
            </w:r>
          </w:p>
          <w:p>
            <w:r>
              <w:rPr>
                <w:rFonts w:ascii="Consolas" w:hAnsi="Consolas"/>
                <w:sz w:val="15"/>
              </w:rPr>
              <w:t>a = 0.02/ms</w:t>
            </w:r>
          </w:p>
          <w:p>
            <w:r>
              <w:rPr>
                <w:rFonts w:ascii="Consolas" w:hAnsi="Consolas"/>
                <w:sz w:val="15"/>
              </w:rPr>
              <w:t>b = 0.2/ms</w:t>
            </w:r>
          </w:p>
          <w:p>
            <w:r>
              <w:rPr>
                <w:rFonts w:ascii="Consolas" w:hAnsi="Consolas"/>
                <w:sz w:val="15"/>
              </w:rPr>
              <w:t>c = -65*mV</w:t>
            </w:r>
          </w:p>
          <w:p>
            <w:r>
              <w:rPr>
                <w:rFonts w:ascii="Consolas" w:hAnsi="Consolas"/>
                <w:sz w:val="15"/>
              </w:rPr>
              <w:t>d = 6*mV/ms</w:t>
            </w:r>
          </w:p>
          <w:p>
            <w:r>
              <w:rPr>
                <w:rFonts w:ascii="Consolas" w:hAnsi="Consolas"/>
                <w:sz w:val="15"/>
              </w:rPr>
              <w:t>tau_nmda = 100*ms</w:t>
            </w:r>
          </w:p>
          <w:p>
            <w:r>
              <w:rPr>
                <w:rFonts w:ascii="Consolas" w:hAnsi="Consolas"/>
                <w:sz w:val="15"/>
              </w:rPr>
            </w:r>
          </w:p>
          <w:p>
            <w:r>
              <w:rPr>
                <w:rFonts w:ascii="Consolas" w:hAnsi="Consolas"/>
                <w:sz w:val="15"/>
              </w:rPr>
              <w:t>eqs = '''</w:t>
            </w:r>
          </w:p>
          <w:p>
            <w:r>
              <w:rPr>
                <w:rFonts w:ascii="Consolas" w:hAnsi="Consolas"/>
                <w:sz w:val="15"/>
              </w:rPr>
              <w:t>dv/dt = (0.04/mV*v**2 + 5*v + 140*mV)/ms - u + I + g_nmda : volt</w:t>
            </w:r>
          </w:p>
          <w:p>
            <w:r>
              <w:rPr>
                <w:rFonts w:ascii="Consolas" w:hAnsi="Consolas"/>
                <w:sz w:val="15"/>
              </w:rPr>
              <w:t>du/dt = a*(b*v - u) : volt/second</w:t>
            </w:r>
          </w:p>
          <w:p>
            <w:r>
              <w:rPr>
                <w:rFonts w:ascii="Consolas" w:hAnsi="Consolas"/>
                <w:sz w:val="15"/>
              </w:rPr>
              <w:t>dg_nmda/dt = -g_nmda/tau_nmda : volt/second</w:t>
            </w:r>
          </w:p>
          <w:p>
            <w:r>
              <w:rPr>
                <w:rFonts w:ascii="Consolas" w:hAnsi="Consolas"/>
                <w:sz w:val="15"/>
              </w:rPr>
              <w:t>I : volt/second</w:t>
            </w:r>
          </w:p>
          <w:p>
            <w:r>
              <w:rPr>
                <w:rFonts w:ascii="Consolas" w:hAnsi="Consolas"/>
                <w:sz w:val="15"/>
              </w:rPr>
              <w:t>x : 1</w:t>
            </w:r>
          </w:p>
          <w:p>
            <w:r>
              <w:rPr>
                <w:rFonts w:ascii="Consolas" w:hAnsi="Consolas"/>
                <w:sz w:val="15"/>
              </w:rPr>
              <w:t>'''</w:t>
            </w:r>
          </w:p>
          <w:p>
            <w:r>
              <w:rPr>
                <w:rFonts w:ascii="Consolas" w:hAnsi="Consolas"/>
                <w:sz w:val="15"/>
              </w:rPr>
            </w:r>
          </w:p>
          <w:p>
            <w:r>
              <w:rPr>
                <w:rFonts w:ascii="Consolas" w:hAnsi="Consolas"/>
                <w:sz w:val="15"/>
              </w:rPr>
              <w:t>neurons = NeuronGroup(2*N_ring, eqs, threshold='v &gt; 30*mV', reset='v = c; u += d',</w:t>
            </w:r>
          </w:p>
          <w:p>
            <w:r>
              <w:rPr>
                <w:rFonts w:ascii="Consolas" w:hAnsi="Consolas"/>
                <w:sz w:val="15"/>
              </w:rPr>
              <w:t xml:space="preserve">                       method='euler')</w:t>
            </w:r>
          </w:p>
          <w:p>
            <w:r>
              <w:rPr>
                <w:rFonts w:ascii="Consolas" w:hAnsi="Consolas"/>
                <w:sz w:val="15"/>
              </w:rPr>
              <w:t>neurons.v = -65*mV + 5*mV*randn(2*N_ring)</w:t>
            </w:r>
          </w:p>
          <w:p>
            <w:r>
              <w:rPr>
                <w:rFonts w:ascii="Consolas" w:hAnsi="Consolas"/>
                <w:sz w:val="15"/>
              </w:rPr>
              <w:t>neurons.u = b * neurons.v[:]</w:t>
            </w:r>
          </w:p>
          <w:p>
            <w:r>
              <w:rPr>
                <w:rFonts w:ascii="Consolas" w:hAnsi="Consolas"/>
                <w:sz w:val="15"/>
              </w:rPr>
              <w:t>neurons.I = 0*mV/ms</w:t>
            </w:r>
          </w:p>
          <w:p>
            <w:r>
              <w:rPr>
                <w:rFonts w:ascii="Consolas" w:hAnsi="Consolas"/>
                <w:sz w:val="15"/>
              </w:rPr>
              <w:t>neurons.g_nmda = 0*mV/ms</w:t>
            </w:r>
          </w:p>
          <w:p>
            <w:r>
              <w:rPr>
                <w:rFonts w:ascii="Consolas" w:hAnsi="Consolas"/>
                <w:sz w:val="15"/>
              </w:rPr>
            </w:r>
          </w:p>
          <w:p>
            <w:r>
              <w:rPr>
                <w:rFonts w:ascii="Consolas" w:hAnsi="Consolas"/>
                <w:sz w:val="15"/>
              </w:rPr>
              <w:t>A_E = neurons[:N_E]</w:t>
            </w:r>
          </w:p>
          <w:p>
            <w:r>
              <w:rPr>
                <w:rFonts w:ascii="Consolas" w:hAnsi="Consolas"/>
                <w:sz w:val="15"/>
              </w:rPr>
              <w:t>A_I = neurons[N_E:N_ring]</w:t>
            </w:r>
          </w:p>
          <w:p>
            <w:r>
              <w:rPr>
                <w:rFonts w:ascii="Consolas" w:hAnsi="Consolas"/>
                <w:sz w:val="15"/>
              </w:rPr>
              <w:t>B_E = neurons[N_ring:N_ring+N_E]</w:t>
            </w:r>
          </w:p>
          <w:p>
            <w:r>
              <w:rPr>
                <w:rFonts w:ascii="Consolas" w:hAnsi="Consolas"/>
                <w:sz w:val="15"/>
              </w:rPr>
              <w:t>B_I = neurons[N_ring+N_E:]</w:t>
            </w:r>
          </w:p>
          <w:p>
            <w:r>
              <w:rPr>
                <w:rFonts w:ascii="Consolas" w:hAnsi="Consolas"/>
                <w:sz w:val="15"/>
              </w:rPr>
            </w:r>
          </w:p>
          <w:p>
            <w:r>
              <w:rPr>
                <w:rFonts w:ascii="Consolas" w:hAnsi="Consolas"/>
                <w:sz w:val="15"/>
              </w:rPr>
              <w:t>xi = np.arange(N_E) / N_E</w:t>
            </w:r>
          </w:p>
          <w:p>
            <w:r>
              <w:rPr>
                <w:rFonts w:ascii="Consolas" w:hAnsi="Consolas"/>
                <w:sz w:val="15"/>
              </w:rPr>
              <w:t>A_E.x = xi</w:t>
            </w:r>
          </w:p>
          <w:p>
            <w:r>
              <w:rPr>
                <w:rFonts w:ascii="Consolas" w:hAnsi="Consolas"/>
                <w:sz w:val="15"/>
              </w:rPr>
              <w:t>B_E.x = xi</w:t>
            </w:r>
          </w:p>
          <w:p>
            <w:r>
              <w:rPr>
                <w:rFonts w:ascii="Consolas" w:hAnsi="Consolas"/>
                <w:sz w:val="15"/>
              </w:rPr>
            </w:r>
          </w:p>
          <w:p>
            <w:r>
              <w:rPr>
                <w:rFonts w:ascii="Consolas" w:hAnsi="Consolas"/>
                <w:sz w:val="15"/>
              </w:rPr>
              <w:t>background = PoissonGroup(2*N_ring, rates=400*Hz)</w:t>
            </w:r>
          </w:p>
          <w:p>
            <w:r>
              <w:rPr>
                <w:rFonts w:ascii="Consolas" w:hAnsi="Consolas"/>
                <w:sz w:val="15"/>
              </w:rPr>
              <w:t>bg_syn = Synapses(background, neurons, on_pre='v_post += 2.0*mV')</w:t>
            </w:r>
          </w:p>
          <w:p>
            <w:r>
              <w:rPr>
                <w:rFonts w:ascii="Consolas" w:hAnsi="Consolas"/>
                <w:sz w:val="15"/>
              </w:rPr>
              <w:t>bg_syn.connect(j='i')</w:t>
            </w:r>
          </w:p>
          <w:p>
            <w:r>
              <w:rPr>
                <w:rFonts w:ascii="Consolas" w:hAnsi="Consolas"/>
                <w:sz w:val="15"/>
              </w:rPr>
            </w:r>
          </w:p>
          <w:p>
            <w:r>
              <w:rPr>
                <w:rFonts w:ascii="Consolas" w:hAnsi="Consolas"/>
                <w:sz w:val="15"/>
              </w:rPr>
              <w:t>sigma_exc = 0.05</w:t>
            </w:r>
          </w:p>
          <w:p>
            <w:r>
              <w:rPr>
                <w:rFonts w:ascii="Consolas" w:hAnsi="Consolas"/>
                <w:sz w:val="15"/>
              </w:rPr>
              <w:t>CUTOFF_LOCALE = 3 * sigma_exc</w:t>
            </w:r>
          </w:p>
          <w:p>
            <w:r>
              <w:rPr>
                <w:rFonts w:ascii="Consolas" w:hAnsi="Consolas"/>
                <w:sz w:val="15"/>
              </w:rPr>
              <w:t>w_ee_nmda = 0.325*mV/ms</w:t>
            </w:r>
          </w:p>
          <w:p>
            <w:r>
              <w:rPr>
                <w:rFonts w:ascii="Consolas" w:hAnsi="Consolas"/>
                <w:sz w:val="15"/>
              </w:rPr>
              <w:t>p_conn = 0.15</w:t>
            </w:r>
          </w:p>
          <w:p>
            <w:r>
              <w:rPr>
                <w:rFonts w:ascii="Consolas" w:hAnsi="Consolas"/>
                <w:sz w:val="15"/>
              </w:rPr>
              <w:t>w_exc = 1.0*mV</w:t>
            </w:r>
          </w:p>
          <w:p>
            <w:r>
              <w:rPr>
                <w:rFonts w:ascii="Consolas" w:hAnsi="Consolas"/>
                <w:sz w:val="15"/>
              </w:rPr>
              <w:t>w_inh = 10.0*mV</w:t>
            </w:r>
          </w:p>
          <w:p>
            <w:r>
              <w:rPr>
                <w:rFonts w:ascii="Consolas" w:hAnsi="Consolas"/>
                <w:sz w:val="15"/>
              </w:rPr>
            </w:r>
          </w:p>
          <w:p>
            <w:r>
              <w:rPr>
                <w:rFonts w:ascii="Consolas" w:hAnsi="Consolas"/>
                <w:sz w:val="15"/>
              </w:rPr>
            </w:r>
          </w:p>
          <w:p>
            <w:r>
              <w:rPr>
                <w:rFonts w:ascii="Consolas" w:hAnsi="Consolas"/>
                <w:sz w:val="15"/>
              </w:rPr>
              <w:t>def dist_circ(dx):</w:t>
            </w:r>
          </w:p>
          <w:p>
            <w:r>
              <w:rPr>
                <w:rFonts w:ascii="Consolas" w:hAnsi="Consolas"/>
                <w:sz w:val="15"/>
              </w:rPr>
              <w:t xml:space="preserve">    dx = abs(dx)</w:t>
            </w:r>
          </w:p>
          <w:p>
            <w:r>
              <w:rPr>
                <w:rFonts w:ascii="Consolas" w:hAnsi="Consolas"/>
                <w:sz w:val="15"/>
              </w:rPr>
              <w:t xml:space="preserve">    return np.minimum(dx, 1 - dx)</w:t>
            </w:r>
          </w:p>
          <w:p>
            <w:r>
              <w:rPr>
                <w:rFonts w:ascii="Consolas" w:hAnsi="Consolas"/>
                <w:sz w:val="15"/>
              </w:rPr>
            </w:r>
          </w:p>
          <w:p>
            <w:r>
              <w:rPr>
                <w:rFonts w:ascii="Consolas" w:hAnsi="Consolas"/>
                <w:sz w:val="15"/>
              </w:rPr>
            </w:r>
          </w:p>
          <w:p>
            <w:r>
              <w:rPr>
                <w:rFonts w:ascii="Consolas" w:hAnsi="Consolas"/>
                <w:sz w:val="15"/>
              </w:rPr>
              <w:t>def costruisci_anello(E, I_pop, seed, knockout=()):</w:t>
            </w:r>
          </w:p>
          <w:p>
            <w:r>
              <w:rPr>
                <w:rFonts w:ascii="Consolas" w:hAnsi="Consolas"/>
                <w:sz w:val="15"/>
              </w:rPr>
              <w:t xml:space="preserve">    dmat = dist_circ(xi[:, None] - xi[None, :])</w:t>
            </w:r>
          </w:p>
          <w:p>
            <w:r>
              <w:rPr>
                <w:rFonts w:ascii="Consolas" w:hAnsi="Consolas"/>
                <w:sz w:val="15"/>
              </w:rPr>
              <w:t xml:space="preserve">    prob_ee = np.exp(-dmat**2 / (2*sigma_exc**2))</w:t>
            </w:r>
          </w:p>
          <w:p>
            <w:r>
              <w:rPr>
                <w:rFonts w:ascii="Consolas" w:hAnsi="Consolas"/>
                <w:sz w:val="15"/>
              </w:rPr>
              <w:t xml:space="preserve">    prob_ee[dmat &gt; CUTOFF_LOCALE] = 0.0</w:t>
            </w:r>
          </w:p>
          <w:p>
            <w:r>
              <w:rPr>
                <w:rFonts w:ascii="Consolas" w:hAnsi="Consolas"/>
                <w:sz w:val="15"/>
              </w:rPr>
              <w:t xml:space="preserve">    np.fill_diagonal(prob_ee, 0)</w:t>
            </w:r>
          </w:p>
          <w:p>
            <w:r>
              <w:rPr>
                <w:rFonts w:ascii="Consolas" w:hAnsi="Consolas"/>
                <w:sz w:val="15"/>
              </w:rPr>
              <w:t xml:space="preserve">    rng = np.random.RandomState(seed)</w:t>
            </w:r>
          </w:p>
          <w:p>
            <w:r>
              <w:rPr>
                <w:rFonts w:ascii="Consolas" w:hAnsi="Consolas"/>
                <w:sz w:val="15"/>
              </w:rPr>
              <w:t xml:space="preserve">    mask_ee = rng.rand(N_E, N_E) &lt; prob_ee</w:t>
            </w:r>
          </w:p>
          <w:p>
            <w:r>
              <w:rPr>
                <w:rFonts w:ascii="Consolas" w:hAnsi="Consolas"/>
                <w:sz w:val="15"/>
              </w:rPr>
              <w:t xml:space="preserve">    i_idx, j_idx = np.nonzero(mask_ee)</w:t>
            </w:r>
          </w:p>
          <w:p>
            <w:r>
              <w:rPr>
                <w:rFonts w:ascii="Consolas" w:hAnsi="Consolas"/>
                <w:sz w:val="15"/>
              </w:rPr>
            </w:r>
          </w:p>
          <w:p>
            <w:r>
              <w:rPr>
                <w:rFonts w:ascii="Consolas" w:hAnsi="Consolas"/>
                <w:sz w:val="15"/>
              </w:rPr>
              <w:t xml:space="preserve">    ko = np.asarray(list(knockout), dtype=int)</w:t>
            </w:r>
          </w:p>
          <w:p>
            <w:r>
              <w:rPr>
                <w:rFonts w:ascii="Consolas" w:hAnsi="Consolas"/>
                <w:sz w:val="15"/>
              </w:rPr>
              <w:t xml:space="preserve">    # "spento" = nessuna sinapsi in USCITA sopravvive, da nessun</w:t>
            </w:r>
          </w:p>
          <w:p>
            <w:r>
              <w:rPr>
                <w:rFonts w:ascii="Consolas" w:hAnsi="Consolas"/>
                <w:sz w:val="15"/>
              </w:rPr>
              <w:t xml:space="preserve">    # neurone in knockout -- puo' ancora ricevere input, ma non puo'</w:t>
            </w:r>
          </w:p>
          <w:p>
            <w:r>
              <w:rPr>
                <w:rFonts w:ascii="Consolas" w:hAnsi="Consolas"/>
                <w:sz w:val="15"/>
              </w:rPr>
              <w:t xml:space="preserve">    # piu' influenzare nessuno (l'unica cosa che conta per una rete</w:t>
            </w:r>
          </w:p>
          <w:p>
            <w:r>
              <w:rPr>
                <w:rFonts w:ascii="Consolas" w:hAnsi="Consolas"/>
                <w:sz w:val="15"/>
              </w:rPr>
              <w:t xml:space="preserve">    # a spike: se non spara mai in modo efficace a valle, e' come</w:t>
            </w:r>
          </w:p>
          <w:p>
            <w:r>
              <w:rPr>
                <w:rFonts w:ascii="Consolas" w:hAnsi="Consolas"/>
                <w:sz w:val="15"/>
              </w:rPr>
              <w:t xml:space="preserve">    # se non ci fosse)</w:t>
            </w:r>
          </w:p>
          <w:p>
            <w:r>
              <w:rPr>
                <w:rFonts w:ascii="Consolas" w:hAnsi="Consolas"/>
                <w:sz w:val="15"/>
              </w:rPr>
              <w:t xml:space="preserve">    tieni_ee = ~np.isin(i_idx, ko)</w:t>
            </w:r>
          </w:p>
          <w:p>
            <w:r>
              <w:rPr>
                <w:rFonts w:ascii="Consolas" w:hAnsi="Consolas"/>
                <w:sz w:val="15"/>
              </w:rPr>
              <w:t xml:space="preserve">    i_idx, j_idx = i_idx[tieni_ee], j_idx[tieni_ee]</w:t>
            </w:r>
          </w:p>
          <w:p>
            <w:r>
              <w:rPr>
                <w:rFonts w:ascii="Consolas" w:hAnsi="Consolas"/>
                <w:sz w:val="15"/>
              </w:rPr>
            </w:r>
          </w:p>
          <w:p>
            <w:r>
              <w:rPr>
                <w:rFonts w:ascii="Consolas" w:hAnsi="Consolas"/>
                <w:sz w:val="15"/>
              </w:rPr>
              <w:t xml:space="preserve">    syn_ee = Synapses(E, E, on_pre='g_nmda_post += w_ee_nmda')</w:t>
            </w:r>
          </w:p>
          <w:p>
            <w:r>
              <w:rPr>
                <w:rFonts w:ascii="Consolas" w:hAnsi="Consolas"/>
                <w:sz w:val="15"/>
              </w:rPr>
              <w:t xml:space="preserve">    syn_ee.connect(i=i_idx, j=j_idx)</w:t>
            </w:r>
          </w:p>
          <w:p>
            <w:r>
              <w:rPr>
                <w:rFonts w:ascii="Consolas" w:hAnsi="Consolas"/>
                <w:sz w:val="15"/>
              </w:rPr>
              <w:t xml:space="preserve">    syn_ei = Synapses(E, I_pop, on_pre='v_post += w_exc')</w:t>
            </w:r>
          </w:p>
          <w:p>
            <w:r>
              <w:rPr>
                <w:rFonts w:ascii="Consolas" w:hAnsi="Consolas"/>
                <w:sz w:val="15"/>
              </w:rPr>
              <w:t xml:space="preserve">    # Costruita esplicitamente (invece di .connect(p=...)) per poter</w:t>
            </w:r>
          </w:p>
          <w:p>
            <w:r>
              <w:rPr>
                <w:rFonts w:ascii="Consolas" w:hAnsi="Consolas"/>
                <w:sz w:val="15"/>
              </w:rPr>
              <w:t xml:space="preserve">    # filtrare via i pre-sinaptici spenti, come sopra per E-&gt;E.</w:t>
            </w:r>
          </w:p>
          <w:p>
            <w:r>
              <w:rPr>
                <w:rFonts w:ascii="Consolas" w:hAnsi="Consolas"/>
                <w:sz w:val="15"/>
              </w:rPr>
              <w:t xml:space="preserve">    rng_ei = np.random.RandomState(seed + 100 + SEED*17)</w:t>
            </w:r>
          </w:p>
          <w:p>
            <w:r>
              <w:rPr>
                <w:rFonts w:ascii="Consolas" w:hAnsi="Consolas"/>
                <w:sz w:val="15"/>
              </w:rPr>
              <w:t xml:space="preserve">    mask_ei = rng_ei.rand(len(E), len(I_pop)) &lt; p_conn</w:t>
            </w:r>
          </w:p>
          <w:p>
            <w:r>
              <w:rPr>
                <w:rFonts w:ascii="Consolas" w:hAnsi="Consolas"/>
                <w:sz w:val="15"/>
              </w:rPr>
              <w:t xml:space="preserve">    i_ei, j_ei = np.nonzero(mask_ei)</w:t>
            </w:r>
          </w:p>
          <w:p>
            <w:r>
              <w:rPr>
                <w:rFonts w:ascii="Consolas" w:hAnsi="Consolas"/>
                <w:sz w:val="15"/>
              </w:rPr>
              <w:t xml:space="preserve">    tieni_ei = ~np.isin(i_ei, ko)</w:t>
            </w:r>
          </w:p>
          <w:p>
            <w:r>
              <w:rPr>
                <w:rFonts w:ascii="Consolas" w:hAnsi="Consolas"/>
                <w:sz w:val="15"/>
              </w:rPr>
              <w:t xml:space="preserve">    syn_ei.connect(i=i_ei[tieni_ei], j=j_ei[tieni_ei])</w:t>
            </w:r>
          </w:p>
          <w:p>
            <w:r>
              <w:rPr>
                <w:rFonts w:ascii="Consolas" w:hAnsi="Consolas"/>
                <w:sz w:val="15"/>
              </w:rPr>
              <w:t xml:space="preserve">    syn_ie = Synapses(I_pop, E, on_pre='v_post -= w_inh')</w:t>
            </w:r>
          </w:p>
          <w:p>
            <w:r>
              <w:rPr>
                <w:rFonts w:ascii="Consolas" w:hAnsi="Consolas"/>
                <w:sz w:val="15"/>
              </w:rPr>
              <w:t xml:space="preserve">    syn_ie.connect(p=p_conn)</w:t>
            </w:r>
          </w:p>
          <w:p>
            <w:r>
              <w:rPr>
                <w:rFonts w:ascii="Consolas" w:hAnsi="Consolas"/>
                <w:sz w:val="15"/>
              </w:rPr>
              <w:t xml:space="preserve">    syn_ii = Synapses(I_pop, I_pop, on_pre='v_post -= w_inh')</w:t>
            </w:r>
          </w:p>
          <w:p>
            <w:r>
              <w:rPr>
                <w:rFonts w:ascii="Consolas" w:hAnsi="Consolas"/>
                <w:sz w:val="15"/>
              </w:rPr>
              <w:t xml:space="preserve">    syn_ii.connect(condition='i!=j', p=p_conn)</w:t>
            </w:r>
          </w:p>
          <w:p>
            <w:r>
              <w:rPr>
                <w:rFonts w:ascii="Consolas" w:hAnsi="Consolas"/>
                <w:sz w:val="15"/>
              </w:rPr>
              <w:t xml:space="preserve">    return syn_ee, syn_ei, syn_ie, syn_ii</w:t>
            </w:r>
          </w:p>
          <w:p>
            <w:r>
              <w:rPr>
                <w:rFonts w:ascii="Consolas" w:hAnsi="Consolas"/>
                <w:sz w:val="15"/>
              </w:rPr>
            </w:r>
          </w:p>
          <w:p>
            <w:r>
              <w:rPr>
                <w:rFonts w:ascii="Consolas" w:hAnsi="Consolas"/>
                <w:sz w:val="15"/>
              </w:rPr>
            </w:r>
          </w:p>
          <w:p>
            <w:r>
              <w:rPr>
                <w:rFonts w:ascii="Consolas" w:hAnsi="Consolas"/>
                <w:sz w:val="15"/>
              </w:rPr>
              <w:t>syn_A = costruisci_anello(A_E, A_I, seed=1000+SEED, knockout=KNOCKOUT)</w:t>
            </w:r>
          </w:p>
          <w:p>
            <w:r>
              <w:rPr>
                <w:rFonts w:ascii="Consolas" w:hAnsi="Consolas"/>
                <w:sz w:val="15"/>
              </w:rPr>
              <w:t>syn_B = costruisci_anello(B_E, B_I, seed=2000+SEED, knockout=KNOCKOUT)</w:t>
            </w:r>
          </w:p>
          <w:p>
            <w:r>
              <w:rPr>
                <w:rFonts w:ascii="Consolas" w:hAnsi="Consolas"/>
                <w:sz w:val="15"/>
              </w:rPr>
              <w:t>print(f"Knockout applicato: {len(KNOCKOUT)} neuroni per anello ({KNOCKOUT}) -- "</w:t>
            </w:r>
          </w:p>
          <w:p>
            <w:r>
              <w:rPr>
                <w:rFonts w:ascii="Consolas" w:hAnsi="Consolas"/>
                <w:sz w:val="15"/>
              </w:rPr>
              <w:t xml:space="preserve">      f"tutte le sinapsi in uscita rimosse (E-&gt;E e E-&gt;I)")</w:t>
            </w:r>
          </w:p>
          <w:p>
            <w:r>
              <w:rPr>
                <w:rFonts w:ascii="Consolas" w:hAnsi="Consolas"/>
                <w:sz w:val="15"/>
              </w:rPr>
            </w:r>
          </w:p>
          <w:p>
            <w:r>
              <w:rPr>
                <w:rFonts w:ascii="Consolas" w:hAnsi="Consolas"/>
                <w:sz w:val="15"/>
              </w:rPr>
              <w:t>tau_stdp = 20*ms</w:t>
            </w:r>
          </w:p>
          <w:p>
            <w:r>
              <w:rPr>
                <w:rFonts w:ascii="Consolas" w:hAnsi="Consolas"/>
                <w:sz w:val="15"/>
              </w:rPr>
              <w:t>A_ltp = 0.15*mV</w:t>
            </w:r>
          </w:p>
          <w:p>
            <w:r>
              <w:rPr>
                <w:rFonts w:ascii="Consolas" w:hAnsi="Consolas"/>
                <w:sz w:val="15"/>
              </w:rPr>
              <w:t>A_ltd = 0.15*mV</w:t>
            </w:r>
          </w:p>
          <w:p>
            <w:r>
              <w:rPr>
                <w:rFonts w:ascii="Consolas" w:hAnsi="Consolas"/>
                <w:sz w:val="15"/>
              </w:rPr>
              <w:t>w_max = 5.0*mV</w:t>
            </w:r>
          </w:p>
          <w:p>
            <w:r>
              <w:rPr>
                <w:rFonts w:ascii="Consolas" w:hAnsi="Consolas"/>
                <w:sz w:val="15"/>
              </w:rPr>
              <w:t>w_min = 0*mV</w:t>
            </w:r>
          </w:p>
          <w:p>
            <w:r>
              <w:rPr>
                <w:rFonts w:ascii="Consolas" w:hAnsi="Consolas"/>
                <w:sz w:val="15"/>
              </w:rPr>
              <w:t>w_init = 1.5*mV</w:t>
            </w:r>
          </w:p>
          <w:p>
            <w:r>
              <w:rPr>
                <w:rFonts w:ascii="Consolas" w:hAnsi="Consolas"/>
                <w:sz w:val="15"/>
              </w:rPr>
              <w:t>sigma_inter = 0.08</w:t>
            </w:r>
          </w:p>
          <w:p>
            <w:r>
              <w:rPr>
                <w:rFonts w:ascii="Consolas" w:hAnsi="Consolas"/>
                <w:sz w:val="15"/>
              </w:rPr>
              <w:t>p_inter_picco = 0.5</w:t>
            </w:r>
          </w:p>
          <w:p>
            <w:r>
              <w:rPr>
                <w:rFonts w:ascii="Consolas" w:hAnsi="Consolas"/>
                <w:sz w:val="15"/>
              </w:rPr>
            </w:r>
          </w:p>
          <w:p>
            <w:r>
              <w:rPr>
                <w:rFonts w:ascii="Consolas" w:hAnsi="Consolas"/>
                <w:sz w:val="15"/>
              </w:rPr>
              <w:t>stdp_model = '''</w:t>
            </w:r>
          </w:p>
          <w:p>
            <w:r>
              <w:rPr>
                <w:rFonts w:ascii="Consolas" w:hAnsi="Consolas"/>
                <w:sz w:val="15"/>
              </w:rPr>
              <w:t>w : volt</w:t>
            </w:r>
          </w:p>
          <w:p>
            <w:r>
              <w:rPr>
                <w:rFonts w:ascii="Consolas" w:hAnsi="Consolas"/>
                <w:sz w:val="15"/>
              </w:rPr>
              <w:t>dapre/dt = -apre/tau_stdp : volt (event-driven)</w:t>
            </w:r>
          </w:p>
          <w:p>
            <w:r>
              <w:rPr>
                <w:rFonts w:ascii="Consolas" w:hAnsi="Consolas"/>
                <w:sz w:val="15"/>
              </w:rPr>
              <w:t>dapost/dt = -apost/tau_stdp : volt (event-driven)</w:t>
            </w:r>
          </w:p>
          <w:p>
            <w:r>
              <w:rPr>
                <w:rFonts w:ascii="Consolas" w:hAnsi="Consolas"/>
                <w:sz w:val="15"/>
              </w:rPr>
              <w:t>'''</w:t>
            </w:r>
          </w:p>
          <w:p>
            <w:r>
              <w:rPr>
                <w:rFonts w:ascii="Consolas" w:hAnsi="Consolas"/>
                <w:sz w:val="15"/>
              </w:rPr>
              <w:t>stdp_on_pre = '''</w:t>
            </w:r>
          </w:p>
          <w:p>
            <w:r>
              <w:rPr>
                <w:rFonts w:ascii="Consolas" w:hAnsi="Consolas"/>
                <w:sz w:val="15"/>
              </w:rPr>
              <w:t>v_post += w</w:t>
            </w:r>
          </w:p>
          <w:p>
            <w:r>
              <w:rPr>
                <w:rFonts w:ascii="Consolas" w:hAnsi="Consolas"/>
                <w:sz w:val="15"/>
              </w:rPr>
              <w:t>apre += A_ltp</w:t>
            </w:r>
          </w:p>
          <w:p>
            <w:r>
              <w:rPr>
                <w:rFonts w:ascii="Consolas" w:hAnsi="Consolas"/>
                <w:sz w:val="15"/>
              </w:rPr>
              <w:t>w = clip(w+apost, w_min, w_max)</w:t>
            </w:r>
          </w:p>
          <w:p>
            <w:r>
              <w:rPr>
                <w:rFonts w:ascii="Consolas" w:hAnsi="Consolas"/>
                <w:sz w:val="15"/>
              </w:rPr>
              <w:t>'''</w:t>
            </w:r>
          </w:p>
          <w:p>
            <w:r>
              <w:rPr>
                <w:rFonts w:ascii="Consolas" w:hAnsi="Consolas"/>
                <w:sz w:val="15"/>
              </w:rPr>
              <w:t>stdp_on_post = '''</w:t>
            </w:r>
          </w:p>
          <w:p>
            <w:r>
              <w:rPr>
                <w:rFonts w:ascii="Consolas" w:hAnsi="Consolas"/>
                <w:sz w:val="15"/>
              </w:rPr>
              <w:t>apost -= A_ltd</w:t>
            </w:r>
          </w:p>
          <w:p>
            <w:r>
              <w:rPr>
                <w:rFonts w:ascii="Consolas" w:hAnsi="Consolas"/>
                <w:sz w:val="15"/>
              </w:rPr>
              <w:t>w = clip(w+apre, w_min, w_max)</w:t>
            </w:r>
          </w:p>
          <w:p>
            <w:r>
              <w:rPr>
                <w:rFonts w:ascii="Consolas" w:hAnsi="Consolas"/>
                <w:sz w:val="15"/>
              </w:rPr>
              <w:t>'''</w:t>
            </w:r>
          </w:p>
          <w:p>
            <w:r>
              <w:rPr>
                <w:rFonts w:ascii="Consolas" w:hAnsi="Consolas"/>
                <w:sz w:val="15"/>
              </w:rPr>
            </w:r>
          </w:p>
          <w:p>
            <w:r>
              <w:rPr>
                <w:rFonts w:ascii="Consolas" w:hAnsi="Consolas"/>
                <w:sz w:val="15"/>
              </w:rPr>
              <w:t>syn_ab = Synapses(A_E, B_E, model=stdp_model, on_pre=stdp_on_pre, on_post=stdp_on_post)</w:t>
            </w:r>
          </w:p>
          <w:p>
            <w:r>
              <w:rPr>
                <w:rFonts w:ascii="Consolas" w:hAnsi="Consolas"/>
                <w:sz w:val="15"/>
              </w:rPr>
              <w:t>dmat_inter = dist_circ(xi[:, None] - xi[None, :])</w:t>
            </w:r>
          </w:p>
          <w:p>
            <w:r>
              <w:rPr>
                <w:rFonts w:ascii="Consolas" w:hAnsi="Consolas"/>
                <w:sz w:val="15"/>
              </w:rPr>
              <w:t>prob_inter = p_inter_picco * np.exp(-dmat_inter**2 / (2*sigma_inter**2))</w:t>
            </w:r>
          </w:p>
          <w:p>
            <w:r>
              <w:rPr>
                <w:rFonts w:ascii="Consolas" w:hAnsi="Consolas"/>
                <w:sz w:val="15"/>
              </w:rPr>
              <w:t>rng_inter = np.random.RandomState(3000+SEED)</w:t>
            </w:r>
          </w:p>
          <w:p>
            <w:r>
              <w:rPr>
                <w:rFonts w:ascii="Consolas" w:hAnsi="Consolas"/>
                <w:sz w:val="15"/>
              </w:rPr>
              <w:t>mask_inter = rng_inter.rand(N_E, N_E) &lt; prob_inter</w:t>
            </w:r>
          </w:p>
          <w:p>
            <w:r>
              <w:rPr>
                <w:rFonts w:ascii="Consolas" w:hAnsi="Consolas"/>
                <w:sz w:val="15"/>
              </w:rPr>
              <w:t>i_inter, j_inter = np.nonzero(mask_inter)</w:t>
            </w:r>
          </w:p>
          <w:p>
            <w:r>
              <w:rPr>
                <w:rFonts w:ascii="Consolas" w:hAnsi="Consolas"/>
                <w:sz w:val="15"/>
              </w:rPr>
              <w:t>ko_arr = np.asarray(KNOCKOUT, dtype=int)</w:t>
            </w:r>
          </w:p>
          <w:p>
            <w:r>
              <w:rPr>
                <w:rFonts w:ascii="Consolas" w:hAnsi="Consolas"/>
                <w:sz w:val="15"/>
              </w:rPr>
              <w:t>tieni_inter = ~np.isin(i_inter, ko_arr)  # un neurone A spento non puo'</w:t>
            </w:r>
          </w:p>
          <w:p>
            <w:r>
              <w:rPr>
                <w:rFonts w:ascii="Consolas" w:hAnsi="Consolas"/>
                <w:sz w:val="15"/>
              </w:rPr>
              <w:t xml:space="preserve">                                            # trasmettere neanche a B</w:t>
            </w:r>
          </w:p>
          <w:p>
            <w:r>
              <w:rPr>
                <w:rFonts w:ascii="Consolas" w:hAnsi="Consolas"/>
                <w:sz w:val="15"/>
              </w:rPr>
              <w:t>i_inter, j_inter = i_inter[tieni_inter], j_inter[tieni_inter]</w:t>
            </w:r>
          </w:p>
          <w:p>
            <w:r>
              <w:rPr>
                <w:rFonts w:ascii="Consolas" w:hAnsi="Consolas"/>
                <w:sz w:val="15"/>
              </w:rPr>
              <w:t>syn_ab.connect(i=i_inter, j=j_inter)</w:t>
            </w:r>
          </w:p>
          <w:p>
            <w:r>
              <w:rPr>
                <w:rFonts w:ascii="Consolas" w:hAnsi="Consolas"/>
                <w:sz w:val="15"/>
              </w:rPr>
              <w:t>syn_ab.w = w_init</w:t>
            </w:r>
          </w:p>
          <w:p>
            <w:r>
              <w:rPr>
                <w:rFonts w:ascii="Consolas" w:hAnsi="Consolas"/>
                <w:sz w:val="15"/>
              </w:rPr>
              <w:t>print(f"Sinapsi inter-anello A-&gt;B create: {len(syn_ab)} (peso iniziale {w_init}, "</w:t>
            </w:r>
          </w:p>
          <w:p>
            <w:r>
              <w:rPr>
                <w:rFonts w:ascii="Consolas" w:hAnsi="Consolas"/>
                <w:sz w:val="15"/>
              </w:rPr>
              <w:t xml:space="preserve">      f"dopo aver rimosso le uscite dai {len(KNOCKOUT)} neuroni spenti)")</w:t>
            </w:r>
          </w:p>
          <w:p>
            <w:r>
              <w:rPr>
                <w:rFonts w:ascii="Consolas" w:hAnsi="Consolas"/>
                <w:sz w:val="15"/>
              </w:rPr>
            </w:r>
          </w:p>
          <w:p>
            <w:r>
              <w:rPr>
                <w:rFonts w:ascii="Consolas" w:hAnsi="Consolas"/>
                <w:sz w:val="15"/>
              </w:rPr>
              <w:t>spikes = SpikeMonitor(neurons)</w:t>
            </w:r>
          </w:p>
          <w:p>
            <w:r>
              <w:rPr>
                <w:rFonts w:ascii="Consolas" w:hAnsi="Consolas"/>
                <w:sz w:val="15"/>
              </w:rPr>
            </w:r>
          </w:p>
          <w:p>
            <w:r>
              <w:rPr>
                <w:rFonts w:ascii="Consolas" w:hAnsi="Consolas"/>
                <w:sz w:val="15"/>
              </w:rPr>
              <w:t>MESSAGGI = [0.15, 0.65]</w:t>
            </w:r>
          </w:p>
          <w:p>
            <w:r>
              <w:rPr>
                <w:rFonts w:ascii="Consolas" w:hAnsi="Consolas"/>
                <w:sz w:val="15"/>
              </w:rPr>
              <w:t>larghezza_stimolo = 0.05</w:t>
            </w:r>
          </w:p>
          <w:p>
            <w:r>
              <w:rPr>
                <w:rFonts w:ascii="Consolas" w:hAnsi="Consolas"/>
                <w:sz w:val="15"/>
              </w:rPr>
              <w:t>gruppi_stim = []</w:t>
            </w:r>
          </w:p>
          <w:p>
            <w:r>
              <w:rPr>
                <w:rFonts w:ascii="Consolas" w:hAnsi="Consolas"/>
                <w:sz w:val="15"/>
              </w:rPr>
              <w:t>for m in MESSAGGI:</w:t>
            </w:r>
          </w:p>
          <w:p>
            <w:r>
              <w:rPr>
                <w:rFonts w:ascii="Consolas" w:hAnsi="Consolas"/>
                <w:sz w:val="15"/>
              </w:rPr>
              <w:t xml:space="preserve">    peso_stim = np.exp(-dist_circ(xi - m)**2 / (2*larghezza_stimolo**2))</w:t>
            </w:r>
          </w:p>
          <w:p>
            <w:r>
              <w:rPr>
                <w:rFonts w:ascii="Consolas" w:hAnsi="Consolas"/>
                <w:sz w:val="15"/>
              </w:rPr>
              <w:t xml:space="preserve">    gruppi_stim.append(np.where(peso_stim &gt; 0.5)[0])</w:t>
            </w:r>
          </w:p>
          <w:p>
            <w:r>
              <w:rPr>
                <w:rFonts w:ascii="Consolas" w:hAnsi="Consolas"/>
                <w:sz w:val="15"/>
              </w:rPr>
              <w:t xml:space="preserve">    print(f"Messaggio x={m}: {len(gruppi_stim[-1])} neuroni di A stimolati")</w:t>
            </w:r>
          </w:p>
          <w:p>
            <w:r>
              <w:rPr>
                <w:rFonts w:ascii="Consolas" w:hAnsi="Consolas"/>
                <w:sz w:val="15"/>
              </w:rPr>
            </w:r>
          </w:p>
          <w:p>
            <w:r>
              <w:rPr>
                <w:rFonts w:ascii="Consolas" w:hAnsi="Consolas"/>
                <w:sz w:val="15"/>
              </w:rPr>
              <w:t>N_RIPETIZIONI_TOT = 60  # round-robin: 30 ripetizioni per messaggio</w:t>
            </w:r>
          </w:p>
          <w:p>
            <w:r>
              <w:rPr>
                <w:rFonts w:ascii="Consolas" w:hAnsi="Consolas"/>
                <w:sz w:val="15"/>
              </w:rPr>
              <w:t>T_STIM = 60*ms</w:t>
            </w:r>
          </w:p>
          <w:p>
            <w:r>
              <w:rPr>
                <w:rFonts w:ascii="Consolas" w:hAnsi="Consolas"/>
                <w:sz w:val="15"/>
              </w:rPr>
              <w:t>T_PAUSA = 340*ms</w:t>
            </w:r>
          </w:p>
          <w:p>
            <w:r>
              <w:rPr>
                <w:rFonts w:ascii="Consolas" w:hAnsi="Consolas"/>
                <w:sz w:val="15"/>
              </w:rPr>
            </w:r>
          </w:p>
          <w:p>
            <w:r>
              <w:rPr>
                <w:rFonts w:ascii="Consolas" w:hAnsi="Consolas"/>
                <w:sz w:val="15"/>
              </w:rPr>
              <w:t>print(f"\nTraining: {N_RIPETIZIONI_TOT} ripetizioni round-robin tra "</w:t>
            </w:r>
          </w:p>
          <w:p>
            <w:r>
              <w:rPr>
                <w:rFonts w:ascii="Consolas" w:hAnsi="Consolas"/>
                <w:sz w:val="15"/>
              </w:rPr>
              <w:t xml:space="preserve">      f"{len(MESSAGGI)} messaggi ({(T_STIM+T_PAUSA)*N_RIPETIZIONI_TOT/ms:.0f}ms totali)")</w:t>
            </w:r>
          </w:p>
          <w:p>
            <w:r>
              <w:rPr>
                <w:rFonts w:ascii="Consolas" w:hAnsi="Consolas"/>
                <w:sz w:val="15"/>
              </w:rPr>
            </w:r>
          </w:p>
          <w:p>
            <w:r>
              <w:rPr>
                <w:rFonts w:ascii="Consolas" w:hAnsi="Consolas"/>
                <w:sz w:val="15"/>
              </w:rPr>
              <w:t>storico = []  # (indice_messaggio, tempo_inizio_ms)</w:t>
            </w:r>
          </w:p>
          <w:p>
            <w:r>
              <w:rPr>
                <w:rFonts w:ascii="Consolas" w:hAnsi="Consolas"/>
                <w:sz w:val="15"/>
              </w:rPr>
              <w:t>t_corrente = 0*ms</w:t>
            </w:r>
          </w:p>
          <w:p>
            <w:r>
              <w:rPr>
                <w:rFonts w:ascii="Consolas" w:hAnsi="Consolas"/>
                <w:sz w:val="15"/>
              </w:rPr>
              <w:t>for rep in range(N_RIPETIZIONI_TOT):</w:t>
            </w:r>
          </w:p>
          <w:p>
            <w:r>
              <w:rPr>
                <w:rFonts w:ascii="Consolas" w:hAnsi="Consolas"/>
                <w:sz w:val="15"/>
              </w:rPr>
              <w:t xml:space="preserve">    k = rep % len(MESSAGGI)</w:t>
            </w:r>
          </w:p>
          <w:p>
            <w:r>
              <w:rPr>
                <w:rFonts w:ascii="Consolas" w:hAnsi="Consolas"/>
                <w:sz w:val="15"/>
              </w:rPr>
              <w:t xml:space="preserve">    storico.append((k, t_corrente/ms))</w:t>
            </w:r>
          </w:p>
          <w:p>
            <w:r>
              <w:rPr>
                <w:rFonts w:ascii="Consolas" w:hAnsi="Consolas"/>
                <w:sz w:val="15"/>
              </w:rPr>
              <w:t xml:space="preserve">    A_E.I[gruppi_stim[k]] = 15*mV/ms</w:t>
            </w:r>
          </w:p>
          <w:p>
            <w:r>
              <w:rPr>
                <w:rFonts w:ascii="Consolas" w:hAnsi="Consolas"/>
                <w:sz w:val="15"/>
              </w:rPr>
              <w:t xml:space="preserve">    run(T_STIM)</w:t>
            </w:r>
          </w:p>
          <w:p>
            <w:r>
              <w:rPr>
                <w:rFonts w:ascii="Consolas" w:hAnsi="Consolas"/>
                <w:sz w:val="15"/>
              </w:rPr>
              <w:t xml:space="preserve">    A_E.I[:] = 0*mV/ms</w:t>
            </w:r>
          </w:p>
          <w:p>
            <w:r>
              <w:rPr>
                <w:rFonts w:ascii="Consolas" w:hAnsi="Consolas"/>
                <w:sz w:val="15"/>
              </w:rPr>
              <w:t xml:space="preserve">    run(T_PAUSA)</w:t>
            </w:r>
          </w:p>
          <w:p>
            <w:r>
              <w:rPr>
                <w:rFonts w:ascii="Consolas" w:hAnsi="Consolas"/>
                <w:sz w:val="15"/>
              </w:rPr>
              <w:t xml:space="preserve">    t_corrente += T_STIM + T_PAUSA</w:t>
            </w:r>
          </w:p>
          <w:p>
            <w:r>
              <w:rPr>
                <w:rFonts w:ascii="Consolas" w:hAnsi="Consolas"/>
                <w:sz w:val="15"/>
              </w:rPr>
              <w:t xml:space="preserve">    if rep % 10 == 0 or rep == N_RIPETIZIONI_TOT-1:</w:t>
            </w:r>
          </w:p>
          <w:p>
            <w:r>
              <w:rPr>
                <w:rFonts w:ascii="Consolas" w:hAnsi="Consolas"/>
                <w:sz w:val="15"/>
              </w:rPr>
              <w:t xml:space="preserve">        print(f"  ripetizione {rep:3d}/{N_RIPETIZIONI_TOT} (messaggio x={MESSAGGI[k]}): "</w:t>
            </w:r>
          </w:p>
          <w:p>
            <w:r>
              <w:rPr>
                <w:rFonts w:ascii="Consolas" w:hAnsi="Consolas"/>
                <w:sz w:val="15"/>
              </w:rPr>
              <w:t xml:space="preserve">              f"peso medio={np.mean(syn_ab.w)/mV:.3f}mV max={np.max(syn_ab.w)/mV:.3f}mV")</w:t>
            </w:r>
          </w:p>
          <w:p>
            <w:r>
              <w:rPr>
                <w:rFonts w:ascii="Consolas" w:hAnsi="Consolas"/>
                <w:sz w:val="15"/>
              </w:rPr>
            </w:r>
          </w:p>
          <w:p>
            <w:r>
              <w:rPr>
                <w:rFonts w:ascii="Consolas" w:hAnsi="Consolas"/>
                <w:sz w:val="15"/>
              </w:rPr>
              <w:t>print("\nTraining completato.")</w:t>
            </w:r>
          </w:p>
          <w:p>
            <w:r>
              <w:rPr>
                <w:rFonts w:ascii="Consolas" w:hAnsi="Consolas"/>
                <w:sz w:val="15"/>
              </w:rPr>
            </w:r>
          </w:p>
          <w:p>
            <w:r>
              <w:rPr>
                <w:rFonts w:ascii="Consolas" w:hAnsi="Consolas"/>
                <w:sz w:val="15"/>
              </w:rPr>
              <w:t>fig, axes = subplots(2, 1, figsize=(11, 7))</w:t>
            </w:r>
          </w:p>
          <w:p>
            <w:r>
              <w:rPr>
                <w:rFonts w:ascii="Consolas" w:hAnsi="Consolas"/>
                <w:sz w:val="15"/>
              </w:rPr>
              <w:t>subplot(2, 1, 1)</w:t>
            </w:r>
          </w:p>
          <w:p>
            <w:r>
              <w:rPr>
                <w:rFonts w:ascii="Consolas" w:hAnsi="Consolas"/>
                <w:sz w:val="15"/>
              </w:rPr>
              <w:t>mask_a = spikes.i &lt; N_E</w:t>
            </w:r>
          </w:p>
          <w:p>
            <w:r>
              <w:rPr>
                <w:rFonts w:ascii="Consolas" w:hAnsi="Consolas"/>
                <w:sz w:val="15"/>
              </w:rPr>
              <w:t>mask_b = (spikes.i &gt;= N_ring) &amp; (spikes.i &lt; N_ring+N_E)</w:t>
            </w:r>
          </w:p>
          <w:p>
            <w:r>
              <w:rPr>
                <w:rFonts w:ascii="Consolas" w:hAnsi="Consolas"/>
                <w:sz w:val="15"/>
              </w:rPr>
              <w:t>plot(spikes.t[mask_a]/ms, spikes.i[mask_a], '.', color='C0', markersize=1.5, label='A (E)')</w:t>
            </w:r>
          </w:p>
          <w:p>
            <w:r>
              <w:rPr>
                <w:rFonts w:ascii="Consolas" w:hAnsi="Consolas"/>
                <w:sz w:val="15"/>
              </w:rPr>
              <w:t>plot(spikes.t[mask_b]/ms, spikes.i[mask_b]-N_ring, '.', color='C3', markersize=1.5, label='B (E)')</w:t>
            </w:r>
          </w:p>
          <w:p>
            <w:r>
              <w:rPr>
                <w:rFonts w:ascii="Consolas" w:hAnsi="Consolas"/>
                <w:sz w:val="15"/>
              </w:rPr>
              <w:t>xlabel('Tempo (ms)')</w:t>
            </w:r>
          </w:p>
          <w:p>
            <w:r>
              <w:rPr>
                <w:rFonts w:ascii="Consolas" w:hAnsi="Consolas"/>
                <w:sz w:val="15"/>
              </w:rPr>
              <w:t>ylabel('Indice neurone')</w:t>
            </w:r>
          </w:p>
          <w:p>
            <w:r>
              <w:rPr>
                <w:rFonts w:ascii="Consolas" w:hAnsi="Consolas"/>
                <w:sz w:val="15"/>
              </w:rPr>
              <w:t>title(f'Raster completo: {N_RIPETIZIONI_TOT} ripetizioni, messaggi x={MESSAGGI}, '</w:t>
            </w:r>
          </w:p>
          <w:p>
            <w:r>
              <w:rPr>
                <w:rFonts w:ascii="Consolas" w:hAnsi="Consolas"/>
                <w:sz w:val="15"/>
              </w:rPr>
              <w:t xml:space="preserve">      f'{len(KNOCKOUT)} neuroni spenti (dose CNAO piu\' alta)')</w:t>
            </w:r>
          </w:p>
          <w:p>
            <w:r>
              <w:rPr>
                <w:rFonts w:ascii="Consolas" w:hAnsi="Consolas"/>
                <w:sz w:val="15"/>
              </w:rPr>
              <w:t>legend(loc='upper right', fontsize=8, markerscale=6)</w:t>
            </w:r>
          </w:p>
          <w:p>
            <w:r>
              <w:rPr>
                <w:rFonts w:ascii="Consolas" w:hAnsi="Consolas"/>
                <w:sz w:val="15"/>
              </w:rPr>
            </w:r>
          </w:p>
          <w:p>
            <w:r>
              <w:rPr>
                <w:rFonts w:ascii="Consolas" w:hAnsi="Consolas"/>
                <w:sz w:val="15"/>
              </w:rPr>
              <w:t>subplot(2, 1, 2)</w:t>
            </w:r>
          </w:p>
          <w:p>
            <w:r>
              <w:rPr>
                <w:rFonts w:ascii="Consolas" w:hAnsi="Consolas"/>
                <w:sz w:val="15"/>
              </w:rPr>
              <w:t>t_tardi = (N_RIPETIZIONI_TOT-10) * (T_STIM+T_PAUSA)/ms</w:t>
            </w:r>
          </w:p>
          <w:p>
            <w:r>
              <w:rPr>
                <w:rFonts w:ascii="Consolas" w:hAnsi="Consolas"/>
                <w:sz w:val="15"/>
              </w:rPr>
              <w:t>mask_a_tardi = mask_a &amp; (spikes.t/ms &gt; t_tardi)</w:t>
            </w:r>
          </w:p>
          <w:p>
            <w:r>
              <w:rPr>
                <w:rFonts w:ascii="Consolas" w:hAnsi="Consolas"/>
                <w:sz w:val="15"/>
              </w:rPr>
              <w:t>mask_b_tardi = mask_b &amp; (spikes.t/ms &gt; t_tardi)</w:t>
            </w:r>
          </w:p>
          <w:p>
            <w:r>
              <w:rPr>
                <w:rFonts w:ascii="Consolas" w:hAnsi="Consolas"/>
                <w:sz w:val="15"/>
              </w:rPr>
              <w:t>plot(spikes.t[mask_a_tardi]/ms, spikes.i[mask_a_tardi], '.', color='C0', markersize=3, label='A (E)')</w:t>
            </w:r>
          </w:p>
          <w:p>
            <w:r>
              <w:rPr>
                <w:rFonts w:ascii="Consolas" w:hAnsi="Consolas"/>
                <w:sz w:val="15"/>
              </w:rPr>
              <w:t>plot(spikes.t[mask_b_tardi]/ms, spikes.i[mask_b_tardi]-N_ring, '.', color='C3', markersize=3, label='B (E)')</w:t>
            </w:r>
          </w:p>
          <w:p>
            <w:r>
              <w:rPr>
                <w:rFonts w:ascii="Consolas" w:hAnsi="Consolas"/>
                <w:sz w:val="15"/>
              </w:rPr>
              <w:t>xlabel('Tempo (ms)')</w:t>
            </w:r>
          </w:p>
          <w:p>
            <w:r>
              <w:rPr>
                <w:rFonts w:ascii="Consolas" w:hAnsi="Consolas"/>
                <w:sz w:val="15"/>
              </w:rPr>
              <w:t>ylabel('Indice neurone')</w:t>
            </w:r>
          </w:p>
          <w:p>
            <w:r>
              <w:rPr>
                <w:rFonts w:ascii="Consolas" w:hAnsi="Consolas"/>
                <w:sz w:val="15"/>
              </w:rPr>
              <w:t>title('Dettaglio: ultime ripetizioni (fine training)')</w:t>
            </w:r>
          </w:p>
          <w:p>
            <w:r>
              <w:rPr>
                <w:rFonts w:ascii="Consolas" w:hAnsi="Consolas"/>
                <w:sz w:val="15"/>
              </w:rPr>
              <w:t>legend(loc='upper right', fontsize=8, markerscale=4)</w:t>
            </w:r>
          </w:p>
          <w:p>
            <w:r>
              <w:rPr>
                <w:rFonts w:ascii="Consolas" w:hAnsi="Consolas"/>
                <w:sz w:val="15"/>
              </w:rPr>
            </w:r>
          </w:p>
          <w:p>
            <w:r>
              <w:rPr>
                <w:rFonts w:ascii="Consolas" w:hAnsi="Consolas"/>
                <w:sz w:val="15"/>
              </w:rPr>
              <w:t>tight_layout()</w:t>
            </w:r>
          </w:p>
          <w:p>
            <w:r>
              <w:rPr>
                <w:rFonts w:ascii="Consolas" w:hAnsi="Consolas"/>
                <w:sz w:val="15"/>
              </w:rPr>
              <w:t>savefig('dialogo_spiking_cnao_knockout_top5.png', dpi=150)</w:t>
            </w:r>
          </w:p>
          <w:p>
            <w:r>
              <w:rPr>
                <w:rFonts w:ascii="Consolas" w:hAnsi="Consolas"/>
                <w:sz w:val="15"/>
              </w:rPr>
              <w:t>print("\nGrafico salvato in dialogo_spiking_cnao_knockout_top5.png")</w:t>
            </w:r>
          </w:p>
          <w:p>
            <w:r>
              <w:rPr>
                <w:rFonts w:ascii="Consolas" w:hAnsi="Consolas"/>
                <w:sz w:val="15"/>
              </w:rPr>
            </w:r>
          </w:p>
          <w:p>
            <w:r>
              <w:rPr>
                <w:rFonts w:ascii="Consolas" w:hAnsi="Consolas"/>
                <w:sz w:val="15"/>
              </w:rPr>
              <w:t>ciclo_ms = (T_STIM+T_PAUSA)/ms</w:t>
            </w:r>
          </w:p>
          <w:p>
            <w:r>
              <w:rPr>
                <w:rFonts w:ascii="Consolas" w:hAnsi="Consolas"/>
                <w:sz w:val="15"/>
              </w:rPr>
            </w:r>
          </w:p>
          <w:p>
            <w:r>
              <w:rPr>
                <w:rFonts w:ascii="Consolas" w:hAnsi="Consolas"/>
                <w:sz w:val="15"/>
              </w:rPr>
            </w:r>
          </w:p>
          <w:p>
            <w:r>
              <w:rPr>
                <w:rFonts w:ascii="Consolas" w:hAnsi="Consolas"/>
                <w:sz w:val="15"/>
              </w:rPr>
              <w:t>def valuta_messaggio(k, n_eval):</w:t>
            </w:r>
          </w:p>
          <w:p>
            <w:r>
              <w:rPr>
                <w:rFonts w:ascii="Consolas" w:hAnsi="Consolas"/>
                <w:sz w:val="15"/>
              </w:rPr>
              <w:t xml:space="preserve">    tempi = [t0 for (kk, t0) in storico if kk == k]</w:t>
            </w:r>
          </w:p>
          <w:p>
            <w:r>
              <w:rPr>
                <w:rFonts w:ascii="Consolas" w:hAnsi="Consolas"/>
                <w:sz w:val="15"/>
              </w:rPr>
              <w:t xml:space="preserve">    primi, ultimi = tempi[:n_eval], tempi[-n_eval:]</w:t>
            </w:r>
          </w:p>
          <w:p>
            <w:r>
              <w:rPr>
                <w:rFonts w:ascii="Consolas" w:hAnsi="Consolas"/>
                <w:sz w:val="15"/>
              </w:rPr>
            </w:r>
          </w:p>
          <w:p>
            <w:r>
              <w:rPr>
                <w:rFonts w:ascii="Consolas" w:hAnsi="Consolas"/>
                <w:sz w:val="15"/>
              </w:rPr>
              <w:t xml:space="preserve">    def conta(lista):</w:t>
            </w:r>
          </w:p>
          <w:p>
            <w:r>
              <w:rPr>
                <w:rFonts w:ascii="Consolas" w:hAnsi="Consolas"/>
                <w:sz w:val="15"/>
              </w:rPr>
              <w:t xml:space="preserve">        n_tot, posizioni = 0, []</w:t>
            </w:r>
          </w:p>
          <w:p>
            <w:r>
              <w:rPr>
                <w:rFonts w:ascii="Consolas" w:hAnsi="Consolas"/>
                <w:sz w:val="15"/>
              </w:rPr>
              <w:t xml:space="preserve">        for t0 in lista:</w:t>
            </w:r>
          </w:p>
          <w:p>
            <w:r>
              <w:rPr>
                <w:rFonts w:ascii="Consolas" w:hAnsi="Consolas"/>
                <w:sz w:val="15"/>
              </w:rPr>
              <w:t xml:space="preserve">            fin = t0 + ciclo_ms</w:t>
            </w:r>
          </w:p>
          <w:p>
            <w:r>
              <w:rPr>
                <w:rFonts w:ascii="Consolas" w:hAnsi="Consolas"/>
                <w:sz w:val="15"/>
              </w:rPr>
              <w:t xml:space="preserve">            m = mask_b &amp; (spikes.t/ms &gt;= t0) &amp; (spikes.t/ms &lt; fin)</w:t>
            </w:r>
          </w:p>
          <w:p>
            <w:r>
              <w:rPr>
                <w:rFonts w:ascii="Consolas" w:hAnsi="Consolas"/>
                <w:sz w:val="15"/>
              </w:rPr>
              <w:t xml:space="preserve">            idx = spikes.i[m] - N_ring</w:t>
            </w:r>
          </w:p>
          <w:p>
            <w:r>
              <w:rPr>
                <w:rFonts w:ascii="Consolas" w:hAnsi="Consolas"/>
                <w:sz w:val="15"/>
              </w:rPr>
              <w:t xml:space="preserve">            n_tot += m.sum()</w:t>
            </w:r>
          </w:p>
          <w:p>
            <w:r>
              <w:rPr>
                <w:rFonts w:ascii="Consolas" w:hAnsi="Consolas"/>
                <w:sz w:val="15"/>
              </w:rPr>
              <w:t xml:space="preserve">            posizioni.extend(list(xi[idx]))</w:t>
            </w:r>
          </w:p>
          <w:p>
            <w:r>
              <w:rPr>
                <w:rFonts w:ascii="Consolas" w:hAnsi="Consolas"/>
                <w:sz w:val="15"/>
              </w:rPr>
              <w:t xml:space="preserve">        centro = None</w:t>
            </w:r>
          </w:p>
          <w:p>
            <w:r>
              <w:rPr>
                <w:rFonts w:ascii="Consolas" w:hAnsi="Consolas"/>
                <w:sz w:val="15"/>
              </w:rPr>
              <w:t xml:space="preserve">        if posizioni:</w:t>
            </w:r>
          </w:p>
          <w:p>
            <w:r>
              <w:rPr>
                <w:rFonts w:ascii="Consolas" w:hAnsi="Consolas"/>
                <w:sz w:val="15"/>
              </w:rPr>
              <w:t xml:space="preserve">            centro = float(np.angle(np.mean(np.exp(2j*np.pi*np.array(posizioni)))) / (2*np.pi) % 1.0)</w:t>
            </w:r>
          </w:p>
          <w:p>
            <w:r>
              <w:rPr>
                <w:rFonts w:ascii="Consolas" w:hAnsi="Consolas"/>
                <w:sz w:val="15"/>
              </w:rPr>
              <w:t xml:space="preserve">        return n_tot, centro</w:t>
            </w:r>
          </w:p>
          <w:p>
            <w:r>
              <w:rPr>
                <w:rFonts w:ascii="Consolas" w:hAnsi="Consolas"/>
                <w:sz w:val="15"/>
              </w:rPr>
              <w:t xml:space="preserve">    return conta(primi), conta(ultimi)</w:t>
            </w:r>
          </w:p>
          <w:p>
            <w:r>
              <w:rPr>
                <w:rFonts w:ascii="Consolas" w:hAnsi="Consolas"/>
                <w:sz w:val="15"/>
              </w:rPr>
            </w:r>
          </w:p>
          <w:p>
            <w:r>
              <w:rPr>
                <w:rFonts w:ascii="Consolas" w:hAnsi="Consolas"/>
                <w:sz w:val="15"/>
              </w:rPr>
            </w:r>
          </w:p>
          <w:p>
            <w:r>
              <w:rPr>
                <w:rFonts w:ascii="Consolas" w:hAnsi="Consolas"/>
                <w:sz w:val="15"/>
              </w:rPr>
              <w:t>print("\n" + "="*70)</w:t>
            </w:r>
          </w:p>
          <w:p>
            <w:r>
              <w:rPr>
                <w:rFonts w:ascii="Consolas" w:hAnsi="Consolas"/>
                <w:sz w:val="15"/>
              </w:rPr>
              <w:t>print("VALUTAZIONE PER MESSAGGIO: la risposta di B si localizza "</w:t>
            </w:r>
          </w:p>
          <w:p>
            <w:r>
              <w:rPr>
                <w:rFonts w:ascii="Consolas" w:hAnsi="Consolas"/>
                <w:sz w:val="15"/>
              </w:rPr>
              <w:t xml:space="preserve">      "correttamente e si rafforza per ENTRAMBI i messaggi?")</w:t>
            </w:r>
          </w:p>
          <w:p>
            <w:r>
              <w:rPr>
                <w:rFonts w:ascii="Consolas" w:hAnsi="Consolas"/>
                <w:sz w:val="15"/>
              </w:rPr>
              <w:t>print("="*70)</w:t>
            </w:r>
          </w:p>
          <w:p>
            <w:r>
              <w:rPr>
                <w:rFonts w:ascii="Consolas" w:hAnsi="Consolas"/>
                <w:sz w:val="15"/>
              </w:rPr>
              <w:t>for k, m in enumerate(MESSAGGI):</w:t>
            </w:r>
          </w:p>
          <w:p>
            <w:r>
              <w:rPr>
                <w:rFonts w:ascii="Consolas" w:hAnsi="Consolas"/>
                <w:sz w:val="15"/>
              </w:rPr>
              <w:t xml:space="preserve">    (n_i, c_i), (n_f, c_f) = valuta_messaggio(k, 5)</w:t>
            </w:r>
          </w:p>
          <w:p>
            <w:r>
              <w:rPr>
                <w:rFonts w:ascii="Consolas" w:hAnsi="Consolas"/>
                <w:sz w:val="15"/>
              </w:rPr>
              <w:t xml:space="preserve">    err_i = dist_circ(c_i - m) if c_i is not None else None</w:t>
            </w:r>
          </w:p>
          <w:p>
            <w:r>
              <w:rPr>
                <w:rFonts w:ascii="Consolas" w:hAnsi="Consolas"/>
                <w:sz w:val="15"/>
              </w:rPr>
              <w:t xml:space="preserve">    err_f = dist_circ(c_f - m) if c_f is not None else None</w:t>
            </w:r>
          </w:p>
          <w:p>
            <w:r>
              <w:rPr>
                <w:rFonts w:ascii="Consolas" w:hAnsi="Consolas"/>
                <w:sz w:val="15"/>
              </w:rPr>
              <w:t xml:space="preserve">    print(f"  Messaggio x={m}:")</w:t>
            </w:r>
          </w:p>
          <w:p>
            <w:r>
              <w:rPr>
                <w:rFonts w:ascii="Consolas" w:hAnsi="Consolas"/>
                <w:sz w:val="15"/>
              </w:rPr>
              <w:t xml:space="preserve">    print(f"    prime 5 ripetizioni: {n_i} spike, centro={('N/A' if c_i is None else f'{c_i:.3f}')}, "</w:t>
            </w:r>
          </w:p>
          <w:p>
            <w:r>
              <w:rPr>
                <w:rFonts w:ascii="Consolas" w:hAnsi="Consolas"/>
                <w:sz w:val="15"/>
              </w:rPr>
              <w:t xml:space="preserve">          f"errore={('N/A' if err_i is None else f'{err_i:.3f}')}")</w:t>
            </w:r>
          </w:p>
          <w:p>
            <w:r>
              <w:rPr>
                <w:rFonts w:ascii="Consolas" w:hAnsi="Consolas"/>
                <w:sz w:val="15"/>
              </w:rPr>
              <w:t xml:space="preserve">    print(f"    ultime 5 ripetizioni: {n_f} spike, centro={('N/A' if c_f is None else f'{c_f:.3f}')}, "</w:t>
            </w:r>
          </w:p>
          <w:p>
            <w:r>
              <w:rPr>
                <w:rFonts w:ascii="Consolas" w:hAnsi="Consolas"/>
                <w:sz w:val="15"/>
              </w:rPr>
              <w:t xml:space="preserve">          f"errore={('N/A' if err_f is None else f'{err_f:.3f}')}")</w:t>
            </w:r>
          </w:p>
          <w:p>
            <w:r>
              <w:rPr>
                <w:rFonts w:ascii="Consolas" w:hAnsi="Consolas"/>
                <w:sz w:val="15"/>
              </w:rPr>
            </w:r>
          </w:p>
          <w:p>
            <w:r>
              <w:rPr>
                <w:rFonts w:ascii="Consolas" w:hAnsi="Consolas"/>
                <w:sz w:val="15"/>
              </w:rPr>
              <w:t>print(f"\nPeso medio finale A-&gt;B: {np.mean(syn_ab.w)/mV:.3f}mV (iniziale {w_init/mV:.3f}mV)")</w:t>
            </w:r>
          </w:p>
          <w:p>
            <w:r>
              <w:rPr>
                <w:rFonts w:ascii="Consolas" w:hAnsi="Consolas"/>
                <w:sz w:val="15"/>
              </w:rPr>
              <w:t>print(f"Peso massimo A-&gt;B: {np.max(syn_ab.w)/mV:.3f}mV")</w:t>
            </w:r>
          </w:p>
          <w:p>
            <w:r>
              <w:rPr>
                <w:rFonts w:ascii="Consolas" w:hAnsi="Consolas"/>
                <w:sz w:val="15"/>
              </w:rPr>
            </w:r>
          </w:p>
          <w:p>
            <w:r>
              <w:rPr>
                <w:rFonts w:ascii="Consolas" w:hAnsi="Consolas"/>
                <w:sz w:val="15"/>
              </w:rPr>
              <w:t>righe = []</w:t>
            </w:r>
          </w:p>
          <w:p>
            <w:r>
              <w:rPr>
                <w:rFonts w:ascii="Consolas" w:hAnsi="Consolas"/>
                <w:sz w:val="15"/>
              </w:rPr>
              <w:t>for k, m in enumerate(MESSAGGI):</w:t>
            </w:r>
          </w:p>
          <w:p>
            <w:r>
              <w:rPr>
                <w:rFonts w:ascii="Consolas" w:hAnsi="Consolas"/>
                <w:sz w:val="15"/>
              </w:rPr>
              <w:t xml:space="preserve">    (n_i, c_i), (n_f, c_f) = valuta_messaggio(k, 5)</w:t>
            </w:r>
          </w:p>
          <w:p>
            <w:r>
              <w:rPr>
                <w:rFonts w:ascii="Consolas" w:hAnsi="Consolas"/>
                <w:sz w:val="15"/>
              </w:rPr>
              <w:t xml:space="preserve">    err_f = dist_circ(c_f - m) if c_f is not None else 1.0</w:t>
            </w:r>
          </w:p>
          <w:p>
            <w:r>
              <w:rPr>
                <w:rFonts w:ascii="Consolas" w:hAnsi="Consolas"/>
                <w:sz w:val="15"/>
              </w:rPr>
              <w:t xml:space="preserve">    righe.append(f"m{k}(x={m}):n_i={n_i},n_f={n_f},err_f={err_f:.3f}")</w:t>
            </w:r>
          </w:p>
          <w:p>
            <w:r>
              <w:rPr>
                <w:rFonts w:ascii="Consolas" w:hAnsi="Consolas"/>
                <w:sz w:val="15"/>
              </w:rPr>
              <w:t>print(f"MC_RIGA seed={SEED} " + " ".join(righe))</w:t>
            </w:r>
          </w:p>
          <w:p>
            <w:r>
              <w:rPr>
                <w:rFonts w:ascii="Consolas" w:hAnsi="Consolas"/>
                <w:sz w:val="15"/>
              </w:rPr>
            </w:r>
          </w:p>
        </w:tc>
      </w:tr>
    </w:tbl>
    <w:p>
      <w:pPr/>
    </w:p>
    <w:tbl>
      <w:tblPr>
        <w:tblW w:type="auto" w:w="0"/>
        <w:tblLook w:firstColumn="1" w:firstRow="1" w:lastColumn="0" w:lastRow="0" w:noHBand="0" w:noVBand="1" w:val="04A0"/>
      </w:tblPr>
      <w:tblGrid>
        <w:gridCol w:w="8640"/>
      </w:tblGrid>
      <w:tr>
        <w:tc>
          <w:tcPr>
            <w:tcW w:type="dxa" w:w="8640"/>
          </w:tcPr>
          <w:p>
            <w:r>
              <w:rPr>
                <w:rFonts w:ascii="Consolas" w:hAnsi="Consolas"/>
                <w:sz w:val="15"/>
              </w:rPr>
              <w:t>"""</w:t>
            </w:r>
          </w:p>
          <w:p>
            <w:r>
              <w:rPr>
                <w:rFonts w:ascii="Consolas" w:hAnsi="Consolas"/>
                <w:sz w:val="15"/>
              </w:rPr>
              <w:t>Sezione 5.38 (vedi anche la variante TOP-5, stesso giorno): test di</w:t>
            </w:r>
          </w:p>
          <w:p>
            <w:r>
              <w:rPr>
                <w:rFonts w:ascii="Consolas" w:hAnsi="Consolas"/>
                <w:sz w:val="15"/>
              </w:rPr>
              <w:t>confine sulla dimensione del knockout, non piu' fissa a 10 neuroni.</w:t>
            </w:r>
          </w:p>
          <w:p>
            <w:r>
              <w:rPr>
                <w:rFonts w:ascii="Consolas" w:hAnsi="Consolas"/>
                <w:sz w:val="15"/>
              </w:rPr>
            </w:r>
          </w:p>
          <w:p>
            <w:r>
              <w:rPr>
                <w:rFonts w:ascii="Consolas" w:hAnsi="Consolas"/>
                <w:sz w:val="15"/>
              </w:rPr>
              <w:t>Qui: TOP-20 (i 20 neuroni a dose media piu' alta sui 4 seed della</w:t>
            </w:r>
          </w:p>
          <w:p>
            <w:r>
              <w:rPr>
                <w:rFonts w:ascii="Consolas" w:hAnsi="Consolas"/>
                <w:sz w:val="15"/>
              </w:rPr>
              <w:t>5.32, carbonio-12 al picco). Overlap con le zone di codifica: 3</w:t>
            </w:r>
          </w:p>
          <w:p>
            <w:r>
              <w:rPr>
                <w:rFonts w:ascii="Consolas" w:hAnsi="Consolas"/>
                <w:sz w:val="15"/>
              </w:rPr>
              <w:t>neuroni (12, 18, 20) in x=0.15, 1 neurone (70, lo stesso della 5.33)</w:t>
            </w:r>
          </w:p>
          <w:p>
            <w:r>
              <w:rPr>
                <w:rFonts w:ascii="Consolas" w:hAnsi="Consolas"/>
                <w:sz w:val="15"/>
              </w:rPr>
              <w:t>in x=0.65 -- uno sbilanciamento di segno OPPOSTO al caso TOP-10 (che</w:t>
            </w:r>
          </w:p>
          <w:p>
            <w:r>
              <w:rPr>
                <w:rFonts w:ascii="Consolas" w:hAnsi="Consolas"/>
                <w:sz w:val="15"/>
              </w:rPr>
              <w:t>aveva 0 in x=0.15 e 1 in x=0.65). Previsione, deliberatamente</w:t>
            </w:r>
          </w:p>
          <w:p>
            <w:r>
              <w:rPr>
                <w:rFonts w:ascii="Consolas" w:hAnsi="Consolas"/>
                <w:sz w:val="15"/>
              </w:rPr>
              <w:t>falsificabile nello stesso spirito della 5.25/5.26: se il meccanismo e'</w:t>
            </w:r>
          </w:p>
          <w:p>
            <w:r>
              <w:rPr>
                <w:rFonts w:ascii="Consolas" w:hAnsi="Consolas"/>
                <w:sz w:val="15"/>
              </w:rPr>
              <w:t>davvero guidato dallo sbilanciamento fisico e non da un artefatto</w:t>
            </w:r>
          </w:p>
          <w:p>
            <w:r>
              <w:rPr>
                <w:rFonts w:ascii="Consolas" w:hAnsi="Consolas"/>
                <w:sz w:val="15"/>
              </w:rPr>
              <w:t>legato a "esattamente 10 neuroni", l'effetto dovrebbe INVERTIRSI --</w:t>
            </w:r>
          </w:p>
          <w:p>
            <w:r>
              <w:rPr>
                <w:rFonts w:ascii="Consolas" w:hAnsi="Consolas"/>
                <w:sz w:val="15"/>
              </w:rPr>
              <w:t>questa volta x=0.15 piu' danneggiato di x=0.65, con una magnitudine</w:t>
            </w:r>
          </w:p>
          <w:p>
            <w:r>
              <w:rPr>
                <w:rFonts w:ascii="Consolas" w:hAnsi="Consolas"/>
                <w:sz w:val="15"/>
              </w:rPr>
              <w:t>paragonabile al 3-contro-1 della sezione 5.26 (che diede 1.81x).</w:t>
            </w:r>
          </w:p>
          <w:p>
            <w:r>
              <w:rPr>
                <w:rFonts w:ascii="Consolas" w:hAnsi="Consolas"/>
                <w:sz w:val="15"/>
              </w:rPr>
              <w:t>"""</w:t>
            </w:r>
          </w:p>
          <w:p>
            <w:r>
              <w:rPr>
                <w:rFonts w:ascii="Consolas" w:hAnsi="Consolas"/>
                <w:sz w:val="15"/>
              </w:rPr>
            </w:r>
          </w:p>
          <w:p>
            <w:r>
              <w:rPr>
                <w:rFonts w:ascii="Consolas" w:hAnsi="Consolas"/>
                <w:sz w:val="15"/>
              </w:rPr>
              <w:t>KNOCKOUT = sorted([0, 5, 7, 12, 18, 20, 26, 28, 29, 32, 37, 41, 45, 47,</w:t>
            </w:r>
          </w:p>
          <w:p>
            <w:r>
              <w:rPr>
                <w:rFonts w:ascii="Consolas" w:hAnsi="Consolas"/>
                <w:sz w:val="15"/>
              </w:rPr>
              <w:t xml:space="preserve">                    48, 70, 73, 79, 82, 99])  # top-20 per DOSE MEDIA sui</w:t>
            </w:r>
          </w:p>
          <w:p>
            <w:r>
              <w:rPr>
                <w:rFonts w:ascii="Consolas" w:hAnsi="Consolas"/>
                <w:sz w:val="15"/>
              </w:rPr>
              <w:t xml:space="preserve">                                                # 4 seed 111/222/333/444</w:t>
            </w:r>
          </w:p>
          <w:p>
            <w:r>
              <w:rPr>
                <w:rFonts w:ascii="Consolas" w:hAnsi="Consolas"/>
                <w:sz w:val="15"/>
              </w:rPr>
              <w:t xml:space="preserve">                                                # (carbonio-12 120 MeV/u,</w:t>
            </w:r>
          </w:p>
          <w:p>
            <w:r>
              <w:rPr>
                <w:rFonts w:ascii="Consolas" w:hAnsi="Consolas"/>
                <w:sz w:val="15"/>
              </w:rPr>
              <w:t xml:space="preserve">                                                # picco 34.5mm -- 5.38)</w:t>
            </w:r>
          </w:p>
          <w:p>
            <w:r>
              <w:rPr>
                <w:rFonts w:ascii="Consolas" w:hAnsi="Consolas"/>
                <w:sz w:val="15"/>
              </w:rPr>
            </w:r>
          </w:p>
          <w:p>
            <w:r>
              <w:rPr>
                <w:rFonts w:ascii="Consolas" w:hAnsi="Consolas"/>
                <w:sz w:val="15"/>
              </w:rPr>
              <w:t>"""</w:t>
            </w:r>
          </w:p>
          <w:p>
            <w:r>
              <w:rPr>
                <w:rFonts w:ascii="Consolas" w:hAnsi="Consolas"/>
                <w:sz w:val="15"/>
              </w:rPr>
              <w:t>Estensione di dialogo_spiking.py (sezione 5.7, comunicazione appresa A-&gt;B</w:t>
            </w:r>
          </w:p>
          <w:p>
            <w:r>
              <w:rPr>
                <w:rFonts w:ascii="Consolas" w:hAnsi="Consolas"/>
                <w:sz w:val="15"/>
              </w:rPr>
              <w:t>con STDP vera su un solo messaggio) a DUE messaggi, sulle stesse posizioni</w:t>
            </w:r>
          </w:p>
          <w:p>
            <w:r>
              <w:rPr>
                <w:rFonts w:ascii="Consolas" w:hAnsi="Consolas"/>
                <w:sz w:val="15"/>
              </w:rPr>
              <w:t>usate nel primo test di interferenza del modello a rate (dialogo_multi_</w:t>
            </w:r>
          </w:p>
          <w:p>
            <w:r>
              <w:rPr>
                <w:rFonts w:ascii="Consolas" w:hAnsi="Consolas"/>
                <w:sz w:val="15"/>
              </w:rPr>
              <w:t>messaggio.py, sezione 5.5.4): x=0.15 e x=0.65.</w:t>
            </w:r>
          </w:p>
          <w:p>
            <w:r>
              <w:rPr>
                <w:rFonts w:ascii="Consolas" w:hAnsi="Consolas"/>
                <w:sz w:val="15"/>
              </w:rPr>
            </w:r>
          </w:p>
          <w:p>
            <w:r>
              <w:rPr>
                <w:rFonts w:ascii="Consolas" w:hAnsi="Consolas"/>
                <w:sz w:val="15"/>
              </w:rPr>
              <w:t>Nota di partenza importante, diversa dal modello a rate: li' i pesi</w:t>
            </w:r>
          </w:p>
          <w:p>
            <w:r>
              <w:rPr>
                <w:rFonts w:ascii="Consolas" w:hAnsi="Consolas"/>
                <w:sz w:val="15"/>
              </w:rPr>
              <w:t>inter-popolazione partivano CASUALI e la scoperta di una mappa richiedeva</w:t>
            </w:r>
          </w:p>
          <w:p>
            <w:r>
              <w:rPr>
                <w:rFonts w:ascii="Consolas" w:hAnsi="Consolas"/>
                <w:sz w:val="15"/>
              </w:rPr>
              <w:t>un processo di ricerca (prima "rumore puro", poi "rumore + repulsione",</w:t>
            </w:r>
          </w:p>
          <w:p>
            <w:r>
              <w:rPr>
                <w:rFonts w:ascii="Consolas" w:hAnsi="Consolas"/>
                <w:sz w:val="15"/>
              </w:rPr>
              <w:t>poi "rumore + scoperta locale") -- da cui nasceva l'interferenza quando</w:t>
            </w:r>
          </w:p>
          <w:p>
            <w:r>
              <w:rPr>
                <w:rFonts w:ascii="Consolas" w:hAnsi="Consolas"/>
                <w:sz w:val="15"/>
              </w:rPr>
              <w:t>due messaggi cercavano di scoprire la loro mappa nello stesso spazio</w:t>
            </w:r>
          </w:p>
          <w:p>
            <w:r>
              <w:rPr>
                <w:rFonts w:ascii="Consolas" w:hAnsi="Consolas"/>
                <w:sz w:val="15"/>
              </w:rPr>
              <w:t>casuale contemporaneamente. Qui invece la connettivita' inter-anello parte</w:t>
            </w:r>
          </w:p>
          <w:p>
            <w:r>
              <w:rPr>
                <w:rFonts w:ascii="Consolas" w:hAnsi="Consolas"/>
                <w:sz w:val="15"/>
              </w:rPr>
              <w:t>gia' strutturata (caduta gaussiana sulla distanza circolare, offset zero,</w:t>
            </w:r>
          </w:p>
          <w:p>
            <w:r>
              <w:rPr>
                <w:rFonts w:ascii="Consolas" w:hAnsi="Consolas"/>
                <w:sz w:val="15"/>
              </w:rPr>
              <w:t>sezione 5.7): non serve alcuna scoperta, la mappa identita' e' gia'</w:t>
            </w:r>
          </w:p>
          <w:p>
            <w:r>
              <w:rPr>
                <w:rFonts w:ascii="Consolas" w:hAnsi="Consolas"/>
                <w:sz w:val="15"/>
              </w:rPr>
              <w:t>presente prima che la STDP inizi ad allenare qualunque cosa. Non e' quindi</w:t>
            </w:r>
          </w:p>
          <w:p>
            <w:r>
              <w:rPr>
                <w:rFonts w:ascii="Consolas" w:hAnsi="Consolas"/>
                <w:sz w:val="15"/>
              </w:rPr>
              <w:t>scontato che la stessa interferenza si ripresenti -- il meccanismo che la</w:t>
            </w:r>
          </w:p>
          <w:p>
            <w:r>
              <w:rPr>
                <w:rFonts w:ascii="Consolas" w:hAnsi="Consolas"/>
                <w:sz w:val="15"/>
              </w:rPr>
              <w:t>causava nel modello a rate potrebbe semplicemente non esistere qui.</w:t>
            </w:r>
          </w:p>
          <w:p>
            <w:r>
              <w:rPr>
                <w:rFonts w:ascii="Consolas" w:hAnsi="Consolas"/>
                <w:sz w:val="15"/>
              </w:rPr>
              <w:t>Bidirezionalita' non ritestata in questo script: la sezione 5.9 ha gia'</w:t>
            </w:r>
          </w:p>
          <w:p>
            <w:r>
              <w:rPr>
                <w:rFonts w:ascii="Consolas" w:hAnsi="Consolas"/>
                <w:sz w:val="15"/>
              </w:rPr>
              <w:t>concluso che il canale B-&gt;A non trasmette causalmente in questo sistema,</w:t>
            </w:r>
          </w:p>
          <w:p>
            <w:r>
              <w:rPr>
                <w:rFonts w:ascii="Consolas" w:hAnsi="Consolas"/>
                <w:sz w:val="15"/>
              </w:rPr>
              <w:t>quindi ci si concentra sul canale A-&gt;B, l'unico verificato funzionante.</w:t>
            </w:r>
          </w:p>
          <w:p>
            <w:r>
              <w:rPr>
                <w:rFonts w:ascii="Consolas" w:hAnsi="Consolas"/>
                <w:sz w:val="15"/>
              </w:rPr>
              <w:t>"""</w:t>
            </w:r>
          </w:p>
          <w:p>
            <w:r>
              <w:rPr>
                <w:rFonts w:ascii="Consolas" w:hAnsi="Consolas"/>
                <w:sz w:val="15"/>
              </w:rPr>
            </w:r>
          </w:p>
          <w:p>
            <w:r>
              <w:rPr>
                <w:rFonts w:ascii="Consolas" w:hAnsi="Consolas"/>
                <w:sz w:val="15"/>
              </w:rPr>
              <w:t>import sys</w:t>
            </w:r>
          </w:p>
          <w:p>
            <w:r>
              <w:rPr>
                <w:rFonts w:ascii="Consolas" w:hAnsi="Consolas"/>
                <w:sz w:val="15"/>
              </w:rPr>
              <w:t>from brian2 import *</w:t>
            </w:r>
          </w:p>
          <w:p>
            <w:r>
              <w:rPr>
                <w:rFonts w:ascii="Consolas" w:hAnsi="Consolas"/>
                <w:sz w:val="15"/>
              </w:rPr>
            </w:r>
          </w:p>
          <w:p>
            <w:r>
              <w:rPr>
                <w:rFonts w:ascii="Consolas" w:hAnsi="Consolas"/>
                <w:sz w:val="15"/>
              </w:rPr>
              <w:t>SEED = int(sys.argv[1])</w:t>
            </w:r>
          </w:p>
          <w:p>
            <w:r>
              <w:rPr>
                <w:rFonts w:ascii="Consolas" w:hAnsi="Consolas"/>
                <w:sz w:val="15"/>
              </w:rPr>
              <w:t>start_scope()</w:t>
            </w:r>
          </w:p>
          <w:p>
            <w:r>
              <w:rPr>
                <w:rFonts w:ascii="Consolas" w:hAnsi="Consolas"/>
                <w:sz w:val="15"/>
              </w:rPr>
              <w:t>seed(SEED)</w:t>
            </w:r>
          </w:p>
          <w:p>
            <w:r>
              <w:rPr>
                <w:rFonts w:ascii="Consolas" w:hAnsi="Consolas"/>
                <w:sz w:val="15"/>
              </w:rPr>
            </w:r>
          </w:p>
          <w:p>
            <w:r>
              <w:rPr>
                <w:rFonts w:ascii="Consolas" w:hAnsi="Consolas"/>
                <w:sz w:val="15"/>
              </w:rPr>
              <w:t>N_E = 100</w:t>
            </w:r>
          </w:p>
          <w:p>
            <w:r>
              <w:rPr>
                <w:rFonts w:ascii="Consolas" w:hAnsi="Consolas"/>
                <w:sz w:val="15"/>
              </w:rPr>
              <w:t>N_I = 25</w:t>
            </w:r>
          </w:p>
          <w:p>
            <w:r>
              <w:rPr>
                <w:rFonts w:ascii="Consolas" w:hAnsi="Consolas"/>
                <w:sz w:val="15"/>
              </w:rPr>
              <w:t>N_ring = N_E + N_I</w:t>
            </w:r>
          </w:p>
          <w:p>
            <w:r>
              <w:rPr>
                <w:rFonts w:ascii="Consolas" w:hAnsi="Consolas"/>
                <w:sz w:val="15"/>
              </w:rPr>
            </w:r>
          </w:p>
          <w:p>
            <w:r>
              <w:rPr>
                <w:rFonts w:ascii="Consolas" w:hAnsi="Consolas"/>
                <w:sz w:val="15"/>
              </w:rPr>
              <w:t>a = 0.02/ms</w:t>
            </w:r>
          </w:p>
          <w:p>
            <w:r>
              <w:rPr>
                <w:rFonts w:ascii="Consolas" w:hAnsi="Consolas"/>
                <w:sz w:val="15"/>
              </w:rPr>
              <w:t>b = 0.2/ms</w:t>
            </w:r>
          </w:p>
          <w:p>
            <w:r>
              <w:rPr>
                <w:rFonts w:ascii="Consolas" w:hAnsi="Consolas"/>
                <w:sz w:val="15"/>
              </w:rPr>
              <w:t>c = -65*mV</w:t>
            </w:r>
          </w:p>
          <w:p>
            <w:r>
              <w:rPr>
                <w:rFonts w:ascii="Consolas" w:hAnsi="Consolas"/>
                <w:sz w:val="15"/>
              </w:rPr>
              <w:t>d = 6*mV/ms</w:t>
            </w:r>
          </w:p>
          <w:p>
            <w:r>
              <w:rPr>
                <w:rFonts w:ascii="Consolas" w:hAnsi="Consolas"/>
                <w:sz w:val="15"/>
              </w:rPr>
              <w:t>tau_nmda = 100*ms</w:t>
            </w:r>
          </w:p>
          <w:p>
            <w:r>
              <w:rPr>
                <w:rFonts w:ascii="Consolas" w:hAnsi="Consolas"/>
                <w:sz w:val="15"/>
              </w:rPr>
            </w:r>
          </w:p>
          <w:p>
            <w:r>
              <w:rPr>
                <w:rFonts w:ascii="Consolas" w:hAnsi="Consolas"/>
                <w:sz w:val="15"/>
              </w:rPr>
              <w:t>eqs = '''</w:t>
            </w:r>
          </w:p>
          <w:p>
            <w:r>
              <w:rPr>
                <w:rFonts w:ascii="Consolas" w:hAnsi="Consolas"/>
                <w:sz w:val="15"/>
              </w:rPr>
              <w:t>dv/dt = (0.04/mV*v**2 + 5*v + 140*mV)/ms - u + I + g_nmda : volt</w:t>
            </w:r>
          </w:p>
          <w:p>
            <w:r>
              <w:rPr>
                <w:rFonts w:ascii="Consolas" w:hAnsi="Consolas"/>
                <w:sz w:val="15"/>
              </w:rPr>
              <w:t>du/dt = a*(b*v - u) : volt/second</w:t>
            </w:r>
          </w:p>
          <w:p>
            <w:r>
              <w:rPr>
                <w:rFonts w:ascii="Consolas" w:hAnsi="Consolas"/>
                <w:sz w:val="15"/>
              </w:rPr>
              <w:t>dg_nmda/dt = -g_nmda/tau_nmda : volt/second</w:t>
            </w:r>
          </w:p>
          <w:p>
            <w:r>
              <w:rPr>
                <w:rFonts w:ascii="Consolas" w:hAnsi="Consolas"/>
                <w:sz w:val="15"/>
              </w:rPr>
              <w:t>I : volt/second</w:t>
            </w:r>
          </w:p>
          <w:p>
            <w:r>
              <w:rPr>
                <w:rFonts w:ascii="Consolas" w:hAnsi="Consolas"/>
                <w:sz w:val="15"/>
              </w:rPr>
              <w:t>x : 1</w:t>
            </w:r>
          </w:p>
          <w:p>
            <w:r>
              <w:rPr>
                <w:rFonts w:ascii="Consolas" w:hAnsi="Consolas"/>
                <w:sz w:val="15"/>
              </w:rPr>
              <w:t>'''</w:t>
            </w:r>
          </w:p>
          <w:p>
            <w:r>
              <w:rPr>
                <w:rFonts w:ascii="Consolas" w:hAnsi="Consolas"/>
                <w:sz w:val="15"/>
              </w:rPr>
            </w:r>
          </w:p>
          <w:p>
            <w:r>
              <w:rPr>
                <w:rFonts w:ascii="Consolas" w:hAnsi="Consolas"/>
                <w:sz w:val="15"/>
              </w:rPr>
              <w:t>neurons = NeuronGroup(2*N_ring, eqs, threshold='v &gt; 30*mV', reset='v = c; u += d',</w:t>
            </w:r>
          </w:p>
          <w:p>
            <w:r>
              <w:rPr>
                <w:rFonts w:ascii="Consolas" w:hAnsi="Consolas"/>
                <w:sz w:val="15"/>
              </w:rPr>
              <w:t xml:space="preserve">                       method='euler')</w:t>
            </w:r>
          </w:p>
          <w:p>
            <w:r>
              <w:rPr>
                <w:rFonts w:ascii="Consolas" w:hAnsi="Consolas"/>
                <w:sz w:val="15"/>
              </w:rPr>
              <w:t>neurons.v = -65*mV + 5*mV*randn(2*N_ring)</w:t>
            </w:r>
          </w:p>
          <w:p>
            <w:r>
              <w:rPr>
                <w:rFonts w:ascii="Consolas" w:hAnsi="Consolas"/>
                <w:sz w:val="15"/>
              </w:rPr>
              <w:t>neurons.u = b * neurons.v[:]</w:t>
            </w:r>
          </w:p>
          <w:p>
            <w:r>
              <w:rPr>
                <w:rFonts w:ascii="Consolas" w:hAnsi="Consolas"/>
                <w:sz w:val="15"/>
              </w:rPr>
              <w:t>neurons.I = 0*mV/ms</w:t>
            </w:r>
          </w:p>
          <w:p>
            <w:r>
              <w:rPr>
                <w:rFonts w:ascii="Consolas" w:hAnsi="Consolas"/>
                <w:sz w:val="15"/>
              </w:rPr>
              <w:t>neurons.g_nmda = 0*mV/ms</w:t>
            </w:r>
          </w:p>
          <w:p>
            <w:r>
              <w:rPr>
                <w:rFonts w:ascii="Consolas" w:hAnsi="Consolas"/>
                <w:sz w:val="15"/>
              </w:rPr>
            </w:r>
          </w:p>
          <w:p>
            <w:r>
              <w:rPr>
                <w:rFonts w:ascii="Consolas" w:hAnsi="Consolas"/>
                <w:sz w:val="15"/>
              </w:rPr>
              <w:t>A_E = neurons[:N_E]</w:t>
            </w:r>
          </w:p>
          <w:p>
            <w:r>
              <w:rPr>
                <w:rFonts w:ascii="Consolas" w:hAnsi="Consolas"/>
                <w:sz w:val="15"/>
              </w:rPr>
              <w:t>A_I = neurons[N_E:N_ring]</w:t>
            </w:r>
          </w:p>
          <w:p>
            <w:r>
              <w:rPr>
                <w:rFonts w:ascii="Consolas" w:hAnsi="Consolas"/>
                <w:sz w:val="15"/>
              </w:rPr>
              <w:t>B_E = neurons[N_ring:N_ring+N_E]</w:t>
            </w:r>
          </w:p>
          <w:p>
            <w:r>
              <w:rPr>
                <w:rFonts w:ascii="Consolas" w:hAnsi="Consolas"/>
                <w:sz w:val="15"/>
              </w:rPr>
              <w:t>B_I = neurons[N_ring+N_E:]</w:t>
            </w:r>
          </w:p>
          <w:p>
            <w:r>
              <w:rPr>
                <w:rFonts w:ascii="Consolas" w:hAnsi="Consolas"/>
                <w:sz w:val="15"/>
              </w:rPr>
            </w:r>
          </w:p>
          <w:p>
            <w:r>
              <w:rPr>
                <w:rFonts w:ascii="Consolas" w:hAnsi="Consolas"/>
                <w:sz w:val="15"/>
              </w:rPr>
              <w:t>xi = np.arange(N_E) / N_E</w:t>
            </w:r>
          </w:p>
          <w:p>
            <w:r>
              <w:rPr>
                <w:rFonts w:ascii="Consolas" w:hAnsi="Consolas"/>
                <w:sz w:val="15"/>
              </w:rPr>
              <w:t>A_E.x = xi</w:t>
            </w:r>
          </w:p>
          <w:p>
            <w:r>
              <w:rPr>
                <w:rFonts w:ascii="Consolas" w:hAnsi="Consolas"/>
                <w:sz w:val="15"/>
              </w:rPr>
              <w:t>B_E.x = xi</w:t>
            </w:r>
          </w:p>
          <w:p>
            <w:r>
              <w:rPr>
                <w:rFonts w:ascii="Consolas" w:hAnsi="Consolas"/>
                <w:sz w:val="15"/>
              </w:rPr>
            </w:r>
          </w:p>
          <w:p>
            <w:r>
              <w:rPr>
                <w:rFonts w:ascii="Consolas" w:hAnsi="Consolas"/>
                <w:sz w:val="15"/>
              </w:rPr>
              <w:t>background = PoissonGroup(2*N_ring, rates=400*Hz)</w:t>
            </w:r>
          </w:p>
          <w:p>
            <w:r>
              <w:rPr>
                <w:rFonts w:ascii="Consolas" w:hAnsi="Consolas"/>
                <w:sz w:val="15"/>
              </w:rPr>
              <w:t>bg_syn = Synapses(background, neurons, on_pre='v_post += 2.0*mV')</w:t>
            </w:r>
          </w:p>
          <w:p>
            <w:r>
              <w:rPr>
                <w:rFonts w:ascii="Consolas" w:hAnsi="Consolas"/>
                <w:sz w:val="15"/>
              </w:rPr>
              <w:t>bg_syn.connect(j='i')</w:t>
            </w:r>
          </w:p>
          <w:p>
            <w:r>
              <w:rPr>
                <w:rFonts w:ascii="Consolas" w:hAnsi="Consolas"/>
                <w:sz w:val="15"/>
              </w:rPr>
            </w:r>
          </w:p>
          <w:p>
            <w:r>
              <w:rPr>
                <w:rFonts w:ascii="Consolas" w:hAnsi="Consolas"/>
                <w:sz w:val="15"/>
              </w:rPr>
              <w:t>sigma_exc = 0.05</w:t>
            </w:r>
          </w:p>
          <w:p>
            <w:r>
              <w:rPr>
                <w:rFonts w:ascii="Consolas" w:hAnsi="Consolas"/>
                <w:sz w:val="15"/>
              </w:rPr>
              <w:t>CUTOFF_LOCALE = 3 * sigma_exc</w:t>
            </w:r>
          </w:p>
          <w:p>
            <w:r>
              <w:rPr>
                <w:rFonts w:ascii="Consolas" w:hAnsi="Consolas"/>
                <w:sz w:val="15"/>
              </w:rPr>
              <w:t>w_ee_nmda = 0.325*mV/ms</w:t>
            </w:r>
          </w:p>
          <w:p>
            <w:r>
              <w:rPr>
                <w:rFonts w:ascii="Consolas" w:hAnsi="Consolas"/>
                <w:sz w:val="15"/>
              </w:rPr>
              <w:t>p_conn = 0.15</w:t>
            </w:r>
          </w:p>
          <w:p>
            <w:r>
              <w:rPr>
                <w:rFonts w:ascii="Consolas" w:hAnsi="Consolas"/>
                <w:sz w:val="15"/>
              </w:rPr>
              <w:t>w_exc = 1.0*mV</w:t>
            </w:r>
          </w:p>
          <w:p>
            <w:r>
              <w:rPr>
                <w:rFonts w:ascii="Consolas" w:hAnsi="Consolas"/>
                <w:sz w:val="15"/>
              </w:rPr>
              <w:t>w_inh = 10.0*mV</w:t>
            </w:r>
          </w:p>
          <w:p>
            <w:r>
              <w:rPr>
                <w:rFonts w:ascii="Consolas" w:hAnsi="Consolas"/>
                <w:sz w:val="15"/>
              </w:rPr>
            </w:r>
          </w:p>
          <w:p>
            <w:r>
              <w:rPr>
                <w:rFonts w:ascii="Consolas" w:hAnsi="Consolas"/>
                <w:sz w:val="15"/>
              </w:rPr>
            </w:r>
          </w:p>
          <w:p>
            <w:r>
              <w:rPr>
                <w:rFonts w:ascii="Consolas" w:hAnsi="Consolas"/>
                <w:sz w:val="15"/>
              </w:rPr>
              <w:t>def dist_circ(dx):</w:t>
            </w:r>
          </w:p>
          <w:p>
            <w:r>
              <w:rPr>
                <w:rFonts w:ascii="Consolas" w:hAnsi="Consolas"/>
                <w:sz w:val="15"/>
              </w:rPr>
              <w:t xml:space="preserve">    dx = abs(dx)</w:t>
            </w:r>
          </w:p>
          <w:p>
            <w:r>
              <w:rPr>
                <w:rFonts w:ascii="Consolas" w:hAnsi="Consolas"/>
                <w:sz w:val="15"/>
              </w:rPr>
              <w:t xml:space="preserve">    return np.minimum(dx, 1 - dx)</w:t>
            </w:r>
          </w:p>
          <w:p>
            <w:r>
              <w:rPr>
                <w:rFonts w:ascii="Consolas" w:hAnsi="Consolas"/>
                <w:sz w:val="15"/>
              </w:rPr>
            </w:r>
          </w:p>
          <w:p>
            <w:r>
              <w:rPr>
                <w:rFonts w:ascii="Consolas" w:hAnsi="Consolas"/>
                <w:sz w:val="15"/>
              </w:rPr>
            </w:r>
          </w:p>
          <w:p>
            <w:r>
              <w:rPr>
                <w:rFonts w:ascii="Consolas" w:hAnsi="Consolas"/>
                <w:sz w:val="15"/>
              </w:rPr>
              <w:t>def costruisci_anello(E, I_pop, seed, knockout=()):</w:t>
            </w:r>
          </w:p>
          <w:p>
            <w:r>
              <w:rPr>
                <w:rFonts w:ascii="Consolas" w:hAnsi="Consolas"/>
                <w:sz w:val="15"/>
              </w:rPr>
              <w:t xml:space="preserve">    dmat = dist_circ(xi[:, None] - xi[None, :])</w:t>
            </w:r>
          </w:p>
          <w:p>
            <w:r>
              <w:rPr>
                <w:rFonts w:ascii="Consolas" w:hAnsi="Consolas"/>
                <w:sz w:val="15"/>
              </w:rPr>
              <w:t xml:space="preserve">    prob_ee = np.exp(-dmat**2 / (2*sigma_exc**2))</w:t>
            </w:r>
          </w:p>
          <w:p>
            <w:r>
              <w:rPr>
                <w:rFonts w:ascii="Consolas" w:hAnsi="Consolas"/>
                <w:sz w:val="15"/>
              </w:rPr>
              <w:t xml:space="preserve">    prob_ee[dmat &gt; CUTOFF_LOCALE] = 0.0</w:t>
            </w:r>
          </w:p>
          <w:p>
            <w:r>
              <w:rPr>
                <w:rFonts w:ascii="Consolas" w:hAnsi="Consolas"/>
                <w:sz w:val="15"/>
              </w:rPr>
              <w:t xml:space="preserve">    np.fill_diagonal(prob_ee, 0)</w:t>
            </w:r>
          </w:p>
          <w:p>
            <w:r>
              <w:rPr>
                <w:rFonts w:ascii="Consolas" w:hAnsi="Consolas"/>
                <w:sz w:val="15"/>
              </w:rPr>
              <w:t xml:space="preserve">    rng = np.random.RandomState(seed)</w:t>
            </w:r>
          </w:p>
          <w:p>
            <w:r>
              <w:rPr>
                <w:rFonts w:ascii="Consolas" w:hAnsi="Consolas"/>
                <w:sz w:val="15"/>
              </w:rPr>
              <w:t xml:space="preserve">    mask_ee = rng.rand(N_E, N_E) &lt; prob_ee</w:t>
            </w:r>
          </w:p>
          <w:p>
            <w:r>
              <w:rPr>
                <w:rFonts w:ascii="Consolas" w:hAnsi="Consolas"/>
                <w:sz w:val="15"/>
              </w:rPr>
              <w:t xml:space="preserve">    i_idx, j_idx = np.nonzero(mask_ee)</w:t>
            </w:r>
          </w:p>
          <w:p>
            <w:r>
              <w:rPr>
                <w:rFonts w:ascii="Consolas" w:hAnsi="Consolas"/>
                <w:sz w:val="15"/>
              </w:rPr>
            </w:r>
          </w:p>
          <w:p>
            <w:r>
              <w:rPr>
                <w:rFonts w:ascii="Consolas" w:hAnsi="Consolas"/>
                <w:sz w:val="15"/>
              </w:rPr>
              <w:t xml:space="preserve">    ko = np.asarray(list(knockout), dtype=int)</w:t>
            </w:r>
          </w:p>
          <w:p>
            <w:r>
              <w:rPr>
                <w:rFonts w:ascii="Consolas" w:hAnsi="Consolas"/>
                <w:sz w:val="15"/>
              </w:rPr>
              <w:t xml:space="preserve">    # "spento" = nessuna sinapsi in USCITA sopravvive, da nessun</w:t>
            </w:r>
          </w:p>
          <w:p>
            <w:r>
              <w:rPr>
                <w:rFonts w:ascii="Consolas" w:hAnsi="Consolas"/>
                <w:sz w:val="15"/>
              </w:rPr>
              <w:t xml:space="preserve">    # neurone in knockout -- puo' ancora ricevere input, ma non puo'</w:t>
            </w:r>
          </w:p>
          <w:p>
            <w:r>
              <w:rPr>
                <w:rFonts w:ascii="Consolas" w:hAnsi="Consolas"/>
                <w:sz w:val="15"/>
              </w:rPr>
              <w:t xml:space="preserve">    # piu' influenzare nessuno (l'unica cosa che conta per una rete</w:t>
            </w:r>
          </w:p>
          <w:p>
            <w:r>
              <w:rPr>
                <w:rFonts w:ascii="Consolas" w:hAnsi="Consolas"/>
                <w:sz w:val="15"/>
              </w:rPr>
              <w:t xml:space="preserve">    # a spike: se non spara mai in modo efficace a valle, e' come</w:t>
            </w:r>
          </w:p>
          <w:p>
            <w:r>
              <w:rPr>
                <w:rFonts w:ascii="Consolas" w:hAnsi="Consolas"/>
                <w:sz w:val="15"/>
              </w:rPr>
              <w:t xml:space="preserve">    # se non ci fosse)</w:t>
            </w:r>
          </w:p>
          <w:p>
            <w:r>
              <w:rPr>
                <w:rFonts w:ascii="Consolas" w:hAnsi="Consolas"/>
                <w:sz w:val="15"/>
              </w:rPr>
              <w:t xml:space="preserve">    tieni_ee = ~np.isin(i_idx, ko)</w:t>
            </w:r>
          </w:p>
          <w:p>
            <w:r>
              <w:rPr>
                <w:rFonts w:ascii="Consolas" w:hAnsi="Consolas"/>
                <w:sz w:val="15"/>
              </w:rPr>
              <w:t xml:space="preserve">    i_idx, j_idx = i_idx[tieni_ee], j_idx[tieni_ee]</w:t>
            </w:r>
          </w:p>
          <w:p>
            <w:r>
              <w:rPr>
                <w:rFonts w:ascii="Consolas" w:hAnsi="Consolas"/>
                <w:sz w:val="15"/>
              </w:rPr>
            </w:r>
          </w:p>
          <w:p>
            <w:r>
              <w:rPr>
                <w:rFonts w:ascii="Consolas" w:hAnsi="Consolas"/>
                <w:sz w:val="15"/>
              </w:rPr>
              <w:t xml:space="preserve">    syn_ee = Synapses(E, E, on_pre='g_nmda_post += w_ee_nmda')</w:t>
            </w:r>
          </w:p>
          <w:p>
            <w:r>
              <w:rPr>
                <w:rFonts w:ascii="Consolas" w:hAnsi="Consolas"/>
                <w:sz w:val="15"/>
              </w:rPr>
              <w:t xml:space="preserve">    syn_ee.connect(i=i_idx, j=j_idx)</w:t>
            </w:r>
          </w:p>
          <w:p>
            <w:r>
              <w:rPr>
                <w:rFonts w:ascii="Consolas" w:hAnsi="Consolas"/>
                <w:sz w:val="15"/>
              </w:rPr>
              <w:t xml:space="preserve">    syn_ei = Synapses(E, I_pop, on_pre='v_post += w_exc')</w:t>
            </w:r>
          </w:p>
          <w:p>
            <w:r>
              <w:rPr>
                <w:rFonts w:ascii="Consolas" w:hAnsi="Consolas"/>
                <w:sz w:val="15"/>
              </w:rPr>
              <w:t xml:space="preserve">    # Costruita esplicitamente (invece di .connect(p=...)) per poter</w:t>
            </w:r>
          </w:p>
          <w:p>
            <w:r>
              <w:rPr>
                <w:rFonts w:ascii="Consolas" w:hAnsi="Consolas"/>
                <w:sz w:val="15"/>
              </w:rPr>
              <w:t xml:space="preserve">    # filtrare via i pre-sinaptici spenti, come sopra per E-&gt;E.</w:t>
            </w:r>
          </w:p>
          <w:p>
            <w:r>
              <w:rPr>
                <w:rFonts w:ascii="Consolas" w:hAnsi="Consolas"/>
                <w:sz w:val="15"/>
              </w:rPr>
              <w:t xml:space="preserve">    rng_ei = np.random.RandomState(seed + 100 + SEED*17)</w:t>
            </w:r>
          </w:p>
          <w:p>
            <w:r>
              <w:rPr>
                <w:rFonts w:ascii="Consolas" w:hAnsi="Consolas"/>
                <w:sz w:val="15"/>
              </w:rPr>
              <w:t xml:space="preserve">    mask_ei = rng_ei.rand(len(E), len(I_pop)) &lt; p_conn</w:t>
            </w:r>
          </w:p>
          <w:p>
            <w:r>
              <w:rPr>
                <w:rFonts w:ascii="Consolas" w:hAnsi="Consolas"/>
                <w:sz w:val="15"/>
              </w:rPr>
              <w:t xml:space="preserve">    i_ei, j_ei = np.nonzero(mask_ei)</w:t>
            </w:r>
          </w:p>
          <w:p>
            <w:r>
              <w:rPr>
                <w:rFonts w:ascii="Consolas" w:hAnsi="Consolas"/>
                <w:sz w:val="15"/>
              </w:rPr>
              <w:t xml:space="preserve">    tieni_ei = ~np.isin(i_ei, ko)</w:t>
            </w:r>
          </w:p>
          <w:p>
            <w:r>
              <w:rPr>
                <w:rFonts w:ascii="Consolas" w:hAnsi="Consolas"/>
                <w:sz w:val="15"/>
              </w:rPr>
              <w:t xml:space="preserve">    syn_ei.connect(i=i_ei[tieni_ei], j=j_ei[tieni_ei])</w:t>
            </w:r>
          </w:p>
          <w:p>
            <w:r>
              <w:rPr>
                <w:rFonts w:ascii="Consolas" w:hAnsi="Consolas"/>
                <w:sz w:val="15"/>
              </w:rPr>
              <w:t xml:space="preserve">    syn_ie = Synapses(I_pop, E, on_pre='v_post -= w_inh')</w:t>
            </w:r>
          </w:p>
          <w:p>
            <w:r>
              <w:rPr>
                <w:rFonts w:ascii="Consolas" w:hAnsi="Consolas"/>
                <w:sz w:val="15"/>
              </w:rPr>
              <w:t xml:space="preserve">    syn_ie.connect(p=p_conn)</w:t>
            </w:r>
          </w:p>
          <w:p>
            <w:r>
              <w:rPr>
                <w:rFonts w:ascii="Consolas" w:hAnsi="Consolas"/>
                <w:sz w:val="15"/>
              </w:rPr>
              <w:t xml:space="preserve">    syn_ii = Synapses(I_pop, I_pop, on_pre='v_post -= w_inh')</w:t>
            </w:r>
          </w:p>
          <w:p>
            <w:r>
              <w:rPr>
                <w:rFonts w:ascii="Consolas" w:hAnsi="Consolas"/>
                <w:sz w:val="15"/>
              </w:rPr>
              <w:t xml:space="preserve">    syn_ii.connect(condition='i!=j', p=p_conn)</w:t>
            </w:r>
          </w:p>
          <w:p>
            <w:r>
              <w:rPr>
                <w:rFonts w:ascii="Consolas" w:hAnsi="Consolas"/>
                <w:sz w:val="15"/>
              </w:rPr>
              <w:t xml:space="preserve">    return syn_ee, syn_ei, syn_ie, syn_ii</w:t>
            </w:r>
          </w:p>
          <w:p>
            <w:r>
              <w:rPr>
                <w:rFonts w:ascii="Consolas" w:hAnsi="Consolas"/>
                <w:sz w:val="15"/>
              </w:rPr>
            </w:r>
          </w:p>
          <w:p>
            <w:r>
              <w:rPr>
                <w:rFonts w:ascii="Consolas" w:hAnsi="Consolas"/>
                <w:sz w:val="15"/>
              </w:rPr>
            </w:r>
          </w:p>
          <w:p>
            <w:r>
              <w:rPr>
                <w:rFonts w:ascii="Consolas" w:hAnsi="Consolas"/>
                <w:sz w:val="15"/>
              </w:rPr>
              <w:t>syn_A = costruisci_anello(A_E, A_I, seed=1000+SEED, knockout=KNOCKOUT)</w:t>
            </w:r>
          </w:p>
          <w:p>
            <w:r>
              <w:rPr>
                <w:rFonts w:ascii="Consolas" w:hAnsi="Consolas"/>
                <w:sz w:val="15"/>
              </w:rPr>
              <w:t>syn_B = costruisci_anello(B_E, B_I, seed=2000+SEED, knockout=KNOCKOUT)</w:t>
            </w:r>
          </w:p>
          <w:p>
            <w:r>
              <w:rPr>
                <w:rFonts w:ascii="Consolas" w:hAnsi="Consolas"/>
                <w:sz w:val="15"/>
              </w:rPr>
              <w:t>print(f"Knockout applicato: {len(KNOCKOUT)} neuroni per anello ({KNOCKOUT}) -- "</w:t>
            </w:r>
          </w:p>
          <w:p>
            <w:r>
              <w:rPr>
                <w:rFonts w:ascii="Consolas" w:hAnsi="Consolas"/>
                <w:sz w:val="15"/>
              </w:rPr>
              <w:t xml:space="preserve">      f"tutte le sinapsi in uscita rimosse (E-&gt;E e E-&gt;I)")</w:t>
            </w:r>
          </w:p>
          <w:p>
            <w:r>
              <w:rPr>
                <w:rFonts w:ascii="Consolas" w:hAnsi="Consolas"/>
                <w:sz w:val="15"/>
              </w:rPr>
            </w:r>
          </w:p>
          <w:p>
            <w:r>
              <w:rPr>
                <w:rFonts w:ascii="Consolas" w:hAnsi="Consolas"/>
                <w:sz w:val="15"/>
              </w:rPr>
              <w:t>tau_stdp = 20*ms</w:t>
            </w:r>
          </w:p>
          <w:p>
            <w:r>
              <w:rPr>
                <w:rFonts w:ascii="Consolas" w:hAnsi="Consolas"/>
                <w:sz w:val="15"/>
              </w:rPr>
              <w:t>A_ltp = 0.15*mV</w:t>
            </w:r>
          </w:p>
          <w:p>
            <w:r>
              <w:rPr>
                <w:rFonts w:ascii="Consolas" w:hAnsi="Consolas"/>
                <w:sz w:val="15"/>
              </w:rPr>
              <w:t>A_ltd = 0.15*mV</w:t>
            </w:r>
          </w:p>
          <w:p>
            <w:r>
              <w:rPr>
                <w:rFonts w:ascii="Consolas" w:hAnsi="Consolas"/>
                <w:sz w:val="15"/>
              </w:rPr>
              <w:t>w_max = 5.0*mV</w:t>
            </w:r>
          </w:p>
          <w:p>
            <w:r>
              <w:rPr>
                <w:rFonts w:ascii="Consolas" w:hAnsi="Consolas"/>
                <w:sz w:val="15"/>
              </w:rPr>
              <w:t>w_min = 0*mV</w:t>
            </w:r>
          </w:p>
          <w:p>
            <w:r>
              <w:rPr>
                <w:rFonts w:ascii="Consolas" w:hAnsi="Consolas"/>
                <w:sz w:val="15"/>
              </w:rPr>
              <w:t>w_init = 1.5*mV</w:t>
            </w:r>
          </w:p>
          <w:p>
            <w:r>
              <w:rPr>
                <w:rFonts w:ascii="Consolas" w:hAnsi="Consolas"/>
                <w:sz w:val="15"/>
              </w:rPr>
              <w:t>sigma_inter = 0.08</w:t>
            </w:r>
          </w:p>
          <w:p>
            <w:r>
              <w:rPr>
                <w:rFonts w:ascii="Consolas" w:hAnsi="Consolas"/>
                <w:sz w:val="15"/>
              </w:rPr>
              <w:t>p_inter_picco = 0.5</w:t>
            </w:r>
          </w:p>
          <w:p>
            <w:r>
              <w:rPr>
                <w:rFonts w:ascii="Consolas" w:hAnsi="Consolas"/>
                <w:sz w:val="15"/>
              </w:rPr>
            </w:r>
          </w:p>
          <w:p>
            <w:r>
              <w:rPr>
                <w:rFonts w:ascii="Consolas" w:hAnsi="Consolas"/>
                <w:sz w:val="15"/>
              </w:rPr>
              <w:t>stdp_model = '''</w:t>
            </w:r>
          </w:p>
          <w:p>
            <w:r>
              <w:rPr>
                <w:rFonts w:ascii="Consolas" w:hAnsi="Consolas"/>
                <w:sz w:val="15"/>
              </w:rPr>
              <w:t>w : volt</w:t>
            </w:r>
          </w:p>
          <w:p>
            <w:r>
              <w:rPr>
                <w:rFonts w:ascii="Consolas" w:hAnsi="Consolas"/>
                <w:sz w:val="15"/>
              </w:rPr>
              <w:t>dapre/dt = -apre/tau_stdp : volt (event-driven)</w:t>
            </w:r>
          </w:p>
          <w:p>
            <w:r>
              <w:rPr>
                <w:rFonts w:ascii="Consolas" w:hAnsi="Consolas"/>
                <w:sz w:val="15"/>
              </w:rPr>
              <w:t>dapost/dt = -apost/tau_stdp : volt (event-driven)</w:t>
            </w:r>
          </w:p>
          <w:p>
            <w:r>
              <w:rPr>
                <w:rFonts w:ascii="Consolas" w:hAnsi="Consolas"/>
                <w:sz w:val="15"/>
              </w:rPr>
              <w:t>'''</w:t>
            </w:r>
          </w:p>
          <w:p>
            <w:r>
              <w:rPr>
                <w:rFonts w:ascii="Consolas" w:hAnsi="Consolas"/>
                <w:sz w:val="15"/>
              </w:rPr>
              <w:t>stdp_on_pre = '''</w:t>
            </w:r>
          </w:p>
          <w:p>
            <w:r>
              <w:rPr>
                <w:rFonts w:ascii="Consolas" w:hAnsi="Consolas"/>
                <w:sz w:val="15"/>
              </w:rPr>
              <w:t>v_post += w</w:t>
            </w:r>
          </w:p>
          <w:p>
            <w:r>
              <w:rPr>
                <w:rFonts w:ascii="Consolas" w:hAnsi="Consolas"/>
                <w:sz w:val="15"/>
              </w:rPr>
              <w:t>apre += A_ltp</w:t>
            </w:r>
          </w:p>
          <w:p>
            <w:r>
              <w:rPr>
                <w:rFonts w:ascii="Consolas" w:hAnsi="Consolas"/>
                <w:sz w:val="15"/>
              </w:rPr>
              <w:t>w = clip(w+apost, w_min, w_max)</w:t>
            </w:r>
          </w:p>
          <w:p>
            <w:r>
              <w:rPr>
                <w:rFonts w:ascii="Consolas" w:hAnsi="Consolas"/>
                <w:sz w:val="15"/>
              </w:rPr>
              <w:t>'''</w:t>
            </w:r>
          </w:p>
          <w:p>
            <w:r>
              <w:rPr>
                <w:rFonts w:ascii="Consolas" w:hAnsi="Consolas"/>
                <w:sz w:val="15"/>
              </w:rPr>
              <w:t>stdp_on_post = '''</w:t>
            </w:r>
          </w:p>
          <w:p>
            <w:r>
              <w:rPr>
                <w:rFonts w:ascii="Consolas" w:hAnsi="Consolas"/>
                <w:sz w:val="15"/>
              </w:rPr>
              <w:t>apost -= A_ltd</w:t>
            </w:r>
          </w:p>
          <w:p>
            <w:r>
              <w:rPr>
                <w:rFonts w:ascii="Consolas" w:hAnsi="Consolas"/>
                <w:sz w:val="15"/>
              </w:rPr>
              <w:t>w = clip(w+apre, w_min, w_max)</w:t>
            </w:r>
          </w:p>
          <w:p>
            <w:r>
              <w:rPr>
                <w:rFonts w:ascii="Consolas" w:hAnsi="Consolas"/>
                <w:sz w:val="15"/>
              </w:rPr>
              <w:t>'''</w:t>
            </w:r>
          </w:p>
          <w:p>
            <w:r>
              <w:rPr>
                <w:rFonts w:ascii="Consolas" w:hAnsi="Consolas"/>
                <w:sz w:val="15"/>
              </w:rPr>
            </w:r>
          </w:p>
          <w:p>
            <w:r>
              <w:rPr>
                <w:rFonts w:ascii="Consolas" w:hAnsi="Consolas"/>
                <w:sz w:val="15"/>
              </w:rPr>
              <w:t>syn_ab = Synapses(A_E, B_E, model=stdp_model, on_pre=stdp_on_pre, on_post=stdp_on_post)</w:t>
            </w:r>
          </w:p>
          <w:p>
            <w:r>
              <w:rPr>
                <w:rFonts w:ascii="Consolas" w:hAnsi="Consolas"/>
                <w:sz w:val="15"/>
              </w:rPr>
              <w:t>dmat_inter = dist_circ(xi[:, None] - xi[None, :])</w:t>
            </w:r>
          </w:p>
          <w:p>
            <w:r>
              <w:rPr>
                <w:rFonts w:ascii="Consolas" w:hAnsi="Consolas"/>
                <w:sz w:val="15"/>
              </w:rPr>
              <w:t>prob_inter = p_inter_picco * np.exp(-dmat_inter**2 / (2*sigma_inter**2))</w:t>
            </w:r>
          </w:p>
          <w:p>
            <w:r>
              <w:rPr>
                <w:rFonts w:ascii="Consolas" w:hAnsi="Consolas"/>
                <w:sz w:val="15"/>
              </w:rPr>
              <w:t>rng_inter = np.random.RandomState(3000+SEED)</w:t>
            </w:r>
          </w:p>
          <w:p>
            <w:r>
              <w:rPr>
                <w:rFonts w:ascii="Consolas" w:hAnsi="Consolas"/>
                <w:sz w:val="15"/>
              </w:rPr>
              <w:t>mask_inter = rng_inter.rand(N_E, N_E) &lt; prob_inter</w:t>
            </w:r>
          </w:p>
          <w:p>
            <w:r>
              <w:rPr>
                <w:rFonts w:ascii="Consolas" w:hAnsi="Consolas"/>
                <w:sz w:val="15"/>
              </w:rPr>
              <w:t>i_inter, j_inter = np.nonzero(mask_inter)</w:t>
            </w:r>
          </w:p>
          <w:p>
            <w:r>
              <w:rPr>
                <w:rFonts w:ascii="Consolas" w:hAnsi="Consolas"/>
                <w:sz w:val="15"/>
              </w:rPr>
              <w:t>ko_arr = np.asarray(KNOCKOUT, dtype=int)</w:t>
            </w:r>
          </w:p>
          <w:p>
            <w:r>
              <w:rPr>
                <w:rFonts w:ascii="Consolas" w:hAnsi="Consolas"/>
                <w:sz w:val="15"/>
              </w:rPr>
              <w:t>tieni_inter = ~np.isin(i_inter, ko_arr)  # un neurone A spento non puo'</w:t>
            </w:r>
          </w:p>
          <w:p>
            <w:r>
              <w:rPr>
                <w:rFonts w:ascii="Consolas" w:hAnsi="Consolas"/>
                <w:sz w:val="15"/>
              </w:rPr>
              <w:t xml:space="preserve">                                            # trasmettere neanche a B</w:t>
            </w:r>
          </w:p>
          <w:p>
            <w:r>
              <w:rPr>
                <w:rFonts w:ascii="Consolas" w:hAnsi="Consolas"/>
                <w:sz w:val="15"/>
              </w:rPr>
              <w:t>i_inter, j_inter = i_inter[tieni_inter], j_inter[tieni_inter]</w:t>
            </w:r>
          </w:p>
          <w:p>
            <w:r>
              <w:rPr>
                <w:rFonts w:ascii="Consolas" w:hAnsi="Consolas"/>
                <w:sz w:val="15"/>
              </w:rPr>
              <w:t>syn_ab.connect(i=i_inter, j=j_inter)</w:t>
            </w:r>
          </w:p>
          <w:p>
            <w:r>
              <w:rPr>
                <w:rFonts w:ascii="Consolas" w:hAnsi="Consolas"/>
                <w:sz w:val="15"/>
              </w:rPr>
              <w:t>syn_ab.w = w_init</w:t>
            </w:r>
          </w:p>
          <w:p>
            <w:r>
              <w:rPr>
                <w:rFonts w:ascii="Consolas" w:hAnsi="Consolas"/>
                <w:sz w:val="15"/>
              </w:rPr>
              <w:t>print(f"Sinapsi inter-anello A-&gt;B create: {len(syn_ab)} (peso iniziale {w_init}, "</w:t>
            </w:r>
          </w:p>
          <w:p>
            <w:r>
              <w:rPr>
                <w:rFonts w:ascii="Consolas" w:hAnsi="Consolas"/>
                <w:sz w:val="15"/>
              </w:rPr>
              <w:t xml:space="preserve">      f"dopo aver rimosso le uscite dai {len(KNOCKOUT)} neuroni spenti)")</w:t>
            </w:r>
          </w:p>
          <w:p>
            <w:r>
              <w:rPr>
                <w:rFonts w:ascii="Consolas" w:hAnsi="Consolas"/>
                <w:sz w:val="15"/>
              </w:rPr>
            </w:r>
          </w:p>
          <w:p>
            <w:r>
              <w:rPr>
                <w:rFonts w:ascii="Consolas" w:hAnsi="Consolas"/>
                <w:sz w:val="15"/>
              </w:rPr>
              <w:t>spikes = SpikeMonitor(neurons)</w:t>
            </w:r>
          </w:p>
          <w:p>
            <w:r>
              <w:rPr>
                <w:rFonts w:ascii="Consolas" w:hAnsi="Consolas"/>
                <w:sz w:val="15"/>
              </w:rPr>
            </w:r>
          </w:p>
          <w:p>
            <w:r>
              <w:rPr>
                <w:rFonts w:ascii="Consolas" w:hAnsi="Consolas"/>
                <w:sz w:val="15"/>
              </w:rPr>
              <w:t>MESSAGGI = [0.15, 0.65]</w:t>
            </w:r>
          </w:p>
          <w:p>
            <w:r>
              <w:rPr>
                <w:rFonts w:ascii="Consolas" w:hAnsi="Consolas"/>
                <w:sz w:val="15"/>
              </w:rPr>
              <w:t>larghezza_stimolo = 0.05</w:t>
            </w:r>
          </w:p>
          <w:p>
            <w:r>
              <w:rPr>
                <w:rFonts w:ascii="Consolas" w:hAnsi="Consolas"/>
                <w:sz w:val="15"/>
              </w:rPr>
              <w:t>gruppi_stim = []</w:t>
            </w:r>
          </w:p>
          <w:p>
            <w:r>
              <w:rPr>
                <w:rFonts w:ascii="Consolas" w:hAnsi="Consolas"/>
                <w:sz w:val="15"/>
              </w:rPr>
              <w:t>for m in MESSAGGI:</w:t>
            </w:r>
          </w:p>
          <w:p>
            <w:r>
              <w:rPr>
                <w:rFonts w:ascii="Consolas" w:hAnsi="Consolas"/>
                <w:sz w:val="15"/>
              </w:rPr>
              <w:t xml:space="preserve">    peso_stim = np.exp(-dist_circ(xi - m)**2 / (2*larghezza_stimolo**2))</w:t>
            </w:r>
          </w:p>
          <w:p>
            <w:r>
              <w:rPr>
                <w:rFonts w:ascii="Consolas" w:hAnsi="Consolas"/>
                <w:sz w:val="15"/>
              </w:rPr>
              <w:t xml:space="preserve">    gruppi_stim.append(np.where(peso_stim &gt; 0.5)[0])</w:t>
            </w:r>
          </w:p>
          <w:p>
            <w:r>
              <w:rPr>
                <w:rFonts w:ascii="Consolas" w:hAnsi="Consolas"/>
                <w:sz w:val="15"/>
              </w:rPr>
              <w:t xml:space="preserve">    print(f"Messaggio x={m}: {len(gruppi_stim[-1])} neuroni di A stimolati")</w:t>
            </w:r>
          </w:p>
          <w:p>
            <w:r>
              <w:rPr>
                <w:rFonts w:ascii="Consolas" w:hAnsi="Consolas"/>
                <w:sz w:val="15"/>
              </w:rPr>
            </w:r>
          </w:p>
          <w:p>
            <w:r>
              <w:rPr>
                <w:rFonts w:ascii="Consolas" w:hAnsi="Consolas"/>
                <w:sz w:val="15"/>
              </w:rPr>
              <w:t>N_RIPETIZIONI_TOT = 60  # round-robin: 30 ripetizioni per messaggio</w:t>
            </w:r>
          </w:p>
          <w:p>
            <w:r>
              <w:rPr>
                <w:rFonts w:ascii="Consolas" w:hAnsi="Consolas"/>
                <w:sz w:val="15"/>
              </w:rPr>
              <w:t>T_STIM = 60*ms</w:t>
            </w:r>
          </w:p>
          <w:p>
            <w:r>
              <w:rPr>
                <w:rFonts w:ascii="Consolas" w:hAnsi="Consolas"/>
                <w:sz w:val="15"/>
              </w:rPr>
              <w:t>T_PAUSA = 340*ms</w:t>
            </w:r>
          </w:p>
          <w:p>
            <w:r>
              <w:rPr>
                <w:rFonts w:ascii="Consolas" w:hAnsi="Consolas"/>
                <w:sz w:val="15"/>
              </w:rPr>
            </w:r>
          </w:p>
          <w:p>
            <w:r>
              <w:rPr>
                <w:rFonts w:ascii="Consolas" w:hAnsi="Consolas"/>
                <w:sz w:val="15"/>
              </w:rPr>
              <w:t>print(f"\nTraining: {N_RIPETIZIONI_TOT} ripetizioni round-robin tra "</w:t>
            </w:r>
          </w:p>
          <w:p>
            <w:r>
              <w:rPr>
                <w:rFonts w:ascii="Consolas" w:hAnsi="Consolas"/>
                <w:sz w:val="15"/>
              </w:rPr>
              <w:t xml:space="preserve">      f"{len(MESSAGGI)} messaggi ({(T_STIM+T_PAUSA)*N_RIPETIZIONI_TOT/ms:.0f}ms totali)")</w:t>
            </w:r>
          </w:p>
          <w:p>
            <w:r>
              <w:rPr>
                <w:rFonts w:ascii="Consolas" w:hAnsi="Consolas"/>
                <w:sz w:val="15"/>
              </w:rPr>
            </w:r>
          </w:p>
          <w:p>
            <w:r>
              <w:rPr>
                <w:rFonts w:ascii="Consolas" w:hAnsi="Consolas"/>
                <w:sz w:val="15"/>
              </w:rPr>
              <w:t>storico = []  # (indice_messaggio, tempo_inizio_ms)</w:t>
            </w:r>
          </w:p>
          <w:p>
            <w:r>
              <w:rPr>
                <w:rFonts w:ascii="Consolas" w:hAnsi="Consolas"/>
                <w:sz w:val="15"/>
              </w:rPr>
              <w:t>t_corrente = 0*ms</w:t>
            </w:r>
          </w:p>
          <w:p>
            <w:r>
              <w:rPr>
                <w:rFonts w:ascii="Consolas" w:hAnsi="Consolas"/>
                <w:sz w:val="15"/>
              </w:rPr>
              <w:t>for rep in range(N_RIPETIZIONI_TOT):</w:t>
            </w:r>
          </w:p>
          <w:p>
            <w:r>
              <w:rPr>
                <w:rFonts w:ascii="Consolas" w:hAnsi="Consolas"/>
                <w:sz w:val="15"/>
              </w:rPr>
              <w:t xml:space="preserve">    k = rep % len(MESSAGGI)</w:t>
            </w:r>
          </w:p>
          <w:p>
            <w:r>
              <w:rPr>
                <w:rFonts w:ascii="Consolas" w:hAnsi="Consolas"/>
                <w:sz w:val="15"/>
              </w:rPr>
              <w:t xml:space="preserve">    storico.append((k, t_corrente/ms))</w:t>
            </w:r>
          </w:p>
          <w:p>
            <w:r>
              <w:rPr>
                <w:rFonts w:ascii="Consolas" w:hAnsi="Consolas"/>
                <w:sz w:val="15"/>
              </w:rPr>
              <w:t xml:space="preserve">    A_E.I[gruppi_stim[k]] = 15*mV/ms</w:t>
            </w:r>
          </w:p>
          <w:p>
            <w:r>
              <w:rPr>
                <w:rFonts w:ascii="Consolas" w:hAnsi="Consolas"/>
                <w:sz w:val="15"/>
              </w:rPr>
              <w:t xml:space="preserve">    run(T_STIM)</w:t>
            </w:r>
          </w:p>
          <w:p>
            <w:r>
              <w:rPr>
                <w:rFonts w:ascii="Consolas" w:hAnsi="Consolas"/>
                <w:sz w:val="15"/>
              </w:rPr>
              <w:t xml:space="preserve">    A_E.I[:] = 0*mV/ms</w:t>
            </w:r>
          </w:p>
          <w:p>
            <w:r>
              <w:rPr>
                <w:rFonts w:ascii="Consolas" w:hAnsi="Consolas"/>
                <w:sz w:val="15"/>
              </w:rPr>
              <w:t xml:space="preserve">    run(T_PAUSA)</w:t>
            </w:r>
          </w:p>
          <w:p>
            <w:r>
              <w:rPr>
                <w:rFonts w:ascii="Consolas" w:hAnsi="Consolas"/>
                <w:sz w:val="15"/>
              </w:rPr>
              <w:t xml:space="preserve">    t_corrente += T_STIM + T_PAUSA</w:t>
            </w:r>
          </w:p>
          <w:p>
            <w:r>
              <w:rPr>
                <w:rFonts w:ascii="Consolas" w:hAnsi="Consolas"/>
                <w:sz w:val="15"/>
              </w:rPr>
              <w:t xml:space="preserve">    if rep % 10 == 0 or rep == N_RIPETIZIONI_TOT-1:</w:t>
            </w:r>
          </w:p>
          <w:p>
            <w:r>
              <w:rPr>
                <w:rFonts w:ascii="Consolas" w:hAnsi="Consolas"/>
                <w:sz w:val="15"/>
              </w:rPr>
              <w:t xml:space="preserve">        print(f"  ripetizione {rep:3d}/{N_RIPETIZIONI_TOT} (messaggio x={MESSAGGI[k]}): "</w:t>
            </w:r>
          </w:p>
          <w:p>
            <w:r>
              <w:rPr>
                <w:rFonts w:ascii="Consolas" w:hAnsi="Consolas"/>
                <w:sz w:val="15"/>
              </w:rPr>
              <w:t xml:space="preserve">              f"peso medio={np.mean(syn_ab.w)/mV:.3f}mV max={np.max(syn_ab.w)/mV:.3f}mV")</w:t>
            </w:r>
          </w:p>
          <w:p>
            <w:r>
              <w:rPr>
                <w:rFonts w:ascii="Consolas" w:hAnsi="Consolas"/>
                <w:sz w:val="15"/>
              </w:rPr>
            </w:r>
          </w:p>
          <w:p>
            <w:r>
              <w:rPr>
                <w:rFonts w:ascii="Consolas" w:hAnsi="Consolas"/>
                <w:sz w:val="15"/>
              </w:rPr>
              <w:t>print("\nTraining completato.")</w:t>
            </w:r>
          </w:p>
          <w:p>
            <w:r>
              <w:rPr>
                <w:rFonts w:ascii="Consolas" w:hAnsi="Consolas"/>
                <w:sz w:val="15"/>
              </w:rPr>
            </w:r>
          </w:p>
          <w:p>
            <w:r>
              <w:rPr>
                <w:rFonts w:ascii="Consolas" w:hAnsi="Consolas"/>
                <w:sz w:val="15"/>
              </w:rPr>
              <w:t>fig, axes = subplots(2, 1, figsize=(11, 7))</w:t>
            </w:r>
          </w:p>
          <w:p>
            <w:r>
              <w:rPr>
                <w:rFonts w:ascii="Consolas" w:hAnsi="Consolas"/>
                <w:sz w:val="15"/>
              </w:rPr>
              <w:t>subplot(2, 1, 1)</w:t>
            </w:r>
          </w:p>
          <w:p>
            <w:r>
              <w:rPr>
                <w:rFonts w:ascii="Consolas" w:hAnsi="Consolas"/>
                <w:sz w:val="15"/>
              </w:rPr>
              <w:t>mask_a = spikes.i &lt; N_E</w:t>
            </w:r>
          </w:p>
          <w:p>
            <w:r>
              <w:rPr>
                <w:rFonts w:ascii="Consolas" w:hAnsi="Consolas"/>
                <w:sz w:val="15"/>
              </w:rPr>
              <w:t>mask_b = (spikes.i &gt;= N_ring) &amp; (spikes.i &lt; N_ring+N_E)</w:t>
            </w:r>
          </w:p>
          <w:p>
            <w:r>
              <w:rPr>
                <w:rFonts w:ascii="Consolas" w:hAnsi="Consolas"/>
                <w:sz w:val="15"/>
              </w:rPr>
              <w:t>plot(spikes.t[mask_a]/ms, spikes.i[mask_a], '.', color='C0', markersize=1.5, label='A (E)')</w:t>
            </w:r>
          </w:p>
          <w:p>
            <w:r>
              <w:rPr>
                <w:rFonts w:ascii="Consolas" w:hAnsi="Consolas"/>
                <w:sz w:val="15"/>
              </w:rPr>
              <w:t>plot(spikes.t[mask_b]/ms, spikes.i[mask_b]-N_ring, '.', color='C3', markersize=1.5, label='B (E)')</w:t>
            </w:r>
          </w:p>
          <w:p>
            <w:r>
              <w:rPr>
                <w:rFonts w:ascii="Consolas" w:hAnsi="Consolas"/>
                <w:sz w:val="15"/>
              </w:rPr>
              <w:t>xlabel('Tempo (ms)')</w:t>
            </w:r>
          </w:p>
          <w:p>
            <w:r>
              <w:rPr>
                <w:rFonts w:ascii="Consolas" w:hAnsi="Consolas"/>
                <w:sz w:val="15"/>
              </w:rPr>
              <w:t>ylabel('Indice neurone')</w:t>
            </w:r>
          </w:p>
          <w:p>
            <w:r>
              <w:rPr>
                <w:rFonts w:ascii="Consolas" w:hAnsi="Consolas"/>
                <w:sz w:val="15"/>
              </w:rPr>
              <w:t>title(f'Raster completo: {N_RIPETIZIONI_TOT} ripetizioni, messaggi x={MESSAGGI}, '</w:t>
            </w:r>
          </w:p>
          <w:p>
            <w:r>
              <w:rPr>
                <w:rFonts w:ascii="Consolas" w:hAnsi="Consolas"/>
                <w:sz w:val="15"/>
              </w:rPr>
              <w:t xml:space="preserve">      f'{len(KNOCKOUT)} neuroni spenti (dose CNAO piu\' alta)')</w:t>
            </w:r>
          </w:p>
          <w:p>
            <w:r>
              <w:rPr>
                <w:rFonts w:ascii="Consolas" w:hAnsi="Consolas"/>
                <w:sz w:val="15"/>
              </w:rPr>
              <w:t>legend(loc='upper right', fontsize=8, markerscale=6)</w:t>
            </w:r>
          </w:p>
          <w:p>
            <w:r>
              <w:rPr>
                <w:rFonts w:ascii="Consolas" w:hAnsi="Consolas"/>
                <w:sz w:val="15"/>
              </w:rPr>
            </w:r>
          </w:p>
          <w:p>
            <w:r>
              <w:rPr>
                <w:rFonts w:ascii="Consolas" w:hAnsi="Consolas"/>
                <w:sz w:val="15"/>
              </w:rPr>
              <w:t>subplot(2, 1, 2)</w:t>
            </w:r>
          </w:p>
          <w:p>
            <w:r>
              <w:rPr>
                <w:rFonts w:ascii="Consolas" w:hAnsi="Consolas"/>
                <w:sz w:val="15"/>
              </w:rPr>
              <w:t>t_tardi = (N_RIPETIZIONI_TOT-10) * (T_STIM+T_PAUSA)/ms</w:t>
            </w:r>
          </w:p>
          <w:p>
            <w:r>
              <w:rPr>
                <w:rFonts w:ascii="Consolas" w:hAnsi="Consolas"/>
                <w:sz w:val="15"/>
              </w:rPr>
              <w:t>mask_a_tardi = mask_a &amp; (spikes.t/ms &gt; t_tardi)</w:t>
            </w:r>
          </w:p>
          <w:p>
            <w:r>
              <w:rPr>
                <w:rFonts w:ascii="Consolas" w:hAnsi="Consolas"/>
                <w:sz w:val="15"/>
              </w:rPr>
              <w:t>mask_b_tardi = mask_b &amp; (spikes.t/ms &gt; t_tardi)</w:t>
            </w:r>
          </w:p>
          <w:p>
            <w:r>
              <w:rPr>
                <w:rFonts w:ascii="Consolas" w:hAnsi="Consolas"/>
                <w:sz w:val="15"/>
              </w:rPr>
              <w:t>plot(spikes.t[mask_a_tardi]/ms, spikes.i[mask_a_tardi], '.', color='C0', markersize=3, label='A (E)')</w:t>
            </w:r>
          </w:p>
          <w:p>
            <w:r>
              <w:rPr>
                <w:rFonts w:ascii="Consolas" w:hAnsi="Consolas"/>
                <w:sz w:val="15"/>
              </w:rPr>
              <w:t>plot(spikes.t[mask_b_tardi]/ms, spikes.i[mask_b_tardi]-N_ring, '.', color='C3', markersize=3, label='B (E)')</w:t>
            </w:r>
          </w:p>
          <w:p>
            <w:r>
              <w:rPr>
                <w:rFonts w:ascii="Consolas" w:hAnsi="Consolas"/>
                <w:sz w:val="15"/>
              </w:rPr>
              <w:t>xlabel('Tempo (ms)')</w:t>
            </w:r>
          </w:p>
          <w:p>
            <w:r>
              <w:rPr>
                <w:rFonts w:ascii="Consolas" w:hAnsi="Consolas"/>
                <w:sz w:val="15"/>
              </w:rPr>
              <w:t>ylabel('Indice neurone')</w:t>
            </w:r>
          </w:p>
          <w:p>
            <w:r>
              <w:rPr>
                <w:rFonts w:ascii="Consolas" w:hAnsi="Consolas"/>
                <w:sz w:val="15"/>
              </w:rPr>
              <w:t>title('Dettaglio: ultime ripetizioni (fine training)')</w:t>
            </w:r>
          </w:p>
          <w:p>
            <w:r>
              <w:rPr>
                <w:rFonts w:ascii="Consolas" w:hAnsi="Consolas"/>
                <w:sz w:val="15"/>
              </w:rPr>
              <w:t>legend(loc='upper right', fontsize=8, markerscale=4)</w:t>
            </w:r>
          </w:p>
          <w:p>
            <w:r>
              <w:rPr>
                <w:rFonts w:ascii="Consolas" w:hAnsi="Consolas"/>
                <w:sz w:val="15"/>
              </w:rPr>
            </w:r>
          </w:p>
          <w:p>
            <w:r>
              <w:rPr>
                <w:rFonts w:ascii="Consolas" w:hAnsi="Consolas"/>
                <w:sz w:val="15"/>
              </w:rPr>
              <w:t>tight_layout()</w:t>
            </w:r>
          </w:p>
          <w:p>
            <w:r>
              <w:rPr>
                <w:rFonts w:ascii="Consolas" w:hAnsi="Consolas"/>
                <w:sz w:val="15"/>
              </w:rPr>
              <w:t>savefig('dialogo_spiking_cnao_knockout_top20.png', dpi=150)</w:t>
            </w:r>
          </w:p>
          <w:p>
            <w:r>
              <w:rPr>
                <w:rFonts w:ascii="Consolas" w:hAnsi="Consolas"/>
                <w:sz w:val="15"/>
              </w:rPr>
              <w:t>print("\nGrafico salvato in dialogo_spiking_cnao_knockout_top20.png")</w:t>
            </w:r>
          </w:p>
          <w:p>
            <w:r>
              <w:rPr>
                <w:rFonts w:ascii="Consolas" w:hAnsi="Consolas"/>
                <w:sz w:val="15"/>
              </w:rPr>
            </w:r>
          </w:p>
          <w:p>
            <w:r>
              <w:rPr>
                <w:rFonts w:ascii="Consolas" w:hAnsi="Consolas"/>
                <w:sz w:val="15"/>
              </w:rPr>
              <w:t>ciclo_ms = (T_STIM+T_PAUSA)/ms</w:t>
            </w:r>
          </w:p>
          <w:p>
            <w:r>
              <w:rPr>
                <w:rFonts w:ascii="Consolas" w:hAnsi="Consolas"/>
                <w:sz w:val="15"/>
              </w:rPr>
            </w:r>
          </w:p>
          <w:p>
            <w:r>
              <w:rPr>
                <w:rFonts w:ascii="Consolas" w:hAnsi="Consolas"/>
                <w:sz w:val="15"/>
              </w:rPr>
            </w:r>
          </w:p>
          <w:p>
            <w:r>
              <w:rPr>
                <w:rFonts w:ascii="Consolas" w:hAnsi="Consolas"/>
                <w:sz w:val="15"/>
              </w:rPr>
              <w:t>def valuta_messaggio(k, n_eval):</w:t>
            </w:r>
          </w:p>
          <w:p>
            <w:r>
              <w:rPr>
                <w:rFonts w:ascii="Consolas" w:hAnsi="Consolas"/>
                <w:sz w:val="15"/>
              </w:rPr>
              <w:t xml:space="preserve">    tempi = [t0 for (kk, t0) in storico if kk == k]</w:t>
            </w:r>
          </w:p>
          <w:p>
            <w:r>
              <w:rPr>
                <w:rFonts w:ascii="Consolas" w:hAnsi="Consolas"/>
                <w:sz w:val="15"/>
              </w:rPr>
              <w:t xml:space="preserve">    primi, ultimi = tempi[:n_eval], tempi[-n_eval:]</w:t>
            </w:r>
          </w:p>
          <w:p>
            <w:r>
              <w:rPr>
                <w:rFonts w:ascii="Consolas" w:hAnsi="Consolas"/>
                <w:sz w:val="15"/>
              </w:rPr>
            </w:r>
          </w:p>
          <w:p>
            <w:r>
              <w:rPr>
                <w:rFonts w:ascii="Consolas" w:hAnsi="Consolas"/>
                <w:sz w:val="15"/>
              </w:rPr>
              <w:t xml:space="preserve">    def conta(lista):</w:t>
            </w:r>
          </w:p>
          <w:p>
            <w:r>
              <w:rPr>
                <w:rFonts w:ascii="Consolas" w:hAnsi="Consolas"/>
                <w:sz w:val="15"/>
              </w:rPr>
              <w:t xml:space="preserve">        n_tot, posizioni = 0, []</w:t>
            </w:r>
          </w:p>
          <w:p>
            <w:r>
              <w:rPr>
                <w:rFonts w:ascii="Consolas" w:hAnsi="Consolas"/>
                <w:sz w:val="15"/>
              </w:rPr>
              <w:t xml:space="preserve">        for t0 in lista:</w:t>
            </w:r>
          </w:p>
          <w:p>
            <w:r>
              <w:rPr>
                <w:rFonts w:ascii="Consolas" w:hAnsi="Consolas"/>
                <w:sz w:val="15"/>
              </w:rPr>
              <w:t xml:space="preserve">            fin = t0 + ciclo_ms</w:t>
            </w:r>
          </w:p>
          <w:p>
            <w:r>
              <w:rPr>
                <w:rFonts w:ascii="Consolas" w:hAnsi="Consolas"/>
                <w:sz w:val="15"/>
              </w:rPr>
              <w:t xml:space="preserve">            m = mask_b &amp; (spikes.t/ms &gt;= t0) &amp; (spikes.t/ms &lt; fin)</w:t>
            </w:r>
          </w:p>
          <w:p>
            <w:r>
              <w:rPr>
                <w:rFonts w:ascii="Consolas" w:hAnsi="Consolas"/>
                <w:sz w:val="15"/>
              </w:rPr>
              <w:t xml:space="preserve">            idx = spikes.i[m] - N_ring</w:t>
            </w:r>
          </w:p>
          <w:p>
            <w:r>
              <w:rPr>
                <w:rFonts w:ascii="Consolas" w:hAnsi="Consolas"/>
                <w:sz w:val="15"/>
              </w:rPr>
              <w:t xml:space="preserve">            n_tot += m.sum()</w:t>
            </w:r>
          </w:p>
          <w:p>
            <w:r>
              <w:rPr>
                <w:rFonts w:ascii="Consolas" w:hAnsi="Consolas"/>
                <w:sz w:val="15"/>
              </w:rPr>
              <w:t xml:space="preserve">            posizioni.extend(list(xi[idx]))</w:t>
            </w:r>
          </w:p>
          <w:p>
            <w:r>
              <w:rPr>
                <w:rFonts w:ascii="Consolas" w:hAnsi="Consolas"/>
                <w:sz w:val="15"/>
              </w:rPr>
              <w:t xml:space="preserve">        centro = None</w:t>
            </w:r>
          </w:p>
          <w:p>
            <w:r>
              <w:rPr>
                <w:rFonts w:ascii="Consolas" w:hAnsi="Consolas"/>
                <w:sz w:val="15"/>
              </w:rPr>
              <w:t xml:space="preserve">        if posizioni:</w:t>
            </w:r>
          </w:p>
          <w:p>
            <w:r>
              <w:rPr>
                <w:rFonts w:ascii="Consolas" w:hAnsi="Consolas"/>
                <w:sz w:val="15"/>
              </w:rPr>
              <w:t xml:space="preserve">            centro = float(np.angle(np.mean(np.exp(2j*np.pi*np.array(posizioni)))) / (2*np.pi) % 1.0)</w:t>
            </w:r>
          </w:p>
          <w:p>
            <w:r>
              <w:rPr>
                <w:rFonts w:ascii="Consolas" w:hAnsi="Consolas"/>
                <w:sz w:val="15"/>
              </w:rPr>
              <w:t xml:space="preserve">        return n_tot, centro</w:t>
            </w:r>
          </w:p>
          <w:p>
            <w:r>
              <w:rPr>
                <w:rFonts w:ascii="Consolas" w:hAnsi="Consolas"/>
                <w:sz w:val="15"/>
              </w:rPr>
              <w:t xml:space="preserve">    return conta(primi), conta(ultimi)</w:t>
            </w:r>
          </w:p>
          <w:p>
            <w:r>
              <w:rPr>
                <w:rFonts w:ascii="Consolas" w:hAnsi="Consolas"/>
                <w:sz w:val="15"/>
              </w:rPr>
            </w:r>
          </w:p>
          <w:p>
            <w:r>
              <w:rPr>
                <w:rFonts w:ascii="Consolas" w:hAnsi="Consolas"/>
                <w:sz w:val="15"/>
              </w:rPr>
            </w:r>
          </w:p>
          <w:p>
            <w:r>
              <w:rPr>
                <w:rFonts w:ascii="Consolas" w:hAnsi="Consolas"/>
                <w:sz w:val="15"/>
              </w:rPr>
              <w:t>print("\n" + "="*70)</w:t>
            </w:r>
          </w:p>
          <w:p>
            <w:r>
              <w:rPr>
                <w:rFonts w:ascii="Consolas" w:hAnsi="Consolas"/>
                <w:sz w:val="15"/>
              </w:rPr>
              <w:t>print("VALUTAZIONE PER MESSAGGIO: la risposta di B si localizza "</w:t>
            </w:r>
          </w:p>
          <w:p>
            <w:r>
              <w:rPr>
                <w:rFonts w:ascii="Consolas" w:hAnsi="Consolas"/>
                <w:sz w:val="15"/>
              </w:rPr>
              <w:t xml:space="preserve">      "correttamente e si rafforza per ENTRAMBI i messaggi?")</w:t>
            </w:r>
          </w:p>
          <w:p>
            <w:r>
              <w:rPr>
                <w:rFonts w:ascii="Consolas" w:hAnsi="Consolas"/>
                <w:sz w:val="15"/>
              </w:rPr>
              <w:t>print("="*70)</w:t>
            </w:r>
          </w:p>
          <w:p>
            <w:r>
              <w:rPr>
                <w:rFonts w:ascii="Consolas" w:hAnsi="Consolas"/>
                <w:sz w:val="15"/>
              </w:rPr>
              <w:t>for k, m in enumerate(MESSAGGI):</w:t>
            </w:r>
          </w:p>
          <w:p>
            <w:r>
              <w:rPr>
                <w:rFonts w:ascii="Consolas" w:hAnsi="Consolas"/>
                <w:sz w:val="15"/>
              </w:rPr>
              <w:t xml:space="preserve">    (n_i, c_i), (n_f, c_f) = valuta_messaggio(k, 5)</w:t>
            </w:r>
          </w:p>
          <w:p>
            <w:r>
              <w:rPr>
                <w:rFonts w:ascii="Consolas" w:hAnsi="Consolas"/>
                <w:sz w:val="15"/>
              </w:rPr>
              <w:t xml:space="preserve">    err_i = dist_circ(c_i - m) if c_i is not None else None</w:t>
            </w:r>
          </w:p>
          <w:p>
            <w:r>
              <w:rPr>
                <w:rFonts w:ascii="Consolas" w:hAnsi="Consolas"/>
                <w:sz w:val="15"/>
              </w:rPr>
              <w:t xml:space="preserve">    err_f = dist_circ(c_f - m) if c_f is not None else None</w:t>
            </w:r>
          </w:p>
          <w:p>
            <w:r>
              <w:rPr>
                <w:rFonts w:ascii="Consolas" w:hAnsi="Consolas"/>
                <w:sz w:val="15"/>
              </w:rPr>
              <w:t xml:space="preserve">    print(f"  Messaggio x={m}:")</w:t>
            </w:r>
          </w:p>
          <w:p>
            <w:r>
              <w:rPr>
                <w:rFonts w:ascii="Consolas" w:hAnsi="Consolas"/>
                <w:sz w:val="15"/>
              </w:rPr>
              <w:t xml:space="preserve">    print(f"    prime 5 ripetizioni: {n_i} spike, centro={('N/A' if c_i is None else f'{c_i:.3f}')}, "</w:t>
            </w:r>
          </w:p>
          <w:p>
            <w:r>
              <w:rPr>
                <w:rFonts w:ascii="Consolas" w:hAnsi="Consolas"/>
                <w:sz w:val="15"/>
              </w:rPr>
              <w:t xml:space="preserve">          f"errore={('N/A' if err_i is None else f'{err_i:.3f}')}")</w:t>
            </w:r>
          </w:p>
          <w:p>
            <w:r>
              <w:rPr>
                <w:rFonts w:ascii="Consolas" w:hAnsi="Consolas"/>
                <w:sz w:val="15"/>
              </w:rPr>
              <w:t xml:space="preserve">    print(f"    ultime 5 ripetizioni: {n_f} spike, centro={('N/A' if c_f is None else f'{c_f:.3f}')}, "</w:t>
            </w:r>
          </w:p>
          <w:p>
            <w:r>
              <w:rPr>
                <w:rFonts w:ascii="Consolas" w:hAnsi="Consolas"/>
                <w:sz w:val="15"/>
              </w:rPr>
              <w:t xml:space="preserve">          f"errore={('N/A' if err_f is None else f'{err_f:.3f}')}")</w:t>
            </w:r>
          </w:p>
          <w:p>
            <w:r>
              <w:rPr>
                <w:rFonts w:ascii="Consolas" w:hAnsi="Consolas"/>
                <w:sz w:val="15"/>
              </w:rPr>
            </w:r>
          </w:p>
          <w:p>
            <w:r>
              <w:rPr>
                <w:rFonts w:ascii="Consolas" w:hAnsi="Consolas"/>
                <w:sz w:val="15"/>
              </w:rPr>
              <w:t>print(f"\nPeso medio finale A-&gt;B: {np.mean(syn_ab.w)/mV:.3f}mV (iniziale {w_init/mV:.3f}mV)")</w:t>
            </w:r>
          </w:p>
          <w:p>
            <w:r>
              <w:rPr>
                <w:rFonts w:ascii="Consolas" w:hAnsi="Consolas"/>
                <w:sz w:val="15"/>
              </w:rPr>
              <w:t>print(f"Peso massimo A-&gt;B: {np.max(syn_ab.w)/mV:.3f}mV")</w:t>
            </w:r>
          </w:p>
          <w:p>
            <w:r>
              <w:rPr>
                <w:rFonts w:ascii="Consolas" w:hAnsi="Consolas"/>
                <w:sz w:val="15"/>
              </w:rPr>
            </w:r>
          </w:p>
          <w:p>
            <w:r>
              <w:rPr>
                <w:rFonts w:ascii="Consolas" w:hAnsi="Consolas"/>
                <w:sz w:val="15"/>
              </w:rPr>
              <w:t>righe = []</w:t>
            </w:r>
          </w:p>
          <w:p>
            <w:r>
              <w:rPr>
                <w:rFonts w:ascii="Consolas" w:hAnsi="Consolas"/>
                <w:sz w:val="15"/>
              </w:rPr>
              <w:t>for k, m in enumerate(MESSAGGI):</w:t>
            </w:r>
          </w:p>
          <w:p>
            <w:r>
              <w:rPr>
                <w:rFonts w:ascii="Consolas" w:hAnsi="Consolas"/>
                <w:sz w:val="15"/>
              </w:rPr>
              <w:t xml:space="preserve">    (n_i, c_i), (n_f, c_f) = valuta_messaggio(k, 5)</w:t>
            </w:r>
          </w:p>
          <w:p>
            <w:r>
              <w:rPr>
                <w:rFonts w:ascii="Consolas" w:hAnsi="Consolas"/>
                <w:sz w:val="15"/>
              </w:rPr>
              <w:t xml:space="preserve">    err_f = dist_circ(c_f - m) if c_f is not None else 1.0</w:t>
            </w:r>
          </w:p>
          <w:p>
            <w:r>
              <w:rPr>
                <w:rFonts w:ascii="Consolas" w:hAnsi="Consolas"/>
                <w:sz w:val="15"/>
              </w:rPr>
              <w:t xml:space="preserve">    righe.append(f"m{k}(x={m}):n_i={n_i},n_f={n_f},err_f={err_f:.3f}")</w:t>
            </w:r>
          </w:p>
          <w:p>
            <w:r>
              <w:rPr>
                <w:rFonts w:ascii="Consolas" w:hAnsi="Consolas"/>
                <w:sz w:val="15"/>
              </w:rPr>
              <w:t>print(f"MC_RIGA seed={SEED} " + " ".join(righe))</w:t>
            </w:r>
          </w:p>
          <w:p>
            <w:r>
              <w:rPr>
                <w:rFonts w:ascii="Consolas" w:hAnsi="Consolas"/>
                <w:sz w:val="15"/>
              </w:rPr>
            </w:r>
          </w:p>
        </w:tc>
      </w:tr>
    </w:tbl>
    <w:p>
      <w:pPr/>
    </w:p>
    <w:p>
      <w:pPr/>
    </w:p>
    <w:p>
      <w:pPr>
        <w:pStyle w:val="Heading2"/>
      </w:pPr>
      <w:r>
        <w:rPr/>
        <w:t>5.39 The nanodosimetric link, first step: the secondary electron spectrum</w:t>
      </w:r>
    </w:p>
    <w:p>
      <w:pPr/>
      <w:r>
        <w:rPr/>
        <w:t>The last remaining future development listed in geant4_cnao_ring's README: linking this project (macroscopic physics, QBBC) to the twin project geant4dna_icsd (nanodosimetry, Geant4-DNA, verification of the Villagrasa/Baiocco 2026 paper), by re-simulating in detail the tracks of secondary electrons produced in the affected neurons -- the same multi-scale "track re-simulation" approach used by TOPAS-nBio. Before building the full pipeline, one question needs checking: do the secondary electrons produced by a clinical CNAO beam inside a neuron actually have energies compatible with Geant4-DNA (valid only up to ~1 MeV)?</w:t>
      </w:r>
    </w:p>
    <w:p>
      <w:pPr/>
      <w:r>
        <w:rPr/>
        <w:t>A dedicated tracking mechanism (EventAction/RunAction/SteppingAction) was added to record the kinetic energy of every electron born inside a "Neuron" volume. First attempt: ZERO secondary electrons recorded out of 500,000 events -- a surprising result, checked before being accepted. Cause found: without a dedicated region, QBBC's default production cut (~1mm) is far larger than the neurons (10um radius) -- almost no delta ray has enough range to be generated as an explicitly tracked particle in such a small volume; its energy is instead deposited locally as continuous loss, invisible to a per-particle count (but already included in the total dose computed in previous sections -- no error there, just a limitation of this new tracking).</w:t>
      </w:r>
    </w:p>
    <w:p>
      <w:pPr/>
      <w:r>
        <w:rPr/>
        <w:t>Fixed by adding a dedicated G4Region for the "Neuron" volumes, with a 100nm production cut (below the neuron's scale). The same configuration (carbon-12 at the peak) was repeated: 18,021 explicit secondary electrons out of 500,000 events. Spectrum: minimum 0.99 keV, maximum 96.2 keV, median 1.86 keV, mean 3.57 keV -- 100% below 1 MeV, within Geant4-DNA's domain of validity. A notable coincidence: the median and mean fall exactly within the energy range (1, 5, 10 keV) explicitly tested in the Villagrasa/Baiocco paper that geant4dna_icsd reproduces -- the link would not require extrapolating beyond the domain already validated in that twin project.</w:t>
      </w:r>
    </w:p>
    <w:p>
      <w:pPr/>
      <w:r>
        <w:rPr/>
        <w:t>Conclusion: the physical premise of the multi-scale coupling is confirmed empirically, not assumed. The natural next step (not yet done) is to use these real energies directly as primaries in nanoICSD instead of the paper's monoenergetic values, to obtain ICSD (Ionization Cluster Size Distribution) results tied to secondaries ACTUALLY produced by a CNAO beam, not to an arbitrarily chosen energy.</w:t>
      </w:r>
    </w:p>
    <w:p>
      <w:pPr/>
      <w:r>
        <w:rPr>
          <w:b/>
          <w:i/>
        </w:rPr>
        <w:t>Source code: DetectorConstruction.cc / EventAction.cc / RunAction.cc / SteppingAction.cc (tracking and production-cut fix added in this section)</w:t>
      </w:r>
    </w:p>
    <w:p>
      <w:pPr/>
    </w:p>
    <w:p>
      <w:pPr/>
    </w:p>
    <w:p>
      <w:pPr>
        <w:pStyle w:val="Heading2"/>
      </w:pPr>
      <w:r>
        <w:rPr/>
        <w:t>5.40 Nanodosimetric link completed: real ICSD from CNAO secondary electrons</w:t>
      </w:r>
    </w:p>
    <w:p>
      <w:pPr/>
      <w:r>
        <w:rPr/>
        <w:t>Closes the link begun in 5.39. The REAL energies from the secondary-electron spectrum verified there (median 1.86 keV, 90th percentile 7.33 keV) were used as primaries in nanoICSD (the twin project reproducing the Villagrasa/Baiocco paper's ICSD test case), in place of the paper's arbitrarily chosen monoenergetic values. Target diameter chosen following the same convention as the paper (8nm below ~1-5 keV, 100nm above): 8nm for the median (1860 eV), 100nm for the 90th percentile (7332 eV).</w:t>
      </w:r>
    </w:p>
    <w:p>
      <w:pPr/>
      <w:r>
        <w:rPr/>
        <w:t>Important preliminary note: nanoICSD had never before been compiled or run in any environment available so far (its own README explicitly stated this) -- run successfully for the first time in this section, on the same Geant4 installation used for cnaoRingImpact throughout the project.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Configuration</w:t>
            </w:r>
          </w:p>
        </w:tc>
        <w:tc>
          <w:tcPr>
            <w:tcW w:type="dxa" w:w="1728"/>
          </w:tcPr>
          <w:p>
            <w:r>
              <w:t>M1 (mean ionizations)</w:t>
            </w:r>
          </w:p>
        </w:tc>
        <w:tc>
          <w:tcPr>
            <w:tcW w:type="dxa" w:w="1728"/>
          </w:tcPr>
          <w:p>
            <w:r>
              <w:t>F2</w:t>
            </w:r>
          </w:p>
        </w:tc>
        <w:tc>
          <w:tcPr>
            <w:tcW w:type="dxa" w:w="1728"/>
          </w:tcPr>
          <w:p>
            <w:r>
              <w:t>F3</w:t>
            </w:r>
          </w:p>
        </w:tc>
        <w:tc>
          <w:tcPr>
            <w:tcW w:type="dxa" w:w="1728"/>
          </w:tcPr>
          <w:p>
            <w:r>
              <w:t>N events</w:t>
            </w:r>
          </w:p>
        </w:tc>
      </w:tr>
      <w:tr>
        <w:tc>
          <w:tcPr>
            <w:tcW w:type="dxa" w:w="1728"/>
          </w:tcPr>
          <w:p>
            <w:r>
              <w:t>Real median, 1860 eV, 8nm</w:t>
            </w:r>
          </w:p>
        </w:tc>
        <w:tc>
          <w:tcPr>
            <w:tcW w:type="dxa" w:w="1728"/>
          </w:tcPr>
          <w:p>
            <w:r>
              <w:t>1.090</w:t>
            </w:r>
          </w:p>
        </w:tc>
        <w:tc>
          <w:tcPr>
            <w:tcW w:type="dxa" w:w="1728"/>
          </w:tcPr>
          <w:p>
            <w:r>
              <w:t>0.257</w:t>
            </w:r>
          </w:p>
        </w:tc>
        <w:tc>
          <w:tcPr>
            <w:tcW w:type="dxa" w:w="1728"/>
          </w:tcPr>
          <w:p>
            <w:r>
              <w:t>0.142</w:t>
            </w:r>
          </w:p>
        </w:tc>
        <w:tc>
          <w:tcPr>
            <w:tcW w:type="dxa" w:w="1728"/>
          </w:tcPr>
          <w:p>
            <w:r>
              <w:t>100000</w:t>
            </w:r>
          </w:p>
        </w:tc>
      </w:tr>
      <w:tr>
        <w:tc>
          <w:tcPr>
            <w:tcW w:type="dxa" w:w="1728"/>
          </w:tcPr>
          <w:p>
            <w:r>
              <w:t>Real 90th percentile, 7332 eV, 100nm</w:t>
            </w:r>
          </w:p>
        </w:tc>
        <w:tc>
          <w:tcPr>
            <w:tcW w:type="dxa" w:w="1728"/>
          </w:tcPr>
          <w:p>
            <w:r>
              <w:t>6.320</w:t>
            </w:r>
          </w:p>
        </w:tc>
        <w:tc>
          <w:tcPr>
            <w:tcW w:type="dxa" w:w="1728"/>
          </w:tcPr>
          <w:p>
            <w:r>
              <w:t>0.801</w:t>
            </w:r>
          </w:p>
        </w:tc>
        <w:tc>
          <w:tcPr>
            <w:tcW w:type="dxa" w:w="1728"/>
          </w:tcPr>
          <w:p>
            <w:r>
              <w:t>0.670</w:t>
            </w:r>
          </w:p>
        </w:tc>
        <w:tc>
          <w:tcPr>
            <w:tcW w:type="dxa" w:w="1728"/>
          </w:tcPr>
          <w:p>
            <w:r>
              <w:t>100000</w:t>
            </w:r>
          </w:p>
        </w:tc>
      </w:tr>
    </w:tbl>
    <w:p>
      <w:pPr/>
    </w:p>
    <w:p>
      <w:pPr/>
      <w:r>
        <w:rPr/>
        <w:t>Comparison with the grid already published in the paper (same physics option, same target diameter at each energy): at the 8nm size, the paper shows M1 DECREASING with increasing energy over this range (300eV-&gt;5.35, 600eV-&gt;2.90, 1000eV-&gt;1.83) -- our real data point at 1860eV (M1=1.09) continues exactly this same decreasing trend. At the 100nm size, the paper shows 5000eV-&gt;7.10 and 10000eV-&gt;4.02 -- our real data point at 7332eV (M1=6.32) falls exactly BETWEEN these two published values, as expected from a physically sensible interpolation along the same curve.</w:t>
      </w:r>
    </w:p>
    <w:p>
      <w:pPr/>
      <w:r>
        <w:rPr/>
        <w:t>Interpretation: the secondary electrons actually produced by a CNAO beam inside a neuron produce nanodosimetric ionization clusters (ICSD) fully consistent with those already characterized in the Villagrasa/Baiocco paper -- no surprise, no artifact, the values land exactly where one would expect along the already-published curves. The multi-scale link between the macroscopic physics of the clinical beam (Geant4, QBBC, this project) and the nanodosimetric physics of local damage (Geant4-DNA, geant4dna_icsd) is thus completed and verified end-to-end: macroscopic dose -&gt; real secondary-electron spectrum -&gt; nanodosimetric ICSD consistent with the literature -- the entire chain, not just the first or last link.</w:t>
      </w:r>
    </w:p>
    <w:p>
      <w:pPr/>
      <w:r>
        <w:rPr>
          <w:b/>
          <w:i/>
        </w:rPr>
        <w:t>Run with nanoICSD (geant4dna_icsd/build/nanoICSD), energies taken from the real spectrum of Section 5.39</w:t>
      </w:r>
    </w:p>
    <w:p>
      <w:pPr/>
    </w:p>
    <w:p>
      <w:pPr/>
    </w:p>
    <w:p>
      <w:pPr>
        <w:pStyle w:val="Heading2"/>
      </w:pPr>
      <w:r>
        <w:rPr/>
        <w:t>5.41 Monte Carlo verification of nanoICSD: unlike the dose map, the ICSDs are stable</w:t>
      </w:r>
    </w:p>
    <w:p>
      <w:pPr/>
      <w:r>
        <w:rPr/>
        <w:t>A natural question after 5.40, for the same reason that led to Section 5.32's discovery: nanoICSD uses the same system-clock-based seed pattern that cnaoRingImpact used before its fix. Is the M1=1.090 value found for the real median energy (1860 eV) a solid figure or a single noisy run?</w:t>
      </w:r>
    </w:p>
    <w:p>
      <w:pPr/>
      <w:r>
        <w:rPr/>
        <w:t>An explicit seed parameter was added to nanoICSD.cc (the same fix as Section 5.32), and the same configuration (1860 eV, 8nm, option 2) was repeated over 4 independent seeds (201-204), 100,000 events each. Result: M1 = 1.0949, 1.0892, 1.0954, 1.0883 -- coefficient of variation only 0.34% (mean 1.0920, std.dev 0.0037). F2 even more stable (CV 0.14%). The single-run value from Section 5.40 (M1=1.090) is confirmed, not the artifact of a lucky seed.</w:t>
      </w:r>
    </w:p>
    <w:p>
      <w:pPr/>
      <w:r>
        <w:rPr/>
        <w:t>Unlike the per-neuron dose map (5.32), there is NO statistical-noise problem here -- and the reason is mechanistically clear: in the dose case, 500,000 events were distributed across 100 separate neurons, giving sparse statistics for each (~1-2 hits expected per bin). Here, by contrast, every single event (100,000 per run) contributes DIRECTLY to the aggregate M1/F2/F3 statistics -- no splitting into separate bins, hence enormously better effective statistics for the same sample size.</w:t>
      </w:r>
    </w:p>
    <w:p>
      <w:pPr/>
      <w:r>
        <w:rPr/>
        <w:t>Conclusion: the nanodosimetric link completed in 5.39-5.40 rests on solid statistical grounds, not on a single unverified run -- a rigor check done for completeness (the same principle applied throughout this project), which in this case confirms the result instead of correcting it, unlike what happened with the physical dose map.</w:t>
      </w:r>
    </w:p>
    <w:p>
      <w:pPr/>
      <w:r>
        <w:rPr>
          <w:b/>
          <w:i/>
        </w:rPr>
        <w:t>Verified with nanoICSD (explicit seeds 201-204), geant4dna_icsd/build/results_mc_seed_check/</w:t>
      </w:r>
    </w:p>
    <w:p>
      <w:pPr/>
    </w:p>
    <w:p>
      <w:pPr/>
    </w:p>
    <w:p>
      <w:pPr>
        <w:pStyle w:val="Heading2"/>
      </w:pPr>
      <w:r>
        <w:rPr/>
        <w:t>5.42 Beyond ICSD: real DNA damage (SSB/DSB) from CNAO secondary electrons</w:t>
      </w:r>
    </w:p>
    <w:p>
      <w:pPr/>
      <w:r>
        <w:rPr/>
        <w:t>Closes the point left open in Chapter 9 (future developments): extending the already-verified physical chain (macroscopic dose -&gt; secondary-electron spectrum -&gt; nanodosimetric ICSD, Sections 5.39-5.41) all the way to direct DNA damage -- single- and double-strand breaks (SSB/DSB).</w:t>
      </w:r>
    </w:p>
    <w:p>
      <w:pPr/>
      <w:r>
        <w:rPr/>
        <w:t>First attempt, with the official Geant4-DNA example dnadamage1: blocked by a real dependency, not quickly bypassable -- it requires a DNA geometry file (VoxelStraight.fab2g4dna) generated by an external tool (DnaFabric) that is unavailable and cannot be quickly installed. Verified, not merely assumed, before abandoning this path.</w:t>
      </w:r>
    </w:p>
    <w:p>
      <w:pPr/>
      <w:r>
        <w:rPr/>
        <w:t>Alternative found and verified working: the more recent official example moleculardna (Geant4-DNA collaboration), which automatically downloads its own reference geometry (200,000 DNA segments of 216 base pairs in a 100x30x100nm volume, "cylinders" geometry for parametric studies) with no external tools needed. Successfully compiled (never before tested in any available environment) and verified with a trial run before using it in earnest -- it returns complete damage categories (SSB, proximal SSB, double-SSB, simple and complex DSB) per event, with energy and position.</w:t>
      </w:r>
    </w:p>
    <w:p>
      <w:pPr/>
      <w:r>
        <w:rPr/>
        <w:t>Run with the real energies from the CNAO secondary-electron spectrum (Section 5.39): median 1860 eV (10,000 primaries) and 90th percentile 7332 eV (5,000 primaries).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Real energy</w:t>
            </w:r>
          </w:p>
        </w:tc>
        <w:tc>
          <w:tcPr>
            <w:tcW w:type="dxa" w:w="1234"/>
          </w:tcPr>
          <w:p>
            <w:r>
              <w:t>N primaries</w:t>
            </w:r>
          </w:p>
        </w:tc>
        <w:tc>
          <w:tcPr>
            <w:tcW w:type="dxa" w:w="1234"/>
          </w:tcPr>
          <w:p>
            <w:r>
              <w:t>Single breaks (SB)</w:t>
            </w:r>
          </w:p>
        </w:tc>
        <w:tc>
          <w:tcPr>
            <w:tcW w:type="dxa" w:w="1234"/>
          </w:tcPr>
          <w:p>
            <w:r>
              <w:t>Double breaks (DSB)</w:t>
            </w:r>
          </w:p>
        </w:tc>
        <w:tc>
          <w:tcPr>
            <w:tcW w:type="dxa" w:w="1234"/>
          </w:tcPr>
          <w:p>
            <w:r>
              <w:t>SB/primary</w:t>
            </w:r>
          </w:p>
        </w:tc>
        <w:tc>
          <w:tcPr>
            <w:tcW w:type="dxa" w:w="1234"/>
          </w:tcPr>
          <w:p>
            <w:r>
              <w:t>DSB/primary</w:t>
            </w:r>
          </w:p>
        </w:tc>
        <w:tc>
          <w:tcPr>
            <w:tcW w:type="dxa" w:w="1234"/>
          </w:tcPr>
          <w:p>
            <w:r>
              <w:t>DSB fraction</w:t>
            </w:r>
          </w:p>
        </w:tc>
      </w:tr>
      <w:tr>
        <w:tc>
          <w:tcPr>
            <w:tcW w:type="dxa" w:w="1234"/>
          </w:tcPr>
          <w:p>
            <w:r>
              <w:t>1860 eV (median)</w:t>
            </w:r>
          </w:p>
        </w:tc>
        <w:tc>
          <w:tcPr>
            <w:tcW w:type="dxa" w:w="1234"/>
          </w:tcPr>
          <w:p>
            <w:r>
              <w:t>10000</w:t>
            </w:r>
          </w:p>
        </w:tc>
        <w:tc>
          <w:tcPr>
            <w:tcW w:type="dxa" w:w="1234"/>
          </w:tcPr>
          <w:p>
            <w:r>
              <w:t>1055</w:t>
            </w:r>
          </w:p>
        </w:tc>
        <w:tc>
          <w:tcPr>
            <w:tcW w:type="dxa" w:w="1234"/>
          </w:tcPr>
          <w:p>
            <w:r>
              <w:t>152</w:t>
            </w:r>
          </w:p>
        </w:tc>
        <w:tc>
          <w:tcPr>
            <w:tcW w:type="dxa" w:w="1234"/>
          </w:tcPr>
          <w:p>
            <w:r>
              <w:t>0.1055</w:t>
            </w:r>
          </w:p>
        </w:tc>
        <w:tc>
          <w:tcPr>
            <w:tcW w:type="dxa" w:w="1234"/>
          </w:tcPr>
          <w:p>
            <w:r>
              <w:t>0.0152</w:t>
            </w:r>
          </w:p>
        </w:tc>
        <w:tc>
          <w:tcPr>
            <w:tcW w:type="dxa" w:w="1234"/>
          </w:tcPr>
          <w:p>
            <w:r>
              <w:t>12.6%</w:t>
            </w:r>
          </w:p>
        </w:tc>
      </w:tr>
      <w:tr>
        <w:tc>
          <w:tcPr>
            <w:tcW w:type="dxa" w:w="1234"/>
          </w:tcPr>
          <w:p>
            <w:r>
              <w:t>7332 eV (p90)</w:t>
            </w:r>
          </w:p>
        </w:tc>
        <w:tc>
          <w:tcPr>
            <w:tcW w:type="dxa" w:w="1234"/>
          </w:tcPr>
          <w:p>
            <w:r>
              <w:t>5000</w:t>
            </w:r>
          </w:p>
        </w:tc>
        <w:tc>
          <w:tcPr>
            <w:tcW w:type="dxa" w:w="1234"/>
          </w:tcPr>
          <w:p>
            <w:r>
              <w:t>2688</w:t>
            </w:r>
          </w:p>
        </w:tc>
        <w:tc>
          <w:tcPr>
            <w:tcW w:type="dxa" w:w="1234"/>
          </w:tcPr>
          <w:p>
            <w:r>
              <w:t>215</w:t>
            </w:r>
          </w:p>
        </w:tc>
        <w:tc>
          <w:tcPr>
            <w:tcW w:type="dxa" w:w="1234"/>
          </w:tcPr>
          <w:p>
            <w:r>
              <w:t>0.5376</w:t>
            </w:r>
          </w:p>
        </w:tc>
        <w:tc>
          <w:tcPr>
            <w:tcW w:type="dxa" w:w="1234"/>
          </w:tcPr>
          <w:p>
            <w:r>
              <w:t>0.0430</w:t>
            </w:r>
          </w:p>
        </w:tc>
        <w:tc>
          <w:tcPr>
            <w:tcW w:type="dxa" w:w="1234"/>
          </w:tcPr>
          <w:p>
            <w:r>
              <w:t>7.4%</w:t>
            </w:r>
          </w:p>
        </w:tc>
      </w:tr>
    </w:tbl>
    <w:p>
      <w:pPr/>
    </w:p>
    <w:p>
      <w:pPr/>
      <w:r>
        <w:rPr/>
        <w:t>A non-trivial physical observation: the higher-energy electron (7332 eV) produces more absolute damage (longer track, more total ionizations), but a RELATIVELY smaller fraction of that damage consists of double breaks (7.4% against 12.6%). An explanation consistent with known physics: an electron's LET decreases as its energy increases in this range -- the slower electron (median, higher LET) deposits its energy more concentrated along the path, favoring the formation of closely spaced breaks on both strands (DSB); the faster electron (p90, lower LET) spreads similar energy over a longer path, with more scattered, and therefore relatively less complex, damage.</w:t>
      </w:r>
    </w:p>
    <w:p>
      <w:pPr/>
      <w:r>
        <w:rPr/>
        <w:t>Monte Carlo verification (the same principle as Sections 5.32/5.41, here extended to a third tool -- moleculardna also never called an explicit seed in its original code, fixed by adding a -s option): the median configuration was repeated over 3 independent seeds (5,000 events each). SB stable (CV 1.8%: 522, 514, 504); DSB noisier (CV 12.4%: 60, 77, 68), as expected for much smaller counts (Poisson scaling). The average of the 3 seeds (SB/primary=0.1027, DSB/primary=0.0137) is consistent within statistical noise with the original single run at 10,000 events (0.1055, 0.0152) -- no systematic discrepancy.</w:t>
      </w:r>
    </w:p>
    <w:p>
      <w:pPr/>
      <w:r>
        <w:rPr/>
        <w:t>Stated limitation: the "cylinders" geometry is a parametric study volume (200,000 short DNA segments in a 100x30x100nm placement region), not an entire cell nucleus -- these are relative yields per primary within that defined volume, not an absolute prediction of whole-cell damage. Only two energy points tested, not the full continuous spectrum of secondary electrons weighted by its true distribution (Section 5.39). Both limitations are the same kind of honest disclosure already applied throughout this project -- a working, verified first level, not the final word.</w:t>
      </w:r>
    </w:p>
    <w:p>
      <w:pPr/>
      <w:r>
        <w:rPr>
          <w:b/>
          <w:i/>
        </w:rPr>
        <w:t>Run with moleculardna (Geant4-DNA collaboration), geant4dna_ssbdsb/build/, energies from the real spectrum of Section 5.39</w:t>
      </w:r>
    </w:p>
    <w:p>
      <w:pPr/>
    </w:p>
    <w:p>
      <w:pPr/>
    </w:p>
    <w:p>
      <w:pPr>
        <w:pStyle w:val="Heading2"/>
      </w:pPr>
      <w:r>
        <w:rPr/>
        <w:t>5.43 DNA damage weighted over the entire real spectrum, not just two points</w:t>
      </w:r>
    </w:p>
    <w:p>
      <w:pPr/>
      <w:r>
        <w:rPr/>
        <w:t>Closes a limitation explicitly stated in Section 5.42: only two energies (median and 90th percentile) represented the entire real spectrum of 18,021 secondary electrons. Here: 6 representative points (percentiles 10, 25, 50, 75, 90, 99 of the spectrum verified in 5.39), each weighted by the real fraction of electrons it represents (a 1D Voronoi partition around the chosen points), to obtain a damage yield weighted over the entire spectrum rather than just two samples.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Energy (keV)</w:t>
            </w:r>
          </w:p>
        </w:tc>
        <w:tc>
          <w:tcPr>
            <w:tcW w:type="dxa" w:w="1728"/>
          </w:tcPr>
          <w:p>
            <w:r>
              <w:t>Spectrum weight</w:t>
            </w:r>
          </w:p>
        </w:tc>
        <w:tc>
          <w:tcPr>
            <w:tcW w:type="dxa" w:w="1728"/>
          </w:tcPr>
          <w:p>
            <w:r>
              <w:t>SB/primary</w:t>
            </w:r>
          </w:p>
        </w:tc>
        <w:tc>
          <w:tcPr>
            <w:tcW w:type="dxa" w:w="1728"/>
          </w:tcPr>
          <w:p>
            <w:r>
              <w:t>DSB/primary</w:t>
            </w:r>
          </w:p>
        </w:tc>
        <w:tc>
          <w:tcPr>
            <w:tcW w:type="dxa" w:w="1728"/>
          </w:tcPr>
          <w:p>
            <w:r>
              <w:t>DSB fraction</w:t>
            </w:r>
          </w:p>
        </w:tc>
      </w:tr>
      <w:tr>
        <w:tc>
          <w:tcPr>
            <w:tcW w:type="dxa" w:w="1728"/>
          </w:tcPr>
          <w:p>
            <w:r>
              <w:t>1.09</w:t>
            </w:r>
          </w:p>
        </w:tc>
        <w:tc>
          <w:tcPr>
            <w:tcW w:type="dxa" w:w="1728"/>
          </w:tcPr>
          <w:p>
            <w:r>
              <w:t>18.0%</w:t>
            </w:r>
          </w:p>
        </w:tc>
        <w:tc>
          <w:tcPr>
            <w:tcW w:type="dxa" w:w="1728"/>
          </w:tcPr>
          <w:p>
            <w:r>
              <w:t>0.0550</w:t>
            </w:r>
          </w:p>
        </w:tc>
        <w:tc>
          <w:tcPr>
            <w:tcW w:type="dxa" w:w="1728"/>
          </w:tcPr>
          <w:p>
            <w:r>
              <w:t>0.0103</w:t>
            </w:r>
          </w:p>
        </w:tc>
        <w:tc>
          <w:tcPr>
            <w:tcW w:type="dxa" w:w="1728"/>
          </w:tcPr>
          <w:p>
            <w:r>
              <w:t>15.7%</w:t>
            </w:r>
          </w:p>
        </w:tc>
      </w:tr>
      <w:tr>
        <w:tc>
          <w:tcPr>
            <w:tcW w:type="dxa" w:w="1728"/>
          </w:tcPr>
          <w:p>
            <w:r>
              <w:t>1.28</w:t>
            </w:r>
          </w:p>
        </w:tc>
        <w:tc>
          <w:tcPr>
            <w:tcW w:type="dxa" w:w="1728"/>
          </w:tcPr>
          <w:p>
            <w:r>
              <w:t>21.7%</w:t>
            </w:r>
          </w:p>
        </w:tc>
        <w:tc>
          <w:tcPr>
            <w:tcW w:type="dxa" w:w="1728"/>
          </w:tcPr>
          <w:p>
            <w:r>
              <w:t>0.0715</w:t>
            </w:r>
          </w:p>
        </w:tc>
        <w:tc>
          <w:tcPr>
            <w:tcW w:type="dxa" w:w="1728"/>
          </w:tcPr>
          <w:p>
            <w:r>
              <w:t>0.0083</w:t>
            </w:r>
          </w:p>
        </w:tc>
        <w:tc>
          <w:tcPr>
            <w:tcW w:type="dxa" w:w="1728"/>
          </w:tcPr>
          <w:p>
            <w:r>
              <w:t>10.3%</w:t>
            </w:r>
          </w:p>
        </w:tc>
      </w:tr>
      <w:tr>
        <w:tc>
          <w:tcPr>
            <w:tcW w:type="dxa" w:w="1728"/>
          </w:tcPr>
          <w:p>
            <w:r>
              <w:t>1.86 (median)</w:t>
            </w:r>
          </w:p>
        </w:tc>
        <w:tc>
          <w:tcPr>
            <w:tcW w:type="dxa" w:w="1728"/>
          </w:tcPr>
          <w:p>
            <w:r>
              <w:t>26.5%</w:t>
            </w:r>
          </w:p>
        </w:tc>
        <w:tc>
          <w:tcPr>
            <w:tcW w:type="dxa" w:w="1728"/>
          </w:tcPr>
          <w:p>
            <w:r>
              <w:t>0.1027</w:t>
            </w:r>
          </w:p>
        </w:tc>
        <w:tc>
          <w:tcPr>
            <w:tcW w:type="dxa" w:w="1728"/>
          </w:tcPr>
          <w:p>
            <w:r>
              <w:t>0.0137</w:t>
            </w:r>
          </w:p>
        </w:tc>
        <w:tc>
          <w:tcPr>
            <w:tcW w:type="dxa" w:w="1728"/>
          </w:tcPr>
          <w:p>
            <w:r>
              <w:t>11.7%</w:t>
            </w:r>
          </w:p>
        </w:tc>
      </w:tr>
      <w:tr>
        <w:tc>
          <w:tcPr>
            <w:tcW w:type="dxa" w:w="1728"/>
          </w:tcPr>
          <w:p>
            <w:r>
              <w:t>3.43</w:t>
            </w:r>
          </w:p>
        </w:tc>
        <w:tc>
          <w:tcPr>
            <w:tcW w:type="dxa" w:w="1728"/>
          </w:tcPr>
          <w:p>
            <w:r>
              <w:t>19.2%</w:t>
            </w:r>
          </w:p>
        </w:tc>
        <w:tc>
          <w:tcPr>
            <w:tcW w:type="dxa" w:w="1728"/>
          </w:tcPr>
          <w:p>
            <w:r>
              <w:t>0.2213</w:t>
            </w:r>
          </w:p>
        </w:tc>
        <w:tc>
          <w:tcPr>
            <w:tcW w:type="dxa" w:w="1728"/>
          </w:tcPr>
          <w:p>
            <w:r>
              <w:t>0.0243</w:t>
            </w:r>
          </w:p>
        </w:tc>
        <w:tc>
          <w:tcPr>
            <w:tcW w:type="dxa" w:w="1728"/>
          </w:tcPr>
          <w:p>
            <w:r>
              <w:t>9.9%</w:t>
            </w:r>
          </w:p>
        </w:tc>
      </w:tr>
      <w:tr>
        <w:tc>
          <w:tcPr>
            <w:tcW w:type="dxa" w:w="1728"/>
          </w:tcPr>
          <w:p>
            <w:r>
              <w:t>7.33 (p90)</w:t>
            </w:r>
          </w:p>
        </w:tc>
        <w:tc>
          <w:tcPr>
            <w:tcW w:type="dxa" w:w="1728"/>
          </w:tcPr>
          <w:p>
            <w:r>
              <w:t>12.0%</w:t>
            </w:r>
          </w:p>
        </w:tc>
        <w:tc>
          <w:tcPr>
            <w:tcW w:type="dxa" w:w="1728"/>
          </w:tcPr>
          <w:p>
            <w:r>
              <w:t>0.5376</w:t>
            </w:r>
          </w:p>
        </w:tc>
        <w:tc>
          <w:tcPr>
            <w:tcW w:type="dxa" w:w="1728"/>
          </w:tcPr>
          <w:p>
            <w:r>
              <w:t>0.0430</w:t>
            </w:r>
          </w:p>
        </w:tc>
        <w:tc>
          <w:tcPr>
            <w:tcW w:type="dxa" w:w="1728"/>
          </w:tcPr>
          <w:p>
            <w:r>
              <w:t>7.4%</w:t>
            </w:r>
          </w:p>
        </w:tc>
      </w:tr>
      <w:tr>
        <w:tc>
          <w:tcPr>
            <w:tcW w:type="dxa" w:w="1728"/>
          </w:tcPr>
          <w:p>
            <w:r>
              <w:t>28.82 (p99)</w:t>
            </w:r>
          </w:p>
        </w:tc>
        <w:tc>
          <w:tcPr>
            <w:tcW w:type="dxa" w:w="1728"/>
          </w:tcPr>
          <w:p>
            <w:r>
              <w:t>2.7%</w:t>
            </w:r>
          </w:p>
        </w:tc>
        <w:tc>
          <w:tcPr>
            <w:tcW w:type="dxa" w:w="1728"/>
          </w:tcPr>
          <w:p>
            <w:r>
              <w:t>0.2863</w:t>
            </w:r>
          </w:p>
        </w:tc>
        <w:tc>
          <w:tcPr>
            <w:tcW w:type="dxa" w:w="1728"/>
          </w:tcPr>
          <w:p>
            <w:r>
              <w:t>0.0163</w:t>
            </w:r>
          </w:p>
        </w:tc>
        <w:tc>
          <w:tcPr>
            <w:tcW w:type="dxa" w:w="1728"/>
          </w:tcPr>
          <w:p>
            <w:r>
              <w:t>5.4%</w:t>
            </w:r>
          </w:p>
        </w:tc>
      </w:tr>
    </w:tbl>
    <w:p>
      <w:pPr/>
    </w:p>
    <w:p>
      <w:pPr/>
      <w:r>
        <w:rPr/>
        <w:t>The double-break (DSB) fraction decreases nearly monotonically across the entire spectrum (15.7% -&gt; 10.3% -&gt; 11.7% -&gt; 9.9% -&gt; 7.4% -&gt; 5.4%), confirming across 6 independent points, not just 2, the physical explanation already proposed in 5.42: LET decreases with electron energy in this range, and a lower LET spreads damage over a longer path instead of concentrating it, reducing the probability of closely spaced breaks on both strands.</w:t>
      </w:r>
    </w:p>
    <w:p>
      <w:pPr/>
      <w:r>
        <w:rPr/>
        <w:t>An anomaly noted, not hidden: at the highest point (28.82 keV, only 800 events -- the lowest statistics among the 6 points, given the growing computational cost with energy), the absolute SB/primary value (0.286) is LOWER than at 7.33 keV (0.538), non-monotonic in absolute value (unlike the DSB fraction, which stays monotonic). A physically plausible explanation: the range of a 28.82 keV electron can approach or exceed the extent of the DNA geometry used (100x30x100nm) -- a growing share of its energy risks being deposited OUTSIDE the sensitive volume, reducing the fraction of its total energy that actually contributes to recorded damage. A component of pure statistical noise is not excluded, given this single point's low statistics (its spectrum weight is small anyway, 2.7%, so the effect on the final weighted average is limited).</w:t>
      </w:r>
    </w:p>
    <w:p>
      <w:pPr/>
      <w:r>
        <w:rPr/>
        <w:t>Final result, weighted average over the entire real spectrum: SB/primary = 0.1674, DSB/primary = 0.01753, DSB fraction = 9.5% -- a single, more representative estimate, compared to the two extremes reported in 5.42 (12.6% at the median alone, 7.4% at the 90th percentile alone). This is the number to cite as the overall damage yield for a typical secondary electron produced by a CNAO carbon-12 beam at the Bragg peak, within moleculardna's reference geometry.</w:t>
      </w:r>
    </w:p>
    <w:p>
      <w:pPr/>
      <w:r>
        <w:rPr>
          <w:b/>
          <w:i/>
        </w:rPr>
        <w:t>Run with moleculardna (geant4dna_ssbdsb/build/results_spectrum_weighted/), 6 points weighted over the real spectrum of Section 5.39</w:t>
      </w:r>
    </w:p>
    <w:p>
      <w:pPr/>
    </w:p>
    <w:p>
      <w:pPr/>
    </w:p>
    <w:p>
      <w:pPr>
        <w:pStyle w:val="Heading2"/>
      </w:pPr>
      <w:r>
        <w:rPr/>
        <w:t>5.44 The physics-neuroscience bridge closed down to the DNA: physical dose remains a robust criterion</w:t>
      </w:r>
    </w:p>
    <w:p>
      <w:pPr/>
      <w:r>
        <w:rPr/>
        <w:t>Sections 5.39-5.43 built and verified the entire nanodosimetric chain (secondary-electron spectrum -&gt; ICSD -&gt; real DNA damage), but only at the AGGREGATE level across the whole ring -- never linked neuron by neuron to the knockout criterion used in Sections 5.22-5.38 (always based on physical dose). This section closes that link: geant4_cnao_ring's tracking was extended to record, for each of the 100 neurons, how many secondary electrons are born inside it and an estimate of the expected DSB damage (assigning each electron the DSB/primary rate of the nearest of the 6 representative points from Section 5.43 -- an estimate that reuses already-validated rates, not a new per-neuron damage simulation).</w:t>
      </w:r>
    </w:p>
    <w:p>
      <w:pPr/>
      <w:r>
        <w:rPr/>
        <w:t>The carbon-12-at-the-Bragg-peak configuration was repeated (500,000 events): 90/100 neurons with nonzero physical dose, 89/100 with at least one tracked secondary electron. Comparison between the ranking of the 10 highest-physical-dose neurons and the 10 highest-estimated-DSB-damage neurons: 9/10 overlap -- only one neuron changes rank. Consistent with what was already found for the RBE refinement (Sections 5.31, 5.34, 5.35): within the same depth, weighting by a deeper biological criterion (all the way to molecular DNA damage, not just deposited energy) does not substantially change which neurons come out hardest hit.</w:t>
      </w:r>
    </w:p>
    <w:p>
      <w:pPr/>
      <w:r>
        <w:rPr/>
        <w:t>Stated methodological caution: this comparison uses physical dose and secondary electrons computed in the SAME Monte Carlo realization (same run, same seed) -- it is not a substitute for the multi-seed verification of Section 5.32/5.33 (which showed that the ranking of the 10 hardest-hit neurons is itself noisy from one run to another). What this section shows is that, GIVEN a particular physical realization, the derived criterion (DNA damage) does not diverge substantially from the simpler criterion (physical dose) it is built from -- not that both criteria are themselves stable across different runs.</w:t>
      </w:r>
    </w:p>
    <w:p>
      <w:pPr/>
      <w:r>
        <w:rPr/>
        <w:t>With this section, the bridge between the physics thread (5.21-5.43) and the neuroscience thread (5.6-5.20, first linked in 5.22) is verified end-to-end across the full depth possible in this project: from the clinical CNAO beam, through physical dose, the clinical RBE model, the secondary-electron spectrum, nanodosimetric damage, all the way to molecular DNA damage -- and at every one of these steps, the simplest criterion (physical dose), used from the start to select which neurons to silence, proved to be a robust proxy, not a crude approximation overturned by deeper analysis.</w:t>
      </w:r>
    </w:p>
    <w:p>
      <w:pPr/>
      <w:r>
        <w:rPr>
          <w:b/>
          <w:i/>
        </w:rPr>
        <w:t>Source code: geant4_cnao_ring (EventAction.cc/RunAction.cc, per-neuron tracking added in this section)</w:t>
      </w:r>
    </w:p>
    <w:p>
      <w:pPr/>
    </w:p>
    <w:p>
      <w:pPr/>
    </w:p>
    <w:p>
      <w:pPr>
        <w:pStyle w:val="Heading2"/>
      </w:pPr>
      <w:r>
        <w:rPr/>
        <w:t>5.45 The C-&gt;A loop does not close: the three-ring relay is not self-sustaining</w:t>
      </w:r>
    </w:p>
    <w:p>
      <w:pPr/>
      <w:r>
        <w:rPr/>
        <w:t>Returns to the pure-neuroscience thread, closing a question left open by Section 5.20: the directional relay A-&gt;B-&gt;C-&gt;A (three populations, unidirectional links only with STDP, so none of the mutual-feedback instabilities encountered with true bidirectionality can arise by construction) correctly propagates position information from A all the way to C after two hops -- but does the closing link C-&gt;A transmit CAUSALLY, capable of sustaining an echo of the message even without further external stimulus on A?</w:t>
      </w:r>
    </w:p>
    <w:p>
      <w:pPr/>
      <w:r>
        <w:rPr/>
        <w:t>Protocol: 80 normal training repetitions (external stimulus on A only, as in 5.20), followed by 10 consecutive PROBE cycles with no external stimulus on any ring. If C-&gt;A is causally effective, A should show stable, late activity in EVERY one of the 10 probe cycles (an echo self-sustained by the loop); if instead the apparent closure were an artifact or pure residual persistence of A itself, activity should die out within the first 1-2 cycles and not reappear.</w:t>
      </w:r>
    </w:p>
    <w:p>
      <w:pPr/>
      <w:r>
        <w:rPr/>
        <w:t>Result, verified over 5 independent runs (1 single run + 4 Monte Carlo seeds): never more than 3 of 10 probes show any activity in A at all, and when they do it is always 1-2 isolated spikes -- background network noise (a baseline 400 Hz Poisson stimulus on every neuron), not a recognizable signal. None of the 5 runs shows the expected signature of a causal loop (stable, localized activity in EVERY probe cycle).</w:t>
      </w:r>
    </w:p>
    <w:p>
      <w:pPr/>
      <w:r>
        <w:rPr/>
        <w:t>single seed (original run): 1/10 probes with spikes (only the first, 2 spikes); seed 1: 3/10 (1 spike each); seed 2: 0/10; seed 3: 2/10 (1 spike each); seed 4: 0/10.</w:t>
      </w:r>
    </w:p>
    <w:p>
      <w:pPr/>
      <w:r>
        <w:rPr/>
        <w:t>Conclusion: the C-&gt;A link does not close a self-sustaining causal loop in this architecture -- consistent with, and an extension of, the conclusion already reached in Section 5.9 for the simpler two-ring case (the B-&gt;A return channel does not transmit causally in this system). Even with a third intermediate ring and a longer return path, the same structural limitation reappears: unidirectional forward propagation (A-&gt;B-&gt;C) works reliably, but no return path tested so far in this project -- neither direct (B-&gt;A, 5.9) nor through an intermediate ring (C-&gt;A, here) -- proves causally effective without the explicit stabilization (transmission switch, homeostatic normalization) developed for true bidirectionality in Sections 5.13-5.17.</w:t>
      </w:r>
    </w:p>
    <w:p>
      <w:pPr/>
      <w:r>
        <w:rPr>
          <w:b/>
          <w:i/>
        </w:rPr>
        <w:t>Source code: dialogo_spiking_relay_chiusura_turni_mc.py</w:t>
      </w:r>
    </w:p>
    <w:tbl>
      <w:tblPr>
        <w:tblW w:type="auto" w:w="0"/>
        <w:tblLook w:firstColumn="1" w:firstRow="1" w:lastColumn="0" w:lastRow="0" w:noHBand="0" w:noVBand="1" w:val="04A0"/>
      </w:tblPr>
      <w:tblGrid>
        <w:gridCol w:w="8640"/>
      </w:tblGrid>
      <w:tr>
        <w:tc>
          <w:tcPr>
            <w:tcW w:type="dxa" w:w="8640"/>
          </w:tcPr>
          <w:p>
            <w:r>
              <w:rPr>
                <w:rFonts w:ascii="Consolas" w:hAnsi="Consolas"/>
                <w:sz w:val="15"/>
              </w:rPr>
              <w:t>"""</w:t>
            </w:r>
          </w:p>
          <w:p>
            <w:r>
              <w:rPr>
                <w:rFonts w:ascii="Consolas" w:hAnsi="Consolas"/>
                <w:sz w:val="15"/>
              </w:rPr>
              <w:t>Prima estensione della comunicazione spiking oltre la coppia: tre</w:t>
            </w:r>
          </w:p>
          <w:p>
            <w:r>
              <w:rPr>
                <w:rFonts w:ascii="Consolas" w:hAnsi="Consolas"/>
                <w:sz w:val="15"/>
              </w:rPr>
              <w:t>popolazioni (A, B, C) invece di due. Mai tentato ne' nel modello a rate</w:t>
            </w:r>
          </w:p>
          <w:p>
            <w:r>
              <w:rPr>
                <w:rFonts w:ascii="Consolas" w:hAnsi="Consolas"/>
                <w:sz w:val="15"/>
              </w:rPr>
              <w:t>ne' in quello spiking in questo progetto.</w:t>
            </w:r>
          </w:p>
          <w:p>
            <w:r>
              <w:rPr>
                <w:rFonts w:ascii="Consolas" w:hAnsi="Consolas"/>
                <w:sz w:val="15"/>
              </w:rPr>
            </w:r>
          </w:p>
          <w:p>
            <w:r>
              <w:rPr>
                <w:rFonts w:ascii="Consolas" w:hAnsi="Consolas"/>
                <w:sz w:val="15"/>
              </w:rPr>
              <w:t>Per evitare di riaprire l'intera saga di stabilizzazione delle sezioni</w:t>
            </w:r>
          </w:p>
          <w:p>
            <w:r>
              <w:rPr>
                <w:rFonts w:ascii="Consolas" w:hAnsi="Consolas"/>
                <w:sz w:val="15"/>
              </w:rPr>
              <w:t>5.8-5.19 (necessaria solo per la bidirezionalita' vera, dove due anelli</w:t>
            </w:r>
          </w:p>
          <w:p>
            <w:r>
              <w:rPr>
                <w:rFonts w:ascii="Consolas" w:hAnsi="Consolas"/>
                <w:sz w:val="15"/>
              </w:rPr>
              <w:t>sono mutuamente eccitatori), questa prima rete a tre popolazioni usa</w:t>
            </w:r>
          </w:p>
          <w:p>
            <w:r>
              <w:rPr>
                <w:rFonts w:ascii="Consolas" w:hAnsi="Consolas"/>
                <w:sz w:val="15"/>
              </w:rPr>
              <w:t>SOLO collegamenti unidirezionali con STDP vera -- esattamente il</w:t>
            </w:r>
          </w:p>
          <w:p>
            <w:r>
              <w:rPr>
                <w:rFonts w:ascii="Consolas" w:hAnsi="Consolas"/>
                <w:sz w:val="15"/>
              </w:rPr>
              <w:t>meccanismo gia' collaudato e stabile di dialogo_spiking.py (sezione 5.7),</w:t>
            </w:r>
          </w:p>
          <w:p>
            <w:r>
              <w:rPr>
                <w:rFonts w:ascii="Consolas" w:hAnsi="Consolas"/>
                <w:sz w:val="15"/>
              </w:rPr>
              <w:t>ripetuto tre volte per formare una STAFFETTA DIREZIONALE ad anello:</w:t>
            </w:r>
          </w:p>
          <w:p>
            <w:r>
              <w:rPr>
                <w:rFonts w:ascii="Consolas" w:hAnsi="Consolas"/>
                <w:sz w:val="15"/>
              </w:rPr>
              <w:t>A-&gt;B-&gt;C-&gt;A. Nessun anello riceve MAI input da due sorgenti</w:t>
            </w:r>
          </w:p>
          <w:p>
            <w:r>
              <w:rPr>
                <w:rFonts w:ascii="Consolas" w:hAnsi="Consolas"/>
                <w:sz w:val="15"/>
              </w:rPr>
              <w:t>contemporaneamente (ogni anello ha esattamente un collegamento in</w:t>
            </w:r>
          </w:p>
          <w:p>
            <w:r>
              <w:rPr>
                <w:rFonts w:ascii="Consolas" w:hAnsi="Consolas"/>
                <w:sz w:val="15"/>
              </w:rPr>
              <w:t>ingresso, con STDP, e uno in uscita), quindi nessuna delle instabilita'</w:t>
            </w:r>
          </w:p>
          <w:p>
            <w:r>
              <w:rPr>
                <w:rFonts w:ascii="Consolas" w:hAnsi="Consolas"/>
                <w:sz w:val="15"/>
              </w:rPr>
              <w:t>di retroazione mutua incontrate con la vera bidirezionalita' puo'</w:t>
            </w:r>
          </w:p>
          <w:p>
            <w:r>
              <w:rPr>
                <w:rFonts w:ascii="Consolas" w:hAnsi="Consolas"/>
                <w:sz w:val="15"/>
              </w:rPr>
              <w:t>presentarsi qui per costruzione.</w:t>
            </w:r>
          </w:p>
          <w:p>
            <w:r>
              <w:rPr>
                <w:rFonts w:ascii="Consolas" w:hAnsi="Consolas"/>
                <w:sz w:val="15"/>
              </w:rPr>
            </w:r>
          </w:p>
          <w:p>
            <w:r>
              <w:rPr>
                <w:rFonts w:ascii="Consolas" w:hAnsi="Consolas"/>
                <w:sz w:val="15"/>
              </w:rPr>
              <w:t>Domanda sperimentale: un messaggio iniettato SOLO in A (mai direttamente</w:t>
            </w:r>
          </w:p>
          <w:p>
            <w:r>
              <w:rPr>
                <w:rFonts w:ascii="Consolas" w:hAnsi="Consolas"/>
                <w:sz w:val="15"/>
              </w:rPr>
              <w:t>in B o C) si propaga correttamente attraverso la catena, preservando</w:t>
            </w:r>
          </w:p>
          <w:p>
            <w:r>
              <w:rPr>
                <w:rFonts w:ascii="Consolas" w:hAnsi="Consolas"/>
                <w:sz w:val="15"/>
              </w:rPr>
              <w:t>l'informazione di posizione dopo due salti (in C) e persino dopo il giro</w:t>
            </w:r>
          </w:p>
          <w:p>
            <w:r>
              <w:rPr>
                <w:rFonts w:ascii="Consolas" w:hAnsi="Consolas"/>
                <w:sz w:val="15"/>
              </w:rPr>
              <w:t>completo (di nuovo in A, tramite C-&gt;A)?</w:t>
            </w:r>
          </w:p>
          <w:p>
            <w:r>
              <w:rPr>
                <w:rFonts w:ascii="Consolas" w:hAnsi="Consolas"/>
                <w:sz w:val="15"/>
              </w:rPr>
              <w:t>"""</w:t>
            </w:r>
          </w:p>
          <w:p>
            <w:r>
              <w:rPr>
                <w:rFonts w:ascii="Consolas" w:hAnsi="Consolas"/>
                <w:sz w:val="15"/>
              </w:rPr>
            </w:r>
          </w:p>
          <w:p>
            <w:r>
              <w:rPr>
                <w:rFonts w:ascii="Consolas" w:hAnsi="Consolas"/>
                <w:sz w:val="15"/>
              </w:rPr>
              <w:t>import sys</w:t>
            </w:r>
          </w:p>
          <w:p>
            <w:r>
              <w:rPr>
                <w:rFonts w:ascii="Consolas" w:hAnsi="Consolas"/>
                <w:sz w:val="15"/>
              </w:rPr>
              <w:t>from brian2 import *</w:t>
            </w:r>
          </w:p>
          <w:p>
            <w:r>
              <w:rPr>
                <w:rFonts w:ascii="Consolas" w:hAnsi="Consolas"/>
                <w:sz w:val="15"/>
              </w:rPr>
            </w:r>
          </w:p>
          <w:p>
            <w:r>
              <w:rPr>
                <w:rFonts w:ascii="Consolas" w:hAnsi="Consolas"/>
                <w:sz w:val="15"/>
              </w:rPr>
              <w:t>SEED = int(sys.argv[1])</w:t>
            </w:r>
          </w:p>
          <w:p>
            <w:r>
              <w:rPr>
                <w:rFonts w:ascii="Consolas" w:hAnsi="Consolas"/>
                <w:sz w:val="15"/>
              </w:rPr>
              <w:t>start_scope()</w:t>
            </w:r>
          </w:p>
          <w:p>
            <w:r>
              <w:rPr>
                <w:rFonts w:ascii="Consolas" w:hAnsi="Consolas"/>
                <w:sz w:val="15"/>
              </w:rPr>
              <w:t>seed(SEED)</w:t>
            </w:r>
          </w:p>
          <w:p>
            <w:r>
              <w:rPr>
                <w:rFonts w:ascii="Consolas" w:hAnsi="Consolas"/>
                <w:sz w:val="15"/>
              </w:rPr>
            </w:r>
          </w:p>
          <w:p>
            <w:r>
              <w:rPr>
                <w:rFonts w:ascii="Consolas" w:hAnsi="Consolas"/>
                <w:sz w:val="15"/>
              </w:rPr>
              <w:t>N_E = 100</w:t>
            </w:r>
          </w:p>
          <w:p>
            <w:r>
              <w:rPr>
                <w:rFonts w:ascii="Consolas" w:hAnsi="Consolas"/>
                <w:sz w:val="15"/>
              </w:rPr>
              <w:t>N_I = 25</w:t>
            </w:r>
          </w:p>
          <w:p>
            <w:r>
              <w:rPr>
                <w:rFonts w:ascii="Consolas" w:hAnsi="Consolas"/>
                <w:sz w:val="15"/>
              </w:rPr>
              <w:t>N_ring = N_E + N_I</w:t>
            </w:r>
          </w:p>
          <w:p>
            <w:r>
              <w:rPr>
                <w:rFonts w:ascii="Consolas" w:hAnsi="Consolas"/>
                <w:sz w:val="15"/>
              </w:rPr>
              <w:t>N_POP = 3  # A, B, C</w:t>
            </w:r>
          </w:p>
          <w:p>
            <w:r>
              <w:rPr>
                <w:rFonts w:ascii="Consolas" w:hAnsi="Consolas"/>
                <w:sz w:val="15"/>
              </w:rPr>
            </w:r>
          </w:p>
          <w:p>
            <w:r>
              <w:rPr>
                <w:rFonts w:ascii="Consolas" w:hAnsi="Consolas"/>
                <w:sz w:val="15"/>
              </w:rPr>
              <w:t>a = 0.02/ms</w:t>
            </w:r>
          </w:p>
          <w:p>
            <w:r>
              <w:rPr>
                <w:rFonts w:ascii="Consolas" w:hAnsi="Consolas"/>
                <w:sz w:val="15"/>
              </w:rPr>
              <w:t>b = 0.2/ms</w:t>
            </w:r>
          </w:p>
          <w:p>
            <w:r>
              <w:rPr>
                <w:rFonts w:ascii="Consolas" w:hAnsi="Consolas"/>
                <w:sz w:val="15"/>
              </w:rPr>
              <w:t>c = -65*mV</w:t>
            </w:r>
          </w:p>
          <w:p>
            <w:r>
              <w:rPr>
                <w:rFonts w:ascii="Consolas" w:hAnsi="Consolas"/>
                <w:sz w:val="15"/>
              </w:rPr>
              <w:t>d = 6*mV/ms</w:t>
            </w:r>
          </w:p>
          <w:p>
            <w:r>
              <w:rPr>
                <w:rFonts w:ascii="Consolas" w:hAnsi="Consolas"/>
                <w:sz w:val="15"/>
              </w:rPr>
              <w:t>tau_nmda = 100*ms</w:t>
            </w:r>
          </w:p>
          <w:p>
            <w:r>
              <w:rPr>
                <w:rFonts w:ascii="Consolas" w:hAnsi="Consolas"/>
                <w:sz w:val="15"/>
              </w:rPr>
            </w:r>
          </w:p>
          <w:p>
            <w:r>
              <w:rPr>
                <w:rFonts w:ascii="Consolas" w:hAnsi="Consolas"/>
                <w:sz w:val="15"/>
              </w:rPr>
              <w:t>eqs = '''</w:t>
            </w:r>
          </w:p>
          <w:p>
            <w:r>
              <w:rPr>
                <w:rFonts w:ascii="Consolas" w:hAnsi="Consolas"/>
                <w:sz w:val="15"/>
              </w:rPr>
              <w:t>dv/dt = (0.04/mV*v**2 + 5*v + 140*mV)/ms - u + I + g_nmda : volt</w:t>
            </w:r>
          </w:p>
          <w:p>
            <w:r>
              <w:rPr>
                <w:rFonts w:ascii="Consolas" w:hAnsi="Consolas"/>
                <w:sz w:val="15"/>
              </w:rPr>
              <w:t>du/dt = a*(b*v - u) : volt/second</w:t>
            </w:r>
          </w:p>
          <w:p>
            <w:r>
              <w:rPr>
                <w:rFonts w:ascii="Consolas" w:hAnsi="Consolas"/>
                <w:sz w:val="15"/>
              </w:rPr>
              <w:t>dg_nmda/dt = -g_nmda/tau_nmda : volt/second</w:t>
            </w:r>
          </w:p>
          <w:p>
            <w:r>
              <w:rPr>
                <w:rFonts w:ascii="Consolas" w:hAnsi="Consolas"/>
                <w:sz w:val="15"/>
              </w:rPr>
              <w:t>I : volt/second</w:t>
            </w:r>
          </w:p>
          <w:p>
            <w:r>
              <w:rPr>
                <w:rFonts w:ascii="Consolas" w:hAnsi="Consolas"/>
                <w:sz w:val="15"/>
              </w:rPr>
              <w:t>x : 1</w:t>
            </w:r>
          </w:p>
          <w:p>
            <w:r>
              <w:rPr>
                <w:rFonts w:ascii="Consolas" w:hAnsi="Consolas"/>
                <w:sz w:val="15"/>
              </w:rPr>
              <w:t>'''</w:t>
            </w:r>
          </w:p>
          <w:p>
            <w:r>
              <w:rPr>
                <w:rFonts w:ascii="Consolas" w:hAnsi="Consolas"/>
                <w:sz w:val="15"/>
              </w:rPr>
            </w:r>
          </w:p>
          <w:p>
            <w:r>
              <w:rPr>
                <w:rFonts w:ascii="Consolas" w:hAnsi="Consolas"/>
                <w:sz w:val="15"/>
              </w:rPr>
              <w:t>neurons = NeuronGroup(N_POP*N_ring, eqs, threshold='v &gt; 30*mV', reset='v = c; u += d',</w:t>
            </w:r>
          </w:p>
          <w:p>
            <w:r>
              <w:rPr>
                <w:rFonts w:ascii="Consolas" w:hAnsi="Consolas"/>
                <w:sz w:val="15"/>
              </w:rPr>
              <w:t xml:space="preserve">                       method='euler')</w:t>
            </w:r>
          </w:p>
          <w:p>
            <w:r>
              <w:rPr>
                <w:rFonts w:ascii="Consolas" w:hAnsi="Consolas"/>
                <w:sz w:val="15"/>
              </w:rPr>
              <w:t>neurons.v = -65*mV + 5*mV*randn(N_POP*N_ring)</w:t>
            </w:r>
          </w:p>
          <w:p>
            <w:r>
              <w:rPr>
                <w:rFonts w:ascii="Consolas" w:hAnsi="Consolas"/>
                <w:sz w:val="15"/>
              </w:rPr>
              <w:t>neurons.u = b * neurons.v[:]</w:t>
            </w:r>
          </w:p>
          <w:p>
            <w:r>
              <w:rPr>
                <w:rFonts w:ascii="Consolas" w:hAnsi="Consolas"/>
                <w:sz w:val="15"/>
              </w:rPr>
              <w:t>neurons.I = 0*mV/ms</w:t>
            </w:r>
          </w:p>
          <w:p>
            <w:r>
              <w:rPr>
                <w:rFonts w:ascii="Consolas" w:hAnsi="Consolas"/>
                <w:sz w:val="15"/>
              </w:rPr>
              <w:t>neurons.g_nmda = 0*mV/ms</w:t>
            </w:r>
          </w:p>
          <w:p>
            <w:r>
              <w:rPr>
                <w:rFonts w:ascii="Consolas" w:hAnsi="Consolas"/>
                <w:sz w:val="15"/>
              </w:rPr>
            </w:r>
          </w:p>
          <w:p>
            <w:r>
              <w:rPr>
                <w:rFonts w:ascii="Consolas" w:hAnsi="Consolas"/>
                <w:sz w:val="15"/>
              </w:rPr>
              <w:t>def sotto(pop_idx):</w:t>
            </w:r>
          </w:p>
          <w:p>
            <w:r>
              <w:rPr>
                <w:rFonts w:ascii="Consolas" w:hAnsi="Consolas"/>
                <w:sz w:val="15"/>
              </w:rPr>
              <w:t xml:space="preserve">    base = pop_idx * N_ring</w:t>
            </w:r>
          </w:p>
          <w:p>
            <w:r>
              <w:rPr>
                <w:rFonts w:ascii="Consolas" w:hAnsi="Consolas"/>
                <w:sz w:val="15"/>
              </w:rPr>
              <w:t xml:space="preserve">    return neurons[base:base+N_E], neurons[base+N_E:base+N_ring]</w:t>
            </w:r>
          </w:p>
          <w:p>
            <w:r>
              <w:rPr>
                <w:rFonts w:ascii="Consolas" w:hAnsi="Consolas"/>
                <w:sz w:val="15"/>
              </w:rPr>
            </w:r>
          </w:p>
          <w:p>
            <w:r>
              <w:rPr>
                <w:rFonts w:ascii="Consolas" w:hAnsi="Consolas"/>
                <w:sz w:val="15"/>
              </w:rPr>
              <w:t>A_E, A_I = sotto(0)</w:t>
            </w:r>
          </w:p>
          <w:p>
            <w:r>
              <w:rPr>
                <w:rFonts w:ascii="Consolas" w:hAnsi="Consolas"/>
                <w:sz w:val="15"/>
              </w:rPr>
              <w:t>B_E, B_I = sotto(1)</w:t>
            </w:r>
          </w:p>
          <w:p>
            <w:r>
              <w:rPr>
                <w:rFonts w:ascii="Consolas" w:hAnsi="Consolas"/>
                <w:sz w:val="15"/>
              </w:rPr>
              <w:t>C_E, C_I = sotto(2)</w:t>
            </w:r>
          </w:p>
          <w:p>
            <w:r>
              <w:rPr>
                <w:rFonts w:ascii="Consolas" w:hAnsi="Consolas"/>
                <w:sz w:val="15"/>
              </w:rPr>
            </w:r>
          </w:p>
          <w:p>
            <w:r>
              <w:rPr>
                <w:rFonts w:ascii="Consolas" w:hAnsi="Consolas"/>
                <w:sz w:val="15"/>
              </w:rPr>
              <w:t>xi = np.arange(N_E) / N_E</w:t>
            </w:r>
          </w:p>
          <w:p>
            <w:r>
              <w:rPr>
                <w:rFonts w:ascii="Consolas" w:hAnsi="Consolas"/>
                <w:sz w:val="15"/>
              </w:rPr>
              <w:t>A_E.x = xi</w:t>
            </w:r>
          </w:p>
          <w:p>
            <w:r>
              <w:rPr>
                <w:rFonts w:ascii="Consolas" w:hAnsi="Consolas"/>
                <w:sz w:val="15"/>
              </w:rPr>
              <w:t>B_E.x = xi</w:t>
            </w:r>
          </w:p>
          <w:p>
            <w:r>
              <w:rPr>
                <w:rFonts w:ascii="Consolas" w:hAnsi="Consolas"/>
                <w:sz w:val="15"/>
              </w:rPr>
              <w:t>C_E.x = xi</w:t>
            </w:r>
          </w:p>
          <w:p>
            <w:r>
              <w:rPr>
                <w:rFonts w:ascii="Consolas" w:hAnsi="Consolas"/>
                <w:sz w:val="15"/>
              </w:rPr>
            </w:r>
          </w:p>
          <w:p>
            <w:r>
              <w:rPr>
                <w:rFonts w:ascii="Consolas" w:hAnsi="Consolas"/>
                <w:sz w:val="15"/>
              </w:rPr>
              <w:t>background = PoissonGroup(N_POP*N_ring, rates=400*Hz)</w:t>
            </w:r>
          </w:p>
          <w:p>
            <w:r>
              <w:rPr>
                <w:rFonts w:ascii="Consolas" w:hAnsi="Consolas"/>
                <w:sz w:val="15"/>
              </w:rPr>
              <w:t>bg_syn = Synapses(background, neurons, on_pre='v_post += 2.0*mV')</w:t>
            </w:r>
          </w:p>
          <w:p>
            <w:r>
              <w:rPr>
                <w:rFonts w:ascii="Consolas" w:hAnsi="Consolas"/>
                <w:sz w:val="15"/>
              </w:rPr>
              <w:t>bg_syn.connect(j='i')</w:t>
            </w:r>
          </w:p>
          <w:p>
            <w:r>
              <w:rPr>
                <w:rFonts w:ascii="Consolas" w:hAnsi="Consolas"/>
                <w:sz w:val="15"/>
              </w:rPr>
            </w:r>
          </w:p>
          <w:p>
            <w:r>
              <w:rPr>
                <w:rFonts w:ascii="Consolas" w:hAnsi="Consolas"/>
                <w:sz w:val="15"/>
              </w:rPr>
              <w:t>sigma_exc = 0.05</w:t>
            </w:r>
          </w:p>
          <w:p>
            <w:r>
              <w:rPr>
                <w:rFonts w:ascii="Consolas" w:hAnsi="Consolas"/>
                <w:sz w:val="15"/>
              </w:rPr>
              <w:t>CUTOFF_LOCALE = 3 * sigma_exc</w:t>
            </w:r>
          </w:p>
          <w:p>
            <w:r>
              <w:rPr>
                <w:rFonts w:ascii="Consolas" w:hAnsi="Consolas"/>
                <w:sz w:val="15"/>
              </w:rPr>
              <w:t>w_ee_nmda = 0.325*mV/ms</w:t>
            </w:r>
          </w:p>
          <w:p>
            <w:r>
              <w:rPr>
                <w:rFonts w:ascii="Consolas" w:hAnsi="Consolas"/>
                <w:sz w:val="15"/>
              </w:rPr>
              <w:t>p_conn = 0.15</w:t>
            </w:r>
          </w:p>
          <w:p>
            <w:r>
              <w:rPr>
                <w:rFonts w:ascii="Consolas" w:hAnsi="Consolas"/>
                <w:sz w:val="15"/>
              </w:rPr>
              <w:t>w_exc = 1.0*mV</w:t>
            </w:r>
          </w:p>
          <w:p>
            <w:r>
              <w:rPr>
                <w:rFonts w:ascii="Consolas" w:hAnsi="Consolas"/>
                <w:sz w:val="15"/>
              </w:rPr>
              <w:t>w_inh = 10.0*mV</w:t>
            </w:r>
          </w:p>
          <w:p>
            <w:r>
              <w:rPr>
                <w:rFonts w:ascii="Consolas" w:hAnsi="Consolas"/>
                <w:sz w:val="15"/>
              </w:rPr>
            </w:r>
          </w:p>
          <w:p>
            <w:r>
              <w:rPr>
                <w:rFonts w:ascii="Consolas" w:hAnsi="Consolas"/>
                <w:sz w:val="15"/>
              </w:rPr>
            </w:r>
          </w:p>
          <w:p>
            <w:r>
              <w:rPr>
                <w:rFonts w:ascii="Consolas" w:hAnsi="Consolas"/>
                <w:sz w:val="15"/>
              </w:rPr>
              <w:t>def dist_circ(dx):</w:t>
            </w:r>
          </w:p>
          <w:p>
            <w:r>
              <w:rPr>
                <w:rFonts w:ascii="Consolas" w:hAnsi="Consolas"/>
                <w:sz w:val="15"/>
              </w:rPr>
              <w:t xml:space="preserve">    dx = abs(dx)</w:t>
            </w:r>
          </w:p>
          <w:p>
            <w:r>
              <w:rPr>
                <w:rFonts w:ascii="Consolas" w:hAnsi="Consolas"/>
                <w:sz w:val="15"/>
              </w:rPr>
              <w:t xml:space="preserve">    return np.minimum(dx, 1 - dx)</w:t>
            </w:r>
          </w:p>
          <w:p>
            <w:r>
              <w:rPr>
                <w:rFonts w:ascii="Consolas" w:hAnsi="Consolas"/>
                <w:sz w:val="15"/>
              </w:rPr>
            </w:r>
          </w:p>
          <w:p>
            <w:r>
              <w:rPr>
                <w:rFonts w:ascii="Consolas" w:hAnsi="Consolas"/>
                <w:sz w:val="15"/>
              </w:rPr>
            </w:r>
          </w:p>
          <w:p>
            <w:r>
              <w:rPr>
                <w:rFonts w:ascii="Consolas" w:hAnsi="Consolas"/>
                <w:sz w:val="15"/>
              </w:rPr>
              <w:t>def costruisci_anello(E, I_pop, seed):</w:t>
            </w:r>
          </w:p>
          <w:p>
            <w:r>
              <w:rPr>
                <w:rFonts w:ascii="Consolas" w:hAnsi="Consolas"/>
                <w:sz w:val="15"/>
              </w:rPr>
              <w:t xml:space="preserve">    dmat = dist_circ(xi[:, None] - xi[None, :])</w:t>
            </w:r>
          </w:p>
          <w:p>
            <w:r>
              <w:rPr>
                <w:rFonts w:ascii="Consolas" w:hAnsi="Consolas"/>
                <w:sz w:val="15"/>
              </w:rPr>
              <w:t xml:space="preserve">    prob_ee = np.exp(-dmat**2 / (2*sigma_exc**2))</w:t>
            </w:r>
          </w:p>
          <w:p>
            <w:r>
              <w:rPr>
                <w:rFonts w:ascii="Consolas" w:hAnsi="Consolas"/>
                <w:sz w:val="15"/>
              </w:rPr>
              <w:t xml:space="preserve">    prob_ee[dmat &gt; CUTOFF_LOCALE] = 0.0</w:t>
            </w:r>
          </w:p>
          <w:p>
            <w:r>
              <w:rPr>
                <w:rFonts w:ascii="Consolas" w:hAnsi="Consolas"/>
                <w:sz w:val="15"/>
              </w:rPr>
              <w:t xml:space="preserve">    np.fill_diagonal(prob_ee, 0)</w:t>
            </w:r>
          </w:p>
          <w:p>
            <w:r>
              <w:rPr>
                <w:rFonts w:ascii="Consolas" w:hAnsi="Consolas"/>
                <w:sz w:val="15"/>
              </w:rPr>
              <w:t xml:space="preserve">    rng = np.random.RandomState(seed)</w:t>
            </w:r>
          </w:p>
          <w:p>
            <w:r>
              <w:rPr>
                <w:rFonts w:ascii="Consolas" w:hAnsi="Consolas"/>
                <w:sz w:val="15"/>
              </w:rPr>
              <w:t xml:space="preserve">    mask_ee = rng.rand(N_E, N_E) &lt; prob_ee</w:t>
            </w:r>
          </w:p>
          <w:p>
            <w:r>
              <w:rPr>
                <w:rFonts w:ascii="Consolas" w:hAnsi="Consolas"/>
                <w:sz w:val="15"/>
              </w:rPr>
              <w:t xml:space="preserve">    i_idx, j_idx = np.nonzero(mask_ee)</w:t>
            </w:r>
          </w:p>
          <w:p>
            <w:r>
              <w:rPr>
                <w:rFonts w:ascii="Consolas" w:hAnsi="Consolas"/>
                <w:sz w:val="15"/>
              </w:rPr>
            </w:r>
          </w:p>
          <w:p>
            <w:r>
              <w:rPr>
                <w:rFonts w:ascii="Consolas" w:hAnsi="Consolas"/>
                <w:sz w:val="15"/>
              </w:rPr>
              <w:t xml:space="preserve">    syn_ee = Synapses(E, E, on_pre='g_nmda_post += w_ee_nmda')</w:t>
            </w:r>
          </w:p>
          <w:p>
            <w:r>
              <w:rPr>
                <w:rFonts w:ascii="Consolas" w:hAnsi="Consolas"/>
                <w:sz w:val="15"/>
              </w:rPr>
              <w:t xml:space="preserve">    syn_ee.connect(i=i_idx, j=j_idx)</w:t>
            </w:r>
          </w:p>
          <w:p>
            <w:r>
              <w:rPr>
                <w:rFonts w:ascii="Consolas" w:hAnsi="Consolas"/>
                <w:sz w:val="15"/>
              </w:rPr>
              <w:t xml:space="preserve">    syn_ei = Synapses(E, I_pop, on_pre='v_post += w_exc')</w:t>
            </w:r>
          </w:p>
          <w:p>
            <w:r>
              <w:rPr>
                <w:rFonts w:ascii="Consolas" w:hAnsi="Consolas"/>
                <w:sz w:val="15"/>
              </w:rPr>
              <w:t xml:space="preserve">    syn_ei.connect(p=p_conn)</w:t>
            </w:r>
          </w:p>
          <w:p>
            <w:r>
              <w:rPr>
                <w:rFonts w:ascii="Consolas" w:hAnsi="Consolas"/>
                <w:sz w:val="15"/>
              </w:rPr>
              <w:t xml:space="preserve">    syn_ie = Synapses(I_pop, E, on_pre='v_post -= w_inh')</w:t>
            </w:r>
          </w:p>
          <w:p>
            <w:r>
              <w:rPr>
                <w:rFonts w:ascii="Consolas" w:hAnsi="Consolas"/>
                <w:sz w:val="15"/>
              </w:rPr>
              <w:t xml:space="preserve">    syn_ie.connect(p=p_conn)</w:t>
            </w:r>
          </w:p>
          <w:p>
            <w:r>
              <w:rPr>
                <w:rFonts w:ascii="Consolas" w:hAnsi="Consolas"/>
                <w:sz w:val="15"/>
              </w:rPr>
              <w:t xml:space="preserve">    syn_ii = Synapses(I_pop, I_pop, on_pre='v_post -= w_inh')</w:t>
            </w:r>
          </w:p>
          <w:p>
            <w:r>
              <w:rPr>
                <w:rFonts w:ascii="Consolas" w:hAnsi="Consolas"/>
                <w:sz w:val="15"/>
              </w:rPr>
              <w:t xml:space="preserve">    syn_ii.connect(condition='i!=j', p=p_conn)</w:t>
            </w:r>
          </w:p>
          <w:p>
            <w:r>
              <w:rPr>
                <w:rFonts w:ascii="Consolas" w:hAnsi="Consolas"/>
                <w:sz w:val="15"/>
              </w:rPr>
              <w:t xml:space="preserve">    return syn_ee, syn_ei, syn_ie, syn_ii</w:t>
            </w:r>
          </w:p>
          <w:p>
            <w:r>
              <w:rPr>
                <w:rFonts w:ascii="Consolas" w:hAnsi="Consolas"/>
                <w:sz w:val="15"/>
              </w:rPr>
            </w:r>
          </w:p>
          <w:p>
            <w:r>
              <w:rPr>
                <w:rFonts w:ascii="Consolas" w:hAnsi="Consolas"/>
                <w:sz w:val="15"/>
              </w:rPr>
            </w:r>
          </w:p>
          <w:p>
            <w:r>
              <w:rPr>
                <w:rFonts w:ascii="Consolas" w:hAnsi="Consolas"/>
                <w:sz w:val="15"/>
              </w:rPr>
              <w:t>syn_A = costruisci_anello(A_E, A_I, seed=1000+SEED)</w:t>
            </w:r>
          </w:p>
          <w:p>
            <w:r>
              <w:rPr>
                <w:rFonts w:ascii="Consolas" w:hAnsi="Consolas"/>
                <w:sz w:val="15"/>
              </w:rPr>
              <w:t>syn_B = costruisci_anello(B_E, B_I, seed=2000+SEED)</w:t>
            </w:r>
          </w:p>
          <w:p>
            <w:r>
              <w:rPr>
                <w:rFonts w:ascii="Consolas" w:hAnsi="Consolas"/>
                <w:sz w:val="15"/>
              </w:rPr>
              <w:t>syn_C = costruisci_anello(C_E, C_I, seed=3000+SEED)</w:t>
            </w:r>
          </w:p>
          <w:p>
            <w:r>
              <w:rPr>
                <w:rFonts w:ascii="Consolas" w:hAnsi="Consolas"/>
                <w:sz w:val="15"/>
              </w:rPr>
            </w:r>
          </w:p>
          <w:p>
            <w:r>
              <w:rPr>
                <w:rFonts w:ascii="Consolas" w:hAnsi="Consolas"/>
                <w:sz w:val="15"/>
              </w:rPr>
              <w:t>tau_stdp = 20*ms</w:t>
            </w:r>
          </w:p>
          <w:p>
            <w:r>
              <w:rPr>
                <w:rFonts w:ascii="Consolas" w:hAnsi="Consolas"/>
                <w:sz w:val="15"/>
              </w:rPr>
              <w:t>A_ltp = 0.15*mV</w:t>
            </w:r>
          </w:p>
          <w:p>
            <w:r>
              <w:rPr>
                <w:rFonts w:ascii="Consolas" w:hAnsi="Consolas"/>
                <w:sz w:val="15"/>
              </w:rPr>
              <w:t>A_ltd = 0.15*mV</w:t>
            </w:r>
          </w:p>
          <w:p>
            <w:r>
              <w:rPr>
                <w:rFonts w:ascii="Consolas" w:hAnsi="Consolas"/>
                <w:sz w:val="15"/>
              </w:rPr>
              <w:t>w_max = 5.0*mV</w:t>
            </w:r>
          </w:p>
          <w:p>
            <w:r>
              <w:rPr>
                <w:rFonts w:ascii="Consolas" w:hAnsi="Consolas"/>
                <w:sz w:val="15"/>
              </w:rPr>
              <w:t>w_min = 0*mV</w:t>
            </w:r>
          </w:p>
          <w:p>
            <w:r>
              <w:rPr>
                <w:rFonts w:ascii="Consolas" w:hAnsi="Consolas"/>
                <w:sz w:val="15"/>
              </w:rPr>
              <w:t>w_init = 1.5*mV</w:t>
            </w:r>
          </w:p>
          <w:p>
            <w:r>
              <w:rPr>
                <w:rFonts w:ascii="Consolas" w:hAnsi="Consolas"/>
                <w:sz w:val="15"/>
              </w:rPr>
              <w:t>sigma_inter = 0.08</w:t>
            </w:r>
          </w:p>
          <w:p>
            <w:r>
              <w:rPr>
                <w:rFonts w:ascii="Consolas" w:hAnsi="Consolas"/>
                <w:sz w:val="15"/>
              </w:rPr>
              <w:t>p_inter_picco = 0.5</w:t>
            </w:r>
          </w:p>
          <w:p>
            <w:r>
              <w:rPr>
                <w:rFonts w:ascii="Consolas" w:hAnsi="Consolas"/>
                <w:sz w:val="15"/>
              </w:rPr>
            </w:r>
          </w:p>
          <w:p>
            <w:r>
              <w:rPr>
                <w:rFonts w:ascii="Consolas" w:hAnsi="Consolas"/>
                <w:sz w:val="15"/>
              </w:rPr>
              <w:t>stdp_model = '''</w:t>
            </w:r>
          </w:p>
          <w:p>
            <w:r>
              <w:rPr>
                <w:rFonts w:ascii="Consolas" w:hAnsi="Consolas"/>
                <w:sz w:val="15"/>
              </w:rPr>
              <w:t>w : volt</w:t>
            </w:r>
          </w:p>
          <w:p>
            <w:r>
              <w:rPr>
                <w:rFonts w:ascii="Consolas" w:hAnsi="Consolas"/>
                <w:sz w:val="15"/>
              </w:rPr>
              <w:t>dapre/dt = -apre/tau_stdp : volt (event-driven)</w:t>
            </w:r>
          </w:p>
          <w:p>
            <w:r>
              <w:rPr>
                <w:rFonts w:ascii="Consolas" w:hAnsi="Consolas"/>
                <w:sz w:val="15"/>
              </w:rPr>
              <w:t>dapost/dt = -apost/tau_stdp : volt (event-driven)</w:t>
            </w:r>
          </w:p>
          <w:p>
            <w:r>
              <w:rPr>
                <w:rFonts w:ascii="Consolas" w:hAnsi="Consolas"/>
                <w:sz w:val="15"/>
              </w:rPr>
              <w:t>'''</w:t>
            </w:r>
          </w:p>
          <w:p>
            <w:r>
              <w:rPr>
                <w:rFonts w:ascii="Consolas" w:hAnsi="Consolas"/>
                <w:sz w:val="15"/>
              </w:rPr>
              <w:t>stdp_on_pre = '''</w:t>
            </w:r>
          </w:p>
          <w:p>
            <w:r>
              <w:rPr>
                <w:rFonts w:ascii="Consolas" w:hAnsi="Consolas"/>
                <w:sz w:val="15"/>
              </w:rPr>
              <w:t>v_post += w</w:t>
            </w:r>
          </w:p>
          <w:p>
            <w:r>
              <w:rPr>
                <w:rFonts w:ascii="Consolas" w:hAnsi="Consolas"/>
                <w:sz w:val="15"/>
              </w:rPr>
              <w:t>apre += A_ltp</w:t>
            </w:r>
          </w:p>
          <w:p>
            <w:r>
              <w:rPr>
                <w:rFonts w:ascii="Consolas" w:hAnsi="Consolas"/>
                <w:sz w:val="15"/>
              </w:rPr>
              <w:t>w = clip(w+apost, w_min, w_max)</w:t>
            </w:r>
          </w:p>
          <w:p>
            <w:r>
              <w:rPr>
                <w:rFonts w:ascii="Consolas" w:hAnsi="Consolas"/>
                <w:sz w:val="15"/>
              </w:rPr>
              <w:t>'''</w:t>
            </w:r>
          </w:p>
          <w:p>
            <w:r>
              <w:rPr>
                <w:rFonts w:ascii="Consolas" w:hAnsi="Consolas"/>
                <w:sz w:val="15"/>
              </w:rPr>
              <w:t>stdp_on_post = '''</w:t>
            </w:r>
          </w:p>
          <w:p>
            <w:r>
              <w:rPr>
                <w:rFonts w:ascii="Consolas" w:hAnsi="Consolas"/>
                <w:sz w:val="15"/>
              </w:rPr>
              <w:t>apost -= A_ltd</w:t>
            </w:r>
          </w:p>
          <w:p>
            <w:r>
              <w:rPr>
                <w:rFonts w:ascii="Consolas" w:hAnsi="Consolas"/>
                <w:sz w:val="15"/>
              </w:rPr>
              <w:t>w = clip(w+apre, w_min, w_max)</w:t>
            </w:r>
          </w:p>
          <w:p>
            <w:r>
              <w:rPr>
                <w:rFonts w:ascii="Consolas" w:hAnsi="Consolas"/>
                <w:sz w:val="15"/>
              </w:rPr>
              <w:t>'''</w:t>
            </w:r>
          </w:p>
          <w:p>
            <w:r>
              <w:rPr>
                <w:rFonts w:ascii="Consolas" w:hAnsi="Consolas"/>
                <w:sz w:val="15"/>
              </w:rPr>
            </w:r>
          </w:p>
          <w:p>
            <w:r>
              <w:rPr>
                <w:rFonts w:ascii="Consolas" w:hAnsi="Consolas"/>
                <w:sz w:val="15"/>
              </w:rPr>
            </w:r>
          </w:p>
          <w:p>
            <w:r>
              <w:rPr>
                <w:rFonts w:ascii="Consolas" w:hAnsi="Consolas"/>
                <w:sz w:val="15"/>
              </w:rPr>
              <w:t>def collega(SRC_E, DST_E, seed_conn, w_iniziale):</w:t>
            </w:r>
          </w:p>
          <w:p>
            <w:r>
              <w:rPr>
                <w:rFonts w:ascii="Consolas" w:hAnsi="Consolas"/>
                <w:sz w:val="15"/>
              </w:rPr>
              <w:t xml:space="preserve">    dmat_inter = dist_circ(xi[:, None] - xi[None, :])</w:t>
            </w:r>
          </w:p>
          <w:p>
            <w:r>
              <w:rPr>
                <w:rFonts w:ascii="Consolas" w:hAnsi="Consolas"/>
                <w:sz w:val="15"/>
              </w:rPr>
              <w:t xml:space="preserve">    prob_inter = p_inter_picco * np.exp(-dmat_inter**2 / (2*sigma_inter**2))</w:t>
            </w:r>
          </w:p>
          <w:p>
            <w:r>
              <w:rPr>
                <w:rFonts w:ascii="Consolas" w:hAnsi="Consolas"/>
                <w:sz w:val="15"/>
              </w:rPr>
              <w:t xml:space="preserve">    rng_inter = np.random.RandomState(seed_conn)</w:t>
            </w:r>
          </w:p>
          <w:p>
            <w:r>
              <w:rPr>
                <w:rFonts w:ascii="Consolas" w:hAnsi="Consolas"/>
                <w:sz w:val="15"/>
              </w:rPr>
              <w:t xml:space="preserve">    mask_inter = rng_inter.rand(N_E, N_E) &lt; prob_inter</w:t>
            </w:r>
          </w:p>
          <w:p>
            <w:r>
              <w:rPr>
                <w:rFonts w:ascii="Consolas" w:hAnsi="Consolas"/>
                <w:sz w:val="15"/>
              </w:rPr>
              <w:t xml:space="preserve">    i_inter, j_inter = np.nonzero(mask_inter)</w:t>
            </w:r>
          </w:p>
          <w:p>
            <w:r>
              <w:rPr>
                <w:rFonts w:ascii="Consolas" w:hAnsi="Consolas"/>
                <w:sz w:val="15"/>
              </w:rPr>
              <w:t xml:space="preserve">    syn = Synapses(SRC_E, DST_E, model=stdp_model, on_pre=stdp_on_pre, on_post=stdp_on_post)</w:t>
            </w:r>
          </w:p>
          <w:p>
            <w:r>
              <w:rPr>
                <w:rFonts w:ascii="Consolas" w:hAnsi="Consolas"/>
                <w:sz w:val="15"/>
              </w:rPr>
              <w:t xml:space="preserve">    syn.connect(i=i_inter, j=j_inter)</w:t>
            </w:r>
          </w:p>
          <w:p>
            <w:r>
              <w:rPr>
                <w:rFonts w:ascii="Consolas" w:hAnsi="Consolas"/>
                <w:sz w:val="15"/>
              </w:rPr>
              <w:t xml:space="preserve">    syn.w = w_iniziale</w:t>
            </w:r>
          </w:p>
          <w:p>
            <w:r>
              <w:rPr>
                <w:rFonts w:ascii="Consolas" w:hAnsi="Consolas"/>
                <w:sz w:val="15"/>
              </w:rPr>
              <w:t xml:space="preserve">    return syn</w:t>
            </w:r>
          </w:p>
          <w:p>
            <w:r>
              <w:rPr>
                <w:rFonts w:ascii="Consolas" w:hAnsi="Consolas"/>
                <w:sz w:val="15"/>
              </w:rPr>
            </w:r>
          </w:p>
          <w:p>
            <w:r>
              <w:rPr>
                <w:rFonts w:ascii="Consolas" w:hAnsi="Consolas"/>
                <w:sz w:val="15"/>
              </w:rPr>
            </w:r>
          </w:p>
          <w:p>
            <w:r>
              <w:rPr>
                <w:rFonts w:ascii="Consolas" w:hAnsi="Consolas"/>
                <w:sz w:val="15"/>
              </w:rPr>
              <w:t># A-&gt;B parte dal valore originale di 5.7 (A ha uno stimolo esterno diretto</w:t>
            </w:r>
          </w:p>
          <w:p>
            <w:r>
              <w:rPr>
                <w:rFonts w:ascii="Consolas" w:hAnsi="Consolas"/>
                <w:sz w:val="15"/>
              </w:rPr>
              <w:t># forte, si innesca facilmente). B-&gt;C e C-&gt;A partono da un peso piu' alto:</w:t>
            </w:r>
          </w:p>
          <w:p>
            <w:r>
              <w:rPr>
                <w:rFonts w:ascii="Consolas" w:hAnsi="Consolas"/>
                <w:sz w:val="15"/>
              </w:rPr>
              <w:t># la loro sorgente (B, poi C) e' essa stessa un eco di secondo/terzo</w:t>
            </w:r>
          </w:p>
          <w:p>
            <w:r>
              <w:rPr>
                <w:rFonts w:ascii="Consolas" w:hAnsi="Consolas"/>
                <w:sz w:val="15"/>
              </w:rPr>
              <w:t># livello, con un segnale molto piu' debole e sparso di quello diretto su</w:t>
            </w:r>
          </w:p>
          <w:p>
            <w:r>
              <w:rPr>
                <w:rFonts w:ascii="Consolas" w:hAnsi="Consolas"/>
                <w:sz w:val="15"/>
              </w:rPr>
              <w:t># A -- lo stesso identico problema "uovo-gallina" gia' risolto in 5.7 per</w:t>
            </w:r>
          </w:p>
          <w:p>
            <w:r>
              <w:rPr>
                <w:rFonts w:ascii="Consolas" w:hAnsi="Consolas"/>
                <w:sz w:val="15"/>
              </w:rPr>
              <w:t># A-&gt;B (tentativo 1: w_init=0.3mV, B non si accendeva mai), qui riapplicato</w:t>
            </w:r>
          </w:p>
          <w:p>
            <w:r>
              <w:rPr>
                <w:rFonts w:ascii="Consolas" w:hAnsi="Consolas"/>
                <w:sz w:val="15"/>
              </w:rPr>
              <w:t># ai salti successivi della staffetta</w:t>
            </w:r>
          </w:p>
          <w:p>
            <w:r>
              <w:rPr>
                <w:rFonts w:ascii="Consolas" w:hAnsi="Consolas"/>
                <w:sz w:val="15"/>
              </w:rPr>
              <w:t>syn_ab = collega(A_E, B_E, seed_conn=4000+SEED, w_iniziale=w_init)</w:t>
            </w:r>
          </w:p>
          <w:p>
            <w:r>
              <w:rPr>
                <w:rFonts w:ascii="Consolas" w:hAnsi="Consolas"/>
                <w:sz w:val="15"/>
              </w:rPr>
              <w:t>syn_bc = collega(B_E, C_E, seed_conn=5000+SEED, w_iniziale=3.0*mV)</w:t>
            </w:r>
          </w:p>
          <w:p>
            <w:r>
              <w:rPr>
                <w:rFonts w:ascii="Consolas" w:hAnsi="Consolas"/>
                <w:sz w:val="15"/>
              </w:rPr>
              <w:t>syn_ca = collega(C_E, A_E, seed_conn=6000+SEED, w_iniziale=3.0*mV)</w:t>
            </w:r>
          </w:p>
          <w:p>
            <w:r>
              <w:rPr>
                <w:rFonts w:ascii="Consolas" w:hAnsi="Consolas"/>
                <w:sz w:val="15"/>
              </w:rPr>
              <w:t>print(f"Staffetta A-&gt;B-&gt;C-&gt;A creata: A-&gt;B {len(syn_ab)} sinapsi, "</w:t>
            </w:r>
          </w:p>
          <w:p>
            <w:r>
              <w:rPr>
                <w:rFonts w:ascii="Consolas" w:hAnsi="Consolas"/>
                <w:sz w:val="15"/>
              </w:rPr>
              <w:t xml:space="preserve">      f"B-&gt;C {len(syn_bc)} sinapsi, C-&gt;A {len(syn_ca)} sinapsi")</w:t>
            </w:r>
          </w:p>
          <w:p>
            <w:r>
              <w:rPr>
                <w:rFonts w:ascii="Consolas" w:hAnsi="Consolas"/>
                <w:sz w:val="15"/>
              </w:rPr>
            </w:r>
          </w:p>
          <w:p>
            <w:r>
              <w:rPr>
                <w:rFonts w:ascii="Consolas" w:hAnsi="Consolas"/>
                <w:sz w:val="15"/>
              </w:rPr>
              <w:t>spikes = SpikeMonitor(neurons)</w:t>
            </w:r>
          </w:p>
          <w:p>
            <w:r>
              <w:rPr>
                <w:rFonts w:ascii="Consolas" w:hAnsi="Consolas"/>
                <w:sz w:val="15"/>
              </w:rPr>
            </w:r>
          </w:p>
          <w:p>
            <w:r>
              <w:rPr>
                <w:rFonts w:ascii="Consolas" w:hAnsi="Consolas"/>
                <w:sz w:val="15"/>
              </w:rPr>
              <w:t>MESSAGGIO = 0.3</w:t>
            </w:r>
          </w:p>
          <w:p>
            <w:r>
              <w:rPr>
                <w:rFonts w:ascii="Consolas" w:hAnsi="Consolas"/>
                <w:sz w:val="15"/>
              </w:rPr>
              <w:t>larghezza_stimolo = 0.05</w:t>
            </w:r>
          </w:p>
          <w:p>
            <w:r>
              <w:rPr>
                <w:rFonts w:ascii="Consolas" w:hAnsi="Consolas"/>
                <w:sz w:val="15"/>
              </w:rPr>
              <w:t>peso_stim = np.exp(-dist_circ(xi - MESSAGGIO)**2 / (2*larghezza_stimolo**2))</w:t>
            </w:r>
          </w:p>
          <w:p>
            <w:r>
              <w:rPr>
                <w:rFonts w:ascii="Consolas" w:hAnsi="Consolas"/>
                <w:sz w:val="15"/>
              </w:rPr>
              <w:t>gruppo_stim = np.where(peso_stim &gt; 0.5)[0]</w:t>
            </w:r>
          </w:p>
          <w:p>
            <w:r>
              <w:rPr>
                <w:rFonts w:ascii="Consolas" w:hAnsi="Consolas"/>
                <w:sz w:val="15"/>
              </w:rPr>
              <w:t>print(f"Neuroni stimolati SOLO in A (vicino a x={MESSAGGIO}): {len(gruppo_stim)}")</w:t>
            </w:r>
          </w:p>
          <w:p>
            <w:r>
              <w:rPr>
                <w:rFonts w:ascii="Consolas" w:hAnsi="Consolas"/>
                <w:sz w:val="15"/>
              </w:rPr>
            </w:r>
          </w:p>
          <w:p>
            <w:r>
              <w:rPr>
                <w:rFonts w:ascii="Consolas" w:hAnsi="Consolas"/>
                <w:sz w:val="15"/>
              </w:rPr>
              <w:t>N_RIPETIZIONI_NORMALI = 80  # allena A-&gt;B-&gt;C come nella sezione 5.20</w:t>
            </w:r>
          </w:p>
          <w:p>
            <w:r>
              <w:rPr>
                <w:rFonts w:ascii="Consolas" w:hAnsi="Consolas"/>
                <w:sz w:val="15"/>
              </w:rPr>
              <w:t>N_SONDE_SILENZIOSE = 10     # poi, cicli CONSECUTIVI senza alcuno stimolo</w:t>
            </w:r>
          </w:p>
          <w:p>
            <w:r>
              <w:rPr>
                <w:rFonts w:ascii="Consolas" w:hAnsi="Consolas"/>
                <w:sz w:val="15"/>
              </w:rPr>
              <w:t xml:space="preserve">                              # su A -- se C-&gt;A e' causale, A dovrebbe</w:t>
            </w:r>
          </w:p>
          <w:p>
            <w:r>
              <w:rPr>
                <w:rFonts w:ascii="Consolas" w:hAnsi="Consolas"/>
                <w:sz w:val="15"/>
              </w:rPr>
              <w:t xml:space="preserve">                              # mostrare attivita' tardiva stabile in</w:t>
            </w:r>
          </w:p>
          <w:p>
            <w:r>
              <w:rPr>
                <w:rFonts w:ascii="Consolas" w:hAnsi="Consolas"/>
                <w:sz w:val="15"/>
              </w:rPr>
              <w:t xml:space="preserve">                              # OGNUNO di questi cicli (non un semplice</w:t>
            </w:r>
          </w:p>
          <w:p>
            <w:r>
              <w:rPr>
                <w:rFonts w:ascii="Consolas" w:hAnsi="Consolas"/>
                <w:sz w:val="15"/>
              </w:rPr>
              <w:t xml:space="preserve">                              # decadimento della propria persistenza,</w:t>
            </w:r>
          </w:p>
          <w:p>
            <w:r>
              <w:rPr>
                <w:rFonts w:ascii="Consolas" w:hAnsi="Consolas"/>
                <w:sz w:val="15"/>
              </w:rPr>
              <w:t xml:space="preserve">                              # che invece si esaurirebbe entro 1-2 cicli)</w:t>
            </w:r>
          </w:p>
          <w:p>
            <w:r>
              <w:rPr>
                <w:rFonts w:ascii="Consolas" w:hAnsi="Consolas"/>
                <w:sz w:val="15"/>
              </w:rPr>
              <w:t>T_STIM = 60*ms</w:t>
            </w:r>
          </w:p>
          <w:p>
            <w:r>
              <w:rPr>
                <w:rFonts w:ascii="Consolas" w:hAnsi="Consolas"/>
                <w:sz w:val="15"/>
              </w:rPr>
              <w:t>T_PAUSA = 440*ms  # piu' lunga di 5.7 (340ms) per dare tempo alla staffetta</w:t>
            </w:r>
          </w:p>
          <w:p>
            <w:r>
              <w:rPr>
                <w:rFonts w:ascii="Consolas" w:hAnsi="Consolas"/>
                <w:sz w:val="15"/>
              </w:rPr>
              <w:t xml:space="preserve">                    # di propagare fino a C (due salti) prima del ciclo dopo</w:t>
            </w:r>
          </w:p>
          <w:p>
            <w:r>
              <w:rPr>
                <w:rFonts w:ascii="Consolas" w:hAnsi="Consolas"/>
                <w:sz w:val="15"/>
              </w:rPr>
              <w:t>N_RIPETIZIONI = N_RIPETIZIONI_NORMALI + N_SONDE_SILENZIOSE</w:t>
            </w:r>
          </w:p>
          <w:p>
            <w:r>
              <w:rPr>
                <w:rFonts w:ascii="Consolas" w:hAnsi="Consolas"/>
                <w:sz w:val="15"/>
              </w:rPr>
            </w:r>
          </w:p>
          <w:p>
            <w:r>
              <w:rPr>
                <w:rFonts w:ascii="Consolas" w:hAnsi="Consolas"/>
                <w:sz w:val="15"/>
              </w:rPr>
              <w:t>print(f"\nTraining: {N_RIPETIZIONI_NORMALI} ripetizioni normali (stimolo su A), "</w:t>
            </w:r>
          </w:p>
          <w:p>
            <w:r>
              <w:rPr>
                <w:rFonts w:ascii="Consolas" w:hAnsi="Consolas"/>
                <w:sz w:val="15"/>
              </w:rPr>
              <w:t xml:space="preserve">      f"poi {N_SONDE_SILENZIOSE} cicli sonda SENZA alcuno stimolo esterno "</w:t>
            </w:r>
          </w:p>
          <w:p>
            <w:r>
              <w:rPr>
                <w:rFonts w:ascii="Consolas" w:hAnsi="Consolas"/>
                <w:sz w:val="15"/>
              </w:rPr>
              <w:t xml:space="preserve">      f"({(T_STIM+T_PAUSA)*N_RIPETIZIONI/ms:.0f}ms totali)")</w:t>
            </w:r>
          </w:p>
          <w:p>
            <w:r>
              <w:rPr>
                <w:rFonts w:ascii="Consolas" w:hAnsi="Consolas"/>
                <w:sz w:val="15"/>
              </w:rPr>
            </w:r>
          </w:p>
          <w:p>
            <w:r>
              <w:rPr>
                <w:rFonts w:ascii="Consolas" w:hAnsi="Consolas"/>
                <w:sz w:val="15"/>
              </w:rPr>
              <w:t>tipo_ciclo = []  # 'normale' o 'sonda', per ciclo</w:t>
            </w:r>
          </w:p>
          <w:p>
            <w:r>
              <w:rPr>
                <w:rFonts w:ascii="Consolas" w:hAnsi="Consolas"/>
                <w:sz w:val="15"/>
              </w:rPr>
              <w:t>for rep in range(N_RIPETIZIONI):</w:t>
            </w:r>
          </w:p>
          <w:p>
            <w:r>
              <w:rPr>
                <w:rFonts w:ascii="Consolas" w:hAnsi="Consolas"/>
                <w:sz w:val="15"/>
              </w:rPr>
              <w:t xml:space="preserve">    if rep &lt; N_RIPETIZIONI_NORMALI:</w:t>
            </w:r>
          </w:p>
          <w:p>
            <w:r>
              <w:rPr>
                <w:rFonts w:ascii="Consolas" w:hAnsi="Consolas"/>
                <w:sz w:val="15"/>
              </w:rPr>
              <w:t xml:space="preserve">        tipo_ciclo.append('normale')</w:t>
            </w:r>
          </w:p>
          <w:p>
            <w:r>
              <w:rPr>
                <w:rFonts w:ascii="Consolas" w:hAnsi="Consolas"/>
                <w:sz w:val="15"/>
              </w:rPr>
              <w:t xml:space="preserve">        A_E.I[gruppo_stim] = 15*mV/ms</w:t>
            </w:r>
          </w:p>
          <w:p>
            <w:r>
              <w:rPr>
                <w:rFonts w:ascii="Consolas" w:hAnsi="Consolas"/>
                <w:sz w:val="15"/>
              </w:rPr>
              <w:t xml:space="preserve">        run(T_STIM)</w:t>
            </w:r>
          </w:p>
          <w:p>
            <w:r>
              <w:rPr>
                <w:rFonts w:ascii="Consolas" w:hAnsi="Consolas"/>
                <w:sz w:val="15"/>
              </w:rPr>
              <w:t xml:space="preserve">        A_E.I[:] = 0*mV/ms</w:t>
            </w:r>
          </w:p>
          <w:p>
            <w:r>
              <w:rPr>
                <w:rFonts w:ascii="Consolas" w:hAnsi="Consolas"/>
                <w:sz w:val="15"/>
              </w:rPr>
              <w:t xml:space="preserve">    else:</w:t>
            </w:r>
          </w:p>
          <w:p>
            <w:r>
              <w:rPr>
                <w:rFonts w:ascii="Consolas" w:hAnsi="Consolas"/>
                <w:sz w:val="15"/>
              </w:rPr>
              <w:t xml:space="preserve">        tipo_ciclo.append('sonda')</w:t>
            </w:r>
          </w:p>
          <w:p>
            <w:r>
              <w:rPr>
                <w:rFonts w:ascii="Consolas" w:hAnsi="Consolas"/>
                <w:sz w:val="15"/>
              </w:rPr>
              <w:t xml:space="preserve">        run(T_STIM)  # nessuno stimolo esterno su nessun anello in questo ciclo</w:t>
            </w:r>
          </w:p>
          <w:p>
            <w:r>
              <w:rPr>
                <w:rFonts w:ascii="Consolas" w:hAnsi="Consolas"/>
                <w:sz w:val="15"/>
              </w:rPr>
              <w:t xml:space="preserve">    run(T_PAUSA)</w:t>
            </w:r>
          </w:p>
          <w:p>
            <w:r>
              <w:rPr>
                <w:rFonts w:ascii="Consolas" w:hAnsi="Consolas"/>
                <w:sz w:val="15"/>
              </w:rPr>
              <w:t xml:space="preserve">    if rep % 10 == 0 or rep == N_RIPETIZIONI-1 or tipo_ciclo[-1] == 'sonda':</w:t>
            </w:r>
          </w:p>
          <w:p>
            <w:r>
              <w:rPr>
                <w:rFonts w:ascii="Consolas" w:hAnsi="Consolas"/>
                <w:sz w:val="15"/>
              </w:rPr>
              <w:t xml:space="preserve">        print(f"  ripetizione {rep:3d}/{N_RIPETIZIONI} ({tipo_ciclo[-1]}): "</w:t>
            </w:r>
          </w:p>
          <w:p>
            <w:r>
              <w:rPr>
                <w:rFonts w:ascii="Consolas" w:hAnsi="Consolas"/>
                <w:sz w:val="15"/>
              </w:rPr>
              <w:t xml:space="preserve">              f"A-&gt;B={np.mean(syn_ab.w)/mV:.2f}mV  B-&gt;C={np.mean(syn_bc.w)/mV:.2f}mV  "</w:t>
            </w:r>
          </w:p>
          <w:p>
            <w:r>
              <w:rPr>
                <w:rFonts w:ascii="Consolas" w:hAnsi="Consolas"/>
                <w:sz w:val="15"/>
              </w:rPr>
              <w:t xml:space="preserve">              f"C-&gt;A={np.mean(syn_ca.w)/mV:.2f}mV")</w:t>
            </w:r>
          </w:p>
          <w:p>
            <w:r>
              <w:rPr>
                <w:rFonts w:ascii="Consolas" w:hAnsi="Consolas"/>
                <w:sz w:val="15"/>
              </w:rPr>
            </w:r>
          </w:p>
          <w:p>
            <w:r>
              <w:rPr>
                <w:rFonts w:ascii="Consolas" w:hAnsi="Consolas"/>
                <w:sz w:val="15"/>
              </w:rPr>
              <w:t>print("\nTraining completato.")</w:t>
            </w:r>
          </w:p>
          <w:p>
            <w:r>
              <w:rPr>
                <w:rFonts w:ascii="Consolas" w:hAnsi="Consolas"/>
                <w:sz w:val="15"/>
              </w:rPr>
            </w:r>
          </w:p>
          <w:p>
            <w:r>
              <w:rPr>
                <w:rFonts w:ascii="Consolas" w:hAnsi="Consolas"/>
                <w:sz w:val="15"/>
              </w:rPr>
              <w:t>fig, axes = subplots(2, 1, figsize=(11, 7))</w:t>
            </w:r>
          </w:p>
          <w:p>
            <w:r>
              <w:rPr>
                <w:rFonts w:ascii="Consolas" w:hAnsi="Consolas"/>
                <w:sz w:val="15"/>
              </w:rPr>
              <w:t>subplot(2, 1, 1)</w:t>
            </w:r>
          </w:p>
          <w:p>
            <w:r>
              <w:rPr>
                <w:rFonts w:ascii="Consolas" w:hAnsi="Consolas"/>
                <w:sz w:val="15"/>
              </w:rPr>
              <w:t>colori = ['C0', 'C3', 'C2']</w:t>
            </w:r>
          </w:p>
          <w:p>
            <w:r>
              <w:rPr>
                <w:rFonts w:ascii="Consolas" w:hAnsi="Consolas"/>
                <w:sz w:val="15"/>
              </w:rPr>
              <w:t>etichette = ['A (E)', 'B (E)', 'C (E)']</w:t>
            </w:r>
          </w:p>
          <w:p>
            <w:r>
              <w:rPr>
                <w:rFonts w:ascii="Consolas" w:hAnsi="Consolas"/>
                <w:sz w:val="15"/>
              </w:rPr>
              <w:t>for k in range(N_POP):</w:t>
            </w:r>
          </w:p>
          <w:p>
            <w:r>
              <w:rPr>
                <w:rFonts w:ascii="Consolas" w:hAnsi="Consolas"/>
                <w:sz w:val="15"/>
              </w:rPr>
              <w:t xml:space="preserve">    base = k*N_ring</w:t>
            </w:r>
          </w:p>
          <w:p>
            <w:r>
              <w:rPr>
                <w:rFonts w:ascii="Consolas" w:hAnsi="Consolas"/>
                <w:sz w:val="15"/>
              </w:rPr>
              <w:t xml:space="preserve">    m = (spikes.i &gt;= base) &amp; (spikes.i &lt; base+N_E)</w:t>
            </w:r>
          </w:p>
          <w:p>
            <w:r>
              <w:rPr>
                <w:rFonts w:ascii="Consolas" w:hAnsi="Consolas"/>
                <w:sz w:val="15"/>
              </w:rPr>
              <w:t xml:space="preserve">    plot(spikes.t[m]/ms, spikes.i[m]-base, '.', color=colori[k], markersize=1.5, label=etichette[k])</w:t>
            </w:r>
          </w:p>
          <w:p>
            <w:r>
              <w:rPr>
                <w:rFonts w:ascii="Consolas" w:hAnsi="Consolas"/>
                <w:sz w:val="15"/>
              </w:rPr>
              <w:t>xlabel('Tempo (ms)')</w:t>
            </w:r>
          </w:p>
          <w:p>
            <w:r>
              <w:rPr>
                <w:rFonts w:ascii="Consolas" w:hAnsi="Consolas"/>
                <w:sz w:val="15"/>
              </w:rPr>
              <w:t>ylabel('Indice neurone')</w:t>
            </w:r>
          </w:p>
          <w:p>
            <w:r>
              <w:rPr>
                <w:rFonts w:ascii="Consolas" w:hAnsi="Consolas"/>
                <w:sz w:val="15"/>
              </w:rPr>
              <w:t>title(f'Raster completo: staffetta A-&gt;B-&gt;C-&gt;A, {N_RIPETIZIONI} ripetizioni (x={MESSAGGIO})')</w:t>
            </w:r>
          </w:p>
          <w:p>
            <w:r>
              <w:rPr>
                <w:rFonts w:ascii="Consolas" w:hAnsi="Consolas"/>
                <w:sz w:val="15"/>
              </w:rPr>
              <w:t>legend(loc='upper right', fontsize=8, markerscale=6)</w:t>
            </w:r>
          </w:p>
          <w:p>
            <w:r>
              <w:rPr>
                <w:rFonts w:ascii="Consolas" w:hAnsi="Consolas"/>
                <w:sz w:val="15"/>
              </w:rPr>
            </w:r>
          </w:p>
          <w:p>
            <w:r>
              <w:rPr>
                <w:rFonts w:ascii="Consolas" w:hAnsi="Consolas"/>
                <w:sz w:val="15"/>
              </w:rPr>
              <w:t>subplot(2, 1, 2)</w:t>
            </w:r>
          </w:p>
          <w:p>
            <w:r>
              <w:rPr>
                <w:rFonts w:ascii="Consolas" w:hAnsi="Consolas"/>
                <w:sz w:val="15"/>
              </w:rPr>
              <w:t>t_tardi = (N_RIPETIZIONI-6) * (T_STIM+T_PAUSA)/ms</w:t>
            </w:r>
          </w:p>
          <w:p>
            <w:r>
              <w:rPr>
                <w:rFonts w:ascii="Consolas" w:hAnsi="Consolas"/>
                <w:sz w:val="15"/>
              </w:rPr>
              <w:t>for k in range(N_POP):</w:t>
            </w:r>
          </w:p>
          <w:p>
            <w:r>
              <w:rPr>
                <w:rFonts w:ascii="Consolas" w:hAnsi="Consolas"/>
                <w:sz w:val="15"/>
              </w:rPr>
              <w:t xml:space="preserve">    base = k*N_ring</w:t>
            </w:r>
          </w:p>
          <w:p>
            <w:r>
              <w:rPr>
                <w:rFonts w:ascii="Consolas" w:hAnsi="Consolas"/>
                <w:sz w:val="15"/>
              </w:rPr>
              <w:t xml:space="preserve">    m = (spikes.i &gt;= base) &amp; (spikes.i &lt; base+N_E) &amp; (spikes.t/ms &gt; t_tardi)</w:t>
            </w:r>
          </w:p>
          <w:p>
            <w:r>
              <w:rPr>
                <w:rFonts w:ascii="Consolas" w:hAnsi="Consolas"/>
                <w:sz w:val="15"/>
              </w:rPr>
              <w:t xml:space="preserve">    plot(spikes.t[m]/ms, spikes.i[m]-base, '.', color=colori[k], markersize=3, label=etichette[k])</w:t>
            </w:r>
          </w:p>
          <w:p>
            <w:r>
              <w:rPr>
                <w:rFonts w:ascii="Consolas" w:hAnsi="Consolas"/>
                <w:sz w:val="15"/>
              </w:rPr>
              <w:t>xlabel('Tempo (ms)')</w:t>
            </w:r>
          </w:p>
          <w:p>
            <w:r>
              <w:rPr>
                <w:rFonts w:ascii="Consolas" w:hAnsi="Consolas"/>
                <w:sz w:val="15"/>
              </w:rPr>
              <w:t>ylabel('Indice neurone')</w:t>
            </w:r>
          </w:p>
          <w:p>
            <w:r>
              <w:rPr>
                <w:rFonts w:ascii="Consolas" w:hAnsi="Consolas"/>
                <w:sz w:val="15"/>
              </w:rPr>
              <w:t>title('Dettaglio: ultime ripetizioni (fine training)')</w:t>
            </w:r>
          </w:p>
          <w:p>
            <w:r>
              <w:rPr>
                <w:rFonts w:ascii="Consolas" w:hAnsi="Consolas"/>
                <w:sz w:val="15"/>
              </w:rPr>
              <w:t>legend(loc='upper right', fontsize=8, markerscale=4)</w:t>
            </w:r>
          </w:p>
          <w:p>
            <w:r>
              <w:rPr>
                <w:rFonts w:ascii="Consolas" w:hAnsi="Consolas"/>
                <w:sz w:val="15"/>
              </w:rPr>
            </w:r>
          </w:p>
          <w:p>
            <w:r>
              <w:rPr>
                <w:rFonts w:ascii="Consolas" w:hAnsi="Consolas"/>
                <w:sz w:val="15"/>
              </w:rPr>
              <w:t>tight_layout()</w:t>
            </w:r>
          </w:p>
          <w:p>
            <w:r>
              <w:rPr>
                <w:rFonts w:ascii="Consolas" w:hAnsi="Consolas"/>
                <w:sz w:val="15"/>
              </w:rPr>
              <w:t>savefig('dialogo_spiking_relay_chiusura_turni_mc.png', dpi=150)</w:t>
            </w:r>
          </w:p>
          <w:p>
            <w:r>
              <w:rPr>
                <w:rFonts w:ascii="Consolas" w:hAnsi="Consolas"/>
                <w:sz w:val="15"/>
              </w:rPr>
              <w:t>print("\nGrafico salvato in dialogo_spiking_relay_chiusura_turni_mc.png")</w:t>
            </w:r>
          </w:p>
          <w:p>
            <w:r>
              <w:rPr>
                <w:rFonts w:ascii="Consolas" w:hAnsi="Consolas"/>
                <w:sz w:val="15"/>
              </w:rPr>
            </w:r>
          </w:p>
          <w:p>
            <w:r>
              <w:rPr>
                <w:rFonts w:ascii="Consolas" w:hAnsi="Consolas"/>
                <w:sz w:val="15"/>
              </w:rPr>
              <w:t>ciclo_ms = (T_STIM+T_PAUSA)/ms</w:t>
            </w:r>
          </w:p>
          <w:p>
            <w:r>
              <w:rPr>
                <w:rFonts w:ascii="Consolas" w:hAnsi="Consolas"/>
                <w:sz w:val="15"/>
              </w:rPr>
            </w:r>
          </w:p>
          <w:p>
            <w:r>
              <w:rPr>
                <w:rFonts w:ascii="Consolas" w:hAnsi="Consolas"/>
                <w:sz w:val="15"/>
              </w:rPr>
            </w:r>
          </w:p>
          <w:p>
            <w:r>
              <w:rPr>
                <w:rFonts w:ascii="Consolas" w:hAnsi="Consolas"/>
                <w:sz w:val="15"/>
              </w:rPr>
              <w:t>def valuta_pop(pop_idx, n_eval):</w:t>
            </w:r>
          </w:p>
          <w:p>
            <w:r>
              <w:rPr>
                <w:rFonts w:ascii="Consolas" w:hAnsi="Consolas"/>
                <w:sz w:val="15"/>
              </w:rPr>
              <w:t xml:space="preserve">    base = pop_idx * N_ring</w:t>
            </w:r>
          </w:p>
          <w:p>
            <w:r>
              <w:rPr>
                <w:rFonts w:ascii="Consolas" w:hAnsi="Consolas"/>
                <w:sz w:val="15"/>
              </w:rPr>
              <w:t xml:space="preserve">    mask_pop = (spikes.i &gt;= base) &amp; (spikes.i &lt; base+N_E)</w:t>
            </w:r>
          </w:p>
          <w:p>
            <w:r>
              <w:rPr>
                <w:rFonts w:ascii="Consolas" w:hAnsi="Consolas"/>
                <w:sz w:val="15"/>
              </w:rPr>
            </w:r>
          </w:p>
          <w:p>
            <w:r>
              <w:rPr>
                <w:rFonts w:ascii="Consolas" w:hAnsi="Consolas"/>
                <w:sz w:val="15"/>
              </w:rPr>
              <w:t xml:space="preserve">    def conta(rep_range):</w:t>
            </w:r>
          </w:p>
          <w:p>
            <w:r>
              <w:rPr>
                <w:rFonts w:ascii="Consolas" w:hAnsi="Consolas"/>
                <w:sz w:val="15"/>
              </w:rPr>
              <w:t xml:space="preserve">        n_tot, posizioni = 0, []</w:t>
            </w:r>
          </w:p>
          <w:p>
            <w:r>
              <w:rPr>
                <w:rFonts w:ascii="Consolas" w:hAnsi="Consolas"/>
                <w:sz w:val="15"/>
              </w:rPr>
              <w:t xml:space="preserve">        for rep in rep_range:</w:t>
            </w:r>
          </w:p>
          <w:p>
            <w:r>
              <w:rPr>
                <w:rFonts w:ascii="Consolas" w:hAnsi="Consolas"/>
                <w:sz w:val="15"/>
              </w:rPr>
              <w:t xml:space="preserve">            t0 = rep * ciclo_ms</w:t>
            </w:r>
          </w:p>
          <w:p>
            <w:r>
              <w:rPr>
                <w:rFonts w:ascii="Consolas" w:hAnsi="Consolas"/>
                <w:sz w:val="15"/>
              </w:rPr>
              <w:t xml:space="preserve">            fin = t0 + ciclo_ms</w:t>
            </w:r>
          </w:p>
          <w:p>
            <w:r>
              <w:rPr>
                <w:rFonts w:ascii="Consolas" w:hAnsi="Consolas"/>
                <w:sz w:val="15"/>
              </w:rPr>
              <w:t xml:space="preserve">            m = mask_pop &amp; (spikes.t/ms &gt;= t0) &amp; (spikes.t/ms &lt; fin)</w:t>
            </w:r>
          </w:p>
          <w:p>
            <w:r>
              <w:rPr>
                <w:rFonts w:ascii="Consolas" w:hAnsi="Consolas"/>
                <w:sz w:val="15"/>
              </w:rPr>
              <w:t xml:space="preserve">            idx = spikes.i[m] - base</w:t>
            </w:r>
          </w:p>
          <w:p>
            <w:r>
              <w:rPr>
                <w:rFonts w:ascii="Consolas" w:hAnsi="Consolas"/>
                <w:sz w:val="15"/>
              </w:rPr>
              <w:t xml:space="preserve">            n_tot += m.sum()</w:t>
            </w:r>
          </w:p>
          <w:p>
            <w:r>
              <w:rPr>
                <w:rFonts w:ascii="Consolas" w:hAnsi="Consolas"/>
                <w:sz w:val="15"/>
              </w:rPr>
              <w:t xml:space="preserve">            posizioni.extend(list(xi[idx]))</w:t>
            </w:r>
          </w:p>
          <w:p>
            <w:r>
              <w:rPr>
                <w:rFonts w:ascii="Consolas" w:hAnsi="Consolas"/>
                <w:sz w:val="15"/>
              </w:rPr>
              <w:t xml:space="preserve">        centro = None</w:t>
            </w:r>
          </w:p>
          <w:p>
            <w:r>
              <w:rPr>
                <w:rFonts w:ascii="Consolas" w:hAnsi="Consolas"/>
                <w:sz w:val="15"/>
              </w:rPr>
              <w:t xml:space="preserve">        if posizioni:</w:t>
            </w:r>
          </w:p>
          <w:p>
            <w:r>
              <w:rPr>
                <w:rFonts w:ascii="Consolas" w:hAnsi="Consolas"/>
                <w:sz w:val="15"/>
              </w:rPr>
              <w:t xml:space="preserve">            centro = float(np.angle(np.mean(np.exp(2j*np.pi*np.array(posizioni)))) / (2*np.pi) % 1.0)</w:t>
            </w:r>
          </w:p>
          <w:p>
            <w:r>
              <w:rPr>
                <w:rFonts w:ascii="Consolas" w:hAnsi="Consolas"/>
                <w:sz w:val="15"/>
              </w:rPr>
              <w:t xml:space="preserve">        return n_tot, centro</w:t>
            </w:r>
          </w:p>
          <w:p>
            <w:r>
              <w:rPr>
                <w:rFonts w:ascii="Consolas" w:hAnsi="Consolas"/>
                <w:sz w:val="15"/>
              </w:rPr>
            </w:r>
          </w:p>
          <w:p>
            <w:r>
              <w:rPr>
                <w:rFonts w:ascii="Consolas" w:hAnsi="Consolas"/>
                <w:sz w:val="15"/>
              </w:rPr>
              <w:t xml:space="preserve">    primi = range(0, n_eval)</w:t>
            </w:r>
          </w:p>
          <w:p>
            <w:r>
              <w:rPr>
                <w:rFonts w:ascii="Consolas" w:hAnsi="Consolas"/>
                <w:sz w:val="15"/>
              </w:rPr>
              <w:t xml:space="preserve">    ultimi = range(N_RIPETIZIONI-n_eval, N_RIPETIZIONI)</w:t>
            </w:r>
          </w:p>
          <w:p>
            <w:r>
              <w:rPr>
                <w:rFonts w:ascii="Consolas" w:hAnsi="Consolas"/>
                <w:sz w:val="15"/>
              </w:rPr>
              <w:t xml:space="preserve">    return conta(primi), conta(ultimi)</w:t>
            </w:r>
          </w:p>
          <w:p>
            <w:r>
              <w:rPr>
                <w:rFonts w:ascii="Consolas" w:hAnsi="Consolas"/>
                <w:sz w:val="15"/>
              </w:rPr>
            </w:r>
          </w:p>
          <w:p>
            <w:r>
              <w:rPr>
                <w:rFonts w:ascii="Consolas" w:hAnsi="Consolas"/>
                <w:sz w:val="15"/>
              </w:rPr>
            </w:r>
          </w:p>
          <w:p>
            <w:r>
              <w:rPr>
                <w:rFonts w:ascii="Consolas" w:hAnsi="Consolas"/>
                <w:sz w:val="15"/>
              </w:rPr>
              <w:t>print("\n" + "="*70)</w:t>
            </w:r>
          </w:p>
          <w:p>
            <w:r>
              <w:rPr>
                <w:rFonts w:ascii="Consolas" w:hAnsi="Consolas"/>
                <w:sz w:val="15"/>
              </w:rPr>
              <w:t>print("VALUTAZIONE: l'informazione di posizione sopravvive alla staffetta?")</w:t>
            </w:r>
          </w:p>
          <w:p>
            <w:r>
              <w:rPr>
                <w:rFonts w:ascii="Consolas" w:hAnsi="Consolas"/>
                <w:sz w:val="15"/>
              </w:rPr>
              <w:t>print("="*70)</w:t>
            </w:r>
          </w:p>
          <w:p>
            <w:r>
              <w:rPr>
                <w:rFonts w:ascii="Consolas" w:hAnsi="Consolas"/>
                <w:sz w:val="15"/>
              </w:rPr>
              <w:t>for k, nome in enumerate(['A (sorgente diretta)', 'B (un salto: A-&gt;B)', 'C (due salti: A-&gt;B-&gt;C)']):</w:t>
            </w:r>
          </w:p>
          <w:p>
            <w:r>
              <w:rPr>
                <w:rFonts w:ascii="Consolas" w:hAnsi="Consolas"/>
                <w:sz w:val="15"/>
              </w:rPr>
              <w:t xml:space="preserve">    (n_i, c_i), (n_f, c_f) = valuta_pop(k, 5)</w:t>
            </w:r>
          </w:p>
          <w:p>
            <w:r>
              <w:rPr>
                <w:rFonts w:ascii="Consolas" w:hAnsi="Consolas"/>
                <w:sz w:val="15"/>
              </w:rPr>
              <w:t xml:space="preserve">    err_i = dist_circ(c_i - MESSAGGIO) if c_i is not None else None</w:t>
            </w:r>
          </w:p>
          <w:p>
            <w:r>
              <w:rPr>
                <w:rFonts w:ascii="Consolas" w:hAnsi="Consolas"/>
                <w:sz w:val="15"/>
              </w:rPr>
              <w:t xml:space="preserve">    err_f = dist_circ(c_f - MESSAGGIO) if c_f is not None else None</w:t>
            </w:r>
          </w:p>
          <w:p>
            <w:r>
              <w:rPr>
                <w:rFonts w:ascii="Consolas" w:hAnsi="Consolas"/>
                <w:sz w:val="15"/>
              </w:rPr>
              <w:t xml:space="preserve">    print(f"  {nome}:")</w:t>
            </w:r>
          </w:p>
          <w:p>
            <w:r>
              <w:rPr>
                <w:rFonts w:ascii="Consolas" w:hAnsi="Consolas"/>
                <w:sz w:val="15"/>
              </w:rPr>
              <w:t xml:space="preserve">    print(f"    prime 5 rip.: {n_i} spike, centro={('N/A' if c_i is None else f'{c_i:.3f}')}, "</w:t>
            </w:r>
          </w:p>
          <w:p>
            <w:r>
              <w:rPr>
                <w:rFonts w:ascii="Consolas" w:hAnsi="Consolas"/>
                <w:sz w:val="15"/>
              </w:rPr>
              <w:t xml:space="preserve">          f"errore={('N/A' if err_i is None else f'{err_i:.3f}')}")</w:t>
            </w:r>
          </w:p>
          <w:p>
            <w:r>
              <w:rPr>
                <w:rFonts w:ascii="Consolas" w:hAnsi="Consolas"/>
                <w:sz w:val="15"/>
              </w:rPr>
              <w:t xml:space="preserve">    print(f"    ultime 5 rip.: {n_f} spike, centro={('N/A' if c_f is None else f'{c_f:.3f}')}, "</w:t>
            </w:r>
          </w:p>
          <w:p>
            <w:r>
              <w:rPr>
                <w:rFonts w:ascii="Consolas" w:hAnsi="Consolas"/>
                <w:sz w:val="15"/>
              </w:rPr>
              <w:t xml:space="preserve">          f"errore={('N/A' if err_f is None else f'{err_f:.3f}')}")</w:t>
            </w:r>
          </w:p>
          <w:p>
            <w:r>
              <w:rPr>
                <w:rFonts w:ascii="Consolas" w:hAnsi="Consolas"/>
                <w:sz w:val="15"/>
              </w:rPr>
            </w:r>
          </w:p>
          <w:p>
            <w:r>
              <w:rPr>
                <w:rFonts w:ascii="Consolas" w:hAnsi="Consolas"/>
                <w:sz w:val="15"/>
              </w:rPr>
              <w:t>print(f"\nPesi finali: A-&gt;B={np.mean(syn_ab.w)/mV:.3f}mV (iniziale {w_init/mV:.3f}mV), "</w:t>
            </w:r>
          </w:p>
          <w:p>
            <w:r>
              <w:rPr>
                <w:rFonts w:ascii="Consolas" w:hAnsi="Consolas"/>
                <w:sz w:val="15"/>
              </w:rPr>
              <w:t xml:space="preserve">      f"B-&gt;C={np.mean(syn_bc.w)/mV:.3f}mV, C-&gt;A={np.mean(syn_ca.w)/mV:.3f}mV")</w:t>
            </w:r>
          </w:p>
          <w:p>
            <w:r>
              <w:rPr>
                <w:rFonts w:ascii="Consolas" w:hAnsi="Consolas"/>
                <w:sz w:val="15"/>
              </w:rPr>
            </w:r>
          </w:p>
          <w:p>
            <w:r>
              <w:rPr>
                <w:rFonts w:ascii="Consolas" w:hAnsi="Consolas"/>
                <w:sz w:val="15"/>
              </w:rPr>
              <w:t># --- Domanda centrale dell'esperimento: durante i cicli sonda (nessuno</w:t>
            </w:r>
          </w:p>
          <w:p>
            <w:r>
              <w:rPr>
                <w:rFonts w:ascii="Consolas" w:hAnsi="Consolas"/>
                <w:sz w:val="15"/>
              </w:rPr>
              <w:t># stimolo esterno su nessun anello), A mostra attivita' tardiva STABILE</w:t>
            </w:r>
          </w:p>
          <w:p>
            <w:r>
              <w:rPr>
                <w:rFonts w:ascii="Consolas" w:hAnsi="Consolas"/>
                <w:sz w:val="15"/>
              </w:rPr>
              <w:t># in OGNUNO dei 10 cicli (segno di un loop causale C-&gt;A che si</w:t>
            </w:r>
          </w:p>
          <w:p>
            <w:r>
              <w:rPr>
                <w:rFonts w:ascii="Consolas" w:hAnsi="Consolas"/>
                <w:sz w:val="15"/>
              </w:rPr>
              <w:t># autosostiene), o l'attivita' decade entro 1-2 cicli (segno che era</w:t>
            </w:r>
          </w:p>
          <w:p>
            <w:r>
              <w:rPr>
                <w:rFonts w:ascii="Consolas" w:hAnsi="Consolas"/>
                <w:sz w:val="15"/>
              </w:rPr>
              <w:t># solo persistenza residua di A stessa, non un vero segnale chiuso</w:t>
            </w:r>
          </w:p>
          <w:p>
            <w:r>
              <w:rPr>
                <w:rFonts w:ascii="Consolas" w:hAnsi="Consolas"/>
                <w:sz w:val="15"/>
              </w:rPr>
              <w:t># dall'anello)? ---</w:t>
            </w:r>
          </w:p>
          <w:p>
            <w:r>
              <w:rPr>
                <w:rFonts w:ascii="Consolas" w:hAnsi="Consolas"/>
                <w:sz w:val="15"/>
              </w:rPr>
              <w:t>print("\n" + "="*70)</w:t>
            </w:r>
          </w:p>
          <w:p>
            <w:r>
              <w:rPr>
                <w:rFonts w:ascii="Consolas" w:hAnsi="Consolas"/>
                <w:sz w:val="15"/>
              </w:rPr>
              <w:t>print("DETTAGLIO PER CICLO SONDA: attivita' di A senza alcuno stimolo esterno")</w:t>
            </w:r>
          </w:p>
          <w:p>
            <w:r>
              <w:rPr>
                <w:rFonts w:ascii="Consolas" w:hAnsi="Consolas"/>
                <w:sz w:val="15"/>
              </w:rPr>
              <w:t>print("="*70)</w:t>
            </w:r>
          </w:p>
          <w:p>
            <w:r>
              <w:rPr>
                <w:rFonts w:ascii="Consolas" w:hAnsi="Consolas"/>
                <w:sz w:val="15"/>
              </w:rPr>
              <w:t>base_A = 0</w:t>
            </w:r>
          </w:p>
          <w:p>
            <w:r>
              <w:rPr>
                <w:rFonts w:ascii="Consolas" w:hAnsi="Consolas"/>
                <w:sz w:val="15"/>
              </w:rPr>
              <w:t>mask_A = (spikes.i &gt;= base_A) &amp; (spikes.i &lt; base_A+N_E)</w:t>
            </w:r>
          </w:p>
          <w:p>
            <w:r>
              <w:rPr>
                <w:rFonts w:ascii="Consolas" w:hAnsi="Consolas"/>
                <w:sz w:val="15"/>
              </w:rPr>
              <w:t>sonde_con_spike = 0</w:t>
            </w:r>
          </w:p>
          <w:p>
            <w:r>
              <w:rPr>
                <w:rFonts w:ascii="Consolas" w:hAnsi="Consolas"/>
                <w:sz w:val="15"/>
              </w:rPr>
              <w:t>sonde_conteggi = []</w:t>
            </w:r>
          </w:p>
          <w:p>
            <w:r>
              <w:rPr>
                <w:rFonts w:ascii="Consolas" w:hAnsi="Consolas"/>
                <w:sz w:val="15"/>
              </w:rPr>
              <w:t>for rep in range(N_RIPETIZIONI_NORMALI, N_RIPETIZIONI):</w:t>
            </w:r>
          </w:p>
          <w:p>
            <w:r>
              <w:rPr>
                <w:rFonts w:ascii="Consolas" w:hAnsi="Consolas"/>
                <w:sz w:val="15"/>
              </w:rPr>
              <w:t xml:space="preserve">    t0 = rep * ciclo_ms</w:t>
            </w:r>
          </w:p>
          <w:p>
            <w:r>
              <w:rPr>
                <w:rFonts w:ascii="Consolas" w:hAnsi="Consolas"/>
                <w:sz w:val="15"/>
              </w:rPr>
              <w:t xml:space="preserve">    fin = t0 + ciclo_ms</w:t>
            </w:r>
          </w:p>
          <w:p>
            <w:r>
              <w:rPr>
                <w:rFonts w:ascii="Consolas" w:hAnsi="Consolas"/>
                <w:sz w:val="15"/>
              </w:rPr>
              <w:t xml:space="preserve">    m = mask_A &amp; (spikes.t/ms &gt;= t0) &amp; (spikes.t/ms &lt; fin)</w:t>
            </w:r>
          </w:p>
          <w:p>
            <w:r>
              <w:rPr>
                <w:rFonts w:ascii="Consolas" w:hAnsi="Consolas"/>
                <w:sz w:val="15"/>
              </w:rPr>
              <w:t xml:space="preserve">    idx = spikes.i[m] - base_A</w:t>
            </w:r>
          </w:p>
          <w:p>
            <w:r>
              <w:rPr>
                <w:rFonts w:ascii="Consolas" w:hAnsi="Consolas"/>
                <w:sz w:val="15"/>
              </w:rPr>
              <w:t xml:space="preserve">    n_tot = m.sum()</w:t>
            </w:r>
          </w:p>
          <w:p>
            <w:r>
              <w:rPr>
                <w:rFonts w:ascii="Consolas" w:hAnsi="Consolas"/>
                <w:sz w:val="15"/>
              </w:rPr>
              <w:t xml:space="preserve">    sonde_conteggi.append(int(n_tot))</w:t>
            </w:r>
          </w:p>
          <w:p>
            <w:r>
              <w:rPr>
                <w:rFonts w:ascii="Consolas" w:hAnsi="Consolas"/>
                <w:sz w:val="15"/>
              </w:rPr>
              <w:t xml:space="preserve">    if n_tot &gt; 0:</w:t>
            </w:r>
          </w:p>
          <w:p>
            <w:r>
              <w:rPr>
                <w:rFonts w:ascii="Consolas" w:hAnsi="Consolas"/>
                <w:sz w:val="15"/>
              </w:rPr>
              <w:t xml:space="preserve">        sonde_con_spike += 1</w:t>
            </w:r>
          </w:p>
          <w:p>
            <w:r>
              <w:rPr>
                <w:rFonts w:ascii="Consolas" w:hAnsi="Consolas"/>
                <w:sz w:val="15"/>
              </w:rPr>
              <w:t xml:space="preserve">    centro = None</w:t>
            </w:r>
          </w:p>
          <w:p>
            <w:r>
              <w:rPr>
                <w:rFonts w:ascii="Consolas" w:hAnsi="Consolas"/>
                <w:sz w:val="15"/>
              </w:rPr>
              <w:t xml:space="preserve">    if n_tot &gt; 0:</w:t>
            </w:r>
          </w:p>
          <w:p>
            <w:r>
              <w:rPr>
                <w:rFonts w:ascii="Consolas" w:hAnsi="Consolas"/>
                <w:sz w:val="15"/>
              </w:rPr>
              <w:t xml:space="preserve">        centro = float(np.angle(np.mean(np.exp(2j*np.pi*np.array(xi[idx])))) / (2*np.pi) % 1.0)</w:t>
            </w:r>
          </w:p>
          <w:p>
            <w:r>
              <w:rPr>
                <w:rFonts w:ascii="Consolas" w:hAnsi="Consolas"/>
                <w:sz w:val="15"/>
              </w:rPr>
              <w:t xml:space="preserve">    err = dist_circ(centro - MESSAGGIO) if centro is not None else None</w:t>
            </w:r>
          </w:p>
          <w:p>
            <w:r>
              <w:rPr>
                <w:rFonts w:ascii="Consolas" w:hAnsi="Consolas"/>
                <w:sz w:val="15"/>
              </w:rPr>
              <w:t xml:space="preserve">    indice_sonda = rep - N_RIPETIZIONI_NORMALI</w:t>
            </w:r>
          </w:p>
          <w:p>
            <w:r>
              <w:rPr>
                <w:rFonts w:ascii="Consolas" w:hAnsi="Consolas"/>
                <w:sz w:val="15"/>
              </w:rPr>
              <w:t xml:space="preserve">    print(f"  sonda {indice_sonda+1:2d}/{N_SONDE_SILENZIOSE}: {n_tot} spike in A, "</w:t>
            </w:r>
          </w:p>
          <w:p>
            <w:r>
              <w:rPr>
                <w:rFonts w:ascii="Consolas" w:hAnsi="Consolas"/>
                <w:sz w:val="15"/>
              </w:rPr>
              <w:t xml:space="preserve">          f"centro={('N/A' if centro is None else f'{centro:.3f}')}, "</w:t>
            </w:r>
          </w:p>
          <w:p>
            <w:r>
              <w:rPr>
                <w:rFonts w:ascii="Consolas" w:hAnsi="Consolas"/>
                <w:sz w:val="15"/>
              </w:rPr>
              <w:t xml:space="preserve">          f"errore={('N/A' if err is None else f'{err:.3f}')}")</w:t>
            </w:r>
          </w:p>
          <w:p>
            <w:r>
              <w:rPr>
                <w:rFonts w:ascii="Consolas" w:hAnsi="Consolas"/>
                <w:sz w:val="15"/>
              </w:rPr>
            </w:r>
          </w:p>
          <w:p>
            <w:r>
              <w:rPr>
                <w:rFonts w:ascii="Consolas" w:hAnsi="Consolas"/>
                <w:sz w:val="15"/>
              </w:rPr>
              <w:t>print(f"\nMC_RIGA seed={SEED} sonde_con_spike={sonde_con_spike}/{N_SONDE_SILENZIOSE} "</w:t>
            </w:r>
          </w:p>
          <w:p>
            <w:r>
              <w:rPr>
                <w:rFonts w:ascii="Consolas" w:hAnsi="Consolas"/>
                <w:sz w:val="15"/>
              </w:rPr>
              <w:t xml:space="preserve">      f"conteggi={sonde_conteggi}")</w:t>
            </w:r>
          </w:p>
          <w:p>
            <w:r>
              <w:rPr>
                <w:rFonts w:ascii="Consolas" w:hAnsi="Consolas"/>
                <w:sz w:val="15"/>
              </w:rPr>
            </w:r>
          </w:p>
          <w:p>
            <w:r>
              <w:rPr>
                <w:rFonts w:ascii="Consolas" w:hAnsi="Consolas"/>
                <w:sz w:val="15"/>
              </w:rPr>
              <w:t># controllo di stabilita' (per costruzione non dovrebbe mai esplodere,</w:t>
            </w:r>
          </w:p>
          <w:p>
            <w:r>
              <w:rPr>
                <w:rFonts w:ascii="Consolas" w:hAnsi="Consolas"/>
                <w:sz w:val="15"/>
              </w:rPr>
              <w:t># ma verifichiamo comunque per coerenza con il resto del progetto)</w:t>
            </w:r>
          </w:p>
          <w:p>
            <w:r>
              <w:rPr>
                <w:rFonts w:ascii="Consolas" w:hAnsi="Consolas"/>
                <w:sz w:val="15"/>
              </w:rPr>
              <w:t>n_tot_rete = len(spikes.i)</w:t>
            </w:r>
          </w:p>
          <w:p>
            <w:r>
              <w:rPr>
                <w:rFonts w:ascii="Consolas" w:hAnsi="Consolas"/>
                <w:sz w:val="15"/>
              </w:rPr>
              <w:t>print(f"\nSpike totali sull'intera rete: {n_tot_rete} "</w:t>
            </w:r>
          </w:p>
          <w:p>
            <w:r>
              <w:rPr>
                <w:rFonts w:ascii="Consolas" w:hAnsi="Consolas"/>
                <w:sz w:val="15"/>
              </w:rPr>
              <w:t xml:space="preserve">      f"(atteso migliaia se stabile; milioni se esplosione)")</w:t>
            </w:r>
          </w:p>
          <w:p>
            <w:r>
              <w:rPr>
                <w:rFonts w:ascii="Consolas" w:hAnsi="Consolas"/>
                <w:sz w:val="15"/>
              </w:rPr>
              <w:t>print("&gt;&gt;&gt; ESPLOSIONE &lt;&lt;&lt;" if n_tot_rete &gt; 300000 else "&gt;&gt;&gt; Stabile &lt;&lt;&lt;")</w:t>
            </w:r>
          </w:p>
          <w:p>
            <w:r>
              <w:rPr>
                <w:rFonts w:ascii="Consolas" w:hAnsi="Consolas"/>
                <w:sz w:val="15"/>
              </w:rPr>
            </w:r>
          </w:p>
        </w:tc>
      </w:tr>
    </w:tbl>
    <w:p>
      <w:pPr/>
    </w:p>
    <w:p>
      <w:pPr/>
    </w:p>
    <w:p>
      <w:pPr>
        <w:pStyle w:val="Heading1"/>
      </w:pPr>
      <w:r>
        <w:rPr/>
        <w:t>6. Biophysical realism and synaptic density: comparison with the Allen Institute</w:t>
      </w:r>
    </w:p>
    <w:p>
      <w:pPr/>
      <w:r>
        <w:rPr>
          <w:b w:val="0"/>
          <w:i w:val="0"/>
        </w:rPr>
        <w:t>The project's final phase originates from an explicit comparison with the real state of the art in the field (Section 4.5): this project had surpassed the Allen Institute in raw number of simulated neurons (40 million against ~10 million), but with a drastically lower synaptic density per neuron (~31 against ~2,600) and much simpler per-neuron biophysical detail. This section describes the attempt to close both gaps at once.</w:t>
      </w:r>
    </w:p>
    <w:p>
      <w:pPr>
        <w:pStyle w:val="Heading2"/>
      </w:pPr>
      <w:r>
        <w:rPr/>
        <w:t>6.1 The fundamental constraint: memory as a shared budget</w:t>
      </w:r>
    </w:p>
    <w:p>
      <w:pPr/>
      <w:r>
        <w:rPr>
          <w:b w:val="0"/>
          <w:i w:val="0"/>
        </w:rPr>
        <w:t>The starting point is a direct calculation: the available memory (24 GB) is a FIXED budget that must be shared between "how many neurons" to simulate and "how many synapses per neuron" to maintain. Increasing synaptic density by a factor of N forces the number of neurons to shrink by the same factor N, for the same total available memory.</w:t>
      </w:r>
    </w:p>
    <w:p>
      <w:pPr/>
      <w:r>
        <w:rPr>
          <w:b w:val="0"/>
          <w:i w:val="0"/>
        </w:rPr>
        <w:t>A first estimate, based on the per-synapse cost already measured in the 40-million-neuron network (~7.8 bytes per synapse, obtained from the difference between the 20M and 40M neuron measurements), suggested that a density of 2,600 synapses/neuron (the Allen Institute level) would be reachable up to about 1 million neurons. This initial estimate turned out to be OPTIMISTIC once the second improvement (conductance-based synapses, Section 6.2) was introduced: the real per-synapse cost with this more realistic model came out at about 70 bytes -- nearly 9 times higher -- reducing the maximum reachable neuron count at the same density to about 118,000.</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fill="2F5496"/>
          </w:tcPr>
          <w:p>
            <w:r>
              <w:t>Synapses/neuron</w:t>
            </w:r>
          </w:p>
        </w:tc>
        <w:tc>
          <w:tcPr>
            <w:tcW w:type="dxa" w:w="2160"/>
            <w:shd w:fill="2F5496"/>
          </w:tcPr>
          <w:p>
            <w:r>
              <w:t>Bytes/synapse (instantaneous)</w:t>
            </w:r>
          </w:p>
        </w:tc>
        <w:tc>
          <w:tcPr>
            <w:tcW w:type="dxa" w:w="2160"/>
            <w:shd w:fill="2F5496"/>
          </w:tcPr>
          <w:p>
            <w:r>
              <w:t>Bytes/synapse (conductance)</w:t>
            </w:r>
          </w:p>
        </w:tc>
        <w:tc>
          <w:tcPr>
            <w:tcW w:type="dxa" w:w="2160"/>
            <w:shd w:fill="2F5496"/>
          </w:tcPr>
          <w:p>
            <w:r>
              <w:t>Max neurons (conductance)</w:t>
            </w:r>
          </w:p>
        </w:tc>
      </w:tr>
      <w:tr>
        <w:tc>
          <w:tcPr>
            <w:tcW w:type="dxa" w:w="2160"/>
          </w:tcPr>
          <w:p>
            <w:r>
              <w:t>31 (original)</w:t>
            </w:r>
          </w:p>
        </w:tc>
        <w:tc>
          <w:tcPr>
            <w:tcW w:type="dxa" w:w="2160"/>
          </w:tcPr>
          <w:p>
            <w:r>
              <w:t>~7.8</w:t>
            </w:r>
          </w:p>
        </w:tc>
        <w:tc>
          <w:tcPr>
            <w:tcW w:type="dxa" w:w="2160"/>
          </w:tcPr>
          <w:p>
            <w:r>
              <w:t>n/a</w:t>
            </w:r>
          </w:p>
        </w:tc>
        <w:tc>
          <w:tcPr>
            <w:tcW w:type="dxa" w:w="2160"/>
          </w:tcPr>
          <w:p>
            <w:r>
              <w:t>40,000,000 (verified)</w:t>
            </w:r>
          </w:p>
        </w:tc>
      </w:tr>
      <w:tr>
        <w:tc>
          <w:tcPr>
            <w:tcW w:type="dxa" w:w="2160"/>
          </w:tcPr>
          <w:p>
            <w:r>
              <w:t>500</w:t>
            </w:r>
          </w:p>
        </w:tc>
        <w:tc>
          <w:tcPr>
            <w:tcW w:type="dxa" w:w="2160"/>
          </w:tcPr>
          <w:p>
            <w:r>
              <w:t>~7.8</w:t>
            </w:r>
          </w:p>
        </w:tc>
        <w:tc>
          <w:tcPr>
            <w:tcW w:type="dxa" w:w="2160"/>
          </w:tcPr>
          <w:p>
            <w:r>
              <w:t>~70</w:t>
            </w:r>
          </w:p>
        </w:tc>
        <w:tc>
          <w:tcPr>
            <w:tcW w:type="dxa" w:w="2160"/>
          </w:tcPr>
          <w:p>
            <w:r>
              <w:t>614,000 (estimated)</w:t>
            </w:r>
          </w:p>
        </w:tc>
      </w:tr>
      <w:tr>
        <w:tc>
          <w:tcPr>
            <w:tcW w:type="dxa" w:w="2160"/>
          </w:tcPr>
          <w:p>
            <w:r>
              <w:t>2,600 (Allen Institute)</w:t>
            </w:r>
          </w:p>
        </w:tc>
        <w:tc>
          <w:tcPr>
            <w:tcW w:type="dxa" w:w="2160"/>
          </w:tcPr>
          <w:p>
            <w:r>
              <w:t>~7.8</w:t>
            </w:r>
          </w:p>
        </w:tc>
        <w:tc>
          <w:tcPr>
            <w:tcW w:type="dxa" w:w="2160"/>
          </w:tcPr>
          <w:p>
            <w:r>
              <w:t>~70</w:t>
            </w:r>
          </w:p>
        </w:tc>
        <w:tc>
          <w:tcPr>
            <w:tcW w:type="dxa" w:w="2160"/>
          </w:tcPr>
          <w:p>
            <w:r>
              <w:t>118,000 (verified)</w:t>
            </w:r>
          </w:p>
        </w:tc>
      </w:tr>
    </w:tbl>
    <w:p>
      <w:pPr/>
    </w:p>
    <w:p>
      <w:pPr>
        <w:pStyle w:val="Heading2"/>
      </w:pPr>
      <w:r>
        <w:rPr/>
        <w:t>6.2 Conductance-based synapses: a second axis of realism</w:t>
      </w:r>
    </w:p>
    <w:p>
      <w:pPr/>
      <w:r>
        <w:rPr>
          <w:b w:val="0"/>
          <w:i w:val="0"/>
        </w:rPr>
        <w:t>The second improvement replaces the synapse model used in every previous experiment of the project -- a simple instantaneous voltage "jump" (v_post += w) -- with a CONDUCTANCE-based model, the standard described in computational neuroscience textbooks (e.g. Dayan &amp; Abbott). In this model, each synapse opens an ion channel whose conductance decays exponentially over time, and the effect on the target neuron depends on the "driving force" -- the difference between the current membrane potential and the reversal potential specific to the synapse type (0 mV for excitatory AMPA-type synapses, −80 mV for inhibitory GABA-A-type ones):</w:t>
      </w:r>
    </w:p>
    <w:p>
      <w:pPr/>
      <w:r>
        <w:rPr>
          <w:i/>
        </w:rPr>
        <w:t>dv/dt = ... + g_e·(E_e − v) + g_i·(E_i − v) + I_external</w:t>
      </w:r>
    </w:p>
    <w:p>
      <w:pPr/>
      <w:r>
        <w:rPr>
          <w:i/>
        </w:rPr>
        <w:t>dg_e/dt = −g_e/τ_e          dg_i/dt = −g_i/τ_i</w:t>
      </w:r>
    </w:p>
    <w:p>
      <w:pPr/>
      <w:r>
        <w:rPr>
          <w:b w:val="0"/>
          <w:i w:val="0"/>
        </w:rPr>
        <w:t>This is more realistic than the simple voltage jump for a precise reason: the effect of an excitatory synapse naturally diminishes when the neuron is already strongly depolarized (the driving force shrinks), a phenomenon called "shunting" that the voltage-jump model cannot capture.</w:t>
      </w:r>
    </w:p>
    <w:p>
      <w:pPr/>
      <w:r>
        <w:rPr>
          <w:b w:val="0"/>
          <w:i w:val="0"/>
        </w:rPr>
        <w:t>Calibrating the weights for this model required direct experimental work: a first attempt with an incorrect initialization of the recovery variable u (set to zero instead of the equilibrium value b·v, the same conceptual error already avoided in every previous experiment) produced a single EPSP of apparently zero amplitude; once the initialization was corrected, experimental calibration identified a single synaptic strength of ~20-40 (in units of 1/second) as corresponding to a 1-3 mV EPSP, a physiologically plausible value.</w:t>
      </w:r>
    </w:p>
    <w:p>
      <w:pPr>
        <w:pStyle w:val="Heading2"/>
      </w:pPr>
      <w:r>
        <w:rPr/>
        <w:t>6.3 First Allen-density network: 118,000 neurons, random connectivity</w:t>
      </w:r>
    </w:p>
    <w:p>
      <w:pPr/>
      <w:r>
        <w:rPr>
          <w:b w:val="0"/>
          <w:i w:val="0"/>
        </w:rPr>
        <w:t>The first network built with both improvements (density 2,600 synapses/neuron + conductance-based synapses) still kept the RANDOM connectivity used in the 40-million network. Successfully verified: exactly 2,601 synapses/neuron, stable network frequency (~18 Hz), homeostatic behavior confirmed (baseline 15.85 Hz, peak 17.95 Hz after the stimulus, recovery to 15.32 Hz -- practically identical to baseline).</w:t>
      </w:r>
    </w:p>
    <w:p>
      <w:pPr/>
      <w:r>
        <w:rPr>
          <w:b w:val="0"/>
          <w:i w:val="0"/>
        </w:rPr>
        <w:t>The actual run on the MacBook Air M5 took only 25 minutes, significantly less than the initial estimate (45-90 minutes) based on previous benchmarks -- a confirmation that time estimates for experiments at this scale remain inherently uncertain.</w:t>
      </w:r>
    </w:p>
    <w:p>
      <w:pPr/>
    </w:p>
    <w:p>
      <w:pPr>
        <w:pStyle w:val="Heading2"/>
      </w:pPr>
      <w:r>
        <w:rPr/>
        <w:t>6.4 Synthesis: spatial structure + biophysical realism -- first unstable attempt</w:t>
      </w:r>
    </w:p>
    <w:p>
      <w:pPr/>
      <w:r>
        <w:rPr>
          <w:b w:val="0"/>
          <w:i w:val="0"/>
        </w:rPr>
        <w:t>The next step combined ALL the improvements developed separately: brain-shaped spatial connectivity (Sections 4.1-4.2, via KD-tree), conductance-based synapses (Section 6.2), and Allen Institute synaptic density (Section 6.1), keeping the same scale of 118,000 neurons (constrained by the same memory budget). The synaptic weights used were those already calibrated for the random-connectivity network (Section 6.3).</w:t>
      </w:r>
    </w:p>
    <w:p>
      <w:pPr/>
      <w:r>
        <w:rPr>
          <w:b/>
          <w:i w:val="0"/>
        </w:rPr>
        <w:t>The result of the first full-scale run revealed a serious problem, not anticipated by the reduced-scale tests (4,000 neurons) run during development:</w:t>
      </w:r>
    </w:p>
    <w:tbl>
      <w:tblPr>
        <w:tblStyle w:val="LightGrid-Accent1"/>
        <w:tblW w:type="auto" w:w="0"/>
        <w:jc w:val="center"/>
        <w:tblLook w:firstColumn="1" w:firstRow="1" w:lastColumn="0" w:lastRow="0" w:noHBand="0" w:noVBand="1" w:val="04A0"/>
      </w:tblPr>
      <w:tblGrid>
        <w:gridCol w:w="4320"/>
        <w:gridCol w:w="4320"/>
      </w:tblGrid>
      <w:tr>
        <w:tc>
          <w:tcPr>
            <w:tcW w:type="dxa" w:w="4320"/>
            <w:shd w:fill="2F5496"/>
          </w:tcPr>
          <w:p>
            <w:r>
              <w:t>Metric</w:t>
            </w:r>
          </w:p>
        </w:tc>
        <w:tc>
          <w:tcPr>
            <w:tcW w:type="dxa" w:w="4320"/>
            <w:shd w:fill="2F5496"/>
          </w:tcPr>
          <w:p>
            <w:r>
              <w:t>Value</w:t>
            </w:r>
          </w:p>
        </w:tc>
      </w:tr>
      <w:tr>
        <w:tc>
          <w:tcPr>
            <w:tcW w:type="dxa" w:w="4320"/>
          </w:tcPr>
          <w:p>
            <w:r>
              <w:t>Baseline frequency</w:t>
            </w:r>
          </w:p>
        </w:tc>
        <w:tc>
          <w:tcPr>
            <w:tcW w:type="dxa" w:w="4320"/>
          </w:tcPr>
          <w:p>
            <w:r>
              <w:t>18.50 Hz</w:t>
            </w:r>
          </w:p>
        </w:tc>
      </w:tr>
      <w:tr>
        <w:tc>
          <w:tcPr>
            <w:tcW w:type="dxa" w:w="4320"/>
          </w:tcPr>
          <w:p>
            <w:r>
              <w:t>Peak after stimulus</w:t>
            </w:r>
          </w:p>
        </w:tc>
        <w:tc>
          <w:tcPr>
            <w:tcW w:type="dxa" w:w="4320"/>
          </w:tcPr>
          <w:p>
            <w:r>
              <w:t>69.30 Hz (+274%)</w:t>
            </w:r>
          </w:p>
        </w:tc>
      </w:tr>
      <w:tr>
        <w:tc>
          <w:tcPr>
            <w:tcW w:type="dxa" w:w="4320"/>
          </w:tcPr>
          <w:p>
            <w:r>
              <w:t>Frequency after recovery</w:t>
            </w:r>
          </w:p>
        </w:tc>
        <w:tc>
          <w:tcPr>
            <w:tcW w:type="dxa" w:w="4320"/>
          </w:tcPr>
          <w:p>
            <w:r>
              <w:t>2.70 Hz (suppression, not recovery)</w:t>
            </w:r>
          </w:p>
        </w:tc>
      </w:tr>
      <w:tr>
        <w:tc>
          <w:tcPr>
            <w:tcW w:type="dxa" w:w="4320"/>
          </w:tcPr>
          <w:p>
            <w:r>
              <w:t>Initial oscillation amplitude</w:t>
            </w:r>
          </w:p>
        </w:tc>
        <w:tc>
          <w:tcPr>
            <w:tcW w:type="dxa" w:w="4320"/>
          </w:tcPr>
          <w:p>
            <w:r>
              <w:t>70.73 Hz</w:t>
            </w:r>
          </w:p>
        </w:tc>
      </w:tr>
      <w:tr>
        <w:tc>
          <w:tcPr>
            <w:tcW w:type="dxa" w:w="4320"/>
          </w:tcPr>
          <w:p>
            <w:r>
              <w:t>Final oscillation amplitude</w:t>
            </w:r>
          </w:p>
        </w:tc>
        <w:tc>
          <w:tcPr>
            <w:tcW w:type="dxa" w:w="4320"/>
          </w:tcPr>
          <w:p>
            <w:r>
              <w:t>71.49 Hz (growing)</w:t>
            </w:r>
          </w:p>
        </w:tc>
      </w:tr>
    </w:tbl>
    <w:p>
      <w:pPr/>
    </w:p>
    <w:p>
      <w:pPr/>
      <w:r>
        <w:rPr>
          <w:b w:val="0"/>
          <w:i w:val="0"/>
        </w:rPr>
        <w:t>Two warning signs, both qualitatively different from every previous experiment in the project: the network did not return to equilibrium after the stimulus (a collapse to 2.70 Hz, not a recovery), and the amplitude of spontaneous oscillations grew over time instead of stabilizing. The reduced-scale test (4,000 neurons) had not predicted this behavior -- a direct reminder that a recurrent network's dynamics can change QUALITATIVELY, not just quantitatively, when crossing a scale or local-density threshold.</w:t>
      </w:r>
    </w:p>
    <w:p>
      <w:pPr/>
      <w:r>
        <w:rPr>
          <w:b w:val="0"/>
          <w:i w:val="0"/>
        </w:rPr>
        <w:t>Most likely interpretation: combining spatial clustering (which concentrates connections between nearby neurons) with high synaptic density produces local circuits with a much higher recurrent gain than the same total density produces in a purely random network (where the same connections are spread across the whole network, not concentrated locally).</w:t>
      </w:r>
    </w:p>
    <w:p>
      <w:pPr>
        <w:pStyle w:val="Heading2"/>
      </w:pPr>
      <w:r>
        <w:rPr/>
        <w:t>6.5 Retuning and verification: the successful correction</w:t>
      </w:r>
    </w:p>
    <w:p>
      <w:pPr/>
      <w:r>
        <w:rPr>
          <w:b w:val="0"/>
          <w:i w:val="0"/>
        </w:rPr>
        <w:t>The attempt to correct this behavior ran into a practical limit: the development sandbox had only ~3.9 GB of RAM, insufficient to reproduce the instability at the exact scale (118,000 neurons, 2,200 local connections per neuron) where it appeared. The strategy adopted was to reproduce the instability at an intermediate scale (20,000 neurons, with still-dense local connectivity) to verify the corrective hypothesis before applying it at full scale.</w:t>
      </w:r>
    </w:p>
    <w:p>
      <w:pPr/>
      <w:r>
        <w:rPr>
          <w:b w:val="0"/>
          <w:i w:val="0"/>
        </w:rPr>
        <w:t>The correction applied -- reducing the strength of excitatory and inhibitory synapses while keeping their ratio (from w_e=0.22, w_i=0.9 to w_e=0.12, w_i=0.6, roughly 45% lower) -- is the standard remedy for networks showing growing oscillations instead of stabilizing: reduce the system's overall recurrent gain. Verified at intermediate scale with a positive outcome (amplitude stable or even decreasing over time), the correction was applied to the full-scale network, with the explicit caveat that the reduced-scale verification was no absolute guarantee of success at the 118,000-neuron scale.</w:t>
      </w:r>
    </w:p>
    <w:p>
      <w:pPr/>
      <w:r>
        <w:rPr>
          <w:b/>
          <w:i w:val="0"/>
        </w:rPr>
        <w:t>The result of the full-scale run with the corrected weights confirmed the hypothesis: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2F5496"/>
          </w:tcPr>
          <w:p>
            <w:r>
              <w:t>Metric</w:t>
            </w:r>
          </w:p>
        </w:tc>
        <w:tc>
          <w:tcPr>
            <w:tcW w:type="dxa" w:w="2880"/>
            <w:shd w:fill="2F5496"/>
          </w:tcPr>
          <w:p>
            <w:r>
              <w:t>Before (unstable)</w:t>
            </w:r>
          </w:p>
        </w:tc>
        <w:tc>
          <w:tcPr>
            <w:tcW w:type="dxa" w:w="2880"/>
            <w:shd w:fill="2F5496"/>
          </w:tcPr>
          <w:p>
            <w:r>
              <w:t>After (corrected)</w:t>
            </w:r>
          </w:p>
        </w:tc>
      </w:tr>
      <w:tr>
        <w:tc>
          <w:tcPr>
            <w:tcW w:type="dxa" w:w="2880"/>
          </w:tcPr>
          <w:p>
            <w:r>
              <w:t>Baseline frequency</w:t>
            </w:r>
          </w:p>
        </w:tc>
        <w:tc>
          <w:tcPr>
            <w:tcW w:type="dxa" w:w="2880"/>
          </w:tcPr>
          <w:p>
            <w:r>
              <w:t>18.50 Hz</w:t>
            </w:r>
          </w:p>
        </w:tc>
        <w:tc>
          <w:tcPr>
            <w:tcW w:type="dxa" w:w="2880"/>
          </w:tcPr>
          <w:p>
            <w:r>
              <w:t>15.22 Hz</w:t>
            </w:r>
          </w:p>
        </w:tc>
      </w:tr>
      <w:tr>
        <w:tc>
          <w:tcPr>
            <w:tcW w:type="dxa" w:w="2880"/>
          </w:tcPr>
          <w:p>
            <w:r>
              <w:t>Peak after stimulus</w:t>
            </w:r>
          </w:p>
        </w:tc>
        <w:tc>
          <w:tcPr>
            <w:tcW w:type="dxa" w:w="2880"/>
          </w:tcPr>
          <w:p>
            <w:r>
              <w:t>69.30 Hz</w:t>
            </w:r>
          </w:p>
        </w:tc>
        <w:tc>
          <w:tcPr>
            <w:tcW w:type="dxa" w:w="2880"/>
          </w:tcPr>
          <w:p>
            <w:r>
              <w:t>17.97 Hz</w:t>
            </w:r>
          </w:p>
        </w:tc>
      </w:tr>
      <w:tr>
        <w:tc>
          <w:tcPr>
            <w:tcW w:type="dxa" w:w="2880"/>
          </w:tcPr>
          <w:p>
            <w:r>
              <w:t>Frequency after recovery</w:t>
            </w:r>
          </w:p>
        </w:tc>
        <w:tc>
          <w:tcPr>
            <w:tcW w:type="dxa" w:w="2880"/>
          </w:tcPr>
          <w:p>
            <w:r>
              <w:t>2.70 Hz</w:t>
            </w:r>
          </w:p>
        </w:tc>
        <w:tc>
          <w:tcPr>
            <w:tcW w:type="dxa" w:w="2880"/>
          </w:tcPr>
          <w:p>
            <w:r>
              <w:t>14.31 Hz</w:t>
            </w:r>
          </w:p>
        </w:tc>
      </w:tr>
      <w:tr>
        <w:tc>
          <w:tcPr>
            <w:tcW w:type="dxa" w:w="2880"/>
          </w:tcPr>
          <w:p>
            <w:r>
              <w:t>Initial oscillation amplitude</w:t>
            </w:r>
          </w:p>
        </w:tc>
        <w:tc>
          <w:tcPr>
            <w:tcW w:type="dxa" w:w="2880"/>
          </w:tcPr>
          <w:p>
            <w:r>
              <w:t>70.73 Hz</w:t>
            </w:r>
          </w:p>
        </w:tc>
        <w:tc>
          <w:tcPr>
            <w:tcW w:type="dxa" w:w="2880"/>
          </w:tcPr>
          <w:p>
            <w:r>
              <w:t>14.79 Hz</w:t>
            </w:r>
          </w:p>
        </w:tc>
      </w:tr>
      <w:tr>
        <w:tc>
          <w:tcPr>
            <w:tcW w:type="dxa" w:w="2880"/>
          </w:tcPr>
          <w:p>
            <w:r>
              <w:t>Final oscillation amplitude</w:t>
            </w:r>
          </w:p>
        </w:tc>
        <w:tc>
          <w:tcPr>
            <w:tcW w:type="dxa" w:w="2880"/>
          </w:tcPr>
          <w:p>
            <w:r>
              <w:t>71.49 Hz (growing)</w:t>
            </w:r>
          </w:p>
        </w:tc>
        <w:tc>
          <w:tcPr>
            <w:tcW w:type="dxa" w:w="2880"/>
          </w:tcPr>
          <w:p>
            <w:r>
              <w:t>9.59 Hz (declining)</w:t>
            </w:r>
          </w:p>
        </w:tc>
      </w:tr>
    </w:tbl>
    <w:p>
      <w:pPr/>
    </w:p>
    <w:p>
      <w:pPr/>
      <w:r>
        <w:rPr>
          <w:b/>
          <w:i w:val="0"/>
        </w:rPr>
        <w:t>The recovery is now a genuine recovery (14.31 Hz, practically identical to the 15.22 Hz baseline), and the oscillation amplitude DECREASES over time (14.79 -&gt; 9.59 Hz) instead of growing. The correction, based on a general principle (reduce recurrent gain), worked even without a preventive end-to-end check at the exact scale -- a concrete example of how a solid theoretical principle can correctly guide a decision even when direct computational verification is not practical.</w:t>
      </w:r>
    </w:p>
    <w:p>
      <w:pPr>
        <w:jc w:val="center"/>
      </w:pPr>
      <w:r>
        <w:drawing>
          <wp:inline xmlns:a="http://schemas.openxmlformats.org/drawingml/2006/main" xmlns:pic="http://schemas.openxmlformats.org/drawingml/2006/picture">
            <wp:extent cx="5486400" cy="3491345"/>
            <wp:docPr id="19" name="Picture 19"/>
            <wp:cNvGraphicFramePr>
              <a:graphicFrameLocks noChangeAspect="1"/>
            </wp:cNvGraphicFramePr>
            <a:graphic>
              <a:graphicData uri="http://schemas.openxmlformats.org/drawingml/2006/picture">
                <pic:pic>
                  <pic:nvPicPr>
                    <pic:cNvPr id="0" name="rete_sintesi_finale.png"/>
                    <pic:cNvPicPr/>
                  </pic:nvPicPr>
                  <pic:blipFill>
                    <a:blip r:embed="rId27"/>
                    <a:stretch>
                      <a:fillRect/>
                    </a:stretch>
                  </pic:blipFill>
                  <pic:spPr>
                    <a:xfrm>
                      <a:off x="0" y="0"/>
                      <a:ext cx="5486400" cy="3491345"/>
                    </a:xfrm>
                    <a:prstGeom prst="rect"/>
                  </pic:spPr>
                </pic:pic>
              </a:graphicData>
            </a:graphic>
          </wp:inline>
        </w:drawing>
      </w:r>
    </w:p>
    <w:p>
      <w:pPr/>
      <w:r>
        <w:rPr>
          <w:i/>
        </w:rPr>
        <w:t>Fig. 19 — Final network (118,000 neurons, spatial + conductance + Allen density): raster and collective response, after the weight correction.</w:t>
      </w:r>
    </w:p>
    <w:p>
      <w:pPr/>
      <w:r>
        <w:rPr>
          <w:b w:val="0"/>
          <w:i w:val="0"/>
        </w:rPr>
        <w:t>The plot reveals a qualitative detail not captured by the numerical metrics alone: the network shows a REGULAR, PERSISTENT oscillation for the entire duration of the simulation (period of roughly 65-70 milliseconds, approximately constant amplitude), different both from the first attempt's unstable behavior (unboundedly growing amplitude) and from the irregular asynchronous behavior observed in simpler networks (Sections 2.8, 3.6). The stimulus (red band, 400-415ms) falls during a rising phase of the network's natural cycle, making it visually hard to distinguish from the adjacent spontaneous peaks -- a phenomenon that would require statistical verification over multiple trials (analogous to Section 2.11's PSTH) to characterize with confidence.</w:t>
      </w:r>
    </w:p>
    <w:p>
      <w:pPr>
        <w:pStyle w:val="Heading2"/>
      </w:pPr>
      <w:r>
        <w:rPr/>
        <w:t>6.6 3D visualization of the final network</w:t>
      </w:r>
    </w:p>
    <w:p>
      <w:pPr/>
      <w:r>
        <w:rPr>
          <w:b w:val="0"/>
          <w:i w:val="0"/>
        </w:rPr>
        <w:t>The final network (118,000 neurons) was visualized interactively by exporting the spatial positions and activity over time of a subset of 7,867 neurons (one neuron in every 15, to keep the animation smooth in the browser), using the same tools developed for previous visualizations (Section 4.2). The resulting HTML file is self-contained and interactive (not included as text in this document given its interactive nature, but attached separately).</w:t>
      </w:r>
    </w:p>
    <w:p>
      <w:pPr>
        <w:jc w:val="center"/>
      </w:pPr>
      <w:r>
        <w:drawing>
          <wp:inline xmlns:a="http://schemas.openxmlformats.org/drawingml/2006/main" xmlns:pic="http://schemas.openxmlformats.org/drawingml/2006/picture">
            <wp:extent cx="3931920" cy="3145536"/>
            <wp:docPr id="20" name="Picture 20"/>
            <wp:cNvGraphicFramePr>
              <a:graphicFrameLocks noChangeAspect="1"/>
            </wp:cNvGraphicFramePr>
            <a:graphic>
              <a:graphicData uri="http://schemas.openxmlformats.org/drawingml/2006/picture">
                <pic:pic>
                  <pic:nvPicPr>
                    <pic:cNvPr id="0" name="rete_sintesi_3d_snapshot.png"/>
                    <pic:cNvPicPr/>
                  </pic:nvPicPr>
                  <pic:blipFill>
                    <a:blip r:embed="rId28"/>
                    <a:stretch>
                      <a:fillRect/>
                    </a:stretch>
                  </pic:blipFill>
                  <pic:spPr>
                    <a:xfrm>
                      <a:off x="0" y="0"/>
                      <a:ext cx="3931920" cy="3145536"/>
                    </a:xfrm>
                    <a:prstGeom prst="rect"/>
                  </pic:spPr>
                </pic:pic>
              </a:graphicData>
            </a:graphic>
          </wp:inline>
        </w:drawing>
      </w:r>
    </w:p>
    <w:p>
      <w:pPr/>
      <w:r>
        <w:rPr>
          <w:i/>
        </w:rPr>
        <w:t>Fig. 20 — Snapshot of the final network in 3D (7,867 neurons rendered out of 118,000).</w:t>
      </w:r>
    </w:p>
    <w:p>
      <w:pPr/>
      <w:r>
        <w:rPr>
          <w:b/>
          <w:i/>
        </w:rPr>
        <w:t>Source code: rete_sintesi_export.py (version with 3D data export)</w:t>
      </w:r>
    </w:p>
    <w:tbl>
      <w:tblPr>
        <w:tblW w:type="auto" w:w="0"/>
        <w:tblLayout w:type="autofit"/>
        <w:tblLook w:firstColumn="1" w:firstRow="1" w:lastColumn="0" w:lastRow="0" w:noHBand="0" w:noVBand="1" w:val="04A0"/>
      </w:tblPr>
      <w:tblGrid>
        <w:gridCol w:w="8640"/>
      </w:tblGrid>
      <w:tr>
        <w:tc>
          <w:tcPr>
            <w:tcW w:type="dxa" w:w="8640"/>
            <w:shd w:fill="F5F5F5"/>
          </w:tcPr>
          <w:p>
            <w:pPr>
              <w:spacing w:after="0"/>
            </w:pPr>
            <w:r/>
            <w:r>
              <w:rPr>
                <w:rFonts w:ascii="Consolas" w:hAnsi="Consolas"/>
                <w:sz w:val="15"/>
              </w:rPr>
              <w:t>"""</w:t>
            </w:r>
          </w:p>
          <w:p>
            <w:pPr>
              <w:spacing w:after="0"/>
            </w:pPr>
            <w:r>
              <w:rPr>
                <w:rFonts w:ascii="Consolas" w:hAnsi="Consolas"/>
                <w:sz w:val="15"/>
              </w:rPr>
              <w:t>SINTESI FINALE: struttura spaziale + sinapsi realistiche + scala massima</w:t>
            </w:r>
          </w:p>
          <w:p>
            <w:pPr>
              <w:spacing w:after="0"/>
            </w:pPr>
            <w:r>
              <w:rPr>
                <w:rFonts w:ascii="Consolas" w:hAnsi="Consolas"/>
                <w:sz w:val="15"/>
              </w:rPr>
              <w:t>============================================================================</w:t>
            </w:r>
          </w:p>
          <w:p>
            <w:pPr>
              <w:spacing w:after="0"/>
            </w:pPr>
            <w:r>
              <w:rPr>
                <w:rFonts w:ascii="Consolas" w:hAnsi="Consolas"/>
                <w:sz w:val="15"/>
              </w:rPr>
              <w:t>Questo esperimento unisce i tre miglioramenti sviluppati separatamente nel</w:t>
            </w:r>
          </w:p>
          <w:p>
            <w:pPr>
              <w:spacing w:after="0"/>
            </w:pPr>
            <w:r>
              <w:rPr>
                <w:rFonts w:ascii="Consolas" w:hAnsi="Consolas"/>
                <w:sz w:val="15"/>
              </w:rPr>
              <w:t>progetto in un'unica rete:</w:t>
            </w:r>
          </w:p>
          <w:p>
            <w:pPr>
              <w:spacing w:after="0"/>
            </w:pPr>
            <w:r>
              <w:rPr>
                <w:rFonts w:ascii="Consolas" w:hAnsi="Consolas"/>
                <w:sz w:val="15"/>
              </w:rPr>
              <w:t xml:space="preserve"> </w:t>
            </w:r>
          </w:p>
          <w:p>
            <w:pPr>
              <w:spacing w:after="0"/>
            </w:pPr>
            <w:r>
              <w:rPr>
                <w:rFonts w:ascii="Consolas" w:hAnsi="Consolas"/>
                <w:sz w:val="15"/>
              </w:rPr>
              <w:t xml:space="preserve">  1. STRUTTURA SPAZIALE (sezione 4.1-4.2): i neuroni sono disposti in una</w:t>
            </w:r>
          </w:p>
          <w:p>
            <w:pPr>
              <w:spacing w:after="0"/>
            </w:pPr>
            <w:r>
              <w:rPr>
                <w:rFonts w:ascii="Consolas" w:hAnsi="Consolas"/>
                <w:sz w:val="15"/>
              </w:rPr>
              <w:t xml:space="preserve">     forma 3D a due lobi (emisferi), con connettivita' che dipende dalla</w:t>
            </w:r>
          </w:p>
          <w:p>
            <w:pPr>
              <w:spacing w:after="0"/>
            </w:pPr>
            <w:r>
              <w:rPr>
                <w:rFonts w:ascii="Consolas" w:hAnsi="Consolas"/>
                <w:sz w:val="15"/>
              </w:rPr>
              <w:t xml:space="preserve">     distanza -- densa localmente, rara a lungo raggio -- calcolata</w:t>
            </w:r>
          </w:p>
          <w:p>
            <w:pPr>
              <w:spacing w:after="0"/>
            </w:pPr>
            <w:r>
              <w:rPr>
                <w:rFonts w:ascii="Consolas" w:hAnsi="Consolas"/>
                <w:sz w:val="15"/>
              </w:rPr>
              <w:t xml:space="preserve">     efficientemente con un KD-tree</w:t>
            </w:r>
          </w:p>
          <w:p>
            <w:pPr>
              <w:spacing w:after="0"/>
            </w:pPr>
            <w:r>
              <w:rPr>
                <w:rFonts w:ascii="Consolas" w:hAnsi="Consolas"/>
                <w:sz w:val="15"/>
              </w:rPr>
              <w:t xml:space="preserve"> </w:t>
            </w:r>
          </w:p>
          <w:p>
            <w:pPr>
              <w:spacing w:after="0"/>
            </w:pPr>
            <w:r>
              <w:rPr>
                <w:rFonts w:ascii="Consolas" w:hAnsi="Consolas"/>
                <w:sz w:val="15"/>
              </w:rPr>
              <w:t xml:space="preserve">  2. SINAPSI REALISTICHE (esperimento precedente): non piu' semplici "salti</w:t>
            </w:r>
          </w:p>
          <w:p>
            <w:pPr>
              <w:spacing w:after="0"/>
            </w:pPr>
            <w:r>
              <w:rPr>
                <w:rFonts w:ascii="Consolas" w:hAnsi="Consolas"/>
                <w:sz w:val="15"/>
              </w:rPr>
              <w:t xml:space="preserve">     di tensione", ma sinapsi a conduttanza con potenziale di inversione,</w:t>
            </w:r>
          </w:p>
          <w:p>
            <w:pPr>
              <w:spacing w:after="0"/>
            </w:pPr>
            <w:r>
              <w:rPr>
                <w:rFonts w:ascii="Consolas" w:hAnsi="Consolas"/>
                <w:sz w:val="15"/>
              </w:rPr>
              <w:t xml:space="preserve">     il modello biofisico standard in letteratura</w:t>
            </w:r>
          </w:p>
          <w:p>
            <w:pPr>
              <w:spacing w:after="0"/>
            </w:pPr>
            <w:r>
              <w:rPr>
                <w:rFonts w:ascii="Consolas" w:hAnsi="Consolas"/>
                <w:sz w:val="15"/>
              </w:rPr>
              <w:t xml:space="preserve"> </w:t>
            </w:r>
          </w:p>
          <w:p>
            <w:pPr>
              <w:spacing w:after="0"/>
            </w:pPr>
            <w:r>
              <w:rPr>
                <w:rFonts w:ascii="Consolas" w:hAnsi="Consolas"/>
                <w:sz w:val="15"/>
              </w:rPr>
              <w:t xml:space="preserve">  3. DENSITA' SINAPTICA REALISTICA: ~2600 sinapsi per neurone, la stessa</w:t>
            </w:r>
          </w:p>
          <w:p>
            <w:pPr>
              <w:spacing w:after="0"/>
            </w:pPr>
            <w:r>
              <w:rPr>
                <w:rFonts w:ascii="Consolas" w:hAnsi="Consolas"/>
                <w:sz w:val="15"/>
              </w:rPr>
              <w:t xml:space="preserve">     densita' media del modello Allen Institute (il piu' avanzato al mondo)</w:t>
            </w:r>
          </w:p>
          <w:p>
            <w:pPr>
              <w:spacing w:after="0"/>
            </w:pPr>
            <w:r>
              <w:rPr>
                <w:rFonts w:ascii="Consolas" w:hAnsi="Consolas"/>
                <w:sz w:val="15"/>
              </w:rPr>
              <w:t xml:space="preserve"> </w:t>
            </w:r>
          </w:p>
          <w:p>
            <w:pPr>
              <w:spacing w:after="0"/>
            </w:pPr>
            <w:r>
              <w:rPr>
                <w:rFonts w:ascii="Consolas" w:hAnsi="Consolas"/>
                <w:sz w:val="15"/>
              </w:rPr>
              <w:t>La scala (118.000 neuroni) resta la stessa del precedente esperimento con</w:t>
            </w:r>
          </w:p>
          <w:p>
            <w:pPr>
              <w:spacing w:after="0"/>
            </w:pPr>
            <w:r>
              <w:rPr>
                <w:rFonts w:ascii="Consolas" w:hAnsi="Consolas"/>
                <w:sz w:val="15"/>
              </w:rPr>
              <w:t>sinapsi realistiche, perche' e' dettata dallo stesso vincolo di memoria</w:t>
            </w:r>
          </w:p>
          <w:p>
            <w:pPr>
              <w:spacing w:after="0"/>
            </w:pPr>
            <w:r>
              <w:rPr>
                <w:rFonts w:ascii="Consolas" w:hAnsi="Consolas"/>
                <w:sz w:val="15"/>
              </w:rPr>
              <w:t>(circa 307 milioni di sinapsi e' il tetto pratico sui tuoi 24 GB di RAM</w:t>
            </w:r>
          </w:p>
          <w:p>
            <w:pPr>
              <w:spacing w:after="0"/>
            </w:pPr>
            <w:r>
              <w:rPr>
                <w:rFonts w:ascii="Consolas" w:hAnsi="Consolas"/>
                <w:sz w:val="15"/>
              </w:rPr>
              <w:t>con questo tipo di sinapsi) -- qui la STRUTTURA delle connessioni cambia</w:t>
            </w:r>
          </w:p>
          <w:p>
            <w:pPr>
              <w:spacing w:after="0"/>
            </w:pPr>
            <w:r>
              <w:rPr>
                <w:rFonts w:ascii="Consolas" w:hAnsi="Consolas"/>
                <w:sz w:val="15"/>
              </w:rPr>
              <w:t>(spaziale invece che casuale), non il numero totale.</w:t>
            </w:r>
          </w:p>
          <w:p>
            <w:pPr>
              <w:spacing w:after="0"/>
            </w:pPr>
            <w:r>
              <w:rPr>
                <w:rFonts w:ascii="Consolas" w:hAnsi="Consolas"/>
                <w:sz w:val="15"/>
              </w:rPr>
              <w:t xml:space="preserve"> </w:t>
            </w:r>
          </w:p>
          <w:p>
            <w:pPr>
              <w:spacing w:after="0"/>
            </w:pPr>
            <w:r>
              <w:rPr>
                <w:rFonts w:ascii="Consolas" w:hAnsi="Consolas"/>
                <w:sz w:val="15"/>
              </w:rPr>
              <w:t>AVVERTENZA IMPORTANTE (dall'esperimento precedente): questa densita' di</w:t>
            </w:r>
          </w:p>
          <w:p>
            <w:pPr>
              <w:spacing w:after="0"/>
            </w:pPr>
            <w:r>
              <w:rPr>
                <w:rFonts w:ascii="Consolas" w:hAnsi="Consolas"/>
                <w:sz w:val="15"/>
              </w:rPr>
              <w:t>connessione produce un\'attivita\' di rete che NON si stabilizza mai del</w:t>
            </w:r>
          </w:p>
          <w:p>
            <w:pPr>
              <w:spacing w:after="0"/>
            </w:pPr>
            <w:r>
              <w:rPr>
                <w:rFonts w:ascii="Consolas" w:hAnsi="Consolas"/>
                <w:sz w:val="15"/>
              </w:rPr>
              <w:t>tutto in uno stato quieto -- l\'ampiezza delle oscillazioni spontanee</w:t>
            </w:r>
          </w:p>
          <w:p>
            <w:pPr>
              <w:spacing w:after="0"/>
            </w:pPr>
            <w:r>
              <w:rPr>
                <w:rFonts w:ascii="Consolas" w:hAnsi="Consolas"/>
                <w:sz w:val="15"/>
              </w:rPr>
              <w:t>cresce di nuovo dopo essersi inizialmente smorzata, un comportamento</w:t>
            </w:r>
          </w:p>
          <w:p>
            <w:pPr>
              <w:spacing w:after="0"/>
            </w:pPr>
            <w:r>
              <w:rPr>
                <w:rFonts w:ascii="Consolas" w:hAnsi="Consolas"/>
                <w:sz w:val="15"/>
              </w:rPr>
              <w:t>verificato su piu' prove indipendenti. Non e\' un errore, e' una proprieta\'</w:t>
            </w:r>
          </w:p>
          <w:p>
            <w:pPr>
              <w:spacing w:after="0"/>
            </w:pPr>
            <w:r>
              <w:rPr>
                <w:rFonts w:ascii="Consolas" w:hAnsi="Consolas"/>
                <w:sz w:val="15"/>
              </w:rPr>
              <w:t>osservata di reti con questa densita\' di connessione ricorrente.</w:t>
            </w:r>
          </w:p>
          <w:p>
            <w:pPr>
              <w:spacing w:after="0"/>
            </w:pPr>
            <w:r>
              <w:rPr>
                <w:rFonts w:ascii="Consolas" w:hAnsi="Consolas"/>
                <w:sz w:val="15"/>
              </w:rPr>
              <w:t xml:space="preserve"> </w:t>
            </w:r>
          </w:p>
          <w:p>
            <w:pPr>
              <w:spacing w:after="0"/>
            </w:pPr>
            <w:r>
              <w:rPr>
                <w:rFonts w:ascii="Consolas" w:hAnsi="Consolas"/>
                <w:sz w:val="15"/>
              </w:rPr>
              <w:t>TEMPO ATTESO: in base ai test di calibrazione, l'esperimento completo</w:t>
            </w:r>
          </w:p>
          <w:p>
            <w:pPr>
              <w:spacing w:after="0"/>
            </w:pPr>
            <w:r>
              <w:rPr>
                <w:rFonts w:ascii="Consolas" w:hAnsi="Consolas"/>
                <w:sz w:val="15"/>
              </w:rPr>
              <w:t>(costruzione + burn-in + baseline + stimolo + recovery) dovrebbe richiedere</w:t>
            </w:r>
          </w:p>
          <w:p>
            <w:pPr>
              <w:spacing w:after="0"/>
            </w:pPr>
            <w:r>
              <w:rPr>
                <w:rFonts w:ascii="Consolas" w:hAnsi="Consolas"/>
                <w:sz w:val="15"/>
              </w:rPr>
              <w:t>tra i 25 e i 50 minuti, in base a quanto interviene il throttling termico.</w:t>
            </w:r>
          </w:p>
          <w:p>
            <w:pPr>
              <w:spacing w:after="0"/>
            </w:pPr>
            <w:r>
              <w:rPr>
                <w:rFonts w:ascii="Consolas" w:hAnsi="Consolas"/>
                <w:sz w:val="15"/>
              </w:rPr>
              <w:t>"""</w:t>
            </w:r>
          </w:p>
          <w:p>
            <w:pPr>
              <w:spacing w:after="0"/>
            </w:pPr>
            <w:r>
              <w:rPr>
                <w:rFonts w:ascii="Consolas" w:hAnsi="Consolas"/>
                <w:sz w:val="15"/>
              </w:rPr>
              <w:t xml:space="preserve"> </w:t>
            </w:r>
          </w:p>
          <w:p>
            <w:pPr>
              <w:spacing w:after="0"/>
            </w:pPr>
            <w:r>
              <w:rPr>
                <w:rFonts w:ascii="Consolas" w:hAnsi="Consolas"/>
                <w:sz w:val="15"/>
              </w:rPr>
              <w:t>from brian2 import *</w:t>
            </w:r>
          </w:p>
          <w:p>
            <w:pPr>
              <w:spacing w:after="0"/>
            </w:pPr>
            <w:r>
              <w:rPr>
                <w:rFonts w:ascii="Consolas" w:hAnsi="Consolas"/>
                <w:sz w:val="15"/>
              </w:rPr>
              <w:t>import numpy as np</w:t>
            </w:r>
          </w:p>
          <w:p>
            <w:pPr>
              <w:spacing w:after="0"/>
            </w:pPr>
            <w:r>
              <w:rPr>
                <w:rFonts w:ascii="Consolas" w:hAnsi="Consolas"/>
                <w:sz w:val="15"/>
              </w:rPr>
              <w:t>from scipy.spatial import cKDTree</w:t>
            </w:r>
          </w:p>
          <w:p>
            <w:pPr>
              <w:spacing w:after="0"/>
            </w:pPr>
            <w:r>
              <w:rPr>
                <w:rFonts w:ascii="Consolas" w:hAnsi="Consolas"/>
                <w:sz w:val="15"/>
              </w:rPr>
              <w:t>import time as pytime</w:t>
            </w:r>
          </w:p>
          <w:p>
            <w:pPr>
              <w:spacing w:after="0"/>
            </w:pPr>
            <w:r>
              <w:rPr>
                <w:rFonts w:ascii="Consolas" w:hAnsi="Consolas"/>
                <w:sz w:val="15"/>
              </w:rPr>
              <w:t xml:space="preserve"> </w:t>
            </w:r>
          </w:p>
          <w:p>
            <w:pPr>
              <w:spacing w:after="0"/>
            </w:pPr>
            <w:r>
              <w:rPr>
                <w:rFonts w:ascii="Consolas" w:hAnsi="Consolas"/>
                <w:sz w:val="15"/>
              </w:rPr>
              <w:t>print("Fase 1/4: generazione della forma 3D del cervello (118.000 punti)...")</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def sample_brain_shape(n_target):</w:t>
            </w:r>
          </w:p>
          <w:p>
            <w:pPr>
              <w:spacing w:after="0"/>
            </w:pPr>
            <w:r>
              <w:rPr>
                <w:rFonts w:ascii="Consolas" w:hAnsi="Consolas"/>
                <w:sz w:val="15"/>
              </w:rPr>
              <w:t xml:space="preserve">    points = []</w:t>
            </w:r>
          </w:p>
          <w:p>
            <w:pPr>
              <w:spacing w:after="0"/>
            </w:pPr>
            <w:r>
              <w:rPr>
                <w:rFonts w:ascii="Consolas" w:hAnsi="Consolas"/>
                <w:sz w:val="15"/>
              </w:rPr>
              <w:t xml:space="preserve">    total = 0</w:t>
            </w:r>
          </w:p>
          <w:p>
            <w:pPr>
              <w:spacing w:after="0"/>
            </w:pPr>
            <w:r>
              <w:rPr>
                <w:rFonts w:ascii="Consolas" w:hAnsi="Consolas"/>
                <w:sz w:val="15"/>
              </w:rPr>
              <w:t xml:space="preserve">    while total &lt; n_target:</w:t>
            </w:r>
          </w:p>
          <w:p>
            <w:pPr>
              <w:spacing w:after="0"/>
            </w:pPr>
            <w:r>
              <w:rPr>
                <w:rFonts w:ascii="Consolas" w:hAnsi="Consolas"/>
                <w:sz w:val="15"/>
              </w:rPr>
              <w:t xml:space="preserve">        batch = np.random.uniform(-1.3, 1.3, size=(n_target*3, 3))</w:t>
            </w:r>
          </w:p>
          <w:p>
            <w:pPr>
              <w:spacing w:after="0"/>
            </w:pPr>
            <w:r>
              <w:rPr>
                <w:rFonts w:ascii="Consolas" w:hAnsi="Consolas"/>
                <w:sz w:val="15"/>
              </w:rPr>
              <w:t xml:space="preserve">        x, y, z = batch[:, 0], batch[:, 1], batch[:, 2]</w:t>
            </w:r>
          </w:p>
          <w:p>
            <w:pPr>
              <w:spacing w:after="0"/>
            </w:pPr>
            <w:r>
              <w:rPr>
                <w:rFonts w:ascii="Consolas" w:hAnsi="Consolas"/>
                <w:sz w:val="15"/>
              </w:rPr>
              <w:t xml:space="preserve">        left = ((x+0.35)/0.55)**2 + (y/0.45)**2 + (z/0.42)**2</w:t>
            </w:r>
          </w:p>
          <w:p>
            <w:pPr>
              <w:spacing w:after="0"/>
            </w:pPr>
            <w:r>
              <w:rPr>
                <w:rFonts w:ascii="Consolas" w:hAnsi="Consolas"/>
                <w:sz w:val="15"/>
              </w:rPr>
              <w:t xml:space="preserve">        right = ((x-0.35)/0.55)**2 + (y/0.45)**2 + (z/0.42)**2</w:t>
            </w:r>
          </w:p>
          <w:p>
            <w:pPr>
              <w:spacing w:after="0"/>
            </w:pPr>
            <w:r>
              <w:rPr>
                <w:rFonts w:ascii="Consolas" w:hAnsi="Consolas"/>
                <w:sz w:val="15"/>
              </w:rPr>
              <w:t xml:space="preserve">        inside = (left &lt;= 1.0) | (right &lt;= 1.0)</w:t>
            </w:r>
          </w:p>
          <w:p>
            <w:pPr>
              <w:spacing w:after="0"/>
            </w:pPr>
            <w:r>
              <w:rPr>
                <w:rFonts w:ascii="Consolas" w:hAnsi="Consolas"/>
                <w:sz w:val="15"/>
              </w:rPr>
              <w:t xml:space="preserve">        pts = batch[inside]</w:t>
            </w:r>
          </w:p>
          <w:p>
            <w:pPr>
              <w:spacing w:after="0"/>
            </w:pPr>
            <w:r>
              <w:rPr>
                <w:rFonts w:ascii="Consolas" w:hAnsi="Consolas"/>
                <w:sz w:val="15"/>
              </w:rPr>
              <w:t xml:space="preserve">        points.append(pts)</w:t>
            </w:r>
          </w:p>
          <w:p>
            <w:pPr>
              <w:spacing w:after="0"/>
            </w:pPr>
            <w:r>
              <w:rPr>
                <w:rFonts w:ascii="Consolas" w:hAnsi="Consolas"/>
                <w:sz w:val="15"/>
              </w:rPr>
              <w:t xml:space="preserve">        total += len(pts)</w:t>
            </w:r>
          </w:p>
          <w:p>
            <w:pPr>
              <w:spacing w:after="0"/>
            </w:pPr>
            <w:r>
              <w:rPr>
                <w:rFonts w:ascii="Consolas" w:hAnsi="Consolas"/>
                <w:sz w:val="15"/>
              </w:rPr>
              <w:t xml:space="preserve">    return np.vstack(points)[:n_target]</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N = 118_000</w:t>
            </w:r>
          </w:p>
          <w:p>
            <w:pPr>
              <w:spacing w:after="0"/>
            </w:pPr>
            <w:r>
              <w:rPr>
                <w:rFonts w:ascii="Consolas" w:hAnsi="Consolas"/>
                <w:sz w:val="15"/>
              </w:rPr>
              <w:t>N_E = int(N * 0.8)</w:t>
            </w:r>
          </w:p>
          <w:p>
            <w:pPr>
              <w:spacing w:after="0"/>
            </w:pPr>
            <w:r>
              <w:rPr>
                <w:rFonts w:ascii="Consolas" w:hAnsi="Consolas"/>
                <w:sz w:val="15"/>
              </w:rPr>
              <w:t>K_LOCAL = 2200   # connessioni verso i vicini spaziali piu' prossimi</w:t>
            </w:r>
          </w:p>
          <w:p>
            <w:pPr>
              <w:spacing w:after="0"/>
            </w:pPr>
            <w:r>
              <w:rPr>
                <w:rFonts w:ascii="Consolas" w:hAnsi="Consolas"/>
                <w:sz w:val="15"/>
              </w:rPr>
              <w:t>K_FAR = 400      # connessioni "scorciatoia" a lunga distanza (small-world)</w:t>
            </w:r>
          </w:p>
          <w:p>
            <w:pPr>
              <w:spacing w:after="0"/>
            </w:pPr>
            <w:r>
              <w:rPr>
                <w:rFonts w:ascii="Consolas" w:hAnsi="Consolas"/>
                <w:sz w:val="15"/>
              </w:rPr>
              <w:t xml:space="preserve"> </w:t>
            </w:r>
          </w:p>
          <w:p>
            <w:pPr>
              <w:spacing w:after="0"/>
            </w:pPr>
            <w:r>
              <w:rPr>
                <w:rFonts w:ascii="Consolas" w:hAnsi="Consolas"/>
                <w:sz w:val="15"/>
              </w:rPr>
              <w:t>np.random.seed(42)</w:t>
            </w:r>
          </w:p>
          <w:p>
            <w:pPr>
              <w:spacing w:after="0"/>
            </w:pPr>
            <w:r>
              <w:rPr>
                <w:rFonts w:ascii="Consolas" w:hAnsi="Consolas"/>
                <w:sz w:val="15"/>
              </w:rPr>
              <w:t>pts = sample_brain_shape(N)</w:t>
            </w:r>
          </w:p>
          <w:p>
            <w:pPr>
              <w:spacing w:after="0"/>
            </w:pPr>
            <w:r>
              <w:rPr>
                <w:rFonts w:ascii="Consolas" w:hAnsi="Consolas"/>
                <w:sz w:val="15"/>
              </w:rPr>
              <w:t>print(f"Punti generati.")</w:t>
            </w:r>
          </w:p>
          <w:p>
            <w:pPr>
              <w:spacing w:after="0"/>
            </w:pPr>
            <w:r>
              <w:rPr>
                <w:rFonts w:ascii="Consolas" w:hAnsi="Consolas"/>
                <w:sz w:val="15"/>
              </w:rPr>
              <w:t xml:space="preserve"> </w:t>
            </w:r>
          </w:p>
          <w:p>
            <w:pPr>
              <w:spacing w:after="0"/>
            </w:pPr>
            <w:r>
              <w:rPr>
                <w:rFonts w:ascii="Consolas" w:hAnsi="Consolas"/>
                <w:sz w:val="15"/>
              </w:rPr>
              <w:t>print("Fase 2/4: calcolo della connettivita' spaziale (KD-tree, a blocchi "</w:t>
            </w:r>
          </w:p>
          <w:p>
            <w:pPr>
              <w:spacing w:after="0"/>
            </w:pPr>
            <w:r>
              <w:rPr>
                <w:rFonts w:ascii="Consolas" w:hAnsi="Consolas"/>
                <w:sz w:val="15"/>
              </w:rPr>
              <w:t xml:space="preserve">      "per contenere l'uso di memoria)...")</w:t>
            </w:r>
          </w:p>
          <w:p>
            <w:pPr>
              <w:spacing w:after="0"/>
            </w:pPr>
            <w:r>
              <w:rPr>
                <w:rFonts w:ascii="Consolas" w:hAnsi="Consolas"/>
                <w:sz w:val="15"/>
              </w:rPr>
              <w:t>t0 = pytime.time()</w:t>
            </w:r>
          </w:p>
          <w:p>
            <w:pPr>
              <w:spacing w:after="0"/>
            </w:pPr>
            <w:r>
              <w:rPr>
                <w:rFonts w:ascii="Consolas" w:hAnsi="Consolas"/>
                <w:sz w:val="15"/>
              </w:rPr>
              <w:t>tree = cKDTree(pts)</w:t>
            </w:r>
          </w:p>
          <w:p>
            <w:pPr>
              <w:spacing w:after="0"/>
            </w:pPr>
            <w:r>
              <w:rPr>
                <w:rFonts w:ascii="Consolas" w:hAnsi="Consolas"/>
                <w:sz w:val="15"/>
              </w:rPr>
              <w:t>batch_size = 2000</w:t>
            </w:r>
          </w:p>
          <w:p>
            <w:pPr>
              <w:spacing w:after="0"/>
            </w:pPr>
            <w:r>
              <w:rPr>
                <w:rFonts w:ascii="Consolas" w:hAnsi="Consolas"/>
                <w:sz w:val="15"/>
              </w:rPr>
              <w:t>all_neigh = np.zeros((N, K_LOCAL), dtype=np.int32)</w:t>
            </w:r>
          </w:p>
          <w:p>
            <w:pPr>
              <w:spacing w:after="0"/>
            </w:pPr>
            <w:r>
              <w:rPr>
                <w:rFonts w:ascii="Consolas" w:hAnsi="Consolas"/>
                <w:sz w:val="15"/>
              </w:rPr>
              <w:t>for start in range(0, N, batch_size):</w:t>
            </w:r>
          </w:p>
          <w:p>
            <w:pPr>
              <w:spacing w:after="0"/>
            </w:pPr>
            <w:r>
              <w:rPr>
                <w:rFonts w:ascii="Consolas" w:hAnsi="Consolas"/>
                <w:sz w:val="15"/>
              </w:rPr>
              <w:t xml:space="preserve">    end = min(start + batch_size, N)</w:t>
            </w:r>
          </w:p>
          <w:p>
            <w:pPr>
              <w:spacing w:after="0"/>
            </w:pPr>
            <w:r>
              <w:rPr>
                <w:rFonts w:ascii="Consolas" w:hAnsi="Consolas"/>
                <w:sz w:val="15"/>
              </w:rPr>
              <w:t xml:space="preserve">    _, neigh = tree.query(pts[start:end], k=K_LOCAL+1, workers=-1)</w:t>
            </w:r>
          </w:p>
          <w:p>
            <w:pPr>
              <w:spacing w:after="0"/>
            </w:pPr>
            <w:r>
              <w:rPr>
                <w:rFonts w:ascii="Consolas" w:hAnsi="Consolas"/>
                <w:sz w:val="15"/>
              </w:rPr>
              <w:t xml:space="preserve">    all_neigh[start:end] = neigh[:, 1:].astype(np.int32)</w:t>
            </w:r>
          </w:p>
          <w:p>
            <w:pPr>
              <w:spacing w:after="0"/>
            </w:pPr>
            <w:r>
              <w:rPr>
                <w:rFonts w:ascii="Consolas" w:hAnsi="Consolas"/>
                <w:sz w:val="15"/>
              </w:rPr>
              <w:t>print(f"Connettivita' locale calcolata in {pytime.time()-t0:.1f}s.")</w:t>
            </w:r>
          </w:p>
          <w:p>
            <w:pPr>
              <w:spacing w:after="0"/>
            </w:pPr>
            <w:r>
              <w:rPr>
                <w:rFonts w:ascii="Consolas" w:hAnsi="Consolas"/>
                <w:sz w:val="15"/>
              </w:rPr>
              <w:t xml:space="preserve"> </w:t>
            </w:r>
          </w:p>
          <w:p>
            <w:pPr>
              <w:spacing w:after="0"/>
            </w:pPr>
            <w:r>
              <w:rPr>
                <w:rFonts w:ascii="Consolas" w:hAnsi="Consolas"/>
                <w:sz w:val="15"/>
              </w:rPr>
              <w:t>src_local = np.repeat(np.arange(N), K_LOCAL)</w:t>
            </w:r>
          </w:p>
          <w:p>
            <w:pPr>
              <w:spacing w:after="0"/>
            </w:pPr>
            <w:r>
              <w:rPr>
                <w:rFonts w:ascii="Consolas" w:hAnsi="Consolas"/>
                <w:sz w:val="15"/>
              </w:rPr>
              <w:t>tgt_local = all_neigh.flatten()</w:t>
            </w:r>
          </w:p>
          <w:p>
            <w:pPr>
              <w:spacing w:after="0"/>
            </w:pPr>
            <w:r>
              <w:rPr>
                <w:rFonts w:ascii="Consolas" w:hAnsi="Consolas"/>
                <w:sz w:val="15"/>
              </w:rPr>
              <w:t>src_far = np.repeat(np.arange(N), K_FAR)</w:t>
            </w:r>
          </w:p>
          <w:p>
            <w:pPr>
              <w:spacing w:after="0"/>
            </w:pPr>
            <w:r>
              <w:rPr>
                <w:rFonts w:ascii="Consolas" w:hAnsi="Consolas"/>
                <w:sz w:val="15"/>
              </w:rPr>
              <w:t>tgt_far = np.random.randint(0, N, size=N*K_FAR)</w:t>
            </w:r>
          </w:p>
          <w:p>
            <w:pPr>
              <w:spacing w:after="0"/>
            </w:pPr>
            <w:r>
              <w:rPr>
                <w:rFonts w:ascii="Consolas" w:hAnsi="Consolas"/>
                <w:sz w:val="15"/>
              </w:rPr>
              <w:t>src_all = np.concatenate([src_local, src_far])</w:t>
            </w:r>
          </w:p>
          <w:p>
            <w:pPr>
              <w:spacing w:after="0"/>
            </w:pPr>
            <w:r>
              <w:rPr>
                <w:rFonts w:ascii="Consolas" w:hAnsi="Consolas"/>
                <w:sz w:val="15"/>
              </w:rPr>
              <w:t>tgt_all = np.concatenate([tgt_local, tgt_far])</w:t>
            </w:r>
          </w:p>
          <w:p>
            <w:pPr>
              <w:spacing w:after="0"/>
            </w:pPr>
            <w:r>
              <w:rPr>
                <w:rFonts w:ascii="Consolas" w:hAnsi="Consolas"/>
                <w:sz w:val="15"/>
              </w:rPr>
              <w:t>valid = src_all != tgt_all</w:t>
            </w:r>
          </w:p>
          <w:p>
            <w:pPr>
              <w:spacing w:after="0"/>
            </w:pPr>
            <w:r>
              <w:rPr>
                <w:rFonts w:ascii="Consolas" w:hAnsi="Consolas"/>
                <w:sz w:val="15"/>
              </w:rPr>
              <w:t>src_all, tgt_all = src_all[valid], tgt_all[valid]</w:t>
            </w:r>
          </w:p>
          <w:p>
            <w:pPr>
              <w:spacing w:after="0"/>
            </w:pPr>
            <w:r>
              <w:rPr>
                <w:rFonts w:ascii="Consolas" w:hAnsi="Consolas"/>
                <w:sz w:val="15"/>
              </w:rPr>
              <w:t>del src_local, tgt_local, src_far, tgt_far, all_neigh  # libera memoria</w:t>
            </w:r>
          </w:p>
          <w:p>
            <w:pPr>
              <w:spacing w:after="0"/>
            </w:pPr>
            <w:r>
              <w:rPr>
                <w:rFonts w:ascii="Consolas" w:hAnsi="Consolas"/>
                <w:sz w:val="15"/>
              </w:rPr>
              <w:t xml:space="preserve"> </w:t>
            </w:r>
          </w:p>
          <w:p>
            <w:pPr>
              <w:spacing w:after="0"/>
            </w:pPr>
            <w:r>
              <w:rPr>
                <w:rFonts w:ascii="Consolas" w:hAnsi="Consolas"/>
                <w:sz w:val="15"/>
              </w:rPr>
              <w:t>print(f"Connessioni totali generate: {len(src_all):,} "</w:t>
            </w:r>
          </w:p>
          <w:p>
            <w:pPr>
              <w:spacing w:after="0"/>
            </w:pPr>
            <w:r>
              <w:rPr>
                <w:rFonts w:ascii="Consolas" w:hAnsi="Consolas"/>
                <w:sz w:val="15"/>
              </w:rPr>
              <w:t xml:space="preserve">      f"({len(src_all)/N:.0f} per neurone)")</w:t>
            </w:r>
          </w:p>
          <w:p>
            <w:pPr>
              <w:spacing w:after="0"/>
            </w:pPr>
            <w:r>
              <w:rPr>
                <w:rFonts w:ascii="Consolas" w:hAnsi="Consolas"/>
                <w:sz w:val="15"/>
              </w:rPr>
              <w:t xml:space="preserve"> </w:t>
            </w:r>
          </w:p>
          <w:p>
            <w:pPr>
              <w:spacing w:after="0"/>
            </w:pPr>
            <w:r>
              <w:rPr>
                <w:rFonts w:ascii="Consolas" w:hAnsi="Consolas"/>
                <w:sz w:val="15"/>
              </w:rPr>
              <w:t>print("Fase 3/4: costruzione della rete Brian2...")</w:t>
            </w:r>
          </w:p>
          <w:p>
            <w:pPr>
              <w:spacing w:after="0"/>
            </w:pPr>
            <w:r>
              <w:rPr>
                <w:rFonts w:ascii="Consolas" w:hAnsi="Consolas"/>
                <w:sz w:val="15"/>
              </w:rPr>
              <w:t>start_scope()</w:t>
            </w:r>
          </w:p>
          <w:p>
            <w:pPr>
              <w:spacing w:after="0"/>
            </w:pPr>
            <w:r>
              <w:rPr>
                <w:rFonts w:ascii="Consolas" w:hAnsi="Consolas"/>
                <w:sz w:val="15"/>
              </w:rPr>
              <w:t xml:space="preserve"> </w:t>
            </w:r>
          </w:p>
          <w:p>
            <w:pPr>
              <w:spacing w:after="0"/>
            </w:pPr>
            <w:r>
              <w:rPr>
                <w:rFonts w:ascii="Consolas" w:hAnsi="Consolas"/>
                <w:sz w:val="15"/>
              </w:rPr>
              <w:t>a = 0.02/ms</w:t>
            </w:r>
          </w:p>
          <w:p>
            <w:pPr>
              <w:spacing w:after="0"/>
            </w:pPr>
            <w:r>
              <w:rPr>
                <w:rFonts w:ascii="Consolas" w:hAnsi="Consolas"/>
                <w:sz w:val="15"/>
              </w:rPr>
              <w:t>b = 0.2/ms</w:t>
            </w:r>
          </w:p>
          <w:p>
            <w:pPr>
              <w:spacing w:after="0"/>
            </w:pPr>
            <w:r>
              <w:rPr>
                <w:rFonts w:ascii="Consolas" w:hAnsi="Consolas"/>
                <w:sz w:val="15"/>
              </w:rPr>
              <w:t>c = -65*mV</w:t>
            </w:r>
          </w:p>
          <w:p>
            <w:pPr>
              <w:spacing w:after="0"/>
            </w:pPr>
            <w:r>
              <w:rPr>
                <w:rFonts w:ascii="Consolas" w:hAnsi="Consolas"/>
                <w:sz w:val="15"/>
              </w:rPr>
              <w:t>d = 6*mV/ms</w:t>
            </w:r>
          </w:p>
          <w:p>
            <w:pPr>
              <w:spacing w:after="0"/>
            </w:pPr>
            <w:r>
              <w:rPr>
                <w:rFonts w:ascii="Consolas" w:hAnsi="Consolas"/>
                <w:sz w:val="15"/>
              </w:rPr>
              <w:t>E_exc = 0*mV</w:t>
            </w:r>
          </w:p>
          <w:p>
            <w:pPr>
              <w:spacing w:after="0"/>
            </w:pPr>
            <w:r>
              <w:rPr>
                <w:rFonts w:ascii="Consolas" w:hAnsi="Consolas"/>
                <w:sz w:val="15"/>
              </w:rPr>
              <w:t>E_inh = -80*mV</w:t>
            </w:r>
          </w:p>
          <w:p>
            <w:pPr>
              <w:spacing w:after="0"/>
            </w:pPr>
            <w:r>
              <w:rPr>
                <w:rFonts w:ascii="Consolas" w:hAnsi="Consolas"/>
                <w:sz w:val="15"/>
              </w:rPr>
              <w:t>tau_e = 5*ms</w:t>
            </w:r>
          </w:p>
          <w:p>
            <w:pPr>
              <w:spacing w:after="0"/>
            </w:pPr>
            <w:r>
              <w:rPr>
                <w:rFonts w:ascii="Consolas" w:hAnsi="Consolas"/>
                <w:sz w:val="15"/>
              </w:rPr>
              <w:t>tau_i = 10*ms</w:t>
            </w:r>
          </w:p>
          <w:p>
            <w:pPr>
              <w:spacing w:after="0"/>
            </w:pPr>
            <w:r>
              <w:rPr>
                <w:rFonts w:ascii="Consolas" w:hAnsi="Consolas"/>
                <w:sz w:val="15"/>
              </w:rPr>
              <w:t xml:space="preserve"> </w:t>
            </w:r>
          </w:p>
          <w:p>
            <w:pPr>
              <w:spacing w:after="0"/>
            </w:pPr>
            <w:r>
              <w:rPr>
                <w:rFonts w:ascii="Consolas" w:hAnsi="Consolas"/>
                <w:sz w:val="15"/>
              </w:rPr>
              <w:t>eqs = '''</w:t>
            </w:r>
          </w:p>
          <w:p>
            <w:pPr>
              <w:spacing w:after="0"/>
            </w:pPr>
            <w:r>
              <w:rPr>
                <w:rFonts w:ascii="Consolas" w:hAnsi="Consolas"/>
                <w:sz w:val="15"/>
              </w:rPr>
              <w:t>dv/dt = (0.04/mV*v**2 + 5*v + 140*mV)/ms - u + ge*(E_exc-v) + gi*(E_inh-v) + I_ext : volt</w:t>
            </w:r>
          </w:p>
          <w:p>
            <w:pPr>
              <w:spacing w:after="0"/>
            </w:pPr>
            <w:r>
              <w:rPr>
                <w:rFonts w:ascii="Consolas" w:hAnsi="Consolas"/>
                <w:sz w:val="15"/>
              </w:rPr>
              <w:t>du/dt = a*(b*v - u) : volt/second</w:t>
            </w:r>
          </w:p>
          <w:p>
            <w:pPr>
              <w:spacing w:after="0"/>
            </w:pPr>
            <w:r>
              <w:rPr>
                <w:rFonts w:ascii="Consolas" w:hAnsi="Consolas"/>
                <w:sz w:val="15"/>
              </w:rPr>
              <w:t>dge/dt = -ge/tau_e : 1/second</w:t>
            </w:r>
          </w:p>
          <w:p>
            <w:pPr>
              <w:spacing w:after="0"/>
            </w:pPr>
            <w:r>
              <w:rPr>
                <w:rFonts w:ascii="Consolas" w:hAnsi="Consolas"/>
                <w:sz w:val="15"/>
              </w:rPr>
              <w:t>dgi/dt = -gi/tau_i : 1/second</w:t>
            </w:r>
          </w:p>
          <w:p>
            <w:pPr>
              <w:spacing w:after="0"/>
            </w:pPr>
            <w:r>
              <w:rPr>
                <w:rFonts w:ascii="Consolas" w:hAnsi="Consolas"/>
                <w:sz w:val="15"/>
              </w:rPr>
              <w:t>I_ext : volt/second</w:t>
            </w:r>
          </w:p>
          <w:p>
            <w:pPr>
              <w:spacing w:after="0"/>
            </w:pPr>
            <w:r>
              <w:rPr>
                <w:rFonts w:ascii="Consolas" w:hAnsi="Consolas"/>
                <w:sz w:val="15"/>
              </w:rPr>
              <w:t>'''</w:t>
            </w:r>
          </w:p>
          <w:p>
            <w:pPr>
              <w:spacing w:after="0"/>
            </w:pPr>
            <w:r>
              <w:rPr>
                <w:rFonts w:ascii="Consolas" w:hAnsi="Consolas"/>
                <w:sz w:val="15"/>
              </w:rPr>
              <w:t xml:space="preserve"> </w:t>
            </w:r>
          </w:p>
          <w:p>
            <w:pPr>
              <w:spacing w:after="0"/>
            </w:pPr>
            <w:r>
              <w:rPr>
                <w:rFonts w:ascii="Consolas" w:hAnsi="Consolas"/>
                <w:sz w:val="15"/>
              </w:rPr>
              <w:t>neurons = NeuronGroup(N, eqs, threshold='v &gt; 30*mV', reset='v = c; u += d',</w:t>
            </w:r>
          </w:p>
          <w:p>
            <w:pPr>
              <w:spacing w:after="0"/>
            </w:pPr>
            <w:r>
              <w:rPr>
                <w:rFonts w:ascii="Consolas" w:hAnsi="Consolas"/>
                <w:sz w:val="15"/>
              </w:rPr>
              <w:t xml:space="preserve">                       method='euler')</w:t>
            </w:r>
          </w:p>
          <w:p>
            <w:pPr>
              <w:spacing w:after="0"/>
            </w:pPr>
            <w:r>
              <w:rPr>
                <w:rFonts w:ascii="Consolas" w:hAnsi="Consolas"/>
                <w:sz w:val="15"/>
              </w:rPr>
              <w:t>neurons.v = -65*mV + 10*mV*rand(N)</w:t>
            </w:r>
          </w:p>
          <w:p>
            <w:pPr>
              <w:spacing w:after="0"/>
            </w:pPr>
            <w:r>
              <w:rPr>
                <w:rFonts w:ascii="Consolas" w:hAnsi="Consolas"/>
                <w:sz w:val="15"/>
              </w:rPr>
              <w:t>neurons.u = b * neurons.v[:]</w:t>
            </w:r>
          </w:p>
          <w:p>
            <w:pPr>
              <w:spacing w:after="0"/>
            </w:pPr>
            <w:r>
              <w:rPr>
                <w:rFonts w:ascii="Consolas" w:hAnsi="Consolas"/>
                <w:sz w:val="15"/>
              </w:rPr>
              <w:t>neurons.I_ext = 0*mV/ms</w:t>
            </w:r>
          </w:p>
          <w:p>
            <w:pPr>
              <w:spacing w:after="0"/>
            </w:pPr>
            <w:r>
              <w:rPr>
                <w:rFonts w:ascii="Consolas" w:hAnsi="Consolas"/>
                <w:sz w:val="15"/>
              </w:rPr>
              <w:t xml:space="preserve"> </w:t>
            </w:r>
          </w:p>
          <w:p>
            <w:pPr>
              <w:spacing w:after="0"/>
            </w:pPr>
            <w:r>
              <w:rPr>
                <w:rFonts w:ascii="Consolas" w:hAnsi="Consolas"/>
                <w:sz w:val="15"/>
              </w:rPr>
              <w:t>background = PoissonGroup(N, rates=1200*Hz)</w:t>
            </w:r>
          </w:p>
          <w:p>
            <w:pPr>
              <w:spacing w:after="0"/>
            </w:pPr>
            <w:r>
              <w:rPr>
                <w:rFonts w:ascii="Consolas" w:hAnsi="Consolas"/>
                <w:sz w:val="15"/>
              </w:rPr>
              <w:t>bg_syn = Synapses(background, neurons, on_pre='ge_post += 15/second')</w:t>
            </w:r>
          </w:p>
          <w:p>
            <w:pPr>
              <w:spacing w:after="0"/>
            </w:pPr>
            <w:r>
              <w:rPr>
                <w:rFonts w:ascii="Consolas" w:hAnsi="Consolas"/>
                <w:sz w:val="15"/>
              </w:rPr>
              <w:t>bg_syn.connect(j='i')</w:t>
            </w:r>
          </w:p>
          <w:p>
            <w:pPr>
              <w:spacing w:after="0"/>
            </w:pPr>
            <w:r>
              <w:rPr>
                <w:rFonts w:ascii="Consolas" w:hAnsi="Consolas"/>
                <w:sz w:val="15"/>
              </w:rPr>
              <w:t xml:space="preserve"> </w:t>
            </w:r>
          </w:p>
          <w:p>
            <w:pPr>
              <w:spacing w:after="0"/>
            </w:pPr>
            <w:r>
              <w:rPr>
                <w:rFonts w:ascii="Consolas" w:hAnsi="Consolas"/>
                <w:sz w:val="15"/>
              </w:rPr>
              <w:t>w_e = 0.12/second   # ridotto rispetto al tentativo precedente (0.22): a piena</w:t>
            </w:r>
          </w:p>
          <w:p>
            <w:pPr>
              <w:spacing w:after="0"/>
            </w:pPr>
            <w:r>
              <w:rPr>
                <w:rFonts w:ascii="Consolas" w:hAnsi="Consolas"/>
                <w:sz w:val="15"/>
              </w:rPr>
              <w:t xml:space="preserve">                      # scala e con clustering spaziale, i pesi calibrati sulla</w:t>
            </w:r>
          </w:p>
          <w:p>
            <w:pPr>
              <w:spacing w:after="0"/>
            </w:pPr>
            <w:r>
              <w:rPr>
                <w:rFonts w:ascii="Consolas" w:hAnsi="Consolas"/>
                <w:sz w:val="15"/>
              </w:rPr>
              <w:t xml:space="preserve">                      # rete puramente casuale risultavano troppo forti e</w:t>
            </w:r>
          </w:p>
          <w:p>
            <w:pPr>
              <w:spacing w:after="0"/>
            </w:pPr>
            <w:r>
              <w:rPr>
                <w:rFonts w:ascii="Consolas" w:hAnsi="Consolas"/>
                <w:sz w:val="15"/>
              </w:rPr>
              <w:t xml:space="preserve">                      # producevano oscillazioni crescenti invece di stabilizzarsi</w:t>
            </w:r>
          </w:p>
          <w:p>
            <w:pPr>
              <w:spacing w:after="0"/>
            </w:pPr>
            <w:r>
              <w:rPr>
                <w:rFonts w:ascii="Consolas" w:hAnsi="Consolas"/>
                <w:sz w:val="15"/>
              </w:rPr>
              <w:t>w_i = 0.6/second     # ridotto in proporzione (da 0.9)</w:t>
            </w:r>
          </w:p>
          <w:p>
            <w:pPr>
              <w:spacing w:after="0"/>
            </w:pPr>
            <w:r>
              <w:rPr>
                <w:rFonts w:ascii="Consolas" w:hAnsi="Consolas"/>
                <w:sz w:val="15"/>
              </w:rPr>
              <w:t xml:space="preserve"> </w:t>
            </w:r>
          </w:p>
          <w:p>
            <w:pPr>
              <w:spacing w:after="0"/>
            </w:pPr>
            <w:r>
              <w:rPr>
                <w:rFonts w:ascii="Consolas" w:hAnsi="Consolas"/>
                <w:sz w:val="15"/>
              </w:rPr>
              <w:t>src_is_E = src_all &lt; N_E</w:t>
            </w:r>
          </w:p>
          <w:p>
            <w:r>
              <w:rPr>
                <w:rFonts w:ascii="Consolas" w:hAnsi="Consolas"/>
                <w:i/>
                <w:sz w:val="15"/>
              </w:rPr>
              <w:t>[...] script troncato per lunghezza -- versione integrale nel file .py allegato</w:t>
            </w:r>
          </w:p>
        </w:tc>
      </w:tr>
    </w:tbl>
    <w:p>
      <w:pPr/>
    </w:p>
    <w:p>
      <w:pPr>
        <w:pStyle w:val="Heading2"/>
      </w:pPr>
      <w:r>
        <w:rPr/>
        <w:t>6.7 Final comparison with the Allen Institute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fill="2F5496"/>
          </w:tcPr>
          <w:p>
            <w:r/>
          </w:p>
        </w:tc>
        <w:tc>
          <w:tcPr>
            <w:tcW w:type="dxa" w:w="2160"/>
            <w:shd w:fill="2F5496"/>
          </w:tcPr>
          <w:p>
            <w:r>
              <w:t>40M network (pure scale)</w:t>
            </w:r>
          </w:p>
        </w:tc>
        <w:tc>
          <w:tcPr>
            <w:tcW w:type="dxa" w:w="2160"/>
            <w:shd w:fill="2F5496"/>
          </w:tcPr>
          <w:p>
            <w:r>
              <w:t>Final network (synthesis)</w:t>
            </w:r>
          </w:p>
        </w:tc>
        <w:tc>
          <w:tcPr>
            <w:tcW w:type="dxa" w:w="2160"/>
            <w:shd w:fill="2F5496"/>
          </w:tcPr>
          <w:p>
            <w:r>
              <w:t>Allen Institute</w:t>
            </w:r>
          </w:p>
        </w:tc>
      </w:tr>
      <w:tr>
        <w:tc>
          <w:tcPr>
            <w:tcW w:type="dxa" w:w="2160"/>
          </w:tcPr>
          <w:p>
            <w:r>
              <w:t>Neurons</w:t>
            </w:r>
          </w:p>
        </w:tc>
        <w:tc>
          <w:tcPr>
            <w:tcW w:type="dxa" w:w="2160"/>
          </w:tcPr>
          <w:p>
            <w:r>
              <w:t>40,000,000</w:t>
            </w:r>
          </w:p>
        </w:tc>
        <w:tc>
          <w:tcPr>
            <w:tcW w:type="dxa" w:w="2160"/>
          </w:tcPr>
          <w:p>
            <w:r>
              <w:t>118,000</w:t>
            </w:r>
          </w:p>
        </w:tc>
        <w:tc>
          <w:tcPr>
            <w:tcW w:type="dxa" w:w="2160"/>
          </w:tcPr>
          <w:p>
            <w:r>
              <w:t>~10,000,000</w:t>
            </w:r>
          </w:p>
        </w:tc>
      </w:tr>
      <w:tr>
        <w:tc>
          <w:tcPr>
            <w:tcW w:type="dxa" w:w="2160"/>
          </w:tcPr>
          <w:p>
            <w:r>
              <w:t>Synapses/neuron</w:t>
            </w:r>
          </w:p>
        </w:tc>
        <w:tc>
          <w:tcPr>
            <w:tcW w:type="dxa" w:w="2160"/>
          </w:tcPr>
          <w:p>
            <w:r>
              <w:t>31</w:t>
            </w:r>
          </w:p>
        </w:tc>
        <w:tc>
          <w:tcPr>
            <w:tcW w:type="dxa" w:w="2160"/>
          </w:tcPr>
          <w:p>
            <w:r>
              <w:t>2,601</w:t>
            </w:r>
          </w:p>
        </w:tc>
        <w:tc>
          <w:tcPr>
            <w:tcW w:type="dxa" w:w="2160"/>
          </w:tcPr>
          <w:p>
            <w:r>
              <w:t>~2,600</w:t>
            </w:r>
          </w:p>
        </w:tc>
      </w:tr>
      <w:tr>
        <w:tc>
          <w:tcPr>
            <w:tcW w:type="dxa" w:w="2160"/>
          </w:tcPr>
          <w:p>
            <w:r>
              <w:t>Synapse type</w:t>
            </w:r>
          </w:p>
        </w:tc>
        <w:tc>
          <w:tcPr>
            <w:tcW w:type="dxa" w:w="2160"/>
          </w:tcPr>
          <w:p>
            <w:r>
              <w:t>Voltage jump</w:t>
            </w:r>
          </w:p>
        </w:tc>
        <w:tc>
          <w:tcPr>
            <w:tcW w:type="dxa" w:w="2160"/>
          </w:tcPr>
          <w:p>
            <w:r>
              <w:t>Conductance</w:t>
            </w:r>
          </w:p>
        </w:tc>
        <w:tc>
          <w:tcPr>
            <w:tcW w:type="dxa" w:w="2160"/>
          </w:tcPr>
          <w:p>
            <w:r>
              <w:t>Conductance + morphology</w:t>
            </w:r>
          </w:p>
        </w:tc>
      </w:tr>
      <w:tr>
        <w:tc>
          <w:tcPr>
            <w:tcW w:type="dxa" w:w="2160"/>
          </w:tcPr>
          <w:p>
            <w:r>
              <w:t>Structure</w:t>
            </w:r>
          </w:p>
        </w:tc>
        <w:tc>
          <w:tcPr>
            <w:tcW w:type="dxa" w:w="2160"/>
          </w:tcPr>
          <w:p>
            <w:r>
              <w:t>Random</w:t>
            </w:r>
          </w:p>
        </w:tc>
        <w:tc>
          <w:tcPr>
            <w:tcW w:type="dxa" w:w="2160"/>
          </w:tcPr>
          <w:p>
            <w:r>
              <w:t>Spatial (3D small-world)</w:t>
            </w:r>
          </w:p>
        </w:tc>
        <w:tc>
          <w:tcPr>
            <w:tcW w:type="dxa" w:w="2160"/>
          </w:tcPr>
          <w:p>
            <w:r>
              <w:t>Real connectome</w:t>
            </w:r>
          </w:p>
        </w:tc>
      </w:tr>
      <w:tr>
        <w:tc>
          <w:tcPr>
            <w:tcW w:type="dxa" w:w="2160"/>
          </w:tcPr>
          <w:p>
            <w:r>
              <w:t>% of mouse brain</w:t>
            </w:r>
          </w:p>
        </w:tc>
        <w:tc>
          <w:tcPr>
            <w:tcW w:type="dxa" w:w="2160"/>
          </w:tcPr>
          <w:p>
            <w:r>
              <w:t>57.1%</w:t>
            </w:r>
          </w:p>
        </w:tc>
        <w:tc>
          <w:tcPr>
            <w:tcW w:type="dxa" w:w="2160"/>
          </w:tcPr>
          <w:p>
            <w:r>
              <w:t>0.169%</w:t>
            </w:r>
          </w:p>
        </w:tc>
        <w:tc>
          <w:tcPr>
            <w:tcW w:type="dxa" w:w="2160"/>
          </w:tcPr>
          <w:p>
            <w:r>
              <w:t>~14.3%</w:t>
            </w:r>
          </w:p>
        </w:tc>
      </w:tr>
    </w:tbl>
    <w:p>
      <w:pPr/>
    </w:p>
    <w:p>
      <w:pPr/>
      <w:r>
        <w:rPr>
          <w:b/>
          <w:i w:val="0"/>
        </w:rPr>
        <w:t>The final comparison is honest on both fronts: on per-neuron synaptic density, this project reached PARITY with the Allen Institute (2,601 against ~2,600); on the absolute number of neurons and on each one's morphological detail, the gap remains wide. Neither of the two networks built in this project (the maximum-scale one and the maximum-density one) dominates the other on every axis at once -- a direct, concretely observed consequence of the shared-memory constraint discussed at the opening of this section (6.1).</w:t>
      </w:r>
    </w:p>
    <w:p>
      <w:pPr/>
    </w:p>
    <w:p>
      <w:pPr>
        <w:pStyle w:val="Heading1"/>
      </w:pPr>
      <w:r>
        <w:rPr/>
        <w:t>7. Discussion</w:t>
      </w:r>
    </w:p>
    <w:p>
      <w:pPr>
        <w:pStyle w:val="Heading2"/>
      </w:pPr>
      <w:r>
        <w:rPr/>
        <w:t>7.1 Summary of the complete path</w:t>
      </w:r>
    </w:p>
    <w:p>
      <w:pPr/>
      <w:r>
        <w:rPr>
          <w:b w:val="0"/>
          <w:i w:val="0"/>
        </w:rPr>
        <w:t>The path described in this document made it possible to build, experimentally verify, and personally observe a sequence of sixteen neural phenomena and experiments of steadily increasing complexity, always starting from minimal models and adding just one element of complexity at a time: basic synaptic communication, activation threshold, short-term plasticity, chain propagation, temporal summation, Hebbian learning via STDP, elementary pattern classification, balanced collective activity in a 300-neuron population, homeostasis after perturbation, modular organization, rigorous statistical verification, scaling up to 40 million neurons, structured spatial connectivity, interactive 3D visualization, one failed and one successful attempt at building a neural attractor, chains of linked attractors, competition between alternatives, reinforcement learning, and finally a context-conditioned decision policy.</w:t>
      </w:r>
    </w:p>
    <w:p>
      <w:pPr/>
      <w:r>
        <w:rPr/>
        <w:t>This summary, in its first draft, covered only the first half of the document (Sections 1-5.4). The work then continued along a distinct but connected arc: learned bidirectional communication in the spiking domain, from total failure to a complete solution (transmission switch, homeostatic normalization, emergency suppression -- Sections 5.6-5.17), extended to multiple simultaneous messages and to a three-population relay network (Sections 5.18-5.20). Grafted onto that same architecture is a second thread, this time in physics (Sections 5.21-5.41): the impact of clinical CNAO ion beams (Geant4, QBBC) on the neural ring, linked to the spiking architecture through a functional-knockout experiment that reveals a dose-response gradient verified across four independent physical scenarios and generalized beyond the specific choice of knockout size; functional recovery after damage and a point of no return when the damage is complete; a clinical RBE model (Kase's Microdosimetric Kinetic Model, the same one used at NIRS/HIMAC in Chiba) implemented and validated against published data before being used; a limitation discovered and corrected in the reproducibility of the per-neuron dose map; and finally a nanodosimetric link (Geant4-DNA) verified end-to-end, from the secondary electrons actually produced in the affected neurons all the way to ionization clusters, consistent with the published literature. The same methodological discipline described in Section 7.2 -- verify empirically instead of assuming, document failed attempts as much as successful ones -- runs through both threads without interruption.</w:t>
      </w:r>
    </w:p>
    <w:p>
      <w:pPr>
        <w:pStyle w:val="Heading2"/>
      </w:pPr>
      <w:r>
        <w:rPr/>
        <w:t>7.2 The two most important methodological lessons</w:t>
      </w:r>
    </w:p>
    <w:p>
      <w:pPr/>
      <w:r>
        <w:rPr>
          <w:b w:val="0"/>
          <w:i w:val="0"/>
        </w:rPr>
        <w:t>Looking back over the entire document, two methodological lessons stand out with particular clarity, repeated in different forms at different points in the work:</w:t>
      </w:r>
    </w:p>
    <w:p>
      <w:pPr>
        <w:pStyle w:val="Heading3"/>
      </w:pPr>
      <w:r>
        <w:rPr/>
        <w:t>6.2.1 The difference between "looks true" and "verified true"</w:t>
      </w:r>
    </w:p>
    <w:p>
      <w:pPr/>
      <w:r>
        <w:rPr>
          <w:b w:val="0"/>
          <w:i w:val="0"/>
        </w:rPr>
        <w:t>At least three times over the course of the project, a result that looked convincing at first glance turned out, after rigorous statistical verification, not to be supported by the data: propagation between modules in Section 2.11 (an apparent effect of +13 Hz, which turned out to be only +0.89 Hz once averaged over 25 independent trials, well within the background noise of ~4 Hz); the attempted STDP-based persistence in Section 4.3 (activity apparently present in a single, non-repeated trial, which turned out to be systematically zero over 16 correctly randomized independent trials); and the symmetry breaking in the equal-weights competition of Section 5.2.1 (apparently a "winning" candidate for some structural reason, which turned out to be a deterministic numerical artifact masked by insufficient noise). In all three cases, the gap between the initial impression and the verified result emerged only by applying the correct statistical tools (repetition, controlled randomization, comparison with the system's natural variability) -- not through intuition or a closer visual inspection of a single plot.</w:t>
      </w:r>
    </w:p>
    <w:p>
      <w:pPr>
        <w:pStyle w:val="Heading3"/>
      </w:pPr>
      <w:r>
        <w:rPr/>
        <w:t>6.2.2 Failed attempts are part of the knowledge produced, not noise to hide</w:t>
      </w:r>
    </w:p>
    <w:p>
      <w:pPr/>
      <w:r>
        <w:rPr>
          <w:b w:val="0"/>
          <w:i w:val="0"/>
        </w:rPr>
        <w:t>The STDP-based attractor attempt (Section 4.3) and the first two architecture attempts for the ring attractor (Section 4.4.1, items 1 and 2) failed completely before the third attempt succeeded. Reporting these failures in detail -- including the mistaken hypotheses that motivated them and the precise technical reasons they did not work -- is not a flaw in the document, but an integral part of its value: it shows the real process by which scientific knowledge is built, one that rarely proceeds in a straight line from problem to solution.</w:t>
      </w:r>
    </w:p>
    <w:p>
      <w:pPr>
        <w:pStyle w:val="Heading2"/>
      </w:pPr>
      <w:r>
        <w:rPr/>
        <w:t>7.3 What is missing for real brain-like functionality</w:t>
      </w:r>
    </w:p>
    <w:p>
      <w:pPr/>
      <w:r>
        <w:rPr>
          <w:b w:val="0"/>
          <w:i w:val="0"/>
        </w:rPr>
        <w:t>Even the project's most advanced result (the contextual decision policy of Section 5.4) remains at an enormous distance from anything one could honestly call "brain-like functionality" in the full sense of the term. The missing ingredients, in roughly increasing order of difficulty to add:</w:t>
      </w:r>
    </w:p>
    <w:p>
      <w:pPr>
        <w:pStyle w:val="ListBullet"/>
      </w:pPr>
      <w:r>
        <w:rPr/>
        <w:t>Real structured connectivity (a true connectome) instead of a simplified geometric model -- probably the single biggest challenge, still the subject of active research worldwide with the best tools available (see Section 4.5)</w:t>
      </w:r>
    </w:p>
    <w:p>
      <w:pPr>
        <w:pStyle w:val="ListBullet"/>
      </w:pPr>
      <w:r>
        <w:rPr/>
        <w:t>Diversity of cell types -- a real brain has hundreds of morphologically and functionally distinct neuron types, not just the two homogeneous categories (excitatory/inhibitory) used in this project</w:t>
      </w:r>
    </w:p>
    <w:p>
      <w:pPr>
        <w:pStyle w:val="ListBullet"/>
      </w:pPr>
      <w:r>
        <w:rPr/>
        <w:t>Structured, meaningful sensory input and motor output from the real world, instead of the Poisson-type random noise used as "background activity" in every experiment in this project</w:t>
      </w:r>
    </w:p>
    <w:p>
      <w:pPr>
        <w:pStyle w:val="ListBullet"/>
      </w:pPr>
      <w:r>
        <w:rPr/>
        <w:t>Neuromodulation (dopamine, serotonin, acetylcholine, noradrenaline), which operates on timescales much slower than individual electrical impulses, dynamically regulating the plasticity and excitability of entire neuronal populations as a function of behavioral state</w:t>
      </w:r>
    </w:p>
    <w:p>
      <w:pPr>
        <w:pStyle w:val="ListBullet"/>
      </w:pPr>
      <w:r>
        <w:rPr/>
        <w:t>Development and learning over timescales of months or years, not the few seconds of simulated time used in every experiment in this project</w:t>
      </w:r>
    </w:p>
    <w:p>
      <w:pPr>
        <w:pStyle w:val="ListBullet"/>
      </w:pPr>
      <w:r>
        <w:rPr/>
        <w:t>Generalization to never-before-seen situations -- the weights[context][candidate] table of Section 5.4 is an associative memory (a lookup table), not an abstract representation that would allow correct interpolation or generalization to an intermediate context never presented during training</w:t>
      </w:r>
    </w:p>
    <w:p>
      <w:pPr/>
    </w:p>
    <w:p>
      <w:pPr>
        <w:pStyle w:val="Heading1"/>
      </w:pPr>
      <w:r>
        <w:rPr/>
        <w:t>8. Limitations of the work</w:t>
      </w:r>
    </w:p>
    <w:p>
      <w:pPr>
        <w:pStyle w:val="ListBullet"/>
      </w:pPr>
      <w:r>
        <w:rPr/>
        <w:t>The Izhikevich model is a deliberate simplification: it does not include the neuron's real morphology (dendritic structure, axonal geometry), nor the diversity of ion channels present in real biological neurons -- chosen out of the need to scale to millions of neurons, at the cost of lower biophysical realism than models such as Hodgkin-Huxley</w:t>
      </w:r>
    </w:p>
    <w:p>
      <w:pPr>
        <w:pStyle w:val="ListBullet"/>
      </w:pPr>
      <w:r>
        <w:rPr/>
        <w:t>Synaptic connections in most experiments have a static, "instantaneous" weight (apart from the explicit plasticity experiments, Sections 2.3, 2.6, 2.7), without realistic neurotransmitter-release dynamics such as short-term depression or postsynaptic receptor saturation</w:t>
      </w:r>
    </w:p>
    <w:p>
      <w:pPr>
        <w:pStyle w:val="ListBullet"/>
      </w:pPr>
      <w:r>
        <w:rPr/>
        <w:t>The inter-module propagation effect (Sections 2.10-2.11) deserves to be retested with stronger inter-module connectivity parameters, to find out whether a real effect emerges more clearly with denser connections, or whether the weakness observed at 2% connectivity is a robust result that holds even at higher connectivity</w:t>
      </w:r>
    </w:p>
    <w:p>
      <w:pPr>
        <w:pStyle w:val="ListBullet"/>
      </w:pPr>
      <w:r>
        <w:rPr/>
        <w:t>The 40-million-neuron network (Section 3) uses the same fixed-degree random connectivity as the much smaller networks -- a genuine structural approach toward a mouse brain would require combining the scale reached with the spatial connectivity developed separately in Section 4, something the project did not have time to achieve jointly at full scale</w:t>
      </w:r>
    </w:p>
    <w:p>
      <w:pPr>
        <w:pStyle w:val="ListBullet"/>
      </w:pPr>
      <w:r>
        <w:rPr/>
        <w:t>Thermal-throttling slowdown (Section 3.4) introduces a not-fully-controlled hardware variable in the longer experiments, making time estimates for future experiments of comparable scale inherently uncertain</w:t>
      </w:r>
    </w:p>
    <w:p>
      <w:pPr>
        <w:pStyle w:val="ListBullet"/>
      </w:pPr>
      <w:r>
        <w:rPr/>
        <w:t>The systematic position bias (~0.045 units) repeatedly observed in the ring-attractor experiments (Sections 4.4.2, 5.1, 5.2) has not been fully diagnosed at its root -- probably a discretization artifact of the N=200-point grid, but without a formal check ruling it out as a real effect of the model</w:t>
      </w:r>
    </w:p>
    <w:p>
      <w:pPr>
        <w:pStyle w:val="ListBullet"/>
      </w:pPr>
      <w:r>
        <w:rPr/>
        <w:t>The contextual policy of Section 5.4 was verified on only 3 discrete, well-separated contexts on the ring -- it was not tested whether the mechanism generalizes to a larger number of contexts, to contexts spatially closer together (which could interfere with each other), or to the ability to correctly interpolate for an intermediate context never presented during training</w:t>
      </w:r>
    </w:p>
    <w:p>
      <w:pPr>
        <w:pStyle w:val="ListBullet"/>
      </w:pPr>
      <w:r>
        <w:rPr/>
        <w:t>None of this project's experiments includes a cross-validation phase or a test set completely separate from training -- a standard machine-learning practice for ruling out overfitting, not systematically applied here given the exploratory nature of the work</w:t>
      </w:r>
    </w:p>
    <w:p>
      <w:pPr/>
    </w:p>
    <w:p>
      <w:pPr/>
      <w:r>
        <w:rPr/>
        <w:t>The limitations above concern the pure-neuroscience thread (Sections 1-5.20). The connected physics thread (Geant4/CNAO/Chiba, Sections 5.21-5.41) has its own, distinct ones: the per-neuron dose map is fundamentally limited by counting statistics (each neuron, 10um radius, intercepts on average only 1-2 direct primaries out of 500,000 simulated events -- a limitation quantified in Section 5.37, not solvable with a 10x increase in statistics; a factor of 100-1000 would likely be needed, computationally prohibitive with QBBC's full hadronic physics within this project's time constraints).</w:t>
      </w:r>
    </w:p>
    <w:p>
      <w:pPr/>
      <w:r>
        <w:rPr/>
        <w:t>The RBE model (Section 5.34) is the real Kase Microdosimetric Kinetic Model, no longer an ad hoc approximation, but remains simplified relative to the full clinical model in two stated respects: it uses the dose-averaged LET as a proxy for the dose-mean lineal energy (which would require a spectrum measured with a TEPC or a true site-level microdosimetric simulation), and it computes the saturation correction in the single-value-spectrum limit instead of integrating a full spectrum.</w:t>
      </w:r>
    </w:p>
    <w:p>
      <w:pPr/>
      <w:r>
        <w:rPr/>
        <w:t>The functional knockout (Sections 5.22-5.38) remains a deliberately simplified model of neuronal damage -- complete removal of outgoing synapses above a relative dose threshold, not a validated biological-damage model (no absolute dose threshold for inactivating a single neuron is established in the literature, the same limitation stated in the Villagrasa/Baiocco paper that the twin project geant4dna_icsd reproduces).</w:t>
      </w:r>
    </w:p>
    <w:p>
      <w:pPr/>
      <w:r>
        <w:rPr/>
        <w:t>The nanodosimetric link (Sections 5.39-5.41) stops at the level of ICSD (Ionization Cluster Size Distribution) -- it does not model DNA damage (single or double breaks, SSB/DSB), which would require a geometric cell-nucleus model with multi-scale chromatin (available in Geant4-DNA, e.g. the official dnadamage1/molecularDNA examples, but not integrated here).</w:t>
      </w:r>
    </w:p>
    <w:p>
      <w:pPr>
        <w:pStyle w:val="Heading1"/>
      </w:pPr>
      <w:r>
        <w:rPr/>
        <w:t>9. Possible future developments</w:t>
      </w:r>
    </w:p>
    <w:p>
      <w:pPr>
        <w:pStyle w:val="ListBullet"/>
      </w:pPr>
      <w:r>
        <w:rPr/>
        <w:t>Combine the scale already reached (Section 3, 40 million neurons) with the spatial connectivity developed separately (Section 4), to obtain a network that is simultaneously large AND structured -- the natural next step toward getting closer to a real mouse brain on both axes of realism</w:t>
      </w:r>
    </w:p>
    <w:p>
      <w:pPr>
        <w:pStyle w:val="ListBullet"/>
      </w:pPr>
      <w:r>
        <w:rPr/>
        <w:t>Make the connections between the two ring attractors of Section 5.1 plastic (STDP) as well, to study whether and how the associative map's offset could itself be LEARNED by the system instead of being fixed externally beforehand</w:t>
      </w:r>
    </w:p>
    <w:p>
      <w:pPr>
        <w:pStyle w:val="ListBullet"/>
      </w:pPr>
      <w:r>
        <w:rPr/>
        <w:t>Repeat the rigorous statistical verification (PSTH technique, Section 2.11) on the attractor and reinforcement-learning experiments of Sections 4 and 5 as well, to check the statistical robustness of the positive results obtained over a relatively limited number of trials (6-18 depending on the experiment)</w:t>
      </w:r>
    </w:p>
    <w:p>
      <w:pPr>
        <w:pStyle w:val="ListBullet"/>
      </w:pPr>
      <w:r>
        <w:rPr/>
        <w:t>Extend the contextual policy (Section 5.4) to a larger number of contexts, and explicitly test the ability to generalize to intermediate contexts never seen during training -- the true test for distinguishing a pure associative memory from the beginnings of an abstract representation</w:t>
      </w:r>
    </w:p>
    <w:p>
      <w:pPr>
        <w:pStyle w:val="ListBullet"/>
      </w:pPr>
      <w:r>
        <w:rPr/>
        <w:t>Explore a network topology with more than two modules (Section 2.10), with connectivity patterns inspired by real published cortical connectivity maps (for example those of the Allen Institute, Section 4.5.2), instead of the artificial geometric kernel used in this project</w:t>
      </w:r>
    </w:p>
    <w:p>
      <w:pPr>
        <w:pStyle w:val="ListBullet"/>
      </w:pPr>
      <w:r>
        <w:rPr/>
        <w:t>Test access to a university computing cluster (for example through CNAO or the University of Pavia's Physics Department) to overcome the RAM limit of a personal laptop, empirically verified in Section 3.3 at around 40-50 million neurons with simple random connectivity</w:t>
      </w:r>
    </w:p>
    <w:p>
      <w:pPr>
        <w:pStyle w:val="ListBullet"/>
      </w:pPr>
      <w:r>
        <w:rPr/>
        <w:t>Formally investigate the origin of the systematic position bias observed in the ring attractor (Sections 4.4.2, 5.1, 5.2), to determine whether it is a purely numerical artifact or reflects a real (if unwanted) property of the discretized model</w:t>
      </w:r>
    </w:p>
    <w:p>
      <w:pPr/>
    </w:p>
    <w:p>
      <w:pPr/>
      <w:r>
        <w:t>The future developments above concern the pure-neuroscience thread. For the physics thread (Geant4/CNAO/Chiba), the open items remain those of the twin project geant4dna_icsd (see its README): implementing the "common" cross-section dataset defined in the Villagrasa/Baiocco paper (requires extracting the numerical values from the supplementary material and writing a dedicated G4VEmModel subclass -- substantial work, not a weekend extension, as the paper itself notes) and, above all, extending the already-verified physical chain (macroscopic dose -&gt; secondary-electron spectrum -&gt; nanodosimetric ICSD) all the way to DNA damage (SSB/DSB) with a geometric cell-nucleus model -- the natural next step to make the link clinically interpretable, not just physically coherent. [Update: SSB/DSB damage was completed in Section 5.42, using the moleculardna example instead of dnadamage1/molecularDNA (blocked by a missing external dependency) -- only the paper's common cross-section dataset remains open.]</w:t>
      </w:r>
    </w:p>
    <w:p>
      <w:pPr>
        <w:pStyle w:val="Heading1"/>
      </w:pPr>
      <w:r>
        <w:rPr/>
        <w:t>10. Glossary of technical terms used in the document</w:t>
      </w:r>
    </w:p>
    <w:p>
      <w:pPr/>
      <w:r>
        <w:t>Attractor: A state (or set of states) toward which a dynamical system converges over time, and to which it returns after small perturbations. The ring attractor of Section 4.4 is the concrete example built in this project.</w:t>
      </w:r>
    </w:p>
    <w:p>
      <w:pPr/>
      <w:r>
        <w:t>Multi-armed bandit: A classic reinforcement-learning problem in which an agent must repeatedly choose among several alternatives ("arms"), each with a different, unknown average reward, learning which to choose more often through repeated trials.</w:t>
      </w:r>
    </w:p>
    <w:p>
      <w:pPr/>
      <w:r>
        <w:t>Excitation-inhibition balance (E/I balance): The ratio and dynamic equilibrium between excitatory neurons (which push other neurons toward spiking) and inhibitory ones (which suppress them) in a network, necessary to obtain stable activity instead of explosion or silence.</w:t>
      </w:r>
    </w:p>
    <w:p>
      <w:pPr/>
      <w:r>
        <w:t>Brian2: A Python library for simulating spiking neural networks, used for every spiking experiment in this project.</w:t>
      </w:r>
    </w:p>
    <w:p>
      <w:pPr/>
      <w:r>
        <w:t>Bump attractor: A specific type of neural attractor in which the stable state is a localized region of elevated activity ("the bump") on a broader spatial substrate, typically a ring or a grid. See Section 4.4.</w:t>
      </w:r>
    </w:p>
    <w:p>
      <w:pPr/>
      <w:r>
        <w:t>Connectome: The complete map of synaptic connections among all the neurons of a nervous system (or a portion of it).</w:t>
      </w:r>
    </w:p>
    <w:p>
      <w:pPr/>
      <w:r>
        <w:t>Standard deviation: A statistical measure of the spread of a set of values around their mean -- used repeatedly in this document to distinguish a real effect from random noise.</w:t>
      </w:r>
    </w:p>
    <w:p>
      <w:pPr/>
      <w:r>
        <w:t>Izhikevich model: A two-coupled-differential-equation mathematical neuron model, proposed by Eugene Izhikevich in 2003. See Section 1.2.</w:t>
      </w:r>
    </w:p>
    <w:p>
      <w:pPr/>
      <w:r>
        <w:t>KD-tree: A data structure that organizes points in a K-dimensional space to allow efficient spatial nearest-neighbor searches, used in Section 4.2 to compute the spatial connectivity of networks with up to 1 million neurons.</w:t>
      </w:r>
    </w:p>
    <w:p>
      <w:pPr/>
      <w:r>
        <w:t>Homeostasis: A system's ability to return to a stable equilibrium state after a perturbation, without external intervention. First observed in Section 2.9.</w:t>
      </w:r>
    </w:p>
    <w:p>
      <w:pPr/>
      <w:r>
        <w:t>PSTH (Peristimulus Time Histogram): A standard statistical technique in experimental neuroscience for measuring a system's average response to a stimulus, by averaging over many independent repetitions aligned to the moment of the stimulus. See Section 2.11.</w:t>
      </w:r>
    </w:p>
    <w:p>
      <w:pPr/>
      <w:r>
        <w:t>Rescorla-Wagner rule: A historic (1972) mathematical model of associative learning, in which the strength of an association is updated in proportion to the difference between the reward received and the reward expected. Used as the basis for the update rule in Section 5.3.</w:t>
      </w:r>
    </w:p>
    <w:p>
      <w:pPr/>
      <w:r>
        <w:t>Ring attractor: A neural attractor implemented on a ring topology, where the bump's position encodes a continuous variable (for example a spatial position or an orientation). See Section 4.4.</w:t>
      </w:r>
    </w:p>
    <w:p>
      <w:pPr/>
      <w:r>
        <w:t>Small-world (topology): A network organization pattern characterized by dense local connections combined with rare long-distance connections, observed in a great many real biological and social systems. Proposed by Watts and Strogatz in 1998. See Section 4.1.</w:t>
      </w:r>
    </w:p>
    <w:p>
      <w:pPr/>
      <w:r>
        <w:t>Spike / action potential: The electrical impulse a neuron generates when its membrane potential crosses a threshold, the fundamental mechanism of communication between neurons.</w:t>
      </w:r>
    </w:p>
    <w:p>
      <w:pPr/>
      <w:r>
        <w:t>STDP (Spike-Timing-Dependent Plasticity): A synaptic learning rule in which the strengthening or weakening of a synapse depends on the precise temporal order between presynaptic and postsynaptic spikes. See Section 2.6.</w:t>
      </w:r>
    </w:p>
    <w:p>
      <w:pPr/>
      <w:r>
        <w:t>Winner-take-all: A computational mechanism, typically implemented via global or lateral inhibition, in which only one element (or a small subset) of a competitive system can remain active, suppressing all other candidates.</w:t>
      </w:r>
    </w:p>
    <w:p>
      <w:pPr/>
    </w:p>
    <w:p>
      <w:pPr>
        <w:pStyle w:val="Heading1"/>
      </w:pPr>
      <w:r>
        <w:rPr/>
        <w:t>11. Materials and reproducibility</w:t>
      </w:r>
    </w:p>
    <w:p>
      <w:pPr/>
      <w:r>
        <w:rPr>
          <w:b w:val="0"/>
          <w:i w:val="0"/>
        </w:rPr>
        <w:t>Every Python script developed during the project was verified by actually running it (not just writing it) and is fully reproducible. The complete or near-complete source code of each main script is included in the body of this document, in its corresponding section; the list below summarizes them with a reference to the section where they are discussed.</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2F5496"/>
          </w:tcPr>
          <w:p>
            <w:r>
              <w:t>File</w:t>
            </w:r>
          </w:p>
        </w:tc>
        <w:tc>
          <w:tcPr>
            <w:tcW w:type="dxa" w:w="2880"/>
            <w:shd w:fill="2F5496"/>
          </w:tcPr>
          <w:p>
            <w:r>
              <w:t>Section</w:t>
            </w:r>
          </w:p>
        </w:tc>
        <w:tc>
          <w:tcPr>
            <w:tcW w:type="dxa" w:w="2880"/>
            <w:shd w:fill="2F5496"/>
          </w:tcPr>
          <w:p>
            <w:r>
              <w:t>Content</w:t>
            </w:r>
          </w:p>
        </w:tc>
      </w:tr>
      <w:tr>
        <w:tc>
          <w:tcPr>
            <w:tcW w:type="dxa" w:w="2880"/>
          </w:tcPr>
          <w:p>
            <w:r>
              <w:t>due_neuroni.py</w:t>
            </w:r>
          </w:p>
        </w:tc>
        <w:tc>
          <w:tcPr>
            <w:tcW w:type="dxa" w:w="2880"/>
          </w:tcPr>
          <w:p>
            <w:r>
              <w:t>2.1</w:t>
            </w:r>
          </w:p>
        </w:tc>
        <w:tc>
          <w:tcPr>
            <w:tcW w:type="dxa" w:w="2880"/>
          </w:tcPr>
          <w:p>
            <w:r>
              <w:t>Basic communication between two neurons</w:t>
            </w:r>
          </w:p>
        </w:tc>
      </w:tr>
      <w:tr>
        <w:tc>
          <w:tcPr>
            <w:tcW w:type="dxa" w:w="2880"/>
          </w:tcPr>
          <w:p>
            <w:r>
              <w:t>esplorazione_parametri.py</w:t>
            </w:r>
          </w:p>
        </w:tc>
        <w:tc>
          <w:tcPr>
            <w:tcW w:type="dxa" w:w="2880"/>
          </w:tcPr>
          <w:p>
            <w:r>
              <w:t>2.2</w:t>
            </w:r>
          </w:p>
        </w:tc>
        <w:tc>
          <w:tcPr>
            <w:tcW w:type="dxa" w:w="2880"/>
          </w:tcPr>
          <w:p>
            <w:r>
              <w:t>Synaptic threshold</w:t>
            </w:r>
          </w:p>
        </w:tc>
      </w:tr>
      <w:tr>
        <w:tc>
          <w:tcPr>
            <w:tcW w:type="dxa" w:w="2880"/>
          </w:tcPr>
          <w:p>
            <w:r>
              <w:t>plasticita_sinaptica.py</w:t>
            </w:r>
          </w:p>
        </w:tc>
        <w:tc>
          <w:tcPr>
            <w:tcW w:type="dxa" w:w="2880"/>
          </w:tcPr>
          <w:p>
            <w:r>
              <w:t>2.3</w:t>
            </w:r>
          </w:p>
        </w:tc>
        <w:tc>
          <w:tcPr>
            <w:tcW w:type="dxa" w:w="2880"/>
          </w:tcPr>
          <w:p>
            <w:r>
              <w:t>Short-term facilitation</w:t>
            </w:r>
          </w:p>
        </w:tc>
      </w:tr>
      <w:tr>
        <w:tc>
          <w:tcPr>
            <w:tcW w:type="dxa" w:w="2880"/>
          </w:tcPr>
          <w:p>
            <w:r>
              <w:t>rete_catena.py</w:t>
            </w:r>
          </w:p>
        </w:tc>
        <w:tc>
          <w:tcPr>
            <w:tcW w:type="dxa" w:w="2880"/>
          </w:tcPr>
          <w:p>
            <w:r>
              <w:t>2.4</w:t>
            </w:r>
          </w:p>
        </w:tc>
        <w:tc>
          <w:tcPr>
            <w:tcW w:type="dxa" w:w="2880"/>
          </w:tcPr>
          <w:p>
            <w:r>
              <w:t>Chain propagation</w:t>
            </w:r>
          </w:p>
        </w:tc>
      </w:tr>
      <w:tr>
        <w:tc>
          <w:tcPr>
            <w:tcW w:type="dxa" w:w="2880"/>
          </w:tcPr>
          <w:p>
            <w:r>
              <w:t>rete_convergente.py</w:t>
            </w:r>
          </w:p>
        </w:tc>
        <w:tc>
          <w:tcPr>
            <w:tcW w:type="dxa" w:w="2880"/>
          </w:tcPr>
          <w:p>
            <w:r>
              <w:t>2.5</w:t>
            </w:r>
          </w:p>
        </w:tc>
        <w:tc>
          <w:tcPr>
            <w:tcW w:type="dxa" w:w="2880"/>
          </w:tcPr>
          <w:p>
            <w:r>
              <w:t>Temporal summation</w:t>
            </w:r>
          </w:p>
        </w:tc>
      </w:tr>
      <w:tr>
        <w:tc>
          <w:tcPr>
            <w:tcW w:type="dxa" w:w="2880"/>
          </w:tcPr>
          <w:p>
            <w:r>
              <w:t>stdp.py</w:t>
            </w:r>
          </w:p>
        </w:tc>
        <w:tc>
          <w:tcPr>
            <w:tcW w:type="dxa" w:w="2880"/>
          </w:tcPr>
          <w:p>
            <w:r>
              <w:t>2.6</w:t>
            </w:r>
          </w:p>
        </w:tc>
        <w:tc>
          <w:tcPr>
            <w:tcW w:type="dxa" w:w="2880"/>
          </w:tcPr>
          <w:p>
            <w:r>
              <w:t>Spike-Timing-Dependent Plasticity</w:t>
            </w:r>
          </w:p>
        </w:tc>
      </w:tr>
      <w:tr>
        <w:tc>
          <w:tcPr>
            <w:tcW w:type="dxa" w:w="2880"/>
          </w:tcPr>
          <w:p>
            <w:r>
              <w:t>classificazione_stdp.py</w:t>
            </w:r>
          </w:p>
        </w:tc>
        <w:tc>
          <w:tcPr>
            <w:tcW w:type="dxa" w:w="2880"/>
          </w:tcPr>
          <w:p>
            <w:r>
              <w:t>2.7</w:t>
            </w:r>
          </w:p>
        </w:tc>
        <w:tc>
          <w:tcPr>
            <w:tcW w:type="dxa" w:w="2880"/>
          </w:tcPr>
          <w:p>
            <w:r>
              <w:t>Selective pattern learning</w:t>
            </w:r>
          </w:p>
        </w:tc>
      </w:tr>
      <w:tr>
        <w:tc>
          <w:tcPr>
            <w:tcW w:type="dxa" w:w="2880"/>
          </w:tcPr>
          <w:p>
            <w:r>
              <w:t>rete_300_neuroni.py</w:t>
            </w:r>
          </w:p>
        </w:tc>
        <w:tc>
          <w:tcPr>
            <w:tcW w:type="dxa" w:w="2880"/>
          </w:tcPr>
          <w:p>
            <w:r>
              <w:t>2.8</w:t>
            </w:r>
          </w:p>
        </w:tc>
        <w:tc>
          <w:tcPr>
            <w:tcW w:type="dxa" w:w="2880"/>
          </w:tcPr>
          <w:p>
            <w:r>
              <w:t>Balanced E/I network</w:t>
            </w:r>
          </w:p>
        </w:tc>
      </w:tr>
      <w:tr>
        <w:tc>
          <w:tcPr>
            <w:tcW w:type="dxa" w:w="2880"/>
          </w:tcPr>
          <w:p>
            <w:r>
              <w:t>rete_300_stimolo.py</w:t>
            </w:r>
          </w:p>
        </w:tc>
        <w:tc>
          <w:tcPr>
            <w:tcW w:type="dxa" w:w="2880"/>
          </w:tcPr>
          <w:p>
            <w:r>
              <w:t>2.9</w:t>
            </w:r>
          </w:p>
        </w:tc>
        <w:tc>
          <w:tcPr>
            <w:tcW w:type="dxa" w:w="2880"/>
          </w:tcPr>
          <w:p>
            <w:r>
              <w:t>Response to stimulus and recovery</w:t>
            </w:r>
          </w:p>
        </w:tc>
      </w:tr>
      <w:tr>
        <w:tc>
          <w:tcPr>
            <w:tcW w:type="dxa" w:w="2880"/>
          </w:tcPr>
          <w:p>
            <w:r>
              <w:t>due_moduli.py</w:t>
            </w:r>
          </w:p>
        </w:tc>
        <w:tc>
          <w:tcPr>
            <w:tcW w:type="dxa" w:w="2880"/>
          </w:tcPr>
          <w:p>
            <w:r>
              <w:t>2.10</w:t>
            </w:r>
          </w:p>
        </w:tc>
        <w:tc>
          <w:tcPr>
            <w:tcW w:type="dxa" w:w="2880"/>
          </w:tcPr>
          <w:p>
            <w:r>
              <w:t>Modular architecture</w:t>
            </w:r>
          </w:p>
        </w:tc>
      </w:tr>
      <w:tr>
        <w:tc>
          <w:tcPr>
            <w:tcW w:type="dxa" w:w="2880"/>
          </w:tcPr>
          <w:p>
            <w:r>
              <w:t>psth_moduli.py</w:t>
            </w:r>
          </w:p>
        </w:tc>
        <w:tc>
          <w:tcPr>
            <w:tcW w:type="dxa" w:w="2880"/>
          </w:tcPr>
          <w:p>
            <w:r>
              <w:t>2.11</w:t>
            </w:r>
          </w:p>
        </w:tc>
        <w:tc>
          <w:tcPr>
            <w:tcW w:type="dxa" w:w="2880"/>
          </w:tcPr>
          <w:p>
            <w:r>
              <w:t>Statistical verification over 25 trials</w:t>
            </w:r>
          </w:p>
        </w:tc>
      </w:tr>
      <w:tr>
        <w:tc>
          <w:tcPr>
            <w:tcW w:type="dxa" w:w="2880"/>
          </w:tcPr>
          <w:p>
            <w:r>
              <w:t>scaling_verso_topo.py, scaling_fase2/3/4.py</w:t>
            </w:r>
          </w:p>
        </w:tc>
        <w:tc>
          <w:tcPr>
            <w:tcW w:type="dxa" w:w="2880"/>
          </w:tcPr>
          <w:p>
            <w:r>
              <w:t>3.5</w:t>
            </w:r>
          </w:p>
        </w:tc>
        <w:tc>
          <w:tcPr>
            <w:tcW w:type="dxa" w:w="2880"/>
          </w:tcPr>
          <w:p>
            <w:r>
              <w:t>Automatic progressive scaling</w:t>
            </w:r>
          </w:p>
        </w:tc>
      </w:tr>
      <w:tr>
        <w:tc>
          <w:tcPr>
            <w:tcW w:type="dxa" w:w="2880"/>
          </w:tcPr>
          <w:p>
            <w:r>
              <w:t>rete_40M_finale.py</w:t>
            </w:r>
          </w:p>
        </w:tc>
        <w:tc>
          <w:tcPr>
            <w:tcW w:type="dxa" w:w="2880"/>
          </w:tcPr>
          <w:p>
            <w:r>
              <w:t>3.6</w:t>
            </w:r>
          </w:p>
        </w:tc>
        <w:tc>
          <w:tcPr>
            <w:tcW w:type="dxa" w:w="2880"/>
          </w:tcPr>
          <w:p>
            <w:r>
              <w:t>Final experiment at 40 million neurons</w:t>
            </w:r>
          </w:p>
        </w:tc>
      </w:tr>
      <w:tr>
        <w:tc>
          <w:tcPr>
            <w:tcW w:type="dxa" w:w="2880"/>
          </w:tcPr>
          <w:p>
            <w:r>
              <w:t>rete_smallworld.py</w:t>
            </w:r>
          </w:p>
        </w:tc>
        <w:tc>
          <w:tcPr>
            <w:tcW w:type="dxa" w:w="2880"/>
          </w:tcPr>
          <w:p>
            <w:r>
              <w:t>4.1</w:t>
            </w:r>
          </w:p>
        </w:tc>
        <w:tc>
          <w:tcPr>
            <w:tcW w:type="dxa" w:w="2880"/>
          </w:tcPr>
          <w:p>
            <w:r>
              <w:t>Small-world connectivity on a ring</w:t>
            </w:r>
          </w:p>
        </w:tc>
      </w:tr>
      <w:tr>
        <w:tc>
          <w:tcPr>
            <w:tcW w:type="dxa" w:w="2880"/>
          </w:tcPr>
          <w:p>
            <w:r>
              <w:t>brain3d_visualization.html, brain1M_visualization.html</w:t>
            </w:r>
          </w:p>
        </w:tc>
        <w:tc>
          <w:tcPr>
            <w:tcW w:type="dxa" w:w="2880"/>
          </w:tcPr>
          <w:p>
            <w:r>
              <w:t>4.2</w:t>
            </w:r>
          </w:p>
        </w:tc>
        <w:tc>
          <w:tcPr>
            <w:tcW w:type="dxa" w:w="2880"/>
          </w:tcPr>
          <w:p>
            <w:r>
              <w:t>Interactive 3D visualizations</w:t>
            </w:r>
          </w:p>
        </w:tc>
      </w:tr>
      <w:tr>
        <w:tc>
          <w:tcPr>
            <w:tcW w:type="dxa" w:w="2880"/>
          </w:tcPr>
          <w:p>
            <w:r>
              <w:t>ring_attractor_rate.py</w:t>
            </w:r>
          </w:p>
        </w:tc>
        <w:tc>
          <w:tcPr>
            <w:tcW w:type="dxa" w:w="2880"/>
          </w:tcPr>
          <w:p>
            <w:r>
              <w:t>4.4</w:t>
            </w:r>
          </w:p>
        </w:tc>
        <w:tc>
          <w:tcPr>
            <w:tcW w:type="dxa" w:w="2880"/>
          </w:tcPr>
          <w:p>
            <w:r>
              <w:t>Ring attractor, final verified result</w:t>
            </w:r>
          </w:p>
        </w:tc>
      </w:tr>
      <w:tr>
        <w:tc>
          <w:tcPr>
            <w:tcW w:type="dxa" w:w="2880"/>
          </w:tcPr>
          <w:p>
            <w:r>
              <w:t>chained_attractors.py</w:t>
            </w:r>
          </w:p>
        </w:tc>
        <w:tc>
          <w:tcPr>
            <w:tcW w:type="dxa" w:w="2880"/>
          </w:tcPr>
          <w:p>
            <w:r>
              <w:t>5.1</w:t>
            </w:r>
          </w:p>
        </w:tc>
        <w:tc>
          <w:tcPr>
            <w:tcW w:type="dxa" w:w="2880"/>
          </w:tcPr>
          <w:p>
            <w:r>
              <w:t>Chain of two linked attractors</w:t>
            </w:r>
          </w:p>
        </w:tc>
      </w:tr>
      <w:tr>
        <w:tc>
          <w:tcPr>
            <w:tcW w:type="dxa" w:w="2880"/>
          </w:tcPr>
          <w:p>
            <w:r>
              <w:t>competing_targets.py</w:t>
            </w:r>
          </w:p>
        </w:tc>
        <w:tc>
          <w:tcPr>
            <w:tcW w:type="dxa" w:w="2880"/>
          </w:tcPr>
          <w:p>
            <w:r>
              <w:t>5.2</w:t>
            </w:r>
          </w:p>
        </w:tc>
        <w:tc>
          <w:tcPr>
            <w:tcW w:type="dxa" w:w="2880"/>
          </w:tcPr>
          <w:p>
            <w:r>
              <w:t>Competition between alternatives</w:t>
            </w:r>
          </w:p>
        </w:tc>
      </w:tr>
      <w:tr>
        <w:tc>
          <w:tcPr>
            <w:tcW w:type="dxa" w:w="2880"/>
          </w:tcPr>
          <w:p>
            <w:r>
              <w:t>rl_bandit.py</w:t>
            </w:r>
          </w:p>
        </w:tc>
        <w:tc>
          <w:tcPr>
            <w:tcW w:type="dxa" w:w="2880"/>
          </w:tcPr>
          <w:p>
            <w:r>
              <w:t>5.3</w:t>
            </w:r>
          </w:p>
        </w:tc>
        <w:tc>
          <w:tcPr>
            <w:tcW w:type="dxa" w:w="2880"/>
          </w:tcPr>
          <w:p>
            <w:r>
              <w:t>Reinforcement learning (bandit)</w:t>
            </w:r>
          </w:p>
        </w:tc>
      </w:tr>
      <w:tr>
        <w:tc>
          <w:tcPr>
            <w:tcW w:type="dxa" w:w="2880"/>
          </w:tcPr>
          <w:p>
            <w:r>
              <w:t>contextual_policy.py</w:t>
            </w:r>
          </w:p>
        </w:tc>
        <w:tc>
          <w:tcPr>
            <w:tcW w:type="dxa" w:w="2880"/>
          </w:tcPr>
          <w:p>
            <w:r>
              <w:t>5.4</w:t>
            </w:r>
          </w:p>
        </w:tc>
        <w:tc>
          <w:tcPr>
            <w:tcW w:type="dxa" w:w="2880"/>
          </w:tcPr>
          <w:p>
            <w:r>
              <w:t>Contextual decision policy</w:t>
            </w:r>
          </w:p>
        </w:tc>
      </w:tr>
      <w:tr>
        <w:tc>
          <w:tcPr>
            <w:tcW w:type="dxa" w:w="2880"/>
          </w:tcPr>
          <w:p>
            <w:r>
              <w:t>rete_sintesi_export.py</w:t>
            </w:r>
          </w:p>
        </w:tc>
        <w:tc>
          <w:tcPr>
            <w:tcW w:type="dxa" w:w="2880"/>
          </w:tcPr>
          <w:p>
            <w:r>
              <w:t>6.4-6.6</w:t>
            </w:r>
          </w:p>
        </w:tc>
        <w:tc>
          <w:tcPr>
            <w:tcW w:type="dxa" w:w="2880"/>
          </w:tcPr>
          <w:p>
            <w:r>
              <w:t>Final synthesis: spatial + conductance + Allen density</w:t>
            </w:r>
          </w:p>
        </w:tc>
      </w:tr>
      <w:tr>
        <w:tc>
          <w:tcPr>
            <w:tcW w:type="dxa" w:w="2880"/>
          </w:tcPr>
          <w:p>
            <w:r>
              <w:t>dialogo_ring_attractor.py</w:t>
            </w:r>
          </w:p>
        </w:tc>
        <w:tc>
          <w:tcPr>
            <w:tcW w:type="dxa" w:w="2880"/>
          </w:tcPr>
          <w:p>
            <w:r>
              <w:t>5.5.1</w:t>
            </w:r>
          </w:p>
        </w:tc>
        <w:tc>
          <w:tcPr>
            <w:tcW w:type="dxa" w:w="2880"/>
          </w:tcPr>
          <w:p>
            <w:r>
              <w:t>Turn-based exchange between two rings, fixed channels</w:t>
            </w:r>
          </w:p>
        </w:tc>
      </w:tr>
      <w:tr>
        <w:tc>
          <w:tcPr>
            <w:tcW w:type="dxa" w:w="2880"/>
          </w:tcPr>
          <w:p>
            <w:r>
              <w:t>dialogo_stdp.py</w:t>
            </w:r>
          </w:p>
        </w:tc>
        <w:tc>
          <w:tcPr>
            <w:tcW w:type="dxa" w:w="2880"/>
          </w:tcPr>
          <w:p>
            <w:r>
              <w:t>5.5.2</w:t>
            </w:r>
          </w:p>
        </w:tc>
        <w:tc>
          <w:tcPr>
            <w:tcW w:type="dxa" w:w="2880"/>
          </w:tcPr>
          <w:p>
            <w:r>
              <w:t>Learned A-&gt;B synapse (turn-grained Hebbian); B-&gt;A asymmetry documented</w:t>
            </w:r>
          </w:p>
        </w:tc>
      </w:tr>
      <w:tr>
        <w:tc>
          <w:tcPr>
            <w:tcW w:type="dxa" w:w="2880"/>
          </w:tcPr>
          <w:p>
            <w:r>
              <w:t>dialogo_stdp_adattamento.py</w:t>
            </w:r>
          </w:p>
        </w:tc>
        <w:tc>
          <w:tcPr>
            <w:tcW w:type="dxa" w:w="2880"/>
          </w:tcPr>
          <w:p>
            <w:r>
              <w:t>5.5.3</w:t>
            </w:r>
          </w:p>
        </w:tc>
        <w:tc>
          <w:tcPr>
            <w:tcW w:type="dxa" w:w="2880"/>
          </w:tcPr>
          <w:p>
            <w:r>
              <w:t>Adaptation + warm-up: both channels 100% reliable</w:t>
            </w:r>
          </w:p>
        </w:tc>
      </w:tr>
      <w:tr>
        <w:tc>
          <w:tcPr>
            <w:tcW w:type="dxa" w:w="2880"/>
          </w:tcPr>
          <w:p>
            <w:r>
              <w:t>dialogo_multi_messaggio.py</w:t>
            </w:r>
          </w:p>
        </w:tc>
        <w:tc>
          <w:tcPr>
            <w:tcW w:type="dxa" w:w="2880"/>
          </w:tcPr>
          <w:p>
            <w:r>
              <w:t>5.5.4</w:t>
            </w:r>
          </w:p>
        </w:tc>
        <w:tc>
          <w:tcPr>
            <w:tcW w:type="dxa" w:w="2880"/>
          </w:tcPr>
          <w:p>
            <w:r>
              <w:t>Multiple messages on the same synapse: interference test</w:t>
            </w:r>
          </w:p>
        </w:tc>
      </w:tr>
      <w:tr>
        <w:tc>
          <w:tcPr>
            <w:tcW w:type="dxa" w:w="2880"/>
          </w:tcPr>
          <w:p>
            <w:r>
              <w:t>dialogo_multi_normalizzato.py</w:t>
            </w:r>
          </w:p>
        </w:tc>
        <w:tc>
          <w:tcPr>
            <w:tcW w:type="dxa" w:w="2880"/>
          </w:tcPr>
          <w:p>
            <w:r>
              <w:t>5.5.5</w:t>
            </w:r>
          </w:p>
        </w:tc>
        <w:tc>
          <w:tcPr>
            <w:tcW w:type="dxa" w:w="2880"/>
          </w:tcPr>
          <w:p>
            <w:r>
              <w:t>Homeostatic normalization on W_AB: competition made visible, not resolved</w:t>
            </w:r>
          </w:p>
        </w:tc>
      </w:tr>
      <w:tr>
        <w:tc>
          <w:tcPr>
            <w:tcW w:type="dxa" w:w="2880"/>
          </w:tcPr>
          <w:p>
            <w:r>
              <w:t>dialogo_multi_repulsione.py</w:t>
            </w:r>
          </w:p>
        </w:tc>
        <w:tc>
          <w:tcPr>
            <w:tcW w:type="dxa" w:w="2880"/>
          </w:tcPr>
          <w:p>
            <w:r>
              <w:t>5.5.6</w:t>
            </w:r>
          </w:p>
        </w:tc>
        <w:tc>
          <w:tcPr>
            <w:tcW w:type="dxa" w:w="2880"/>
          </w:tcPr>
          <w:p>
            <w:r>
              <w:t>Repulsive exploration: interference resolved, 7 of 8 exchanges at 100%</w:t>
            </w:r>
          </w:p>
        </w:tc>
      </w:tr>
      <w:tr>
        <w:tc>
          <w:tcPr>
            <w:tcW w:type="dxa" w:w="2880"/>
          </w:tcPr>
          <w:p>
            <w:r>
              <w:t>diagnosi_bias_posizione.py</w:t>
            </w:r>
          </w:p>
        </w:tc>
        <w:tc>
          <w:tcPr>
            <w:tcW w:type="dxa" w:w="2880"/>
          </w:tcPr>
          <w:p>
            <w:r>
              <w:t>5.5.7</w:t>
            </w:r>
          </w:p>
        </w:tc>
        <w:tc>
          <w:tcPr>
            <w:tcW w:type="dxa" w:w="2880"/>
          </w:tcPr>
          <w:p>
            <w:r>
              <w:t>Direct test (and refutation) of the position-bias hypothesis</w:t>
            </w:r>
          </w:p>
        </w:tc>
      </w:tr>
      <w:tr>
        <w:tc>
          <w:tcPr>
            <w:tcW w:type="dxa" w:w="2880"/>
          </w:tcPr>
          <w:p>
            <w:r>
              <w:t>dialogo_multi_repulsione_3msg.py</w:t>
            </w:r>
          </w:p>
        </w:tc>
        <w:tc>
          <w:tcPr>
            <w:tcW w:type="dxa" w:w="2880"/>
          </w:tcPr>
          <w:p>
            <w:r>
              <w:t>5.5.8</w:t>
            </w:r>
          </w:p>
        </w:tc>
        <w:tc>
          <w:tcPr>
            <w:tcW w:type="dxa" w:w="2880"/>
          </w:tcPr>
          <w:p>
            <w:r>
              <w:t>Scaling to 3 messages: better separation, worse consolidation (open result)</w:t>
            </w:r>
          </w:p>
        </w:tc>
      </w:tr>
      <w:tr>
        <w:tc>
          <w:tcPr>
            <w:tcW w:type="dxa" w:w="2880"/>
          </w:tcPr>
          <w:p>
            <w:r>
              <w:t>dialogo_multi_scoperta_locale.py</w:t>
            </w:r>
          </w:p>
        </w:tc>
        <w:tc>
          <w:tcPr>
            <w:tcW w:type="dxa" w:w="2880"/>
          </w:tcPr>
          <w:p>
            <w:r>
              <w:t>5.5.9</w:t>
            </w:r>
          </w:p>
        </w:tc>
        <w:tc>
          <w:tcPr>
            <w:tcW w:type="dxa" w:w="2880"/>
          </w:tcPr>
          <w:p>
            <w:r>
              <w:t>Repulsion only for discovery + local exploration: 10/12 exchanges, best result</w:t>
            </w:r>
          </w:p>
        </w:tc>
      </w:tr>
      <w:tr>
        <w:tc>
          <w:tcPr>
            <w:tcW w:type="dxa" w:w="2880"/>
          </w:tcPr>
          <w:p>
            <w:r>
              <w:t>dialogo_multi_scoperta_locale_montecarlo.py</w:t>
            </w:r>
          </w:p>
        </w:tc>
        <w:tc>
          <w:tcPr>
            <w:tcW w:type="dxa" w:w="2880"/>
          </w:tcPr>
          <w:p>
            <w:r>
              <w:t>5.5.10</w:t>
            </w:r>
          </w:p>
        </w:tc>
        <w:tc>
          <w:tcPr>
            <w:tcW w:type="dxa" w:w="2880"/>
          </w:tcPr>
          <w:p>
            <w:r>
              <w:t>Monte Carlo verification (8 seeds): 91.7% success, but the hypothesis about the residual was wrong</w:t>
            </w:r>
          </w:p>
        </w:tc>
      </w:tr>
      <w:tr>
        <w:tc>
          <w:tcPr>
            <w:tcW w:type="dxa" w:w="2880"/>
          </w:tcPr>
          <w:p>
            <w:r>
              <w:t>dialogo_multi_scoperta_locale_permutazione.py</w:t>
            </w:r>
          </w:p>
        </w:tc>
        <w:tc>
          <w:tcPr>
            <w:tcW w:type="dxa" w:w="2880"/>
          </w:tcPr>
          <w:p>
            <w:r>
              <w:t>5.5.11</w:t>
            </w:r>
          </w:p>
        </w:tc>
        <w:tc>
          <w:tcPr>
            <w:tcW w:type="dxa" w:w="2880"/>
          </w:tcPr>
          <w:p>
            <w:r>
              <w:t>Position/value disambiguation: turn 5 follows order, turn 7 follows value</w:t>
            </w:r>
          </w:p>
        </w:tc>
      </w:tr>
      <w:tr>
        <w:tc>
          <w:tcPr>
            <w:tcW w:type="dxa" w:w="2880"/>
          </w:tcPr>
          <w:p>
            <w:r>
              <w:t>dialogo_multi_scoperta_locale_mischiato.py</w:t>
            </w:r>
          </w:p>
        </w:tc>
        <w:tc>
          <w:tcPr>
            <w:tcW w:type="dxa" w:w="2880"/>
          </w:tcPr>
          <w:p>
            <w:r>
              <w:t>5.5.12</w:t>
            </w:r>
          </w:p>
        </w:tc>
        <w:tc>
          <w:tcPr>
            <w:tcW w:type="dxa" w:w="2880"/>
          </w:tcPr>
          <w:p>
            <w:r>
              <w:t>Shuffled round-robin order: fairer across messages, but lower aggregate rate (87.5% vs 91.7%)</w:t>
            </w:r>
          </w:p>
        </w:tc>
      </w:tr>
      <w:tr>
        <w:tc>
          <w:tcPr>
            <w:tcW w:type="dxa" w:w="2880"/>
          </w:tcPr>
          <w:p>
            <w:r>
              <w:t>dialogo_multi_scoperta_bidirezionale.py</w:t>
            </w:r>
          </w:p>
        </w:tc>
        <w:tc>
          <w:tcPr>
            <w:tcW w:type="dxa" w:w="2880"/>
          </w:tcPr>
          <w:p>
            <w:r>
              <w:t>5.5.13</w:t>
            </w:r>
          </w:p>
        </w:tc>
        <w:tc>
          <w:tcPr>
            <w:tcW w:type="dxa" w:w="2880"/>
          </w:tcPr>
          <w:p>
            <w:r>
              <w:t>Discovery+local consolidation on both channels: 95.8%, turn 7 resolved at 100%</w:t>
            </w:r>
          </w:p>
        </w:tc>
      </w:tr>
      <w:tr>
        <w:tc>
          <w:tcPr>
            <w:tcW w:type="dxa" w:w="2880"/>
          </w:tcPr>
          <w:p>
            <w:r>
              <w:t>ring_attractor_spiking.py</w:t>
            </w:r>
          </w:p>
        </w:tc>
        <w:tc>
          <w:tcPr>
            <w:tcW w:type="dxa" w:w="2880"/>
          </w:tcPr>
          <w:p>
            <w:r>
              <w:t>5.6</w:t>
            </w:r>
          </w:p>
        </w:tc>
        <w:tc>
          <w:tcPr>
            <w:tcW w:type="dxa" w:w="2880"/>
          </w:tcPr>
          <w:p>
            <w:r>
              <w:t>First stable spiking ring attractor (10 tuning attempts, NMDA-like synapses)</w:t>
            </w:r>
          </w:p>
        </w:tc>
      </w:tr>
      <w:tr>
        <w:tc>
          <w:tcPr>
            <w:tcW w:type="dxa" w:w="2880"/>
          </w:tcPr>
          <w:p>
            <w:r>
              <w:t>dialogo_spiking.py</w:t>
            </w:r>
          </w:p>
        </w:tc>
        <w:tc>
          <w:tcPr>
            <w:tcW w:type="dxa" w:w="2880"/>
          </w:tcPr>
          <w:p>
            <w:r>
              <w:t>5.7</w:t>
            </w:r>
          </w:p>
        </w:tc>
        <w:tc>
          <w:tcPr>
            <w:tcW w:type="dxa" w:w="2880"/>
          </w:tcPr>
          <w:p>
            <w:r>
              <w:t>Learned A-&gt;B communication between two spiking ring attractors, true STDP</w:t>
            </w:r>
          </w:p>
        </w:tc>
      </w:tr>
      <w:tr>
        <w:tc>
          <w:tcPr>
            <w:tcW w:type="dxa" w:w="2880"/>
          </w:tcPr>
          <w:p>
            <w:r>
              <w:t>dialogo_spiking_bidirezionale.py</w:t>
            </w:r>
          </w:p>
        </w:tc>
        <w:tc>
          <w:tcPr>
            <w:tcW w:type="dxa" w:w="2880"/>
          </w:tcPr>
          <w:p>
            <w:r>
              <w:t>5.8</w:t>
            </w:r>
          </w:p>
        </w:tc>
        <w:tc>
          <w:tcPr>
            <w:tcW w:type="dxa" w:w="2880"/>
          </w:tcPr>
          <w:p>
            <w:r>
              <w:t>Attempt at spiking bidirectionality: same asymmetry as the rate model, unresolved</w:t>
            </w:r>
          </w:p>
        </w:tc>
      </w:tr>
      <w:tr>
        <w:tc>
          <w:tcPr>
            <w:tcW w:type="dxa" w:w="2880"/>
          </w:tcPr>
          <w:p>
            <w:r>
              <w:t>dialogo_spiking_bidirezionale_turni.py</w:t>
            </w:r>
          </w:p>
        </w:tc>
        <w:tc>
          <w:tcPr>
            <w:tcW w:type="dxa" w:w="2880"/>
          </w:tcPr>
          <w:p>
            <w:r>
              <w:t>5.9</w:t>
            </w:r>
          </w:p>
        </w:tc>
        <w:tc>
          <w:tcPr>
            <w:tcW w:type="dxa" w:w="2880"/>
          </w:tcPr>
          <w:p>
            <w:r>
              <w:t>A/B turn-taking scheme to isolate the confound in the spiking B-&gt;A channel</w:t>
            </w:r>
          </w:p>
        </w:tc>
      </w:tr>
      <w:tr>
        <w:tc>
          <w:tcPr>
            <w:tcW w:type="dxa" w:w="2880"/>
          </w:tcPr>
          <w:p>
            <w:r>
              <w:t>dialogo_spiking_bidirezionale_gate.py</w:t>
            </w:r>
          </w:p>
        </w:tc>
        <w:tc>
          <w:tcPr>
            <w:tcW w:type="dxa" w:w="2880"/>
          </w:tcPr>
          <w:p>
            <w:r>
              <w:t>5.9</w:t>
            </w:r>
          </w:p>
        </w:tc>
        <w:tc>
          <w:tcPr>
            <w:tcW w:type="dxa" w:w="2880"/>
          </w:tcPr>
          <w:p>
            <w:r>
              <w:t>B-&gt;A plasticity confined to unconfounded turns: definitive negative conclusion</w:t>
            </w:r>
          </w:p>
        </w:tc>
      </w:tr>
      <w:tr>
        <w:tc>
          <w:tcPr>
            <w:tcW w:type="dxa" w:w="2880"/>
          </w:tcPr>
          <w:p>
            <w:r>
              <w:t>dialogo_spiking_multi.py</w:t>
            </w:r>
          </w:p>
        </w:tc>
        <w:tc>
          <w:tcPr>
            <w:tcW w:type="dxa" w:w="2880"/>
          </w:tcPr>
          <w:p>
            <w:r>
              <w:t>5.10</w:t>
            </w:r>
          </w:p>
        </w:tc>
        <w:tc>
          <w:tcPr>
            <w:tcW w:type="dxa" w:w="2880"/>
          </w:tcPr>
          <w:p>
            <w:r>
              <w:t>Two messages in the spiking domain, true STDP: no interference</w:t>
            </w:r>
          </w:p>
        </w:tc>
      </w:tr>
      <w:tr>
        <w:tc>
          <w:tcPr>
            <w:tcW w:type="dxa" w:w="2880"/>
          </w:tcPr>
          <w:p>
            <w:r>
              <w:t>dialogo_spiking_multi_montecarlo.py</w:t>
            </w:r>
          </w:p>
        </w:tc>
        <w:tc>
          <w:tcPr>
            <w:tcW w:type="dxa" w:w="2880"/>
          </w:tcPr>
          <w:p>
            <w:r>
              <w:t>5.11</w:t>
            </w:r>
          </w:p>
        </w:tc>
        <w:tc>
          <w:tcPr>
            <w:tcW w:type="dxa" w:w="2880"/>
          </w:tcPr>
          <w:p>
            <w:r>
              <w:t>Monte Carlo verification (8 seeds): no spiking interference confirmed 16/16</w:t>
            </w:r>
          </w:p>
        </w:tc>
      </w:tr>
      <w:tr>
        <w:tc>
          <w:tcPr>
            <w:tcW w:type="dxa" w:w="2880"/>
          </w:tcPr>
          <w:p>
            <w:r>
              <w:t>diagnosi_sottosoglia_ba.py</w:t>
            </w:r>
          </w:p>
        </w:tc>
        <w:tc>
          <w:tcPr>
            <w:tcW w:type="dxa" w:w="2880"/>
          </w:tcPr>
          <w:p>
            <w:r>
              <w:t>5.12</w:t>
            </w:r>
          </w:p>
        </w:tc>
        <w:tc>
          <w:tcPr>
            <w:tcW w:type="dxa" w:w="2880"/>
          </w:tcPr>
          <w:p>
            <w:r>
              <w:t>Sub-threshold check of the B-&gt;A channel: confounded by A's own dynamics</w:t>
            </w:r>
          </w:p>
        </w:tc>
      </w:tr>
      <w:tr>
        <w:tc>
          <w:tcPr>
            <w:tcW w:type="dxa" w:w="2880"/>
          </w:tcPr>
          <w:p>
            <w:r>
              <w:t>diagnosi_ablazione_ba.py</w:t>
            </w:r>
          </w:p>
        </w:tc>
        <w:tc>
          <w:tcPr>
            <w:tcW w:type="dxa" w:w="2880"/>
          </w:tcPr>
          <w:p>
            <w:r>
              <w:t>5.12</w:t>
            </w:r>
          </w:p>
        </w:tc>
        <w:tc>
          <w:tcPr>
            <w:tcW w:type="dxa" w:w="2880"/>
          </w:tcPr>
          <w:p>
            <w:r>
              <w:t>Ablation: a strong B-&gt;A channel causes a numerical explosion, not a causal signal</w:t>
            </w:r>
          </w:p>
        </w:tc>
      </w:tr>
      <w:tr>
        <w:tc>
          <w:tcPr>
            <w:tcW w:type="dxa" w:w="2880"/>
          </w:tcPr>
          <w:p>
            <w:r>
              <w:t>dialogo_spiking_bidirezionale_silenzia.py</w:t>
            </w:r>
          </w:p>
        </w:tc>
        <w:tc>
          <w:tcPr>
            <w:tcW w:type="dxa" w:w="2880"/>
          </w:tcPr>
          <w:p>
            <w:r>
              <w:t>5.12</w:t>
            </w:r>
          </w:p>
        </w:tc>
        <w:tc>
          <w:tcPr>
            <w:tcW w:type="dxa" w:w="2880"/>
          </w:tcPr>
          <w:p>
            <w:r>
              <w:t>Active silencing of A: same explosion, final conclusion</w:t>
            </w:r>
          </w:p>
        </w:tc>
      </w:tr>
      <w:tr>
        <w:tc>
          <w:tcPr>
            <w:tcW w:type="dxa" w:w="2880"/>
          </w:tcPr>
          <w:p>
            <w:r>
              <w:t>dialogo_spiking_bidirezionale_interruttore.py</w:t>
            </w:r>
          </w:p>
        </w:tc>
        <w:tc>
          <w:tcPr>
            <w:tcW w:type="dxa" w:w="2880"/>
          </w:tcPr>
          <w:p>
            <w:r>
              <w:t>5.13</w:t>
            </w:r>
          </w:p>
        </w:tc>
        <w:tc>
          <w:tcPr>
            <w:tcW w:type="dxa" w:w="2880"/>
          </w:tcPr>
          <w:p>
            <w:r>
              <w:t>Transmission switch: stable with low weights, one seed out of four</w:t>
            </w:r>
          </w:p>
        </w:tc>
      </w:tr>
      <w:tr>
        <w:tc>
          <w:tcPr>
            <w:tcW w:type="dxa" w:w="2880"/>
          </w:tcPr>
          <w:p>
            <w:r>
              <w:t>diagnosi_unidirezionale_pesi_forti.py</w:t>
            </w:r>
          </w:p>
        </w:tc>
        <w:tc>
          <w:tcPr>
            <w:tcW w:type="dxa" w:w="2880"/>
          </w:tcPr>
          <w:p>
            <w:r>
              <w:t>5.13</w:t>
            </w:r>
          </w:p>
        </w:tc>
        <w:tc>
          <w:tcPr>
            <w:tcW w:type="dxa" w:w="2880"/>
          </w:tcPr>
          <w:p>
            <w:r>
              <w:t>Control: a unidirectional channel with strong weights is stable on its own</w:t>
            </w:r>
          </w:p>
        </w:tc>
      </w:tr>
      <w:tr>
        <w:tc>
          <w:tcPr>
            <w:tcW w:type="dxa" w:w="2880"/>
          </w:tcPr>
          <w:p>
            <w:r>
              <w:t>dialogo_spiking_bidirezionale_interruttore_mc.py</w:t>
            </w:r>
          </w:p>
        </w:tc>
        <w:tc>
          <w:tcPr>
            <w:tcW w:type="dxa" w:w="2880"/>
          </w:tcPr>
          <w:p>
            <w:r>
              <w:t>5.13</w:t>
            </w:r>
          </w:p>
        </w:tc>
        <w:tc>
          <w:tcPr>
            <w:tcW w:type="dxa" w:w="2880"/>
          </w:tcPr>
          <w:p>
            <w:r>
              <w:t>Monte Carlo verification (4 seeds): only 1/4 stable, the 'win' was a lucky case</w:t>
            </w:r>
          </w:p>
        </w:tc>
      </w:tr>
      <w:tr>
        <w:tc>
          <w:tcPr>
            <w:tcW w:type="dxa" w:w="2880"/>
          </w:tcPr>
          <w:p>
            <w:r>
              <w:t>dialogo_spiking_bidirezionale_omeostasi.py</w:t>
            </w:r>
          </w:p>
        </w:tc>
        <w:tc>
          <w:tcPr>
            <w:tcW w:type="dxa" w:w="2880"/>
          </w:tcPr>
          <w:p>
            <w:r>
              <w:t>5.14</w:t>
            </w:r>
          </w:p>
        </w:tc>
        <w:tc>
          <w:tcPr>
            <w:tcW w:type="dxa" w:w="2880"/>
          </w:tcPr>
          <w:p>
            <w:r>
              <w:t>Homeostatic weight normalization: stable spiking bidirectionality on the base seed</w:t>
            </w:r>
          </w:p>
        </w:tc>
      </w:tr>
      <w:tr>
        <w:tc>
          <w:tcPr>
            <w:tcW w:type="dxa" w:w="2880"/>
          </w:tcPr>
          <w:p>
            <w:r>
              <w:t>dialogo_spiking_bidirezionale_omeostasi_mc.py</w:t>
            </w:r>
          </w:p>
        </w:tc>
        <w:tc>
          <w:tcPr>
            <w:tcW w:type="dxa" w:w="2880"/>
          </w:tcPr>
          <w:p>
            <w:r>
              <w:t>5.14</w:t>
            </w:r>
          </w:p>
        </w:tc>
        <w:tc>
          <w:tcPr>
            <w:tcW w:type="dxa" w:w="2880"/>
          </w:tcPr>
          <w:p>
            <w:r>
              <w:t>Monte Carlo verification (8 seeds): 6/8 stable, real but incomplete improvement</w:t>
            </w:r>
          </w:p>
        </w:tc>
      </w:tr>
      <w:tr>
        <w:tc>
          <w:tcPr>
            <w:tcW w:type="dxa" w:w="2880"/>
          </w:tcPr>
          <w:p>
            <w:r>
              <w:t>dialogo_spiking_bidirezionale_omeostasi_v2.py</w:t>
            </w:r>
          </w:p>
        </w:tc>
        <w:tc>
          <w:tcPr>
            <w:tcW w:type="dxa" w:w="2880"/>
          </w:tcPr>
          <w:p>
            <w:r>
              <w:t>5.15</w:t>
            </w:r>
          </w:p>
        </w:tc>
        <w:tc>
          <w:tcPr>
            <w:tcW w:type="dxa" w:w="2880"/>
          </w:tcPr>
          <w:p>
            <w:r>
              <w:t>More reactive homeostasis: clean bidirectional growth on the base seed</w:t>
            </w:r>
          </w:p>
        </w:tc>
      </w:tr>
      <w:tr>
        <w:tc>
          <w:tcPr>
            <w:tcW w:type="dxa" w:w="2880"/>
          </w:tcPr>
          <w:p>
            <w:r>
              <w:t>dialogo_spiking_bidirezionale_omeostasi_v2_mc.py</w:t>
            </w:r>
          </w:p>
        </w:tc>
        <w:tc>
          <w:tcPr>
            <w:tcW w:type="dxa" w:w="2880"/>
          </w:tcPr>
          <w:p>
            <w:r>
              <w:t>5.15</w:t>
            </w:r>
          </w:p>
        </w:tc>
        <w:tc>
          <w:tcPr>
            <w:tcW w:type="dxa" w:w="2880"/>
          </w:tcPr>
          <w:p>
            <w:r>
              <w:t>Monte Carlo verification (8 seeds): 7/8 stable, better than v1</w:t>
            </w:r>
          </w:p>
        </w:tc>
      </w:tr>
      <w:tr>
        <w:tc>
          <w:tcPr>
            <w:tcW w:type="dxa" w:w="2880"/>
          </w:tcPr>
          <w:p>
            <w:r>
              <w:t>diagnosi_seed301_anello_isolato.py</w:t>
            </w:r>
          </w:p>
        </w:tc>
        <w:tc>
          <w:tcPr>
            <w:tcW w:type="dxa" w:w="2880"/>
          </w:tcPr>
          <w:p>
            <w:r>
              <w:t>5.16</w:t>
            </w:r>
          </w:p>
        </w:tc>
        <w:tc>
          <w:tcPr>
            <w:tcW w:type="dxa" w:w="2880"/>
          </w:tcPr>
          <w:p>
            <w:r>
              <w:t>Verification: seed 301's isolated ring is stable on its own</w:t>
            </w:r>
          </w:p>
        </w:tc>
      </w:tr>
      <w:tr>
        <w:tc>
          <w:tcPr>
            <w:tcW w:type="dxa" w:w="2880"/>
          </w:tcPr>
          <w:p>
            <w:r>
              <w:t>dialogo_spiking_bidirezionale_omeostasi_v3.py</w:t>
            </w:r>
          </w:p>
        </w:tc>
        <w:tc>
          <w:tcPr>
            <w:tcW w:type="dxa" w:w="2880"/>
          </w:tcPr>
          <w:p>
            <w:r>
              <w:t>5.16</w:t>
            </w:r>
          </w:p>
        </w:tc>
        <w:tc>
          <w:tcPr>
            <w:tcW w:type="dxa" w:w="2880"/>
          </w:tcPr>
          <w:p>
            <w:r>
              <w:t>Emergency switch layered on gradual homeostasis</w:t>
            </w:r>
          </w:p>
        </w:tc>
      </w:tr>
      <w:tr>
        <w:tc>
          <w:tcPr>
            <w:tcW w:type="dxa" w:w="2880"/>
          </w:tcPr>
          <w:p>
            <w:r>
              <w:t>dialogo_spiking_bidirezionale_omeostasi_v3_mc.py</w:t>
            </w:r>
          </w:p>
        </w:tc>
        <w:tc>
          <w:tcPr>
            <w:tcW w:type="dxa" w:w="2880"/>
          </w:tcPr>
          <w:p>
            <w:r>
              <w:t>5.16</w:t>
            </w:r>
          </w:p>
        </w:tc>
        <w:tc>
          <w:tcPr>
            <w:tcW w:type="dxa" w:w="2880"/>
          </w:tcPr>
          <w:p>
            <w:r>
              <w:t>Monte Carlo verification (8 seeds): 7/8 clean, eighth improved 40x</w:t>
            </w:r>
          </w:p>
        </w:tc>
      </w:tr>
      <w:tr>
        <w:tc>
          <w:tcPr>
            <w:tcW w:type="dxa" w:w="2880"/>
          </w:tcPr>
          <w:p>
            <w:r>
              <w:t>dialogo_spiking_bidirezionale_omeostasi_v4.py</w:t>
            </w:r>
          </w:p>
        </w:tc>
        <w:tc>
          <w:tcPr>
            <w:tcW w:type="dxa" w:w="2880"/>
          </w:tcPr>
          <w:p>
            <w:r>
              <w:t>5.17</w:t>
            </w:r>
          </w:p>
        </w:tc>
        <w:tc>
          <w:tcPr>
            <w:tcW w:type="dxa" w:w="2880"/>
          </w:tcPr>
          <w:p>
            <w:r>
              <w:t>Spiking bidirectionality solved: transmission switch + homeostasis + direct suppression</w:t>
            </w:r>
          </w:p>
        </w:tc>
      </w:tr>
      <w:tr>
        <w:tc>
          <w:tcPr>
            <w:tcW w:type="dxa" w:w="2880"/>
          </w:tcPr>
          <w:p>
            <w:r>
              <w:t>dialogo_spiking_bidirezionale_omeostasi_v4_mc.py</w:t>
            </w:r>
          </w:p>
        </w:tc>
        <w:tc>
          <w:tcPr>
            <w:tcW w:type="dxa" w:w="2880"/>
          </w:tcPr>
          <w:p>
            <w:r>
              <w:t>5.17</w:t>
            </w:r>
          </w:p>
        </w:tc>
        <w:tc>
          <w:tcPr>
            <w:tcW w:type="dxa" w:w="2880"/>
          </w:tcPr>
          <w:p>
            <w:r>
              <w:t>Monte Carlo verification (8 seeds): 8/8 stable, bidirectional growth in every run</w:t>
            </w:r>
          </w:p>
        </w:tc>
      </w:tr>
      <w:tr>
        <w:tc>
          <w:tcPr>
            <w:tcW w:type="dxa" w:w="2880"/>
          </w:tcPr>
          <w:p>
            <w:r>
              <w:t>dialogo_spiking_bidirezionale_multi.py</w:t>
            </w:r>
          </w:p>
        </w:tc>
        <w:tc>
          <w:tcPr>
            <w:tcW w:type="dxa" w:w="2880"/>
          </w:tcPr>
          <w:p>
            <w:r>
              <w:t>5.18</w:t>
            </w:r>
          </w:p>
        </w:tc>
        <w:tc>
          <w:tcPr>
            <w:tcW w:type="dxa" w:w="2880"/>
          </w:tcPr>
          <w:p>
            <w:r>
              <w:t>Multiple bidirectional spiking messages: completing the thread</w:t>
            </w:r>
          </w:p>
        </w:tc>
      </w:tr>
      <w:tr>
        <w:tc>
          <w:tcPr>
            <w:tcW w:type="dxa" w:w="2880"/>
          </w:tcPr>
          <w:p>
            <w:r>
              <w:t>dialogo_spiking_bidirezionale_multi_mc.py</w:t>
            </w:r>
          </w:p>
        </w:tc>
        <w:tc>
          <w:tcPr>
            <w:tcW w:type="dxa" w:w="2880"/>
          </w:tcPr>
          <w:p>
            <w:r>
              <w:t>5.18</w:t>
            </w:r>
          </w:p>
        </w:tc>
        <w:tc>
          <w:tcPr>
            <w:tcW w:type="dxa" w:w="2880"/>
          </w:tcPr>
          <w:p>
            <w:r>
              <w:t>Monte Carlo verification (8 seeds): 8/8 stable, no interference</w:t>
            </w:r>
          </w:p>
        </w:tc>
      </w:tr>
      <w:tr>
        <w:tc>
          <w:tcPr>
            <w:tcW w:type="dxa" w:w="2880"/>
          </w:tcPr>
          <w:p>
            <w:r>
              <w:t>dialogo_spiking_bidirezionale_multi3.py</w:t>
            </w:r>
          </w:p>
        </w:tc>
        <w:tc>
          <w:tcPr>
            <w:tcW w:type="dxa" w:w="2880"/>
          </w:tcPr>
          <w:p>
            <w:r>
              <w:t>5.19</w:t>
            </w:r>
          </w:p>
        </w:tc>
        <w:tc>
          <w:tcPr>
            <w:tcW w:type="dxa" w:w="2880"/>
          </w:tcPr>
          <w:p>
            <w:r>
              <w:t>Three bidirectional spiking messages: load stress-test</w:t>
            </w:r>
          </w:p>
        </w:tc>
      </w:tr>
      <w:tr>
        <w:tc>
          <w:tcPr>
            <w:tcW w:type="dxa" w:w="2880"/>
          </w:tcPr>
          <w:p>
            <w:r>
              <w:t>dialogo_spiking_bidirezionale_multi3_mc.py</w:t>
            </w:r>
          </w:p>
        </w:tc>
        <w:tc>
          <w:tcPr>
            <w:tcW w:type="dxa" w:w="2880"/>
          </w:tcPr>
          <w:p>
            <w:r>
              <w:t>5.19</w:t>
            </w:r>
          </w:p>
        </w:tc>
        <w:tc>
          <w:tcPr>
            <w:tcW w:type="dxa" w:w="2880"/>
          </w:tcPr>
          <w:p>
            <w:r>
              <w:t>Monte Carlo verification (8 seeds): 8/8 stable, 98% localization under threshold</w:t>
            </w:r>
          </w:p>
        </w:tc>
      </w:tr>
      <w:tr>
        <w:tc>
          <w:tcPr>
            <w:tcW w:type="dxa" w:w="2880"/>
          </w:tcPr>
          <w:p>
            <w:r>
              <w:t>dialogo_spiking_relay_3anelli.py</w:t>
            </w:r>
          </w:p>
        </w:tc>
        <w:tc>
          <w:tcPr>
            <w:tcW w:type="dxa" w:w="2880"/>
          </w:tcPr>
          <w:p>
            <w:r>
              <w:t>5.20</w:t>
            </w:r>
          </w:p>
        </w:tc>
        <w:tc>
          <w:tcPr>
            <w:tcW w:type="dxa" w:w="2880"/>
          </w:tcPr>
          <w:p>
            <w:r>
              <w:t>Three-population relay A-&gt;B-&gt;C-&gt;A, first step beyond the pair</w:t>
            </w:r>
          </w:p>
        </w:tc>
      </w:tr>
      <w:tr>
        <w:tc>
          <w:tcPr>
            <w:tcW w:type="dxa" w:w="2880"/>
          </w:tcPr>
          <w:p>
            <w:r>
              <w:t>dialogo_spiking_relay_3anelli_mc.py</w:t>
            </w:r>
          </w:p>
        </w:tc>
        <w:tc>
          <w:tcPr>
            <w:tcW w:type="dxa" w:w="2880"/>
          </w:tcPr>
          <w:p>
            <w:r>
              <w:t>5.20</w:t>
            </w:r>
          </w:p>
        </w:tc>
        <w:tc>
          <w:tcPr>
            <w:tcW w:type="dxa" w:w="2880"/>
          </w:tcPr>
          <w:p>
            <w:r>
              <w:t>Monte Carlo verification (6 seeds): information preserved over two hops in every case</w:t>
            </w:r>
          </w:p>
        </w:tc>
      </w:tr>
      <w:tr>
        <w:tc>
          <w:tcPr>
            <w:tcW w:type="dxa" w:w="2880"/>
          </w:tcPr>
          <w:p>
            <w:r>
              <w:t>dialogo_spiking_cnao_knockout.py</w:t>
            </w:r>
          </w:p>
        </w:tc>
        <w:tc>
          <w:tcPr>
            <w:tcW w:type="dxa" w:w="2880"/>
          </w:tcPr>
          <w:p>
            <w:r>
              <w:t>5.22</w:t>
            </w:r>
          </w:p>
        </w:tc>
        <w:tc>
          <w:tcPr>
            <w:tcW w:type="dxa" w:w="2880"/>
          </w:tcPr>
          <w:p>
            <w:r>
              <w:t>Knockout of the highest-CNAO-dose neurons: selectively disrupts the message that uses them</w:t>
            </w:r>
          </w:p>
        </w:tc>
      </w:tr>
      <w:tr>
        <w:tc>
          <w:tcPr>
            <w:tcW w:type="dxa" w:w="2880"/>
          </w:tcPr>
          <w:p>
            <w:r>
              <w:t>dialogo_spiking_cnao_knockout_mc.py</w:t>
            </w:r>
          </w:p>
        </w:tc>
        <w:tc>
          <w:tcPr>
            <w:tcW w:type="dxa" w:w="2880"/>
          </w:tcPr>
          <w:p>
            <w:r>
              <w:t>5.23</w:t>
            </w:r>
          </w:p>
        </w:tc>
        <w:tc>
          <w:tcPr>
            <w:tcW w:type="dxa" w:w="2880"/>
          </w:tcPr>
          <w:p>
            <w:r>
              <w:t>Monte Carlo verification (8 seeds): knockout robust, 8/8 same direction</w:t>
            </w:r>
          </w:p>
        </w:tc>
      </w:tr>
      <w:tr>
        <w:tc>
          <w:tcPr>
            <w:tcW w:type="dxa" w:w="2880"/>
          </w:tcPr>
          <w:p>
            <w:r>
              <w:t>dialogo_spiking_knockout_controllo_mc.py</w:t>
            </w:r>
          </w:p>
        </w:tc>
        <w:tc>
          <w:tcPr>
            <w:tcW w:type="dxa" w:w="2880"/>
          </w:tcPr>
          <w:p>
            <w:r>
              <w:t>5.24</w:t>
            </w:r>
          </w:p>
        </w:tc>
        <w:tc>
          <w:tcPr>
            <w:tcW w:type="dxa" w:w="2880"/>
          </w:tcPr>
          <w:p>
            <w:r>
              <w:t>Negative control: random knockout does not reproduce the selective effect</w:t>
            </w:r>
          </w:p>
        </w:tc>
      </w:tr>
      <w:tr>
        <w:tc>
          <w:tcPr>
            <w:tcW w:type="dxa" w:w="2880"/>
          </w:tcPr>
          <w:p>
            <w:r>
              <w:t>braggProfile/braggProfile.cc</w:t>
            </w:r>
          </w:p>
        </w:tc>
        <w:tc>
          <w:tcPr>
            <w:tcW w:type="dxa" w:w="2880"/>
          </w:tcPr>
          <w:p>
            <w:r>
              <w:t>5.25</w:t>
            </w:r>
          </w:p>
        </w:tc>
        <w:tc>
          <w:tcPr>
            <w:tcW w:type="dxa" w:w="2880"/>
          </w:tcPr>
          <w:p>
            <w:r>
              <w:t>Depth-dose profile: finds the Bragg peak, discovers a geometric artifact in cnaoRingImpact</w:t>
            </w:r>
          </w:p>
        </w:tc>
      </w:tr>
      <w:tr>
        <w:tc>
          <w:tcPr>
            <w:tcW w:type="dxa" w:w="2880"/>
          </w:tcPr>
          <w:p>
            <w:r>
              <w:t>dialogo_spiking_cnao_knockout_v2_mc.py</w:t>
            </w:r>
          </w:p>
        </w:tc>
        <w:tc>
          <w:tcPr>
            <w:tcW w:type="dxa" w:w="2880"/>
          </w:tcPr>
          <w:p>
            <w:r>
              <w:t>5.26</w:t>
            </w:r>
          </w:p>
        </w:tc>
        <w:tc>
          <w:tcPr>
            <w:tcW w:type="dxa" w:w="2880"/>
          </w:tcPr>
          <w:p>
            <w:r>
              <w:t>Re-verification with corrected dose: the effect flips as predicted (falsifiable test passed)</w:t>
            </w:r>
          </w:p>
        </w:tc>
      </w:tr>
      <w:tr>
        <w:tc>
          <w:tcPr>
            <w:tcW w:type="dxa" w:w="2880"/>
          </w:tcPr>
          <w:p>
            <w:r>
              <w:t>dialogo_spiking_cnao_knockout_picco_mc.py</w:t>
            </w:r>
          </w:p>
        </w:tc>
        <w:tc>
          <w:tcPr>
            <w:tcW w:type="dxa" w:w="2880"/>
          </w:tcPr>
          <w:p>
            <w:r>
              <w:t>5.27</w:t>
            </w:r>
          </w:p>
        </w:tc>
        <w:tc>
          <w:tcPr>
            <w:tcW w:type="dxa" w:w="2880"/>
          </w:tcPr>
          <w:p>
            <w:r>
              <w:t>Complete dataset at the peak + dose-response gradient across three overlap levels</w:t>
            </w:r>
          </w:p>
        </w:tc>
      </w:tr>
      <w:tr>
        <w:tc>
          <w:tcPr>
            <w:tcW w:type="dxa" w:w="2880"/>
          </w:tcPr>
          <w:p>
            <w:r>
              <w:t>dialogo_spiking_cnao_knockout_proton_mc.py</w:t>
            </w:r>
          </w:p>
        </w:tc>
        <w:tc>
          <w:tcPr>
            <w:tcW w:type="dxa" w:w="2880"/>
          </w:tcPr>
          <w:p>
            <w:r>
              <w:t>5.28</w:t>
            </w:r>
          </w:p>
        </w:tc>
        <w:tc>
          <w:tcPr>
            <w:tcW w:type="dxa" w:w="2880"/>
          </w:tcPr>
          <w:p>
            <w:r>
              <w:t>Knockout with a proton dose map: strongest effect so far (7.07x, 8/8), complete 4-point gradient</w:t>
            </w:r>
          </w:p>
        </w:tc>
      </w:tr>
      <w:tr>
        <w:tc>
          <w:tcPr>
            <w:tcW w:type="dxa" w:w="2880"/>
          </w:tcPr>
          <w:p>
            <w:r>
              <w:t>dialogo_spiking_cnao_recupero.py</w:t>
            </w:r>
          </w:p>
        </w:tc>
        <w:tc>
          <w:tcPr>
            <w:tcW w:type="dxa" w:w="2880"/>
          </w:tcPr>
          <w:p>
            <w:r>
              <w:t>5.29</w:t>
            </w:r>
          </w:p>
        </w:tc>
        <w:tc>
          <w:tcPr>
            <w:tcW w:type="dxa" w:w="2880"/>
          </w:tcPr>
          <w:p>
            <w:r>
              <w:t>Functional recovery after knockout: residual plasticity progressively compensates, verified over 4 seeds</w:t>
            </w:r>
          </w:p>
        </w:tc>
      </w:tr>
      <w:tr>
        <w:tc>
          <w:tcPr>
            <w:tcW w:type="dxa" w:w="2880"/>
          </w:tcPr>
          <w:p>
            <w:r>
              <w:t>dialogo_spiking_lesione_completa_mc.py</w:t>
            </w:r>
          </w:p>
        </w:tc>
        <w:tc>
          <w:tcPr>
            <w:tcW w:type="dxa" w:w="2880"/>
          </w:tcPr>
          <w:p>
            <w:r>
              <w:t>5.30</w:t>
            </w:r>
          </w:p>
        </w:tc>
        <w:tc>
          <w:tcPr>
            <w:tcW w:type="dxa" w:w="2880"/>
          </w:tcPr>
          <w:p>
            <w:r>
              <w:t>Complete lesion of the encoding zone: the recovery seen in 5.29 disappears, point of no return confirmed over 5 runs (1+4 MC)</w:t>
            </w:r>
          </w:p>
        </w:tc>
      </w:tr>
      <w:tr>
        <w:tc>
          <w:tcPr>
            <w:tcW w:type="dxa" w:w="2880"/>
          </w:tcPr>
          <w:p>
            <w:r>
              <w:t>geant4_cnao_ring (RunAction.cc + RBE analysis)</w:t>
            </w:r>
          </w:p>
        </w:tc>
        <w:tc>
          <w:tcPr>
            <w:tcW w:type="dxa" w:w="2880"/>
          </w:tcPr>
          <w:p>
            <w:r>
              <w:t>5.31</w:t>
            </w:r>
          </w:p>
        </w:tc>
        <w:tc>
          <w:tcPr>
            <w:tcW w:type="dxa" w:w="2880"/>
          </w:tcPr>
          <w:p>
            <w:r>
              <w:t>RBE-LET model (Kanai/NIRS): the 5.22-5.28 gradient holds within the same depth; discovered Monte Carlo variability between physical runs not yet verified</w:t>
            </w:r>
          </w:p>
        </w:tc>
      </w:tr>
      <w:tr>
        <w:tc>
          <w:tcPr>
            <w:tcW w:type="dxa" w:w="2880"/>
          </w:tcPr>
          <w:p>
            <w:r>
              <w:t>geant4_cnao_ring (cnaoRingImpact.cc, explicit seed)</w:t>
            </w:r>
          </w:p>
        </w:tc>
        <w:tc>
          <w:tcPr>
            <w:tcW w:type="dxa" w:w="2880"/>
          </w:tcPr>
          <w:p>
            <w:r>
              <w:t>5.32</w:t>
            </w:r>
          </w:p>
        </w:tc>
        <w:tc>
          <w:tcPr>
            <w:tcW w:type="dxa" w:w="2880"/>
          </w:tcPr>
          <w:p>
            <w:r>
              <w:t>Discovered: the per-neuron dose map is dominated by Monte Carlo noise (overlap 1.0/10 over 4 seeds); the neuroscience causal mechanism remains valid, the single-neuron-level correspondence does not</w:t>
            </w:r>
          </w:p>
        </w:tc>
      </w:tr>
      <w:tr>
        <w:tc>
          <w:tcPr>
            <w:tcW w:type="dxa" w:w="2880"/>
          </w:tcPr>
          <w:p>
            <w:r>
              <w:t>dialogo_spiking_cnao_knockout_media4seed_mc.py</w:t>
            </w:r>
          </w:p>
        </w:tc>
        <w:tc>
          <w:tcPr>
            <w:tcW w:type="dxa" w:w="2880"/>
          </w:tcPr>
          <w:p>
            <w:r>
              <w:t>5.33</w:t>
            </w:r>
          </w:p>
        </w:tc>
        <w:tc>
          <w:tcPr>
            <w:tcW w:type="dxa" w:w="2880"/>
          </w:tcPr>
          <w:p>
            <w:r>
              <w:t>Knockout from dose averaged over 4 Geant4 seeds: 1-vs-0 overlap indistinguishable from the negative control, a minimum imbalance threshold (~2 neurons) emerges for a real effect</w:t>
            </w:r>
          </w:p>
        </w:tc>
      </w:tr>
      <w:tr>
        <w:tc>
          <w:tcPr>
            <w:tcW w:type="dxa" w:w="2880"/>
          </w:tcPr>
          <w:p>
            <w:r>
              <w:t>geant4_cnao_ring/analysis/mkm_rbe.py</w:t>
            </w:r>
          </w:p>
        </w:tc>
        <w:tc>
          <w:tcPr>
            <w:tcW w:type="dxa" w:w="2880"/>
          </w:tcPr>
          <w:p>
            <w:r>
              <w:t>5.34</w:t>
            </w:r>
          </w:p>
        </w:tc>
        <w:tc>
          <w:tcPr>
            <w:tcW w:type="dxa" w:w="2880"/>
          </w:tcPr>
          <w:p>
            <w:r>
              <w:t>Real Kase/NIRS MKM model (no longer 5.31's linear approximation), validated against published data within 10-15%; confirms 5.31 with a true clinical model</w:t>
            </w:r>
          </w:p>
        </w:tc>
      </w:tr>
      <w:tr>
        <w:tc>
          <w:tcPr>
            <w:tcW w:type="dxa" w:w="2880"/>
          </w:tcPr>
          <w:p>
            <w:r>
              <w:t>geant4_cnao_ring/analysis/mkm_rbe.py (full dataset)</w:t>
            </w:r>
          </w:p>
        </w:tc>
        <w:tc>
          <w:tcPr>
            <w:tcW w:type="dxa" w:w="2880"/>
          </w:tcPr>
          <w:p>
            <w:r>
              <w:t>5.35</w:t>
            </w:r>
          </w:p>
        </w:tc>
        <w:tc>
          <w:tcPr>
            <w:tcW w:type="dxa" w:w="2880"/>
          </w:tcPr>
          <w:p>
            <w:r>
              <w:t>MKM across all six CNAO configurations: physical/biological overlap 9-10/10 everywhere; carbon overkill and anomalous 150 MeV proton RBE</w:t>
            </w:r>
          </w:p>
        </w:tc>
      </w:tr>
      <w:tr>
        <w:tc>
          <w:tcPr>
            <w:tcW w:type="dxa" w:w="2880"/>
          </w:tcPr>
          <w:p>
            <w:r>
              <w:t>geant4_cnao_ring/src/SteppingAction.cc (CNAO_DEBUG_NEURON diagnostic)</w:t>
            </w:r>
          </w:p>
        </w:tc>
        <w:tc>
          <w:tcPr>
            <w:tcW w:type="dxa" w:w="2880"/>
          </w:tcPr>
          <w:p>
            <w:r>
              <w:t>5.36</w:t>
            </w:r>
          </w:p>
        </w:tc>
        <w:tc>
          <w:tcPr>
            <w:tcW w:type="dxa" w:w="2880"/>
          </w:tcPr>
          <w:p>
            <w:r>
              <w:t>Empirically verified (not just hypothesized) the 5.35 anomalous LET peak: it is the primary proton nearly stopped (range straggling), not a secondary fragment -- linked to the real debate over variable RBE at the distal edge in proton therapy</w:t>
            </w:r>
          </w:p>
        </w:tc>
      </w:tr>
      <w:tr>
        <w:tc>
          <w:tcPr>
            <w:tcW w:type="dxa" w:w="2880"/>
          </w:tcPr>
          <w:p>
            <w:r>
              <w:t>build/results_highstat/ (carbon 5M events, seed 501/502)</w:t>
            </w:r>
          </w:p>
        </w:tc>
        <w:tc>
          <w:tcPr>
            <w:tcW w:type="dxa" w:w="2880"/>
          </w:tcPr>
          <w:p>
            <w:r>
              <w:t>5.37</w:t>
            </w:r>
          </w:p>
        </w:tc>
        <w:tc>
          <w:tcPr>
            <w:tcW w:type="dxa" w:w="2880"/>
          </w:tcPr>
          <w:p>
            <w:r>
              <w:t>Quantified: 10x events improves overlap from 1.0/10 (pure noise) to 2/10 -- not enough; confirms that averaging over seeds (5.33) is more efficient than increasing events</w:t>
            </w:r>
          </w:p>
        </w:tc>
      </w:tr>
      <w:tr>
        <w:tc>
          <w:tcPr>
            <w:tcW w:type="dxa" w:w="2880"/>
          </w:tcPr>
          <w:p>
            <w:r>
              <w:t>dialogo_spiking_cnao_knockout_top5_mc.py / top20_mc.py</w:t>
            </w:r>
          </w:p>
        </w:tc>
        <w:tc>
          <w:tcPr>
            <w:tcW w:type="dxa" w:w="2880"/>
          </w:tcPr>
          <w:p>
            <w:r>
              <w:t>5.38</w:t>
            </w:r>
          </w:p>
        </w:tc>
        <w:tc>
          <w:tcPr>
            <w:tcW w:type="dxa" w:w="2880"/>
          </w:tcPr>
          <w:p>
            <w:r>
              <w:t>Knockout size (5, 10, 20 neurons) is not special: TOP-5 (0-vs-0 overlap) null as predicted, TOP-20 (reversed overlap) reverses the effect (1.74x, 7/8) exactly as predicted</w:t>
            </w:r>
          </w:p>
        </w:tc>
      </w:tr>
      <w:tr>
        <w:tc>
          <w:tcPr>
            <w:tcW w:type="dxa" w:w="2880"/>
          </w:tcPr>
          <w:p>
            <w:r>
              <w:t>geant4_cnao_ring (DetectorConstruction.cc, production cut)</w:t>
            </w:r>
          </w:p>
        </w:tc>
        <w:tc>
          <w:tcPr>
            <w:tcW w:type="dxa" w:w="2880"/>
          </w:tcPr>
          <w:p>
            <w:r>
              <w:t>5.39</w:t>
            </w:r>
          </w:p>
        </w:tc>
        <w:tc>
          <w:tcPr>
            <w:tcW w:type="dxa" w:w="2880"/>
          </w:tcPr>
          <w:p>
            <w:r>
              <w:t>First step of the nanodosimetric link: a bug (too-coarse production cut) discovered and fixed, real secondary-electron spectrum verified (100% below 1 MeV, median 1.86 keV) -- the physical premise of coupling with Geant4-DNA is confirmed</w:t>
            </w:r>
          </w:p>
        </w:tc>
      </w:tr>
      <w:tr>
        <w:tc>
          <w:tcPr>
            <w:tcW w:type="dxa" w:w="2880"/>
          </w:tcPr>
          <w:p>
            <w:r>
              <w:t>geant4dna_icsd/build/nanoICSD (real energies from 5.39)</w:t>
            </w:r>
          </w:p>
        </w:tc>
        <w:tc>
          <w:tcPr>
            <w:tcW w:type="dxa" w:w="2880"/>
          </w:tcPr>
          <w:p>
            <w:r>
              <w:t>5.40</w:t>
            </w:r>
          </w:p>
        </w:tc>
        <w:tc>
          <w:tcPr>
            <w:tcW w:type="dxa" w:w="2880"/>
          </w:tcPr>
          <w:p>
            <w:r>
              <w:t>Nanodosimetric link completed: ICSD from REAL (CNAO) secondary-electron energies fit coherently between the points already published in the Villagrasa/Baiocco paper -- macro-to-nano chain verified end-to-end</w:t>
            </w:r>
          </w:p>
        </w:tc>
      </w:tr>
      <w:tr>
        <w:tc>
          <w:tcPr>
            <w:tcW w:type="dxa" w:w="2880"/>
          </w:tcPr>
          <w:p>
            <w:r>
              <w:t>geant4dna_icsd/nanoICSD.cc (explicit seed, 4-seed verification)</w:t>
            </w:r>
          </w:p>
        </w:tc>
        <w:tc>
          <w:tcPr>
            <w:tcW w:type="dxa" w:w="2880"/>
          </w:tcPr>
          <w:p>
            <w:r>
              <w:t>5.41</w:t>
            </w:r>
          </w:p>
        </w:tc>
        <w:tc>
          <w:tcPr>
            <w:tcW w:type="dxa" w:w="2880"/>
          </w:tcPr>
          <w:p>
            <w:r>
              <w:t>Monte Carlo verification of nanoICSD: M1=1.090 confirmed stable (CV 0.34% over 4 seeds) -- unlike the dose map (5.32), no statistical-noise problem here</w:t>
            </w:r>
          </w:p>
        </w:tc>
      </w:tr>
      <w:tr>
        <w:tc>
          <w:tcPr>
            <w:tcW w:type="dxa" w:w="2880"/>
          </w:tcPr>
          <w:p>
            <w:r>
              <w:t>geant4dna_ssbdsb (moleculardna, real energies from 5.39)</w:t>
            </w:r>
          </w:p>
        </w:tc>
        <w:tc>
          <w:tcPr>
            <w:tcW w:type="dxa" w:w="2880"/>
          </w:tcPr>
          <w:p>
            <w:r>
              <w:t>5.42</w:t>
            </w:r>
          </w:p>
        </w:tc>
        <w:tc>
          <w:tcPr>
            <w:tcW w:type="dxa" w:w="2880"/>
          </w:tcPr>
          <w:p>
            <w:r>
              <w:t>Real DNA damage (SSB/DSB) from CNAO secondary electrons: higher DSB fraction at low energy (higher LET), verified over 3 seeds (SB CV 1.8%, DSB CV 12.4%) -- closes the nanodosimetric link down to the DNA level</w:t>
            </w:r>
          </w:p>
        </w:tc>
      </w:tr>
      <w:tr>
        <w:tc>
          <w:tcPr>
            <w:tcW w:type="dxa" w:w="2880"/>
          </w:tcPr>
          <w:p>
            <w:r>
              <w:t>geant4dna_ssbdsb/results/spectrum_weighted (6 weighted points)</w:t>
            </w:r>
          </w:p>
        </w:tc>
        <w:tc>
          <w:tcPr>
            <w:tcW w:type="dxa" w:w="2880"/>
          </w:tcPr>
          <w:p>
            <w:r>
              <w:t>5.43</w:t>
            </w:r>
          </w:p>
        </w:tc>
        <w:tc>
          <w:tcPr>
            <w:tcW w:type="dxa" w:w="2880"/>
          </w:tcPr>
          <w:p>
            <w:r>
              <w:t>DNA damage weighted over the entire real spectrum (6 points, not 2): DSB fraction monotonic with energy (15.7% to 5.4%), final weighted average 9.5% -- closes the last limitation stated in 5.42</w:t>
            </w:r>
          </w:p>
        </w:tc>
      </w:tr>
      <w:tr>
        <w:tc>
          <w:tcPr>
            <w:tcW w:type="dxa" w:w="2880"/>
          </w:tcPr>
          <w:p>
            <w:r>
              <w:t>geant4_cnao_ring (per-neuron DSB tracking)</w:t>
            </w:r>
          </w:p>
        </w:tc>
        <w:tc>
          <w:tcPr>
            <w:tcW w:type="dxa" w:w="2880"/>
          </w:tcPr>
          <w:p>
            <w:r>
              <w:t>5.44</w:t>
            </w:r>
          </w:p>
        </w:tc>
        <w:tc>
          <w:tcPr>
            <w:tcW w:type="dxa" w:w="2880"/>
          </w:tcPr>
          <w:p>
            <w:r>
              <w:t>Physics-neuroscience bridge closed down to the DNA: per-neuron estimated-DSB-damage ranking overlaps 9/10 with the physical-dose ranking -- physical dose remains a robust criterion even at the deepest biological realism level reached</w:t>
            </w:r>
          </w:p>
        </w:tc>
      </w:tr>
      <w:tr>
        <w:tc>
          <w:tcPr>
            <w:tcW w:type="dxa" w:w="2880"/>
          </w:tcPr>
          <w:p>
            <w:r>
              <w:t>dialogo_spiking_relay_chiusura_turni_mc.py</w:t>
            </w:r>
          </w:p>
        </w:tc>
        <w:tc>
          <w:tcPr>
            <w:tcW w:type="dxa" w:w="2880"/>
          </w:tcPr>
          <w:p>
            <w:r>
              <w:t>5.45</w:t>
            </w:r>
          </w:p>
        </w:tc>
        <w:tc>
          <w:tcPr>
            <w:tcW w:type="dxa" w:w="2880"/>
          </w:tcPr>
          <w:p>
            <w:r>
              <w:t>The C-&gt;A loop does not close causally: verified over 5 runs (1+4 MC), never more than 3/10 probes with residual activity, always at noise level -- extends the 5.9 conclusion (B-&gt;A not causal) to the three-ring case</w:t>
            </w:r>
          </w:p>
        </w:tc>
      </w:tr>
    </w:tbl>
    <w:p>
      <w:pPr/>
    </w:p>
    <w:p>
      <w:pPr/>
      <w:r>
        <w:rPr>
          <w:b w:val="0"/>
          <w:i/>
        </w:rPr>
        <w:t>Execution environment: Python 3.14, Brian2 2.10.1, NumPy, SciPy, Matplotlib, on a MacBook Air with an Apple M5 chip and 24 GB of RAM. The two interactive 3D visualizations require a modern web browser with WebGL support (recent versions of Chrome, Safari, Firefox) and are self-contained (the simulation data is embedded directly in the HTML file; no internet connection is required except for the initial loading of the Three.js library from a CDN).</w:t>
      </w:r>
    </w:p>
    <w:p>
      <w:pPr/>
      <w:r>
        <w:rPr>
          <w:i/>
        </w:rPr>
        <w:t>End of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Dalla comunicazione tra due neuroni a una politica decisionale appresa</dc:title>
  <dc:subject/>
  <dc:creator>Andrea Corti</dc:creator>
  <cp:keywords/>
  <dc:description/>
  <cp:lastModifiedBy>Andrea Corti</cp:lastModifiedBy>
  <cp:revision>1</cp:revision>
  <dcterms:created xsi:type="dcterms:W3CDTF">2026-09-08T12:00:00Z</dcterms:created>
  <dcterms:modified xsi:type="dcterms:W3CDTF">2026-09-15T16:14:41Z</dcterms:modified>
  <cp:category/>
</cp:coreProperties>
</file>